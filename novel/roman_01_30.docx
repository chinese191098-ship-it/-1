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ТАМ, ГДЕ</w:t>
        <w:br/>
        <w:t>КОНЧАЕТСЯ ДОЛГ</w:t>
      </w:r>
    </w:p>
    <w:p>
      <w:pPr>
        <w:pStyle w:val="Subtitle"/>
        <w:jc w:val="center"/>
      </w:pPr>
      <w:r>
        <w:t>Главы 1–30</w:t>
        <w:br/>
        <w:t>Общая версия</w:t>
      </w:r>
    </w:p>
    <w:p>
      <w:r>
        <w:br/>
      </w:r>
    </w:p>
    <w:p>
      <w:pPr>
        <w:pStyle w:val="Subtitle"/>
        <w:jc w:val="center"/>
      </w:pPr>
      <w:r>
        <w:t>Бостон — Токио</w:t>
        <w:br/>
        <w:t>Осень 1994 года</w:t>
      </w:r>
    </w:p>
    <w:p>
      <w:r>
        <w:br/>
        <w:br/>
      </w:r>
    </w:p>
    <w:p>
      <w:pPr>
        <w:jc w:val="center"/>
      </w:pPr>
      <w:r>
        <w:t>Леви Акерман · Ариэль Харрис</w:t>
      </w:r>
    </w:p>
    <w:p>
      <w:r>
        <w:rPr>
          <w:sz w:val="19"/>
        </w:rPr>
        <w:t>Художественное произведение в альтернативной вселенной. Клан Акерманов, его устройство и деловые обстоятельства вымышлены. Нумерация примечаний начинается заново в каждой главе.</w:t>
      </w:r>
    </w:p>
    <w:p>
      <w:r>
        <w:br w:type="page"/>
      </w:r>
    </w:p>
    <w:p>
      <w:pPr>
        <w:pStyle w:val="Heading1"/>
      </w:pPr>
      <w:r>
        <w:t>Содержание</w:t>
      </w:r>
    </w:p>
    <w:p>
      <w:pPr>
        <w:spacing w:after="240"/>
      </w:pPr>
      <w:hyperlink w:anchor="chapter_1">
        <w:r>
          <w:t>Глава 1. Дочь американского бизнесмена</w:t>
        </w:r>
      </w:hyperlink>
    </w:p>
    <w:p>
      <w:pPr>
        <w:spacing w:after="240"/>
      </w:pPr>
      <w:hyperlink w:anchor="chapter_2">
        <w:r>
          <w:t>Глава 2. Наследник</w:t>
        </w:r>
      </w:hyperlink>
    </w:p>
    <w:p>
      <w:pPr>
        <w:spacing w:after="240"/>
      </w:pPr>
      <w:hyperlink w:anchor="chapter_3">
        <w:r>
          <w:t>Глава 3. Условия</w:t>
        </w:r>
      </w:hyperlink>
    </w:p>
    <w:p>
      <w:pPr>
        <w:spacing w:after="240"/>
      </w:pPr>
      <w:hyperlink w:anchor="chapter_4">
        <w:r>
          <w:t>Глава 4. Свадьба</w:t>
        </w:r>
      </w:hyperlink>
    </w:p>
    <w:p>
      <w:pPr>
        <w:spacing w:after="240"/>
      </w:pPr>
      <w:hyperlink w:anchor="chapter_5">
        <w:r>
          <w:t>Глава 5. Первая ночь</w:t>
        </w:r>
      </w:hyperlink>
    </w:p>
    <w:p>
      <w:pPr>
        <w:spacing w:after="240"/>
      </w:pPr>
      <w:hyperlink w:anchor="chapter_6">
        <w:r>
          <w:t>Глава 6. Правила</w:t>
        </w:r>
      </w:hyperlink>
    </w:p>
    <w:p>
      <w:pPr>
        <w:spacing w:after="240"/>
      </w:pPr>
      <w:hyperlink w:anchor="chapter_7">
        <w:r>
          <w:t>Глава 7. Иностранка</w:t>
        </w:r>
      </w:hyperlink>
    </w:p>
    <w:p>
      <w:pPr>
        <w:spacing w:after="240"/>
      </w:pPr>
      <w:hyperlink w:anchor="chapter_8">
        <w:r>
          <w:t>Глава 8. Наследник и его жена</w:t>
        </w:r>
      </w:hyperlink>
    </w:p>
    <w:p>
      <w:pPr>
        <w:spacing w:after="240"/>
      </w:pPr>
      <w:hyperlink w:anchor="chapter_9">
        <w:r>
          <w:t>Глава 9. Семейный ужин</w:t>
        </w:r>
      </w:hyperlink>
    </w:p>
    <w:p>
      <w:pPr>
        <w:spacing w:after="240"/>
      </w:pPr>
      <w:hyperlink w:anchor="chapter_10">
        <w:r>
          <w:t>Глава 10. Ночь в Токио</w:t>
        </w:r>
      </w:hyperlink>
    </w:p>
    <w:p>
      <w:pPr>
        <w:spacing w:after="240"/>
      </w:pPr>
      <w:hyperlink w:anchor="chapter_11">
        <w:r>
          <w:t>Глава 11. Документы</w:t>
        </w:r>
      </w:hyperlink>
    </w:p>
    <w:p>
      <w:pPr>
        <w:spacing w:after="240"/>
      </w:pPr>
      <w:hyperlink w:anchor="chapter_12">
        <w:r>
          <w:t>Глава 12. Неприятная ошибка</w:t>
        </w:r>
      </w:hyperlink>
    </w:p>
    <w:p>
      <w:pPr>
        <w:spacing w:after="240"/>
      </w:pPr>
      <w:hyperlink w:anchor="chapter_13">
        <w:r>
          <w:t>Глава 13. Человек, который слишком много знает</w:t>
        </w:r>
      </w:hyperlink>
    </w:p>
    <w:p>
      <w:pPr>
        <w:spacing w:after="240"/>
      </w:pPr>
      <w:hyperlink w:anchor="chapter_14">
        <w:r>
          <w:t>Глава 14. Ужин без свидетелей</w:t>
        </w:r>
      </w:hyperlink>
    </w:p>
    <w:p>
      <w:pPr>
        <w:spacing w:after="240"/>
      </w:pPr>
      <w:hyperlink w:anchor="chapter_15">
        <w:r>
          <w:t>Глава 15. Отец</w:t>
        </w:r>
      </w:hyperlink>
    </w:p>
    <w:p>
      <w:pPr>
        <w:spacing w:after="240"/>
      </w:pPr>
      <w:hyperlink w:anchor="chapter_16">
        <w:r>
          <w:t>Глава 16. Проверка</w:t>
        </w:r>
      </w:hyperlink>
    </w:p>
    <w:p>
      <w:pPr>
        <w:spacing w:after="240"/>
      </w:pPr>
      <w:hyperlink w:anchor="chapter_17">
        <w:r>
          <w:t>Глава 17. Ошибка противника</w:t>
        </w:r>
      </w:hyperlink>
    </w:p>
    <w:p>
      <w:pPr>
        <w:spacing w:after="240"/>
      </w:pPr>
      <w:hyperlink w:anchor="chapter_18">
        <w:r>
          <w:t>Глава 18. Цена решения</w:t>
        </w:r>
      </w:hyperlink>
    </w:p>
    <w:p>
      <w:pPr>
        <w:spacing w:after="240"/>
      </w:pPr>
      <w:hyperlink w:anchor="chapter_19">
        <w:r>
          <w:t>Глава 19. Чужие границы</w:t>
        </w:r>
      </w:hyperlink>
    </w:p>
    <w:p>
      <w:pPr>
        <w:spacing w:after="240"/>
      </w:pPr>
      <w:hyperlink w:anchor="chapter_20">
        <w:r>
          <w:t>Глава 20. Отсутствие</w:t>
        </w:r>
      </w:hyperlink>
    </w:p>
    <w:p>
      <w:pPr>
        <w:spacing w:after="240"/>
      </w:pPr>
      <w:hyperlink w:anchor="chapter_21">
        <w:r>
          <w:t>Глава 21. Уязвимость</w:t>
        </w:r>
      </w:hyperlink>
    </w:p>
    <w:p>
      <w:pPr>
        <w:spacing w:after="240"/>
      </w:pPr>
      <w:hyperlink w:anchor="chapter_22">
        <w:r>
          <w:t>Глава 22. После</w:t>
        </w:r>
      </w:hyperlink>
    </w:p>
    <w:p>
      <w:pPr>
        <w:spacing w:after="240"/>
      </w:pPr>
      <w:hyperlink w:anchor="chapter_23">
        <w:r>
          <w:t>Глава 23. Разговор с оябуном</w:t>
        </w:r>
      </w:hyperlink>
    </w:p>
    <w:p>
      <w:pPr>
        <w:spacing w:after="240"/>
      </w:pPr>
      <w:hyperlink w:anchor="chapter_24">
        <w:r>
          <w:t>Глава 24. Человек за сделкой</w:t>
        </w:r>
      </w:hyperlink>
    </w:p>
    <w:p>
      <w:pPr>
        <w:spacing w:after="240"/>
      </w:pPr>
      <w:hyperlink w:anchor="chapter_25">
        <w:r>
          <w:t>Глава 25. Слова, которые нельзя забрать</w:t>
        </w:r>
      </w:hyperlink>
    </w:p>
    <w:p>
      <w:pPr>
        <w:spacing w:after="240"/>
      </w:pPr>
      <w:hyperlink w:anchor="chapter_26">
        <w:r>
          <w:t>Глава 26. Предатель</w:t>
        </w:r>
      </w:hyperlink>
    </w:p>
    <w:p>
      <w:pPr>
        <w:spacing w:after="240"/>
      </w:pPr>
      <w:hyperlink w:anchor="chapter_27">
        <w:r>
          <w:t>Глава 27. Последствия</w:t>
        </w:r>
      </w:hyperlink>
    </w:p>
    <w:p>
      <w:pPr>
        <w:spacing w:after="240"/>
      </w:pPr>
      <w:hyperlink w:anchor="chapter_28">
        <w:r>
          <w:t>Глава 28. Разговор с отцом</w:t>
        </w:r>
      </w:hyperlink>
    </w:p>
    <w:p>
      <w:pPr>
        <w:spacing w:after="240"/>
      </w:pPr>
      <w:hyperlink w:anchor="chapter_29">
        <w:r>
          <w:t>Глава 29. Свободный выбор</w:t>
        </w:r>
      </w:hyperlink>
    </w:p>
    <w:p>
      <w:pPr>
        <w:spacing w:after="240"/>
      </w:pPr>
      <w:hyperlink w:anchor="chapter_30">
        <w:r>
          <w:t>Глава 30. Новый порядок</w:t>
        </w:r>
      </w:hyperlink>
    </w:p>
    <w:p>
      <w:r>
        <w:br/>
      </w:r>
    </w:p>
    <w:p>
      <w:r>
        <w:rPr>
          <w:sz w:val="20"/>
        </w:rPr>
        <w:t>Японская речь: оригинал, романизация, русский перевод. Английская речь сохраняет язык персонажей; её смысл раскрывается в повествовании. Китайская речь сопровождается пиньинем и переводом.</w:t>
      </w:r>
    </w:p>
    <w:p>
      <w:r>
        <w:br w:type="page"/>
      </w:r>
    </w:p>
    <w:p>
      <w:bookmarkStart w:id="1" w:name="chapter_1"/>
      <w:pPr>
        <w:pStyle w:val="Heading1"/>
      </w:pPr>
      <w:r>
        <w:t>Глава 1. Дочь американского бизнесмена</w:t>
      </w:r>
      <w:bookmarkEnd w:id="1"/>
    </w:p>
    <w:p>
      <w:pPr>
        <w:spacing w:after="240"/>
      </w:pPr>
      <w:r>
        <w:rPr>
          <w:i/>
        </w:rPr>
        <w:t>Бостон, сентябрь 1994 года</w:t>
      </w:r>
    </w:p>
    <w:p>
      <w:pPr>
        <w:ind w:firstLine="340"/>
      </w:pPr>
      <w:r>
        <w:t>Первая ошибка стоила восемьдесят семь тысяч долларов. Второй ошибкой было имя Ариэль.</w:t>
      </w:r>
    </w:p>
    <w:p>
      <w:pPr>
        <w:ind w:firstLine="340"/>
      </w:pPr>
      <w:r>
        <w:t>Она сидела за отцовским столом, поджав одну ногу, и пыталась понять, почему гарантия возврата средств вступала в силу раньше, чем компания получала право распоряжаться товаром. За окном садовник сгребал мокрые листья. На нижнем этаже готовили ужин на двенадцать человек; из открытой двери доносился звон бокалов, которые экономка пересчитывала перед каждым приёмом, хотя за последние пять лет ни одного не пропало.</w:t>
      </w:r>
    </w:p>
    <w:p>
      <w:pPr>
        <w:ind w:firstLine="340"/>
      </w:pPr>
      <w:r>
        <w:t>Ариэль должна была найти список гостей. Отец попросил её рассадить двух инвесторов, поссорившихся летом из-за парусной яхты, как можно дальше друг от друга. Она знала, кто из них первым подаст руку и кто затем будет жаловаться, что его посадили спиной к саду. Подобные знания считались частью её образования наряду с японским языком, математикой и умением не спорить с людьми, способными повлиять на отцовские дела.</w:t>
      </w:r>
    </w:p>
    <w:p>
      <w:pPr>
        <w:ind w:firstLine="340"/>
      </w:pPr>
      <w:r>
        <w:t>Последнее умение ей давалось плохо.</w:t>
      </w:r>
    </w:p>
    <w:p>
      <w:pPr>
        <w:ind w:firstLine="340"/>
      </w:pPr>
      <w:r>
        <w:t>Список лежал под проектом соглашения с токийской компанией. Ариэль машинально прочитала первую страницу: в августе она помогала отцу разбирать корреспонденцию и помнила название. Затем вернулась к предыдущему абзацу. Сроки не сходились.</w:t>
      </w:r>
    </w:p>
    <w:p>
      <w:pPr>
        <w:ind w:firstLine="340"/>
      </w:pPr>
      <w:r>
        <w:t>Она придвинула настольную лампу. Длинные чёрные волосы соскользнули с плеча и легли на расчёты; Ариэль собрала их в кулак, нашла в ящике резинку и снова наклонилась над листом.</w:t>
      </w:r>
    </w:p>
    <w:p>
      <w:pPr>
        <w:ind w:firstLine="340"/>
      </w:pPr>
      <w:r>
        <w:t>Если транспортная компания задержит груз, поручитель должен будет заплатить прежде, чем получит возможность проверить задержку. Не обязательно мошенничество. Но условие, о котором стоило бы поговорить отдельно. Отец часто пропускал формулировки, которые казались ему достаточно привычными.</w:t>
      </w:r>
    </w:p>
    <w:p>
      <w:pPr>
        <w:ind w:firstLine="340"/>
      </w:pPr>
      <w:r>
        <w:t>На шестой странице договор заканчивался. Седьмая была запиской посредника. На восьмой стояло её полное имя, дата рождения и слово «брак».</w:t>
      </w:r>
    </w:p>
    <w:p>
      <w:pPr>
        <w:ind w:firstLine="340"/>
      </w:pPr>
      <w:r>
        <w:t>Она не поняла сразу.</w:t>
      </w:r>
    </w:p>
    <w:p>
      <w:pPr>
        <w:ind w:firstLine="340"/>
      </w:pPr>
      <w:r>
        <w:t>Прочитала ещё раз, подставляя к существительным нормальные человеческие значения. Дочь. Девятнадцать лет. Предлагаемый супруг. Семейная связь как дополнительное подтверждение долгосрочного характера сотрудничества.</w:t>
      </w:r>
    </w:p>
    <w:p>
      <w:pPr>
        <w:ind w:firstLine="340"/>
      </w:pPr>
      <w:r>
        <w:t>Имя жениха было написано латиницей: Levi Ackerman.</w:t>
      </w:r>
    </w:p>
    <w:p>
      <w:pPr>
        <w:ind w:firstLine="340"/>
      </w:pPr>
      <w:r>
        <w:t>Ариэль заметила, что держит лист за самый угол, чтобы не оставить следов. Эта предосторожность показалась ей такой нелепой, что она аккуратно положила бумагу на стол и прижала обеими ладонями.</w:t>
      </w:r>
    </w:p>
    <w:p>
      <w:pPr>
        <w:ind w:firstLine="340"/>
      </w:pPr>
      <w:r>
        <w:t>Отец вошёл, застёгивая часы.</w:t>
      </w:r>
    </w:p>
    <w:p>
      <w:pPr>
        <w:ind w:firstLine="340"/>
      </w:pPr>
      <w:r>
        <w:t>“Did you find the guest list?”</w:t>
      </w:r>
    </w:p>
    <w:p>
      <w:pPr>
        <w:ind w:firstLine="340"/>
      </w:pPr>
      <w:r>
        <w:t>Он спросил о гостях и только потом посмотрел на стол. Его пальцы замерли на застёжке.</w:t>
      </w:r>
    </w:p>
    <w:p>
      <w:pPr>
        <w:ind w:firstLine="340"/>
      </w:pPr>
      <w:r>
        <w:t>“What is this?”</w:t>
      </w:r>
    </w:p>
    <w:p>
      <w:pPr>
        <w:ind w:firstLine="340"/>
      </w:pPr>
      <w:r>
        <w:t>Она подняла восьмую страницу.</w:t>
      </w:r>
    </w:p>
    <w:p>
      <w:pPr>
        <w:ind w:firstLine="340"/>
      </w:pPr>
      <w:r>
        <w:t>Ричард Харрис закрыл за собой дверь. В обычный день это означало, что разговор будет деловым. Сегодня он сначала проверил, не осталось ли за дверью прислуги.</w:t>
      </w:r>
    </w:p>
    <w:p>
      <w:pPr>
        <w:ind w:firstLine="340"/>
      </w:pPr>
      <w:r>
        <w:t>“Something we were going to discuss.”</w:t>
      </w:r>
    </w:p>
    <w:p>
      <w:pPr>
        <w:ind w:firstLine="340"/>
      </w:pPr>
      <w:r>
        <w:t>То, что они собирались обсудить. Ни удивления, ни попытки сказать, что она неверно поняла. Ариэль почувствовала, как неприятно стало в животе, словно лифт поехал вниз раньше, чем она успела ухватиться за поручень.</w:t>
      </w:r>
    </w:p>
    <w:p>
      <w:pPr>
        <w:ind w:firstLine="340"/>
      </w:pPr>
      <w:r>
        <w:t>“Before or after the wedding?”</w:t>
      </w:r>
    </w:p>
    <w:p>
      <w:pPr>
        <w:ind w:firstLine="340"/>
      </w:pPr>
      <w:r>
        <w:t>“Don't do that.”</w:t>
      </w:r>
    </w:p>
    <w:p>
      <w:pPr>
        <w:ind w:firstLine="340"/>
      </w:pPr>
      <w:r>
        <w:t>Не надо так. Он всегда произносил это, когда она превращала удобную формулировку в вопрос, на который приходилось отвечать прямо.</w:t>
      </w:r>
    </w:p>
    <w:p>
      <w:pPr>
        <w:ind w:firstLine="340"/>
      </w:pPr>
      <w:r>
        <w:t>Она положила лист.</w:t>
      </w:r>
    </w:p>
    <w:p>
      <w:pPr>
        <w:ind w:firstLine="340"/>
      </w:pPr>
      <w:r>
        <w:t>“Who suggested it?”</w:t>
      </w:r>
    </w:p>
    <w:p>
      <w:pPr>
        <w:ind w:firstLine="340"/>
      </w:pPr>
      <w:r>
        <w:t>Отец прошёл к окну, посмотрел на садовника, хотя никогда прежде не интересовался тем, как убирают листья. Начал объяснять ситуацию с перевозками. Портовые склады, японские кредитные линии, партнёр, решивший выйти из проекта после снижения стоимости залога. Ариэль слушала. Она знала, что рынок недвижимости в Японии переживал последствия краха пузыря, но прежде слышала об этом за столом как о чужой проблеме.[1]</w:t>
      </w:r>
    </w:p>
    <w:p>
      <w:pPr>
        <w:ind w:firstLine="340"/>
      </w:pPr>
      <w:r>
        <w:t>Ричард говорил о возможности удержать японское направление. О людях, которые могут обеспечить бесперебойную работу. О семье Акерманов, слишком хорошо осведомлённой о положении его компании.</w:t>
      </w:r>
    </w:p>
    <w:p>
      <w:pPr>
        <w:ind w:firstLine="340"/>
      </w:pPr>
      <w:r>
        <w:t>Ни разу — о ней.</w:t>
      </w:r>
    </w:p>
    <w:p>
      <w:pPr>
        <w:ind w:firstLine="340"/>
      </w:pPr>
      <w:r>
        <w:t>“Who suggested it?”</w:t>
      </w:r>
    </w:p>
    <w:p>
      <w:pPr>
        <w:ind w:firstLine="340"/>
      </w:pPr>
      <w:r>
        <w:t>Она повторила вопрос с той же интонацией. Отец обернулся.</w:t>
      </w:r>
    </w:p>
    <w:p>
      <w:pPr>
        <w:ind w:firstLine="340"/>
      </w:pPr>
      <w:r>
        <w:t>“It was not one person's idea.”</w:t>
      </w:r>
    </w:p>
    <w:p>
      <w:pPr>
        <w:ind w:firstLine="340"/>
      </w:pPr>
      <w:r>
        <w:t>Следовательно, он участвовал в её обсуждении и не хотел обозначать момент, когда мог отказаться.</w:t>
      </w:r>
    </w:p>
    <w:p>
      <w:pPr>
        <w:ind w:firstLine="340"/>
      </w:pPr>
      <w:r>
        <w:t>Ариэль поднялась. Она была выше матери и почти одного роста с отцом, когда надевала туфли. Сейчас стояла босиком; на ковре возле стула лежала одна домашняя тапочка. Внезапно стало стыдно за эту потерянную вещь, за собственную ногу, за то, что ещё пять минут назад она сидела здесь как дома.</w:t>
      </w:r>
    </w:p>
    <w:p>
      <w:pPr>
        <w:ind w:firstLine="340"/>
      </w:pPr>
      <w:r>
        <w:t>“How old is he?”</w:t>
      </w:r>
    </w:p>
    <w:p>
      <w:pPr>
        <w:ind w:firstLine="340"/>
      </w:pPr>
      <w:r>
        <w:t>Двадцать. Японец. Племянник человека, который возглавляет семью. Умный, дисциплинированный, располагающий перспективами.</w:t>
      </w:r>
    </w:p>
    <w:p>
      <w:pPr>
        <w:ind w:firstLine="340"/>
      </w:pPr>
      <w:r>
        <w:t>Список качеств был слишком гладким.</w:t>
      </w:r>
    </w:p>
    <w:p>
      <w:pPr>
        <w:ind w:firstLine="340"/>
      </w:pPr>
      <w:r>
        <w:t>“What kind of family?”</w:t>
      </w:r>
    </w:p>
    <w:p>
      <w:pPr>
        <w:ind w:firstLine="340"/>
      </w:pPr>
      <w:r>
        <w:t>Ричард посмотрел на папку. Она заметила это движение и поняла: ответ уже где-то написан, просто не на тех страницах, которые ей следовало увидеть.</w:t>
      </w:r>
    </w:p>
    <w:p>
      <w:pPr>
        <w:ind w:firstLine="340"/>
      </w:pPr>
      <w:r>
        <w:t>Он произнёс несколько названий компаний. Ариэль знала два. Третье впервые услышала месяц назад, когда отец, думая, что она спит, ссорился по телефону с юристом.</w:t>
      </w:r>
    </w:p>
    <w:p>
      <w:pPr>
        <w:ind w:firstLine="340"/>
      </w:pPr>
      <w:r>
        <w:t>Она спросила про якудза.</w:t>
      </w:r>
    </w:p>
    <w:p>
      <w:pPr>
        <w:ind w:firstLine="340"/>
      </w:pPr>
      <w:r>
        <w:t>Отец не стал отрицать. Сказал, что это сложнее, что слово охватывает очень разных людей, что журналисты любят упрощать. Всё это могло быть правдой и всё равно не отвечало на вопрос, почему он собирается выдать за одного из этих людей дочь.[2]</w:t>
      </w:r>
    </w:p>
    <w:p>
      <w:pPr>
        <w:ind w:firstLine="340"/>
      </w:pPr>
      <w:r>
        <w:t>“You are nineteen,” he said. “You need to understand the world is not arranged around what we want.”</w:t>
      </w:r>
    </w:p>
    <w:p>
      <w:pPr>
        <w:ind w:firstLine="340"/>
      </w:pPr>
      <w:r>
        <w:t>Он напомнил ей возраст и устройство мира. Ариэль вспомнила, как в семнадцать лет просила разрешить ей поехать на летнюю программу без сопровождающего. Тогда он говорил, что она слишком молода для самостоятельных решений. Теперь её возраста хватало для брака, но по-прежнему не хватало для отказа.</w:t>
      </w:r>
    </w:p>
    <w:p>
      <w:pPr>
        <w:ind w:firstLine="340"/>
      </w:pPr>
      <w:r>
        <w:t>Она указала на первый лист.</w:t>
      </w:r>
    </w:p>
    <w:p>
      <w:pPr>
        <w:ind w:firstLine="340"/>
      </w:pPr>
      <w:r>
        <w:t>“You are guaranteeing payment before you can inspect the shipment.”</w:t>
      </w:r>
    </w:p>
    <w:p>
      <w:pPr>
        <w:ind w:firstLine="340"/>
      </w:pPr>
      <w:r>
        <w:t>Ричард нахмурился. Разговор внезапно вернулся на знакомую территорию, и это его успокоило.</w:t>
      </w:r>
    </w:p>
    <w:p>
      <w:pPr>
        <w:ind w:firstLine="340"/>
      </w:pPr>
      <w:r>
        <w:t>Он потянулся за бумагой. Ариэль убрала ладонь.</w:t>
      </w:r>
    </w:p>
    <w:p>
      <w:pPr>
        <w:ind w:firstLine="340"/>
      </w:pPr>
      <w:r>
        <w:t>“I noticed that before I noticed my name.”</w:t>
      </w:r>
    </w:p>
    <w:p>
      <w:pPr>
        <w:ind w:firstLine="340"/>
      </w:pPr>
      <w:r>
        <w:t>Теперь он понял, что она не предлагает помочь.</w:t>
      </w:r>
    </w:p>
    <w:p>
      <w:pPr>
        <w:ind w:firstLine="340"/>
      </w:pPr>
      <w:r>
        <w:t>Из коридора донёсся голос экономки: приехал поставщик вина. Отец ответил, что сейчас выйдет. Ответил легко, обычным тоном человека, у которого перед ужином возникло небольшое рабочее осложнение.</w:t>
      </w:r>
    </w:p>
    <w:p>
      <w:pPr>
        <w:ind w:firstLine="340"/>
      </w:pPr>
      <w:r>
        <w:t>Ариэль посмотрела на него и впервые за весь разговор захотела ударить чем-нибудь об стену.</w:t>
      </w:r>
    </w:p>
    <w:p>
      <w:pPr>
        <w:ind w:firstLine="340"/>
      </w:pPr>
      <w:r>
        <w:t>Вместо этого спросила, что будет, если она не согласится.</w:t>
      </w:r>
    </w:p>
    <w:p>
      <w:pPr>
        <w:ind w:firstLine="340"/>
      </w:pPr>
      <w:r>
        <w:t>Он не угрожал запереть её, отнять паспорт или повезти силой. Он был слишком хорошо воспитан для таких формулировок. Напомнил о людях, получающих зарплату в его компании, о её учебных расходах, о доме, в котором они стоят. Затем сказал, что она вправе отказаться, но должна понимать последствия.</w:t>
      </w:r>
    </w:p>
    <w:p>
      <w:pPr>
        <w:ind w:firstLine="340"/>
      </w:pPr>
      <w:r>
        <w:t>Последствия были общими. Решение — почему-то только её.[3]</w:t>
      </w:r>
    </w:p>
    <w:p>
      <w:pPr>
        <w:ind w:firstLine="340"/>
      </w:pPr>
      <w:r>
        <w:t>“And what will you lose?”</w:t>
      </w:r>
    </w:p>
    <w:p>
      <w:pPr>
        <w:ind w:firstLine="340"/>
      </w:pPr>
      <w:r>
        <w:t>Отец долго смотрел на неё.</w:t>
      </w:r>
    </w:p>
    <w:p>
      <w:pPr>
        <w:ind w:firstLine="340"/>
      </w:pPr>
      <w:r>
        <w:t>“More than you think.”</w:t>
      </w:r>
    </w:p>
    <w:p>
      <w:pPr>
        <w:ind w:firstLine="340"/>
      </w:pPr>
      <w:r>
        <w:t>Он говорил о бизнесе. Она — о себе. Они оба это поняли и не уточнили.</w:t>
      </w:r>
    </w:p>
    <w:p>
      <w:pPr>
        <w:ind w:firstLine="340"/>
      </w:pPr>
      <w:r>
        <w:t>Вечером Ариэль сидела между одним из инвесторов и вдовой профессора, которой нравилось расспрашивать её о языках. На блюде остывала рыба. Отец рассказывал, что дочь скоро поедет в Японию, познакомится с деловыми партнёрами и получит бесценный опыт.</w:t>
      </w:r>
    </w:p>
    <w:p>
      <w:pPr>
        <w:ind w:firstLine="340"/>
      </w:pPr>
      <w:r>
        <w:t>Ариэль повернула к нему голову.</w:t>
      </w:r>
    </w:p>
    <w:p>
      <w:pPr>
        <w:ind w:firstLine="340"/>
      </w:pPr>
      <w:r>
        <w:t>Он продолжал говорить, но взглядом попросил не портить ужин.</w:t>
      </w:r>
    </w:p>
    <w:p>
      <w:pPr>
        <w:ind w:firstLine="340"/>
      </w:pPr>
      <w:r>
        <w:t>Она подождала, пока вдова закончит вопрос о японской поэзии, и ответила. Рассказала о занятиях, о преподавательнице, которая заставляла её переписывать письма до тех пор, пока правильная грамматика не переставала звучать как скрытое оскорбление. Гости засмеялись. Ариэль тоже.</w:t>
      </w:r>
    </w:p>
    <w:p>
      <w:pPr>
        <w:ind w:firstLine="340"/>
      </w:pPr>
      <w:r>
        <w:t>Громче, чем следовало.</w:t>
      </w:r>
    </w:p>
    <w:p>
      <w:pPr>
        <w:ind w:firstLine="340"/>
      </w:pPr>
      <w:r>
        <w:t>Отец улыбнулся ей с другого конца стола, и эта улыбка чуть не лишила её самообладания. Он уже пользовался тем, что собирался отдать. Её умением поддерживать разговор. Её памятью на имена. Её привычкой выручать его в обществе.</w:t>
      </w:r>
    </w:p>
    <w:p>
      <w:pPr>
        <w:ind w:firstLine="340"/>
      </w:pPr>
      <w:r>
        <w:t>Под столом она сжала край скатерти и разжала пальцы, прежде чем кто-нибудь заметил.</w:t>
      </w:r>
    </w:p>
    <w:p>
      <w:pPr>
        <w:ind w:firstLine="340"/>
      </w:pPr>
      <w:r>
        <w:t>После ужина к ней подошла экономка Марта, служившая в доме ещё при матери. Спросила, упаковывать ли светлое пальто для поездки. Отец успел распорядиться и этим.</w:t>
      </w:r>
    </w:p>
    <w:p>
      <w:pPr>
        <w:ind w:firstLine="340"/>
      </w:pPr>
      <w:r>
        <w:t>Ариэль сказала, что соберётся сама.</w:t>
      </w:r>
    </w:p>
    <w:p>
      <w:pPr>
        <w:ind w:firstLine="340"/>
      </w:pPr>
      <w:r>
        <w:t>В комнате пахло лаком для волос и нагретой лампой. На кресле лежали джинсы, на подоконнике — кассеты, привезённые подругой. Она включила Джанет Джексон, не надевая наушников, и села на кровать. Несколько секунд музыка казалась невыносимо бодрой. Потом знакомый ритм помог ей перестать прислушиваться к шагам в коридоре.</w:t>
      </w:r>
    </w:p>
    <w:p>
      <w:pPr>
        <w:ind w:firstLine="340"/>
      </w:pPr>
      <w:r>
        <w:t>Она набрала номер университетской подруги, услышала автоответчик и повесила трубку до сигнала. Не знала, с какой фразы начать. Меня выдают замуж звучало неправдоподобно в доме со спутниковым телевидением и посудомоечной машиной. Я могу отказаться, но отец сделал так, чтобы отказ выглядел причиной чужого несчастья, — слишком длинно для сообщения.</w:t>
      </w:r>
    </w:p>
    <w:p>
      <w:pPr>
        <w:ind w:firstLine="340"/>
      </w:pPr>
      <w:r>
        <w:t>На полке стояла тетрадь с планом осеннего семестра. Ариэль раскрыла её на расписании: вторник, библиотека, встреча с научным руководителем; четверг, лекция, после которой они с подругой собирались спорить в дешёвом кафе о вещах, не требующих немедленного решения. Всего несколько часов назад она считала этот порядок слишком предсказуемым. Теперь оказалось, что именно в нём было её главное богатство: можно было знать заранее, где будешь через неделю, и не объяснять, почему хочешь там оказаться.</w:t>
      </w:r>
    </w:p>
    <w:p>
      <w:pPr>
        <w:ind w:firstLine="340"/>
      </w:pPr>
      <w:r>
        <w:t>Она не вычеркнула ни одной записи. Закрыла тетрадь и положила на стол, освободив место для дорожных документов. Отец мог менять договорённости с партнёрами. Не мог сделать так, чтобы её прежних планов никогда не существовало. Ариэль вдруг испугалась, что сама начнёт говорить о них как о детских прихотях. Чтобы не забыть разницу, на чистой странице записала, какие документы потребуются для продолжения учёбы и кому написать первой. Почерк сначала расползался, затем выровнялся.</w:t>
      </w:r>
    </w:p>
    <w:p>
      <w:pPr>
        <w:ind w:firstLine="340"/>
      </w:pPr>
      <w:r>
        <w:t>Ариэль подошла к зеркалу, распустила волосы и провела по ним расчёской. Голубые глаза выглядели темнее обычного. Она ждала, что сейчас заплачет, но слёз не было; только болело место под нижними рёбрами.</w:t>
      </w:r>
    </w:p>
    <w:p>
      <w:pPr>
        <w:ind w:firstLine="340"/>
      </w:pPr>
      <w:r>
        <w:t>На туалетном столике лежала фотография матери. Не свадебная, обычная: в саду, в старой рубашке, со смешно поднятым плечом. Ариэль не стала придумывать, что та сказала бы. Мать умерла слишком давно, чтобы её память могла давать надёжные советы, и Ариэль ненавидела, когда отец привлекал покойную на свою сторону.</w:t>
      </w:r>
    </w:p>
    <w:p>
      <w:pPr>
        <w:ind w:firstLine="340"/>
      </w:pPr>
      <w:r>
        <w:t>В дверь постучали.</w:t>
      </w:r>
    </w:p>
    <w:p>
      <w:pPr>
        <w:ind w:firstLine="340"/>
      </w:pPr>
      <w:r>
        <w:t>Ричард не вошёл. Сказал из коридора, что документы ещё можно обсудить и что Леви, по имеющимся сведениям, достойный молодой человек.</w:t>
      </w:r>
    </w:p>
    <w:p>
      <w:pPr>
        <w:ind w:firstLine="340"/>
      </w:pPr>
      <w:r>
        <w:t>“You don't know him,” Ariel said.</w:t>
      </w:r>
    </w:p>
    <w:p>
      <w:pPr>
        <w:ind w:firstLine="340"/>
      </w:pPr>
      <w:r>
        <w:t>Отец ответил не сразу.</w:t>
      </w:r>
    </w:p>
    <w:p>
      <w:pPr>
        <w:ind w:firstLine="340"/>
      </w:pPr>
      <w:r>
        <w:t>“Neither do you.”</w:t>
      </w:r>
    </w:p>
    <w:p>
      <w:pPr>
        <w:ind w:firstLine="340"/>
      </w:pPr>
      <w:r>
        <w:t>Это была первая точная вещь, которую он произнёс за день.</w:t>
      </w:r>
    </w:p>
    <w:p>
      <w:pPr>
        <w:ind w:firstLine="340"/>
      </w:pPr>
      <w:r>
        <w:t>Когда шаги стихли, она открыла тетрадь и написала три вопроса: кто получает деньги, кто принимает обязательства, кто получает право решать. Затем зачеркнула последний. Право решать ей уже продемонстрировали. Следовало выяснить, чем оно обеспечено и где заканчивается.</w:t>
      </w:r>
    </w:p>
    <w:p>
      <w:pPr>
        <w:ind w:firstLine="340"/>
      </w:pPr>
      <w:r>
        <w:t>Она не могла отменить сделку одним разговором. Могла взять собственные копии, найти независимого юриста и не подписывать то, чего не понимает. Могла закончить отложенное письмо преподавательнице японского и спросить о специалисте в Токио. Могла перестать помогать отцу подбирать слова, за которыми исчезает происходящее.</w:t>
      </w:r>
    </w:p>
    <w:p>
      <w:pPr>
        <w:ind w:firstLine="340"/>
      </w:pPr>
      <w:r>
        <w:t>Ариэль достала паспорт. Проверила срок действия. Положила в личную сумку, а не в дорожную папку, которой распоряжался Ричард.</w:t>
      </w:r>
    </w:p>
    <w:p>
      <w:pPr>
        <w:ind w:firstLine="340"/>
      </w:pPr>
      <w:r>
        <w:t>Только после этого позволила себе сесть на пол и закрыть лицо ладонями.</w:t>
      </w:r>
    </w:p>
    <w:p>
      <w:pPr>
        <w:ind w:firstLine="340"/>
      </w:pPr>
      <w:r>
        <w:t>Утром ей предстояло заказать новые копии документов. Сейчас можно было несколько минут никому не объяснять, насколько разумно она собирается поступить.</w:t>
      </w:r>
    </w:p>
    <w:p>
      <w:pPr>
        <w:pStyle w:val="Heading2"/>
      </w:pPr>
      <w:r>
        <w:t>Исторические и культурологические примечания к главе</w:t>
      </w:r>
    </w:p>
    <w:p>
      <w:pPr>
        <w:keepNext/>
        <w:keepLines/>
        <w:spacing w:after="160"/>
      </w:pPr>
      <w:r>
        <w:rPr>
          <w:sz w:val="19"/>
        </w:rPr>
        <w:t>[1] Крах японского пузыря активов начался на рубеже 1980–1990-х; снижение стоимости земли и финансовые трудности продолжались в последующие годы. Конкретные заём, поручительство и транспортный проект Харриса вымышлены. Их условия не описывают универсальную практику японского бизнеса.</w:t>
      </w:r>
    </w:p>
    <w:p>
      <w:pPr>
        <w:keepNext/>
        <w:keepLines/>
        <w:spacing w:after="160"/>
      </w:pPr>
      <w:r>
        <w:rPr>
          <w:sz w:val="19"/>
        </w:rPr>
        <w:t>[2] Yakuza — распространённое обозначение японской организованной преступной среды; bōryokudan — термин, используемый властями в правовом и административном контексте. Речь не идёт об одной организации с едиными правилами. Отцовские оговорки в сцене служат его самооправданию, а не опровержению связи партнёров с преступностью.</w:t>
      </w:r>
    </w:p>
    <w:p>
      <w:pPr>
        <w:keepNext w:val="0"/>
        <w:keepLines/>
        <w:spacing w:after="160"/>
      </w:pPr>
      <w:r>
        <w:rPr>
          <w:sz w:val="19"/>
        </w:rPr>
        <w:t>[3] Брак как личная гарантия транснациональной коммерческой сделки — обстоятельство этой альтернативной вселенной. Семейное давление не заменяет правовых условий заключения брака. Ограничения, переживаемые Ариэль, прежде всего финансовые и психологические; рассказ не утверждает, что отец юридически вправе распорядиться её согласием.</w:t>
      </w:r>
    </w:p>
    <w:p>
      <w:r>
        <w:br w:type="page"/>
      </w:r>
    </w:p>
    <w:p>
      <w:bookmarkStart w:id="2" w:name="chapter_2"/>
      <w:pPr>
        <w:pStyle w:val="Heading1"/>
      </w:pPr>
      <w:r>
        <w:t>Глава 2. Наследник</w:t>
      </w:r>
      <w:bookmarkEnd w:id="2"/>
    </w:p>
    <w:p>
      <w:pPr>
        <w:spacing w:after="240"/>
      </w:pPr>
      <w:r>
        <w:rPr>
          <w:i/>
        </w:rPr>
        <w:t>Токио, следующий день</w:t>
      </w:r>
    </w:p>
    <w:p>
      <w:pPr>
        <w:ind w:firstLine="340"/>
      </w:pPr>
      <w:r>
        <w:t>Леви начал утро с чужого окурка.</w:t>
      </w:r>
    </w:p>
    <w:p>
      <w:pPr>
        <w:ind w:firstLine="340"/>
      </w:pPr>
      <w:r>
        <w:t>Тот лежал в раковине комнаты отдыха, размокший, с коричневым ободком вокруг. Рядом стояла кружка с засохшим кофе. Дежуривший ночью Ито успел убрать со стола документы, запереть шкаф и проверить задний вход, но до раковины его ответственность не добралась.</w:t>
      </w:r>
    </w:p>
    <w:p>
      <w:pPr>
        <w:ind w:firstLine="340"/>
      </w:pPr>
      <w:r>
        <w:t>Леви надел хозяйственные перчатки, выбросил окурок и отмыл чашу. Чужая небрежность раздражала сильнее, когда её оставляли на виду: будто кто-то заранее решил, что убирать будет другой.</w:t>
      </w:r>
    </w:p>
    <w:p>
      <w:pPr>
        <w:ind w:firstLine="340"/>
      </w:pPr>
      <w:r>
        <w:t>Ито появился на пороге в половине восьмого. Увидел перчатки и остановился.</w:t>
      </w:r>
    </w:p>
    <w:p>
      <w:pPr>
        <w:keepNext/>
        <w:spacing w:after="20"/>
        <w:ind w:left="255"/>
      </w:pPr>
      <w:r>
        <w:rPr>
          <w:rFonts w:ascii="Noto Serif CJK JP" w:hAnsi="Noto Serif CJK JP" w:eastAsia="Noto Serif CJK JP"/>
          <w:sz w:val="20"/>
        </w:rPr>
        <w:t>「すみません、兄貴。」</w:t>
      </w:r>
    </w:p>
    <w:p>
      <w:pPr>
        <w:keepNext/>
        <w:spacing w:after="20"/>
        <w:ind w:left="255"/>
      </w:pPr>
      <w:r>
        <w:rPr>
          <w:i/>
          <w:color w:val="555555"/>
          <w:sz w:val="20"/>
        </w:rPr>
        <w:t>(Sumimasen, aniki.)</w:t>
      </w:r>
    </w:p>
    <w:p>
      <w:pPr>
        <w:keepNext w:val="0"/>
        <w:spacing w:after="140"/>
        <w:ind w:left="255"/>
      </w:pPr>
      <w:r>
        <w:t>— Простите, аники.</w:t>
      </w:r>
    </w:p>
    <w:p>
      <w:pPr>
        <w:keepNext/>
        <w:spacing w:after="20"/>
        <w:ind w:left="255"/>
      </w:pPr>
      <w:r>
        <w:rPr>
          <w:rFonts w:ascii="Noto Serif CJK JP" w:hAnsi="Noto Serif CJK JP" w:eastAsia="Noto Serif CJK JP"/>
          <w:sz w:val="20"/>
        </w:rPr>
        <w:t>「謝る前に、覚えろ。流しは灰皿じゃない。」</w:t>
      </w:r>
    </w:p>
    <w:p>
      <w:pPr>
        <w:keepNext/>
        <w:spacing w:after="20"/>
        <w:ind w:left="255"/>
      </w:pPr>
      <w:r>
        <w:rPr>
          <w:i/>
          <w:color w:val="555555"/>
          <w:sz w:val="20"/>
        </w:rPr>
        <w:t>(Ayamaru mae ni, oboero. Nagashi wa haizara ja nai.)</w:t>
      </w:r>
    </w:p>
    <w:p>
      <w:pPr>
        <w:keepNext w:val="0"/>
        <w:spacing w:after="140"/>
        <w:ind w:left="255"/>
      </w:pPr>
      <w:r>
        <w:t>— Прежде чем извиняться, запомни: раковина — не пепельница.</w:t>
      </w:r>
    </w:p>
    <w:p>
      <w:pPr>
        <w:ind w:firstLine="340"/>
      </w:pPr>
      <w:r>
        <w:t>Он снял перчатки и повесил их сушиться. Ито поспешил к столу с журналом выездов. Тридцать лет, крепкие плечи, хороший водитель; при необходимости мог часами ждать, не задавая вопросов. Когда требовалось спросить заранее, тоже предпочитал ждать.</w:t>
      </w:r>
    </w:p>
    <w:p>
      <w:pPr>
        <w:ind w:firstLine="340"/>
      </w:pPr>
      <w:r>
        <w:t>Это создавало проблемы.</w:t>
      </w:r>
    </w:p>
    <w:p>
      <w:pPr>
        <w:ind w:firstLine="340"/>
      </w:pPr>
      <w:r>
        <w:t>Леви перелистнул журнал и остановился на вчерашней записи. Машина ушла на склад в двадцать один десять, вернулась в двадцать один сорок. Для дороги через весь вечерний город получалось слишком быстро.</w:t>
      </w:r>
    </w:p>
    <w:p>
      <w:pPr>
        <w:keepNext/>
        <w:spacing w:after="20"/>
        <w:ind w:left="255"/>
      </w:pPr>
      <w:r>
        <w:rPr>
          <w:rFonts w:ascii="Noto Serif CJK JP" w:hAnsi="Noto Serif CJK JP" w:eastAsia="Noto Serif CJK JP"/>
          <w:sz w:val="20"/>
        </w:rPr>
        <w:t>「誰が行った。」</w:t>
      </w:r>
    </w:p>
    <w:p>
      <w:pPr>
        <w:keepNext/>
        <w:spacing w:after="20"/>
        <w:ind w:left="255"/>
      </w:pPr>
      <w:r>
        <w:rPr>
          <w:i/>
          <w:color w:val="555555"/>
          <w:sz w:val="20"/>
        </w:rPr>
        <w:t>(Dare ga itta.)</w:t>
      </w:r>
    </w:p>
    <w:p>
      <w:pPr>
        <w:keepNext w:val="0"/>
        <w:spacing w:after="140"/>
        <w:ind w:left="255"/>
      </w:pPr>
      <w:r>
        <w:t>— Кто ездил?</w:t>
      </w:r>
    </w:p>
    <w:p>
      <w:pPr>
        <w:keepNext/>
        <w:spacing w:after="20"/>
        <w:ind w:left="255"/>
      </w:pPr>
      <w:r>
        <w:rPr>
          <w:rFonts w:ascii="Noto Serif CJK JP" w:hAnsi="Noto Serif CJK JP" w:eastAsia="Noto Serif CJK JP"/>
          <w:sz w:val="20"/>
        </w:rPr>
        <w:t>「野田です。」</w:t>
      </w:r>
    </w:p>
    <w:p>
      <w:pPr>
        <w:keepNext/>
        <w:spacing w:after="20"/>
        <w:ind w:left="255"/>
      </w:pPr>
      <w:r>
        <w:rPr>
          <w:i/>
          <w:color w:val="555555"/>
          <w:sz w:val="20"/>
        </w:rPr>
        <w:t>(Noda desu.)</w:t>
      </w:r>
    </w:p>
    <w:p>
      <w:pPr>
        <w:keepNext w:val="0"/>
        <w:spacing w:after="140"/>
        <w:ind w:left="255"/>
      </w:pPr>
      <w:r>
        <w:t>— Нода.</w:t>
      </w:r>
    </w:p>
    <w:p>
      <w:pPr>
        <w:keepNext/>
        <w:spacing w:after="20"/>
        <w:ind w:left="255"/>
      </w:pPr>
      <w:r>
        <w:rPr>
          <w:rFonts w:ascii="Noto Serif CJK JP" w:hAnsi="Noto Serif CJK JP" w:eastAsia="Noto Serif CJK JP"/>
          <w:sz w:val="20"/>
        </w:rPr>
        <w:t>「呼べ。」</w:t>
      </w:r>
    </w:p>
    <w:p>
      <w:pPr>
        <w:keepNext/>
        <w:spacing w:after="20"/>
        <w:ind w:left="255"/>
      </w:pPr>
      <w:r>
        <w:rPr>
          <w:i/>
          <w:color w:val="555555"/>
          <w:sz w:val="20"/>
        </w:rPr>
        <w:t>(Yobe.)</w:t>
      </w:r>
    </w:p>
    <w:p>
      <w:pPr>
        <w:keepNext w:val="0"/>
        <w:spacing w:after="140"/>
        <w:ind w:left="255"/>
      </w:pPr>
      <w:r>
        <w:t>— Позови.</w:t>
      </w:r>
    </w:p>
    <w:p>
      <w:pPr>
        <w:ind w:firstLine="340"/>
      </w:pPr>
      <w:r>
        <w:t>Нода пришёл с пакетом завтрака, который теперь явно жалел, что не оставил снаружи. Ему было двадцать шесть, и он не считал нужным изображать младшего брата человека на шесть лет моложе себя. К Леви обращался по имени с почтительным суффиксом — без теплоты, но и без демонстративной непокорности.[1]</w:t>
      </w:r>
    </w:p>
    <w:p>
      <w:pPr>
        <w:ind w:firstLine="340"/>
      </w:pPr>
      <w:r>
        <w:t>Выслушал вопрос, достал из кармана квитанцию парковки и положил перед ним.</w:t>
      </w:r>
    </w:p>
    <w:p>
      <w:pPr>
        <w:ind w:firstLine="340"/>
      </w:pPr>
      <w:r>
        <w:t>Выяснилось, на склад он не ездил. Диспетчер попросил передать пакет документов в контору, расположенную ближе. Запись сделал Тадзима со слов другого дежурного. Леви сравнил время, номер машины и адрес на квитанции.</w:t>
      </w:r>
    </w:p>
    <w:p>
      <w:pPr>
        <w:ind w:firstLine="340"/>
      </w:pPr>
      <w:r>
        <w:t>Ошибку можно было исправить за минуту. Привычку записывать неизвестное как известное — значительно труднее.</w:t>
      </w:r>
    </w:p>
    <w:p>
      <w:pPr>
        <w:keepNext/>
        <w:spacing w:after="20"/>
        <w:ind w:left="255"/>
      </w:pPr>
      <w:r>
        <w:rPr>
          <w:rFonts w:ascii="Noto Serif CJK JP" w:hAnsi="Noto Serif CJK JP" w:eastAsia="Noto Serif CJK JP"/>
          <w:sz w:val="20"/>
        </w:rPr>
        <w:t>「行き先を聞いてから書け。推測で埋めるな。」</w:t>
      </w:r>
    </w:p>
    <w:p>
      <w:pPr>
        <w:keepNext/>
        <w:spacing w:after="20"/>
        <w:ind w:left="255"/>
      </w:pPr>
      <w:r>
        <w:rPr>
          <w:i/>
          <w:color w:val="555555"/>
          <w:sz w:val="20"/>
        </w:rPr>
        <w:t>(Ikisaki o kiite kara kake. Suisoku de umeru na.)</w:t>
      </w:r>
    </w:p>
    <w:p>
      <w:pPr>
        <w:keepNext w:val="0"/>
        <w:spacing w:after="140"/>
        <w:ind w:left="255"/>
      </w:pPr>
      <w:r>
        <w:t>— Сначала узнай, куда ездили, потом записывай. Не заполняй догадками.</w:t>
      </w:r>
    </w:p>
    <w:p>
      <w:pPr>
        <w:ind w:firstLine="340"/>
      </w:pPr>
      <w:r>
        <w:t>Тадзима, которого позвали следом, кивнул. Руки у него были испачканы копировальной краской. Леви знал: парень с шести утра разбирает коробки, потому что вчерашнюю смену сократили. Усталость объясняла ошибку. Не делала журнал полезнее.</w:t>
      </w:r>
    </w:p>
    <w:p>
      <w:pPr>
        <w:ind w:firstLine="340"/>
      </w:pPr>
      <w:r>
        <w:t>Он приказал ему после обеда уйти домой, а утренние записи перепроверить вместе с Нодой.</w:t>
      </w:r>
    </w:p>
    <w:p>
      <w:pPr>
        <w:ind w:firstLine="340"/>
      </w:pPr>
      <w:r>
        <w:t>Ито облегчённо выдохнул слишком рано.</w:t>
      </w:r>
    </w:p>
    <w:p>
      <w:pPr>
        <w:keepNext/>
        <w:spacing w:after="20"/>
        <w:ind w:left="255"/>
      </w:pPr>
      <w:r>
        <w:rPr>
          <w:rFonts w:ascii="Noto Serif CJK JP" w:hAnsi="Noto Serif CJK JP" w:eastAsia="Noto Serif CJK JP"/>
          <w:sz w:val="20"/>
        </w:rPr>
        <w:t>「お前もだ。」</w:t>
      </w:r>
    </w:p>
    <w:p>
      <w:pPr>
        <w:keepNext/>
        <w:spacing w:after="20"/>
        <w:ind w:left="255"/>
      </w:pPr>
      <w:r>
        <w:rPr>
          <w:i/>
          <w:color w:val="555555"/>
          <w:sz w:val="20"/>
        </w:rPr>
        <w:t>(Omae mo da.)</w:t>
      </w:r>
    </w:p>
    <w:p>
      <w:pPr>
        <w:keepNext w:val="0"/>
        <w:spacing w:after="140"/>
        <w:ind w:left="255"/>
      </w:pPr>
      <w:r>
        <w:t>— Ты тоже.</w:t>
      </w:r>
    </w:p>
    <w:p>
      <w:pPr>
        <w:ind w:firstLine="340"/>
      </w:pPr>
      <w:r>
        <w:t>В девять Леви поехал на склад.</w:t>
      </w:r>
    </w:p>
    <w:p>
      <w:pPr>
        <w:ind w:firstLine="340"/>
      </w:pPr>
      <w:r>
        <w:t>Тёмный Toyota Crown стоял во дворе с включённым двигателем. Водитель протёр стекло с внутренней стороны, но оставил жирный след возле ручки. Леви убрал его собственным платком. Нода наблюдал из окна и благоразумно не комментировал.</w:t>
      </w:r>
    </w:p>
    <w:p>
      <w:pPr>
        <w:ind w:firstLine="340"/>
      </w:pPr>
      <w:r>
        <w:t>По дороге трижды подавал сигнал пейджер.[2] Леви проверил номер, дождался остановки возле конторы и перезвонил со стационарного телефона. Дядя требовал его к полудню. Не объяснял зачем.</w:t>
      </w:r>
    </w:p>
    <w:p>
      <w:pPr>
        <w:ind w:firstLine="340"/>
      </w:pPr>
      <w:r>
        <w:t>Следовательно, объяснение либо занимало больше минуты, либо Кенни не хотел оставлять его на чужой памяти.</w:t>
      </w:r>
    </w:p>
    <w:p>
      <w:pPr>
        <w:ind w:firstLine="340"/>
      </w:pPr>
      <w:r>
        <w:t>Склад пах мокрым картоном и соляркой. У ворот стояли двое грузчиков; один держал на предплечье пакет со льдом. Управляющий встретил Леви у входа, заговорил прежде, чем поздоровался, и начал с того, что происшествие незначительное.</w:t>
      </w:r>
    </w:p>
    <w:p>
      <w:pPr>
        <w:ind w:firstLine="340"/>
      </w:pPr>
      <w:r>
        <w:t>Леви посмотрел на лёд.</w:t>
      </w:r>
    </w:p>
    <w:p>
      <w:pPr>
        <w:ind w:firstLine="340"/>
      </w:pPr>
      <w:r>
        <w:t>Потом попросил показать помещение.</w:t>
      </w:r>
    </w:p>
    <w:p>
      <w:pPr>
        <w:ind w:firstLine="340"/>
      </w:pPr>
      <w:r>
        <w:t>Накануне сюда пришли люди подрядчика. Их не устроила отсрочка оплаты; один опрокинул стол, второй ударил рабочего, пытавшегося отодвинуть тележку. Управляющий не стал звонить сразу, потому что присутствие Леви могло испортить отношения с поставщиком.</w:t>
      </w:r>
    </w:p>
    <w:p>
      <w:pPr>
        <w:ind w:firstLine="340"/>
      </w:pPr>
      <w:r>
        <w:t>Отношения теперь сохранялись вокруг перевёрнутого стола и травмированной руки.</w:t>
      </w:r>
    </w:p>
    <w:p>
      <w:pPr>
        <w:ind w:firstLine="340"/>
      </w:pPr>
      <w:r>
        <w:t>Сам подрядчик ждал в кабинете. Мужчина лет сорока, широколицый, с красными глазами. Леви знал его пять лет. Тот слишком часто называл его мальчишкой в чужом отсутствии и молодым господином — в его присутствии.</w:t>
      </w:r>
    </w:p>
    <w:p>
      <w:pPr>
        <w:keepNext/>
        <w:spacing w:after="20"/>
        <w:ind w:left="255"/>
      </w:pPr>
      <w:r>
        <w:rPr>
          <w:rFonts w:ascii="Noto Serif CJK JP" w:hAnsi="Noto Serif CJK JP" w:eastAsia="Noto Serif CJK JP"/>
          <w:sz w:val="20"/>
        </w:rPr>
        <w:t>「昨日の件は、行き違いです。」</w:t>
      </w:r>
    </w:p>
    <w:p>
      <w:pPr>
        <w:keepNext/>
        <w:spacing w:after="20"/>
        <w:ind w:left="255"/>
      </w:pPr>
      <w:r>
        <w:rPr>
          <w:i/>
          <w:color w:val="555555"/>
          <w:sz w:val="20"/>
        </w:rPr>
        <w:t>(Kinō no ken wa, ikichigai desu.)</w:t>
      </w:r>
    </w:p>
    <w:p>
      <w:pPr>
        <w:keepNext w:val="0"/>
        <w:spacing w:after="140"/>
        <w:ind w:left="255"/>
      </w:pPr>
      <w:r>
        <w:t>— Вчера произошло недоразумение.</w:t>
      </w:r>
    </w:p>
    <w:p>
      <w:pPr>
        <w:ind w:firstLine="340"/>
      </w:pPr>
      <w:r>
        <w:t>Леви положил на стол счёт.</w:t>
      </w:r>
    </w:p>
    <w:p>
      <w:pPr>
        <w:keepNext/>
        <w:spacing w:after="20"/>
        <w:ind w:left="255"/>
      </w:pPr>
      <w:r>
        <w:rPr>
          <w:rFonts w:ascii="Noto Serif CJK JP" w:hAnsi="Noto Serif CJK JP" w:eastAsia="Noto Serif CJK JP"/>
          <w:sz w:val="20"/>
        </w:rPr>
        <w:t>「支払日は明日だ。何を勘違いした。」</w:t>
      </w:r>
    </w:p>
    <w:p>
      <w:pPr>
        <w:keepNext/>
        <w:spacing w:after="20"/>
        <w:ind w:left="255"/>
      </w:pPr>
      <w:r>
        <w:rPr>
          <w:i/>
          <w:color w:val="555555"/>
          <w:sz w:val="20"/>
        </w:rPr>
        <w:t>(Shiharaibi wa ashita da. Nani o kanchigai shita.)</w:t>
      </w:r>
    </w:p>
    <w:p>
      <w:pPr>
        <w:keepNext w:val="0"/>
        <w:spacing w:after="140"/>
        <w:ind w:left="255"/>
      </w:pPr>
      <w:r>
        <w:t>— Срок оплаты завтра. В чём вы ошиблись?</w:t>
      </w:r>
    </w:p>
    <w:p>
      <w:pPr>
        <w:ind w:firstLine="340"/>
      </w:pPr>
      <w:r>
        <w:t>Мужчина начал говорить о своих людях, о расходах и трудном времени. Всё это Леви уже слышал. Деньги ему действительно задерживали другие заказчики; это не давало права переносить их долг на ближайшего рабочего.</w:t>
      </w:r>
    </w:p>
    <w:p>
      <w:pPr>
        <w:ind w:firstLine="340"/>
      </w:pPr>
      <w:r>
        <w:t>Леви велел оплатить лечение и прислать письменный отчёт. Оплату по договору провести в срок, без удержаний, пока бухгалтерия не проверит обстоятельства. Управляющий недовольно шевельнулся: он рассчитывал, что наследник накажет подрядчика и тем самым избавит его от необходимости объяснять собственное молчание.</w:t>
      </w:r>
    </w:p>
    <w:p>
      <w:pPr>
        <w:ind w:firstLine="340"/>
      </w:pPr>
      <w:r>
        <w:t>Подрядчик встал.</w:t>
      </w:r>
    </w:p>
    <w:p>
      <w:pPr>
        <w:keepNext/>
        <w:spacing w:after="20"/>
        <w:ind w:left="255"/>
      </w:pPr>
      <w:r>
        <w:rPr>
          <w:rFonts w:ascii="Noto Serif CJK JP" w:hAnsi="Noto Serif CJK JP" w:eastAsia="Noto Serif CJK JP"/>
          <w:sz w:val="20"/>
        </w:rPr>
        <w:t>「若い人には分からないこともある。」</w:t>
      </w:r>
    </w:p>
    <w:p>
      <w:pPr>
        <w:keepNext/>
        <w:spacing w:after="20"/>
        <w:ind w:left="255"/>
      </w:pPr>
      <w:r>
        <w:rPr>
          <w:i/>
          <w:color w:val="555555"/>
          <w:sz w:val="20"/>
        </w:rPr>
        <w:t>(Wakai hito ni wa wakaranai koto mo aru.)</w:t>
      </w:r>
    </w:p>
    <w:p>
      <w:pPr>
        <w:keepNext w:val="0"/>
        <w:spacing w:after="140"/>
        <w:ind w:left="255"/>
      </w:pPr>
      <w:r>
        <w:t>— Молодые не всё понимают.</w:t>
      </w:r>
    </w:p>
    <w:p>
      <w:pPr>
        <w:ind w:firstLine="340"/>
      </w:pPr>
      <w:r>
        <w:t>Он хотел обойти стол и положить Леви руку на плечо. Возможно, просто показать присутствующим, что разговор остаётся неформальным. Возможно, проверить, как далеко можно зайти.</w:t>
      </w:r>
    </w:p>
    <w:p>
      <w:pPr>
        <w:ind w:firstLine="340"/>
      </w:pPr>
      <w:r>
        <w:t>Леви сместился на полшага и перехватил запястье.</w:t>
      </w:r>
    </w:p>
    <w:p>
      <w:pPr>
        <w:ind w:firstLine="340"/>
      </w:pPr>
      <w:r>
        <w:t>Никакого удара не последовало. Рука мужчины оказалась вывернута достаточно, чтобы движение вперёд стало невозможным. Тот посмотрел вниз, затем на Леви. Дыхание у него изменилось.</w:t>
      </w:r>
    </w:p>
    <w:p>
      <w:pPr>
        <w:keepNext/>
        <w:spacing w:after="20"/>
        <w:ind w:left="255"/>
      </w:pPr>
      <w:r>
        <w:rPr>
          <w:rFonts w:ascii="Noto Serif CJK JP" w:hAnsi="Noto Serif CJK JP" w:eastAsia="Noto Serif CJK JP"/>
          <w:sz w:val="20"/>
        </w:rPr>
        <w:t>「手を出すな。」</w:t>
      </w:r>
    </w:p>
    <w:p>
      <w:pPr>
        <w:keepNext/>
        <w:spacing w:after="20"/>
        <w:ind w:left="255"/>
      </w:pPr>
      <w:r>
        <w:rPr>
          <w:i/>
          <w:color w:val="555555"/>
          <w:sz w:val="20"/>
        </w:rPr>
        <w:t>(Te o dasu na.)</w:t>
      </w:r>
    </w:p>
    <w:p>
      <w:pPr>
        <w:keepNext w:val="0"/>
        <w:spacing w:after="140"/>
        <w:ind w:left="255"/>
      </w:pPr>
      <w:r>
        <w:t>— Не трогай меня.</w:t>
      </w:r>
    </w:p>
    <w:p>
      <w:pPr>
        <w:ind w:firstLine="340"/>
      </w:pPr>
      <w:r>
        <w:t>Леви отпустил его сразу, как только тот перестал сопротивляться.</w:t>
      </w:r>
    </w:p>
    <w:p>
      <w:pPr>
        <w:ind w:firstLine="340"/>
      </w:pPr>
      <w:r>
        <w:t>Потом снова указал на счёт. Важно было вернуться к бумаге. Если закончить на боли, все запомнят только боль, а завтра опять придётся разбираться с оплатой.</w:t>
      </w:r>
    </w:p>
    <w:p>
      <w:pPr>
        <w:ind w:firstLine="340"/>
      </w:pPr>
      <w:r>
        <w:t>У ворот он спросил рабочего, осмотрел ли руку врач. Управляющий ответил вместо него. Леви повторил вопрос, глядя на пострадавшего. Тот наконец сказал, что собирался после смены.</w:t>
      </w:r>
    </w:p>
    <w:p>
      <w:pPr>
        <w:ind w:firstLine="340"/>
      </w:pPr>
      <w:r>
        <w:t>Рабочего звали Симада. Леви знал это по ведомости, а не потому, что они раньше разговаривали. У Симады были двое детей и привычка выходить в дополнительные смены; в журнале его фамилия появлялась всякий раз, когда кто-нибудь заболевал. Сейчас он пытался удержать пакет со льдом так, чтобы не намочить рукав. Оставаться в смене хотел не из героизма — боялся потерять дневную оплату.</w:t>
      </w:r>
    </w:p>
    <w:p>
      <w:pPr>
        <w:ind w:firstLine="340"/>
      </w:pPr>
      <w:r>
        <w:t>Леви велел управляющему провести сегодняшний день полностью. Тот кивнул с поспешностью, которая заставила повторить распоряжение при Ито. Если обещание остаётся между начальником и работником, которому неудобно возражать, память начальника нередко становится слишком гибкой.</w:t>
      </w:r>
    </w:p>
    <w:p>
      <w:pPr>
        <w:ind w:firstLine="340"/>
      </w:pPr>
      <w:r>
        <w:t>На выходе управляющий догнал его. Начал объяснять, что после оплаты лечения подрядчик повысит цены и они потеряют выгоду. Леви остановился под козырьком, где с крыши стекала вода, и выслушал до конца. Это был первый полезный довод за всё утро. Цены действительно могли повыситься, а смена поставщика потребовала бы времени. Следовало знать об этом заранее, а не объявлять бесполезным всякого, кто указывает на неприятную сторону решения.</w:t>
      </w:r>
    </w:p>
    <w:p>
      <w:pPr>
        <w:ind w:firstLine="340"/>
      </w:pPr>
      <w:r>
        <w:t>Леви попросил к вечеру принести два других предложения и отдельно расчёт простоя, если Симада потеряет возможность работать надолго. Управляющий замолчал. До сих пор он считал повреждённую руку досадным эпизодом. Теперь её пришлось включать в те же вычисления, которыми он защищал подрядчика.</w:t>
      </w:r>
    </w:p>
    <w:p>
      <w:pPr>
        <w:ind w:firstLine="340"/>
      </w:pPr>
      <w:r>
        <w:t>Леви не ожидал, что цифры сделают человека добрее. Иногда было достаточно, чтобы они сделали жестокость менее удобной.</w:t>
      </w:r>
    </w:p>
    <w:p>
      <w:pPr>
        <w:ind w:firstLine="340"/>
      </w:pPr>
      <w:r>
        <w:t>Перед отъездом он ещё раз заглянул в кабинет. Перевёрнутый накануне стол уже поставили на место, но отломанный угол не прикрыли. На полу возле ножки лежал детский брелок, оторвавшийся от чьей-то связки ключей. Леви поднял его и передал управляющему. Тот машинально потянулся выбросить, затем узнал вещь Симады и убрал в ящик. Маленькое движение было неприятнее утренних оправданий. Люди слишком быстро начинали считать мусором всё, что выпало из чужой боли на их пол.</w:t>
      </w:r>
    </w:p>
    <w:p>
      <w:pPr>
        <w:ind w:firstLine="340"/>
      </w:pPr>
      <w:r>
        <w:t>Леви отдал Ито ключи от машины.</w:t>
      </w:r>
    </w:p>
    <w:p>
      <w:pPr>
        <w:ind w:firstLine="340"/>
      </w:pPr>
      <w:r>
        <w:t>Добираться до дяди пришлось с Нодой.</w:t>
      </w:r>
    </w:p>
    <w:p>
      <w:pPr>
        <w:ind w:firstLine="340"/>
      </w:pPr>
      <w:r>
        <w:t>Кенни встретил опоздание без замечаний, и это насторожило сильнее брани.</w:t>
      </w:r>
    </w:p>
    <w:p>
      <w:pPr>
        <w:ind w:firstLine="340"/>
      </w:pPr>
      <w:r>
        <w:t>В его кабинете сидели Кадзи, руководивший повседневными делами организации, и Сэки, отвечавший за часть расчётов. Перед дядей лежала фотография молодой женщины. Очень длинные чёрные волосы, голубые глаза, прямой взгляд. Снята не в студии: возле перил, на ветру. Кто-то выбрал снимок, на котором она улыбалась.</w:t>
      </w:r>
    </w:p>
    <w:p>
      <w:pPr>
        <w:ind w:firstLine="340"/>
      </w:pPr>
      <w:r>
        <w:t>Леви не взял его.</w:t>
      </w:r>
    </w:p>
    <w:p>
      <w:pPr>
        <w:keepNext/>
        <w:spacing w:after="20"/>
        <w:ind w:left="255"/>
      </w:pPr>
      <w:r>
        <w:rPr>
          <w:rFonts w:ascii="Noto Serif CJK JP" w:hAnsi="Noto Serif CJK JP" w:eastAsia="Noto Serif CJK JP"/>
          <w:sz w:val="20"/>
        </w:rPr>
        <w:t>「結婚の話だ。」</w:t>
      </w:r>
    </w:p>
    <w:p>
      <w:pPr>
        <w:keepNext/>
        <w:spacing w:after="20"/>
        <w:ind w:left="255"/>
      </w:pPr>
      <w:r>
        <w:rPr>
          <w:i/>
          <w:color w:val="555555"/>
          <w:sz w:val="20"/>
        </w:rPr>
        <w:t>(Kekkon no hanashi da.)</w:t>
      </w:r>
    </w:p>
    <w:p>
      <w:pPr>
        <w:keepNext w:val="0"/>
        <w:spacing w:after="140"/>
        <w:ind w:left="255"/>
      </w:pPr>
      <w:r>
        <w:t>— Речь о женитьбе.</w:t>
      </w:r>
    </w:p>
    <w:p>
      <w:pPr>
        <w:ind w:firstLine="340"/>
      </w:pPr>
      <w:r>
        <w:t>Он посмотрел на дядю.</w:t>
      </w:r>
    </w:p>
    <w:p>
      <w:pPr>
        <w:ind w:firstLine="340"/>
      </w:pPr>
      <w:r>
        <w:t>За окном работала газонокосилка. Ровный звук внезапно показался единственной разумной вещью в комнате.</w:t>
      </w:r>
    </w:p>
    <w:p>
      <w:pPr>
        <w:ind w:firstLine="340"/>
      </w:pPr>
      <w:r>
        <w:t>Кенни рассказал про Харриса, гарантии и потребность восстановить доверие. Леви знал американское направление. Знал, что Сэки добивается нового соглашения уже полгода, а Кадзи считает его слишком рискованным. Не знал, что к расчётам успели добавить девушку.</w:t>
      </w:r>
    </w:p>
    <w:p>
      <w:pPr>
        <w:keepNext/>
        <w:spacing w:after="20"/>
        <w:ind w:left="255"/>
      </w:pPr>
      <w:r>
        <w:rPr>
          <w:rFonts w:ascii="Noto Serif CJK JP" w:hAnsi="Noto Serif CJK JP" w:eastAsia="Noto Serif CJK JP"/>
          <w:sz w:val="20"/>
        </w:rPr>
        <w:t>「書類だけじゃ足りないのか。」</w:t>
      </w:r>
    </w:p>
    <w:p>
      <w:pPr>
        <w:keepNext/>
        <w:spacing w:after="20"/>
        <w:ind w:left="255"/>
      </w:pPr>
      <w:r>
        <w:rPr>
          <w:i/>
          <w:color w:val="555555"/>
          <w:sz w:val="20"/>
        </w:rPr>
        <w:t>(Shorui dake ja tarinai no ka.)</w:t>
      </w:r>
    </w:p>
    <w:p>
      <w:pPr>
        <w:keepNext w:val="0"/>
        <w:spacing w:after="140"/>
        <w:ind w:left="255"/>
      </w:pPr>
      <w:r>
        <w:t>— Документов уже недостаточно?</w:t>
      </w:r>
    </w:p>
    <w:p>
      <w:pPr>
        <w:keepNext/>
        <w:spacing w:after="20"/>
        <w:ind w:left="255"/>
      </w:pPr>
      <w:r>
        <w:rPr>
          <w:rFonts w:ascii="Noto Serif CJK JP" w:hAnsi="Noto Serif CJK JP" w:eastAsia="Noto Serif CJK JP"/>
          <w:sz w:val="20"/>
        </w:rPr>
        <w:t>「書類で縛れないものもある。」</w:t>
      </w:r>
    </w:p>
    <w:p>
      <w:pPr>
        <w:keepNext/>
        <w:spacing w:after="20"/>
        <w:ind w:left="255"/>
      </w:pPr>
      <w:r>
        <w:rPr>
          <w:i/>
          <w:color w:val="555555"/>
          <w:sz w:val="20"/>
        </w:rPr>
        <w:t>(Shorui de shibarenai mono mo aru.)</w:t>
      </w:r>
    </w:p>
    <w:p>
      <w:pPr>
        <w:keepNext w:val="0"/>
        <w:spacing w:after="140"/>
        <w:ind w:left="255"/>
      </w:pPr>
      <w:r>
        <w:t>— Не всё можно связать документами.</w:t>
      </w:r>
    </w:p>
    <w:p>
      <w:pPr>
        <w:ind w:firstLine="340"/>
      </w:pPr>
      <w:r>
        <w:t>Кадзи смотрел на него без выражения. Леви понял вторую половину предложения: самого наследника тоже собирались привязать к решению, за которое он пока не голосовал.</w:t>
      </w:r>
    </w:p>
    <w:p>
      <w:pPr>
        <w:ind w:firstLine="340"/>
      </w:pPr>
      <w:r>
        <w:t>Кенни хотел предъявить старшим людям не просто талантливого племянника, а человека с обязательствами, зависящего от устойчивости общего дела. В их организации родство помогало попасть в кабинет, но не обеспечивало согласия всех, кто сидел за столом.[3]</w:t>
      </w:r>
    </w:p>
    <w:p>
      <w:pPr>
        <w:ind w:firstLine="340"/>
      </w:pPr>
      <w:r>
        <w:t>Леви спросил, знает ли невеста.</w:t>
      </w:r>
    </w:p>
    <w:p>
      <w:pPr>
        <w:ind w:firstLine="340"/>
      </w:pPr>
      <w:r>
        <w:t>Сэки ответил, что американская сторона решает семейные вопросы самостоятельно.</w:t>
      </w:r>
    </w:p>
    <w:p>
      <w:pPr>
        <w:keepNext/>
        <w:spacing w:after="20"/>
        <w:ind w:left="255"/>
      </w:pPr>
      <w:r>
        <w:rPr>
          <w:rFonts w:ascii="Noto Serif CJK JP" w:hAnsi="Noto Serif CJK JP" w:eastAsia="Noto Serif CJK JP"/>
          <w:sz w:val="20"/>
        </w:rPr>
        <w:t>「知っているか、と聞いた。」</w:t>
      </w:r>
    </w:p>
    <w:p>
      <w:pPr>
        <w:keepNext/>
        <w:spacing w:after="20"/>
        <w:ind w:left="255"/>
      </w:pPr>
      <w:r>
        <w:rPr>
          <w:i/>
          <w:color w:val="555555"/>
          <w:sz w:val="20"/>
        </w:rPr>
        <w:t>(Shitte iru ka, to kiita.)</w:t>
      </w:r>
    </w:p>
    <w:p>
      <w:pPr>
        <w:keepNext w:val="0"/>
        <w:spacing w:after="140"/>
        <w:ind w:left="255"/>
      </w:pPr>
      <w:r>
        <w:t>— Я спросил, знает ли она.</w:t>
      </w:r>
    </w:p>
    <w:p>
      <w:pPr>
        <w:ind w:firstLine="340"/>
      </w:pPr>
      <w:r>
        <w:t>Кадзи отвёл глаза к фотографии. Кенни сказал: теперь знает.</w:t>
      </w:r>
    </w:p>
    <w:p>
      <w:pPr>
        <w:ind w:firstLine="340"/>
      </w:pPr>
      <w:r>
        <w:t>Леви наконец посмотрел на снимок. Девушка держала на сгибе локтя пальто, а свободной рукой придерживала волосы. Улыбалась человеку за камерой, не пытаясь выглядеть послушной или особенно красивой. Об этой фотографии она, возможно, тоже ничего не знала.</w:t>
      </w:r>
    </w:p>
    <w:p>
      <w:pPr>
        <w:ind w:firstLine="340"/>
      </w:pPr>
      <w:r>
        <w:t>Он спросил, что произойдёт при отказе.</w:t>
      </w:r>
    </w:p>
    <w:p>
      <w:pPr>
        <w:ind w:firstLine="340"/>
      </w:pPr>
      <w:r>
        <w:t>Кенни перечислил последствия для бизнеса. Затем добавил, что может выбрать другого преемника для американского направления — и, вероятно, для остального.</w:t>
      </w:r>
    </w:p>
    <w:p>
      <w:pPr>
        <w:ind w:firstLine="340"/>
      </w:pPr>
      <w:r>
        <w:t>Угроза была сформулирована спокойно. Леви уважал дядю достаточно, чтобы не принимать её за пустой звук. Кенни не расстанется с полезным человеком из-за единственного спора, но сумеет лишить его права решать вопросы, которые тот привык считать своими.</w:t>
      </w:r>
    </w:p>
    <w:p>
      <w:pPr>
        <w:ind w:firstLine="340"/>
      </w:pPr>
      <w:r>
        <w:t>Включая судьбы людей, сейчас работавших на складе.</w:t>
      </w:r>
    </w:p>
    <w:p>
      <w:pPr>
        <w:keepNext/>
        <w:spacing w:after="20"/>
        <w:ind w:left="255"/>
      </w:pPr>
      <w:r>
        <w:rPr>
          <w:rFonts w:ascii="Noto Serif CJK JP" w:hAnsi="Noto Serif CJK JP" w:eastAsia="Noto Serif CJK JP"/>
          <w:sz w:val="20"/>
        </w:rPr>
        <w:t>「考える時間は。」</w:t>
      </w:r>
    </w:p>
    <w:p>
      <w:pPr>
        <w:keepNext/>
        <w:spacing w:after="20"/>
        <w:ind w:left="255"/>
      </w:pPr>
      <w:r>
        <w:rPr>
          <w:i/>
          <w:color w:val="555555"/>
          <w:sz w:val="20"/>
        </w:rPr>
        <w:t>(Kangaeru jikan wa.)</w:t>
      </w:r>
    </w:p>
    <w:p>
      <w:pPr>
        <w:keepNext w:val="0"/>
        <w:spacing w:after="140"/>
        <w:ind w:left="255"/>
      </w:pPr>
      <w:r>
        <w:t>— Сколько времени подумать?</w:t>
      </w:r>
    </w:p>
    <w:p>
      <w:pPr>
        <w:keepNext/>
        <w:spacing w:after="20"/>
        <w:ind w:left="255"/>
      </w:pPr>
      <w:r>
        <w:rPr>
          <w:rFonts w:ascii="Noto Serif CJK JP" w:hAnsi="Noto Serif CJK JP" w:eastAsia="Noto Serif CJK JP"/>
          <w:sz w:val="20"/>
        </w:rPr>
        <w:t>「会ってから決めろ。」</w:t>
      </w:r>
    </w:p>
    <w:p>
      <w:pPr>
        <w:keepNext/>
        <w:spacing w:after="20"/>
        <w:ind w:left="255"/>
      </w:pPr>
      <w:r>
        <w:rPr>
          <w:i/>
          <w:color w:val="555555"/>
          <w:sz w:val="20"/>
        </w:rPr>
        <w:t>(Atte kara kimero.)</w:t>
      </w:r>
    </w:p>
    <w:p>
      <w:pPr>
        <w:keepNext w:val="0"/>
        <w:spacing w:after="140"/>
        <w:ind w:left="255"/>
      </w:pPr>
      <w:r>
        <w:t>— Решишь после встречи.</w:t>
      </w:r>
    </w:p>
    <w:p>
      <w:pPr>
        <w:ind w:firstLine="340"/>
      </w:pPr>
      <w:r>
        <w:t>Это прозвучало почти уступкой. Леви слишком хорошо знал дядю, чтобы поверить, будто тот не подготовит встречу так, чтобы отказ стал дороже.</w:t>
      </w:r>
    </w:p>
    <w:p>
      <w:pPr>
        <w:ind w:firstLine="340"/>
      </w:pPr>
      <w:r>
        <w:t>Сэки подвинул фотографию к краю стола. Леви оставил её на месте.</w:t>
      </w:r>
    </w:p>
    <w:p>
      <w:pPr>
        <w:ind w:firstLine="340"/>
      </w:pPr>
      <w:r>
        <w:t>В коридоре Кадзи догнал его и остановил возле окна. Из кабинета всё ещё доносился голос Сэки. Тот говорил о сроках перевода средств уже обычным рабочим тоном, будто никакой девушки на фотографии не существовало. Леви подумал, что сам тоже способен так переключаться: закончить неприятный разговор и перейти к документам. Раньше эта способность казалась исключительно полезной.</w:t>
      </w:r>
    </w:p>
    <w:p>
      <w:pPr>
        <w:keepNext/>
        <w:spacing w:after="20"/>
        <w:ind w:left="255"/>
      </w:pPr>
      <w:r>
        <w:rPr>
          <w:rFonts w:ascii="Noto Serif CJK JP" w:hAnsi="Noto Serif CJK JP" w:eastAsia="Noto Serif CJK JP"/>
          <w:sz w:val="20"/>
        </w:rPr>
        <w:t>「怒る相手を間違えるな。」</w:t>
      </w:r>
    </w:p>
    <w:p>
      <w:pPr>
        <w:keepNext/>
        <w:spacing w:after="20"/>
        <w:ind w:left="255"/>
      </w:pPr>
      <w:r>
        <w:rPr>
          <w:i/>
          <w:color w:val="555555"/>
          <w:sz w:val="20"/>
        </w:rPr>
        <w:t>(Okoru aite o machigaeru na.)</w:t>
      </w:r>
    </w:p>
    <w:p>
      <w:pPr>
        <w:keepNext w:val="0"/>
        <w:spacing w:after="140"/>
        <w:ind w:left="255"/>
      </w:pPr>
      <w:r>
        <w:t>— Не перепутай, на кого злиться.</w:t>
      </w:r>
    </w:p>
    <w:p>
      <w:pPr>
        <w:ind w:firstLine="340"/>
      </w:pPr>
      <w:r>
        <w:t>Леви посмотрел на него с раздражением.</w:t>
      </w:r>
    </w:p>
    <w:p>
      <w:pPr>
        <w:keepNext/>
        <w:spacing w:after="20"/>
        <w:ind w:left="255"/>
      </w:pPr>
      <w:r>
        <w:rPr>
          <w:rFonts w:ascii="Noto Serif CJK JP" w:hAnsi="Noto Serif CJK JP" w:eastAsia="Noto Serif CJK JP"/>
          <w:sz w:val="20"/>
        </w:rPr>
        <w:t>「そこまで馬鹿じゃない。」</w:t>
      </w:r>
    </w:p>
    <w:p>
      <w:pPr>
        <w:keepNext/>
        <w:spacing w:after="20"/>
        <w:ind w:left="255"/>
      </w:pPr>
      <w:r>
        <w:rPr>
          <w:i/>
          <w:color w:val="555555"/>
          <w:sz w:val="20"/>
        </w:rPr>
        <w:t>(Soko made baka ja nai.)</w:t>
      </w:r>
    </w:p>
    <w:p>
      <w:pPr>
        <w:keepNext w:val="0"/>
        <w:spacing w:after="140"/>
        <w:ind w:left="255"/>
      </w:pPr>
      <w:r>
        <w:t>— До такой степени я не идиот.</w:t>
      </w:r>
    </w:p>
    <w:p>
      <w:pPr>
        <w:ind w:firstLine="340"/>
      </w:pPr>
      <w:r>
        <w:t>Кадзи кивнул, не обидевшись. На складе этим утром тоже начинали с недоразумения. Здесь хотя бы один человек предпочёл назвать риск заранее.</w:t>
      </w:r>
    </w:p>
    <w:p>
      <w:pPr>
        <w:ind w:firstLine="340"/>
      </w:pPr>
      <w:r>
        <w:t>Вернувшись в контору, Леви узнал, что у рабочего трещина в кости. Ито ждал у больницы. Тадзима оставил исправленный журнал, приложив список записей, которые ещё требовали проверки.</w:t>
      </w:r>
    </w:p>
    <w:p>
      <w:pPr>
        <w:ind w:firstLine="340"/>
      </w:pPr>
      <w:r>
        <w:t>Леви сел и написал на отдельном листе вопросы к американскому соглашению.</w:t>
      </w:r>
    </w:p>
    <w:p>
      <w:pPr>
        <w:ind w:firstLine="340"/>
      </w:pPr>
      <w:r>
        <w:t>В самом низу, после обеспечения и сроков, добавил имя девушки. Затем переставил его наверх. Она не была приложением к договору, сколько бы дядя ни рассчитывал на обратное.</w:t>
      </w:r>
    </w:p>
    <w:p>
      <w:pPr>
        <w:pStyle w:val="Heading2"/>
      </w:pPr>
      <w:r>
        <w:t>Исторические и культурологические примечания к главе</w:t>
      </w:r>
    </w:p>
    <w:p>
      <w:pPr>
        <w:keepNext/>
        <w:keepLines/>
        <w:spacing w:after="160"/>
      </w:pPr>
      <w:r>
        <w:rPr>
          <w:sz w:val="19"/>
        </w:rPr>
        <w:t>[1] Aniki может обозначать старшего по положению мужчину и не всегда указывает на возраст или кровное родство. Выбор обращений в вымышленной группе показывает личные отношения. Суффикс -san сам по себе не делает Ноду ни нелояльным, ни равным Леви.</w:t>
      </w:r>
    </w:p>
    <w:p>
      <w:pPr>
        <w:keepNext/>
        <w:keepLines/>
        <w:spacing w:after="160"/>
      </w:pPr>
      <w:r>
        <w:rPr>
          <w:sz w:val="19"/>
        </w:rPr>
        <w:t>[2] Пейджеры были распространённым средством связи в Японии 1990-х. Получив числовое сообщение, пользователь нередко перезванивал с доступного телефона. Такая связь не предполагала возможностей современного смартфона.</w:t>
      </w:r>
    </w:p>
    <w:p>
      <w:pPr>
        <w:keepNext w:val="0"/>
        <w:keepLines/>
        <w:spacing w:after="160"/>
      </w:pPr>
      <w:r>
        <w:rPr>
          <w:sz w:val="19"/>
        </w:rPr>
        <w:t>[3] Модель oyabun–kobun описывает отношения патрона и подчинённого с семейной символикой. Реальные организации различались по устройству; преемственность не сводилась к автоматическому наследованию сыном или племянником. Положение двадцатилетнего Леви и условия Кенни — художественное допущение.</w:t>
      </w:r>
    </w:p>
    <w:p>
      <w:r>
        <w:br w:type="page"/>
      </w:r>
    </w:p>
    <w:p>
      <w:bookmarkStart w:id="3" w:name="chapter_3"/>
      <w:pPr>
        <w:pStyle w:val="Heading1"/>
      </w:pPr>
      <w:r>
        <w:t>Глава 3. Условия</w:t>
      </w:r>
      <w:bookmarkEnd w:id="3"/>
    </w:p>
    <w:p>
      <w:pPr>
        <w:ind w:firstLine="340"/>
      </w:pPr>
      <w:r>
        <w:t>Перелёт закончился, но тело Ариэль ещё не согласилось с этим.</w:t>
      </w:r>
    </w:p>
    <w:p>
      <w:pPr>
        <w:ind w:firstLine="340"/>
      </w:pPr>
      <w:r>
        <w:t>В Токио было раннее утро. Для неё — время, когда надо выключать лампу и обещать себе больше не читать до рассвета. В гостинице она открыла чемодан, достала строгое платье, посмотрела на него и надела брюки. Затем снова достала платье. Противоречить отцу одеждой казалось слишком маленькой местью за слишком большое дело.</w:t>
      </w:r>
    </w:p>
    <w:p>
      <w:pPr>
        <w:ind w:firstLine="340"/>
      </w:pPr>
      <w:r>
        <w:t>В итоге она выбрала серый костюм и распустила волосы.</w:t>
      </w:r>
    </w:p>
    <w:p>
      <w:pPr>
        <w:ind w:firstLine="340"/>
      </w:pPr>
      <w:r>
        <w:t>Отец ждал в холле с Моритой, переводчиком и посредником. Последний говорил на хорошем английском, внимательно слушал и не употреблял слово «счастье». Ариэль оценила это ещё до того, как они сели в машину.</w:t>
      </w:r>
    </w:p>
    <w:p>
      <w:pPr>
        <w:ind w:firstLine="340"/>
      </w:pPr>
      <w:r>
        <w:t>За стеклом чередовались бетонные развязки, реклама и жилые дома с бельём на балконах. Страна, которую она годами читала в книгах, оказалась населена людьми, сушившими носки. Это принесло неожиданное облегчение. От неё не требовалось немедленно понять всё. Город сам явно справлялся без её понимания.</w:t>
      </w:r>
    </w:p>
    <w:p>
      <w:pPr>
        <w:ind w:firstLine="340"/>
      </w:pPr>
      <w:r>
        <w:t>Морита объяснил, что встреча состоится в частном доме. Обед не означает согласия на предложение. Если она устанет, разговор можно прервать.</w:t>
      </w:r>
    </w:p>
    <w:p>
      <w:pPr>
        <w:ind w:firstLine="340"/>
      </w:pPr>
      <w:r>
        <w:t>Ричард поправил галстук и сказал, что усталости не будет.</w:t>
      </w:r>
    </w:p>
    <w:p>
      <w:pPr>
        <w:ind w:firstLine="340"/>
      </w:pPr>
      <w:r>
        <w:t>Ариэль ответила Морите по-японски:</w:t>
      </w:r>
    </w:p>
    <w:p>
      <w:pPr>
        <w:keepNext/>
        <w:spacing w:after="20"/>
        <w:ind w:left="255"/>
      </w:pPr>
      <w:r>
        <w:rPr>
          <w:rFonts w:ascii="Noto Serif CJK JP" w:hAnsi="Noto Serif CJK JP" w:eastAsia="Noto Serif CJK JP"/>
          <w:sz w:val="20"/>
        </w:rPr>
        <w:t>「ありがとうございます。疲れたら、自分で申し上げます。」</w:t>
      </w:r>
    </w:p>
    <w:p>
      <w:pPr>
        <w:keepNext/>
        <w:spacing w:after="20"/>
        <w:ind w:left="255"/>
      </w:pPr>
      <w:r>
        <w:rPr>
          <w:i/>
          <w:color w:val="555555"/>
          <w:sz w:val="20"/>
        </w:rPr>
        <w:t>(Arigatō gozaimasu. Tsukaretara, jibun de mōshiagemasu.)</w:t>
      </w:r>
    </w:p>
    <w:p>
      <w:pPr>
        <w:keepNext w:val="0"/>
        <w:spacing w:after="140"/>
        <w:ind w:left="255"/>
      </w:pPr>
      <w:r>
        <w:t>— Благодарю. Если устану, я сама об этом скажу.</w:t>
      </w:r>
    </w:p>
    <w:p>
      <w:pPr>
        <w:ind w:firstLine="340"/>
      </w:pPr>
      <w:r>
        <w:t>Он посмотрел на неё в зеркало. В его лице не появилось ни удивления, ни преувеличенного восхищения; только внимание стало точнее.</w:t>
      </w:r>
    </w:p>
    <w:p>
      <w:pPr>
        <w:ind w:firstLine="340"/>
      </w:pPr>
      <w:r>
        <w:t>Отец отвернулся к окну.</w:t>
      </w:r>
    </w:p>
    <w:p>
      <w:pPr>
        <w:ind w:firstLine="340"/>
      </w:pPr>
      <w:r>
        <w:t>У входа в дом им предложили снять обувь. Ариэль знала порядок, но замешкалась с сумкой и слишком длинными волосами, попавшими под ремень. Пожилая женщина терпеливо придержала дверь. Пока Ариэль освобождала прядь, отец уже прошёл дальше с хозяином.</w:t>
      </w:r>
    </w:p>
    <w:p>
      <w:pPr>
        <w:ind w:firstLine="340"/>
      </w:pPr>
      <w:r>
        <w:t>Леви стоял у конца коридора.</w:t>
      </w:r>
    </w:p>
    <w:p>
      <w:pPr>
        <w:ind w:firstLine="340"/>
      </w:pPr>
      <w:r>
        <w:t>Она узнала его по фотографии, которую получила от Мориты за два дня до вылета. На снимке он выглядел недовольным. В жизни — тоже. Невысокий, ниже неё сантиметров на десять, в тёмном костюме, совершенно не пытавшийся компенсировать это ни позой, ни громкостью.</w:t>
      </w:r>
    </w:p>
    <w:p>
      <w:pPr>
        <w:ind w:firstLine="340"/>
      </w:pPr>
      <w:r>
        <w:t>Ариэль почувствовала неловкость за собственное ожидание кого-то более внушительного. Страх тоже умел пользоваться глупыми шаблонами.</w:t>
      </w:r>
    </w:p>
    <w:p>
      <w:pPr>
        <w:ind w:firstLine="340"/>
      </w:pPr>
      <w:r>
        <w:t>Он посмотрел на её сумку.</w:t>
      </w:r>
    </w:p>
    <w:p>
      <w:pPr>
        <w:keepNext/>
        <w:spacing w:after="20"/>
        <w:ind w:left="255"/>
      </w:pPr>
      <w:r>
        <w:rPr>
          <w:rFonts w:ascii="Noto Serif CJK JP" w:hAnsi="Noto Serif CJK JP" w:eastAsia="Noto Serif CJK JP"/>
          <w:sz w:val="20"/>
        </w:rPr>
        <w:t>「持つか。」</w:t>
      </w:r>
    </w:p>
    <w:p>
      <w:pPr>
        <w:keepNext/>
        <w:spacing w:after="20"/>
        <w:ind w:left="255"/>
      </w:pPr>
      <w:r>
        <w:rPr>
          <w:i/>
          <w:color w:val="555555"/>
          <w:sz w:val="20"/>
        </w:rPr>
        <w:t>(Motsu ka.)</w:t>
      </w:r>
    </w:p>
    <w:p>
      <w:pPr>
        <w:keepNext w:val="0"/>
        <w:spacing w:after="140"/>
        <w:ind w:left="255"/>
      </w:pPr>
      <w:r>
        <w:t>— Подержать?</w:t>
      </w:r>
    </w:p>
    <w:p>
      <w:pPr>
        <w:ind w:firstLine="340"/>
      </w:pPr>
      <w:r>
        <w:t>Она освободила волосы и покачала головой.</w:t>
      </w:r>
    </w:p>
    <w:p>
      <w:pPr>
        <w:keepNext/>
        <w:spacing w:after="20"/>
        <w:ind w:left="255"/>
      </w:pPr>
      <w:r>
        <w:rPr>
          <w:rFonts w:ascii="Noto Serif CJK JP" w:hAnsi="Noto Serif CJK JP" w:eastAsia="Noto Serif CJK JP"/>
          <w:sz w:val="20"/>
        </w:rPr>
        <w:t>「もう大丈夫です。」</w:t>
      </w:r>
    </w:p>
    <w:p>
      <w:pPr>
        <w:keepNext/>
        <w:spacing w:after="20"/>
        <w:ind w:left="255"/>
      </w:pPr>
      <w:r>
        <w:rPr>
          <w:i/>
          <w:color w:val="555555"/>
          <w:sz w:val="20"/>
        </w:rPr>
        <w:t>(Mō daijōbu desu.)</w:t>
      </w:r>
    </w:p>
    <w:p>
      <w:pPr>
        <w:keepNext w:val="0"/>
        <w:spacing w:after="140"/>
        <w:ind w:left="255"/>
      </w:pPr>
      <w:r>
        <w:t>— Уже всё в порядке.</w:t>
      </w:r>
    </w:p>
    <w:p>
      <w:pPr>
        <w:ind w:firstLine="340"/>
      </w:pPr>
      <w:r>
        <w:t>Он не стал забирать вещь ради демонстрации воспитания. Просто отступил от прохода.</w:t>
      </w:r>
    </w:p>
    <w:p>
      <w:pPr>
        <w:ind w:firstLine="340"/>
      </w:pPr>
      <w:r>
        <w:t>Кенни встретил их в комнате, где запах чая смешивался с сигаретным дымом. Рядом сидели Кадзи и Сэки. Места были распределены заранее: отца посадили ближе к хозяину, Ариэль — рядом с Леви, но чуть дальше от середины стола.[1]</w:t>
      </w:r>
    </w:p>
    <w:p>
      <w:pPr>
        <w:ind w:firstLine="340"/>
      </w:pPr>
      <w:r>
        <w:t>Она поставила сумку так, чтобы не пришлось просить пропустить её, если захочет выйти.</w:t>
      </w:r>
    </w:p>
    <w:p>
      <w:pPr>
        <w:ind w:firstLine="340"/>
      </w:pPr>
      <w:r>
        <w:t>Леви заметил. Она увидела это по короткому взгляду вниз.</w:t>
      </w:r>
    </w:p>
    <w:p>
      <w:pPr>
        <w:ind w:firstLine="340"/>
      </w:pPr>
      <w:r>
        <w:t>Первые минуты говорили о дороге. О погоде. О гостинице. Ричард благодарил за гостеприимство; Морита переводил, а Ариэль слушала разницу между сказанным и переданным. Посредник не лгал, но сглаживал отцовскую торопливость, делал похвалы менее громкими, убирал лишнее. Отец становился в японском варианте сдержаннее и, вероятно, достойнее.</w:t>
      </w:r>
    </w:p>
    <w:p>
      <w:pPr>
        <w:ind w:firstLine="340"/>
      </w:pPr>
      <w:r>
        <w:t>Ей не хотелось, чтобы кто-нибудь делал то же с ней.</w:t>
      </w:r>
    </w:p>
    <w:p>
      <w:pPr>
        <w:ind w:firstLine="340"/>
      </w:pPr>
      <w:r>
        <w:t>Когда Сэки спросил, готова ли она начать новую жизнь, Ариэль попросила сначала определить, о какой жизни идёт речь.</w:t>
      </w:r>
    </w:p>
    <w:p>
      <w:pPr>
        <w:keepNext/>
        <w:spacing w:after="20"/>
        <w:ind w:left="255"/>
      </w:pPr>
      <w:r>
        <w:rPr>
          <w:rFonts w:ascii="Noto Serif CJK JP" w:hAnsi="Noto Serif CJK JP" w:eastAsia="Noto Serif CJK JP"/>
          <w:sz w:val="20"/>
        </w:rPr>
        <w:t>「具体的に、何を期待されているのでしょうか。」</w:t>
      </w:r>
    </w:p>
    <w:p>
      <w:pPr>
        <w:keepNext/>
        <w:spacing w:after="20"/>
        <w:ind w:left="255"/>
      </w:pPr>
      <w:r>
        <w:rPr>
          <w:i/>
          <w:color w:val="555555"/>
          <w:sz w:val="20"/>
        </w:rPr>
        <w:t>(Gutaiteki ni, nani o kitai sarete iru no deshō ka.)</w:t>
      </w:r>
    </w:p>
    <w:p>
      <w:pPr>
        <w:keepNext w:val="0"/>
        <w:spacing w:after="140"/>
        <w:ind w:left="255"/>
      </w:pPr>
      <w:r>
        <w:t>— Чего именно от меня ожидают?</w:t>
      </w:r>
    </w:p>
    <w:p>
      <w:pPr>
        <w:ind w:firstLine="340"/>
      </w:pPr>
      <w:r>
        <w:t>Сэки ответил не сразу. Он знал, что она учила язык. Теперь выяснял, сколько в этом знании было настоящей свободы.</w:t>
      </w:r>
    </w:p>
    <w:p>
      <w:pPr>
        <w:ind w:firstLine="340"/>
      </w:pPr>
      <w:r>
        <w:t>Семейное участие. Поддержка мужа. Уважение к старшим. Осторожность в общении с посторонними. Понятные вещи, каждая из которых могла растянуться до полного отсутствия личного пространства.</w:t>
      </w:r>
    </w:p>
    <w:p>
      <w:pPr>
        <w:ind w:firstLine="340"/>
      </w:pPr>
      <w:r>
        <w:t>Ариэль спросила о продолжении учёбы.</w:t>
      </w:r>
    </w:p>
    <w:p>
      <w:pPr>
        <w:ind w:firstLine="340"/>
      </w:pPr>
      <w:r>
        <w:t>Кенни посмотрел на Леви.</w:t>
      </w:r>
    </w:p>
    <w:p>
      <w:pPr>
        <w:ind w:firstLine="340"/>
      </w:pPr>
      <w:r>
        <w:t>Это движение оказалось важнее ответа. Никто не собирался лично запрещать ей университет; зато разрешение предлагалось искать у будущего мужа.</w:t>
      </w:r>
    </w:p>
    <w:p>
      <w:pPr>
        <w:keepNext/>
        <w:spacing w:after="20"/>
        <w:ind w:left="255"/>
      </w:pPr>
      <w:r>
        <w:rPr>
          <w:rFonts w:ascii="Noto Serif CJK JP" w:hAnsi="Noto Serif CJK JP" w:eastAsia="Noto Serif CJK JP"/>
          <w:sz w:val="20"/>
        </w:rPr>
        <w:t>「勉強するなと言う理由はない。」</w:t>
      </w:r>
    </w:p>
    <w:p>
      <w:pPr>
        <w:keepNext/>
        <w:spacing w:after="20"/>
        <w:ind w:left="255"/>
      </w:pPr>
      <w:r>
        <w:rPr>
          <w:i/>
          <w:color w:val="555555"/>
          <w:sz w:val="20"/>
        </w:rPr>
        <w:t>(Benkyō suru na to iu riyū wa nai.)</w:t>
      </w:r>
    </w:p>
    <w:p>
      <w:pPr>
        <w:keepNext w:val="0"/>
        <w:spacing w:after="140"/>
        <w:ind w:left="255"/>
      </w:pPr>
      <w:r>
        <w:t>— Нет причины запрещать тебе учиться.</w:t>
      </w:r>
    </w:p>
    <w:p>
      <w:pPr>
        <w:ind w:firstLine="340"/>
      </w:pPr>
      <w:r>
        <w:t>Леви сказал это спокойно. Не как подарок.</w:t>
      </w:r>
    </w:p>
    <w:p>
      <w:pPr>
        <w:ind w:firstLine="340"/>
      </w:pPr>
      <w:r>
        <w:t>Сэки улыбнулся и пояснил, что всё, конечно, будет зависеть от семейных обстоятельств.</w:t>
      </w:r>
    </w:p>
    <w:p>
      <w:pPr>
        <w:ind w:firstLine="340"/>
      </w:pPr>
      <w:r>
        <w:t>Ариэль отметила про себя: именно в этом месте разрешение снова стало условным.</w:t>
      </w:r>
    </w:p>
    <w:p>
      <w:pPr>
        <w:ind w:firstLine="340"/>
      </w:pPr>
      <w:r>
        <w:t>Обед подали раньше, чем успел возникнуть настоящий спор. Она попробовала суп и поняла, что голодна. От волнения даже не заметила, когда в последний раз ела. Леви подвинул блюдо так, чтобы ей было удобнее дотянуться. На неё не посмотрел.</w:t>
      </w:r>
    </w:p>
    <w:p>
      <w:pPr>
        <w:ind w:firstLine="340"/>
      </w:pPr>
      <w:r>
        <w:t>Эти маленькие действия были опасны своей обыкновенностью. Она приехала готовой противостоять грубости. Находить правильную дистанцию с человеком, который просто освобождает тебе место, оказалось труднее.</w:t>
      </w:r>
    </w:p>
    <w:p>
      <w:pPr>
        <w:ind w:firstLine="340"/>
      </w:pPr>
      <w:r>
        <w:t>Кенни спросил, что она читает по-японски. Ариэль назвала два романа и сборник эссе. Сэки поинтересовался самурайской этикой, словно ожидал либо почтительного невежества, либо восторженной цитаты.</w:t>
      </w:r>
    </w:p>
    <w:p>
      <w:pPr>
        <w:ind w:firstLine="340"/>
      </w:pPr>
      <w:r>
        <w:t>Она ответила, что интересовалась разными представлениями о долге, но не считает их единой неизменной системой.[2]</w:t>
      </w:r>
    </w:p>
    <w:p>
      <w:pPr>
        <w:ind w:firstLine="340"/>
      </w:pPr>
      <w:r>
        <w:t>Кадзи впервые поднял на неё глаза.</w:t>
      </w:r>
    </w:p>
    <w:p>
      <w:pPr>
        <w:keepNext/>
        <w:spacing w:after="20"/>
        <w:ind w:left="255"/>
      </w:pPr>
      <w:r>
        <w:rPr>
          <w:rFonts w:ascii="Noto Serif CJK JP" w:hAnsi="Noto Serif CJK JP" w:eastAsia="Noto Serif CJK JP"/>
          <w:sz w:val="20"/>
        </w:rPr>
        <w:t>「では、義理をどうお考えですか。」</w:t>
      </w:r>
    </w:p>
    <w:p>
      <w:pPr>
        <w:keepNext/>
        <w:spacing w:after="20"/>
        <w:ind w:left="255"/>
      </w:pPr>
      <w:r>
        <w:rPr>
          <w:i/>
          <w:color w:val="555555"/>
          <w:sz w:val="20"/>
        </w:rPr>
        <w:t>(Dewa, giri o dō okangae desu ka.)</w:t>
      </w:r>
    </w:p>
    <w:p>
      <w:pPr>
        <w:keepNext w:val="0"/>
        <w:spacing w:after="140"/>
        <w:ind w:left="255"/>
      </w:pPr>
      <w:r>
        <w:t>— Тогда что вы думаете о долге перед другими?</w:t>
      </w:r>
    </w:p>
    <w:p>
      <w:pPr>
        <w:ind w:firstLine="340"/>
      </w:pPr>
      <w:r>
        <w:t>Ариэль могла произнести умную речь. У неё было достаточно слов и слишком много злости, чтобы сделать её безупречной. Вместо этого она посмотрела на отца, которому Морита продолжал переводить разговор.</w:t>
      </w:r>
    </w:p>
    <w:p>
      <w:pPr>
        <w:keepNext/>
        <w:spacing w:after="20"/>
        <w:ind w:left="255"/>
      </w:pPr>
      <w:r>
        <w:rPr>
          <w:rFonts w:ascii="Noto Serif CJK JP" w:hAnsi="Noto Serif CJK JP" w:eastAsia="Noto Serif CJK JP"/>
          <w:sz w:val="20"/>
        </w:rPr>
        <w:t>「誰に対する、どんな義理かによります。」</w:t>
      </w:r>
    </w:p>
    <w:p>
      <w:pPr>
        <w:keepNext/>
        <w:spacing w:after="20"/>
        <w:ind w:left="255"/>
      </w:pPr>
      <w:r>
        <w:rPr>
          <w:i/>
          <w:color w:val="555555"/>
          <w:sz w:val="20"/>
        </w:rPr>
        <w:t>(Dare ni taisuru, donna giri ka ni yorimasu.)</w:t>
      </w:r>
    </w:p>
    <w:p>
      <w:pPr>
        <w:keepNext w:val="0"/>
        <w:spacing w:after="140"/>
        <w:ind w:left="255"/>
      </w:pPr>
      <w:r>
        <w:t>— Зависит от того, перед кем и в чём состоит этот долг.</w:t>
      </w:r>
    </w:p>
    <w:p>
      <w:pPr>
        <w:ind w:firstLine="340"/>
      </w:pPr>
      <w:r>
        <w:t>Кадзи медленно кивнул.</w:t>
      </w:r>
    </w:p>
    <w:p>
      <w:pPr>
        <w:ind w:firstLine="340"/>
      </w:pPr>
      <w:r>
        <w:t>Кенни засмеялся. Ричард улыбнулся вместе с ним, хотя перевод ещё не закончился.</w:t>
      </w:r>
    </w:p>
    <w:p>
      <w:pPr>
        <w:ind w:firstLine="340"/>
      </w:pPr>
      <w:r>
        <w:t>После обеда Морита предложил молодым поговорить без остальных. Сэки начал возражать слишком вежливо, и Кенни прервал его одним движением руки.</w:t>
      </w:r>
    </w:p>
    <w:p>
      <w:pPr>
        <w:ind w:firstLine="340"/>
      </w:pPr>
      <w:r>
        <w:t>Леви проводил её в небольшую комнату с европейским столом. Оставил дверь приоткрытой, указал на воду. Ариэль села и обнаружила, что у неё затекла спина от попыток весь обед держаться безупречно.</w:t>
      </w:r>
    </w:p>
    <w:p>
      <w:pPr>
        <w:ind w:firstLine="340"/>
      </w:pPr>
      <w:r>
        <w:t>Они некоторое время молчали.</w:t>
      </w:r>
    </w:p>
    <w:p>
      <w:pPr>
        <w:ind w:firstLine="340"/>
      </w:pPr>
      <w:r>
        <w:t>Потом она спросила:</w:t>
      </w:r>
    </w:p>
    <w:p>
      <w:pPr>
        <w:keepNext/>
        <w:spacing w:after="20"/>
        <w:ind w:left="255"/>
      </w:pPr>
      <w:r>
        <w:rPr>
          <w:rFonts w:ascii="Noto Serif CJK JP" w:hAnsi="Noto Serif CJK JP" w:eastAsia="Noto Serif CJK JP"/>
          <w:sz w:val="20"/>
        </w:rPr>
        <w:t>「あなたは、この結婚を望んでいますか。」</w:t>
      </w:r>
    </w:p>
    <w:p>
      <w:pPr>
        <w:keepNext/>
        <w:spacing w:after="20"/>
        <w:ind w:left="255"/>
      </w:pPr>
      <w:r>
        <w:rPr>
          <w:i/>
          <w:color w:val="555555"/>
          <w:sz w:val="20"/>
        </w:rPr>
        <w:t>(Anata wa, kono kekkon o nozonde imasu ka.)</w:t>
      </w:r>
    </w:p>
    <w:p>
      <w:pPr>
        <w:keepNext w:val="0"/>
        <w:spacing w:after="140"/>
        <w:ind w:left="255"/>
      </w:pPr>
      <w:r>
        <w:t>— Вы хотите этого брака?</w:t>
      </w:r>
    </w:p>
    <w:p>
      <w:pPr>
        <w:ind w:firstLine="340"/>
      </w:pPr>
      <w:r>
        <w:t>Леви не стал смотреть на стену или искать осторожную формулировку.</w:t>
      </w:r>
    </w:p>
    <w:p>
      <w:pPr>
        <w:keepNext/>
        <w:spacing w:after="20"/>
        <w:ind w:left="255"/>
      </w:pPr>
      <w:r>
        <w:rPr>
          <w:rFonts w:ascii="Noto Serif CJK JP" w:hAnsi="Noto Serif CJK JP" w:eastAsia="Noto Serif CJK JP"/>
          <w:sz w:val="20"/>
        </w:rPr>
        <w:t>「望んで決めた話じゃない。」</w:t>
      </w:r>
    </w:p>
    <w:p>
      <w:pPr>
        <w:keepNext/>
        <w:spacing w:after="20"/>
        <w:ind w:left="255"/>
      </w:pPr>
      <w:r>
        <w:rPr>
          <w:i/>
          <w:color w:val="555555"/>
          <w:sz w:val="20"/>
        </w:rPr>
        <w:t>(Nozonde kimeta hanashi ja nai.)</w:t>
      </w:r>
    </w:p>
    <w:p>
      <w:pPr>
        <w:keepNext w:val="0"/>
        <w:spacing w:after="140"/>
        <w:ind w:left="255"/>
      </w:pPr>
      <w:r>
        <w:t>— Это решение приняли не по моему желанию.</w:t>
      </w:r>
    </w:p>
    <w:p>
      <w:pPr>
        <w:ind w:firstLine="340"/>
      </w:pPr>
      <w:r>
        <w:t>Ей стало легче и обиднее одновременно. Не потому, что она рассчитывала понравиться. Просто услышать, что тебя не хотят, оказалось неприятно даже тогда, когда сама приехала с тем же чувством.</w:t>
      </w:r>
    </w:p>
    <w:p>
      <w:pPr>
        <w:ind w:firstLine="340"/>
      </w:pPr>
      <w:r>
        <w:t>Она запомнила эту несправедливость собственного тела и решила пока никому о ней не рассказывать.</w:t>
      </w:r>
    </w:p>
    <w:p>
      <w:pPr>
        <w:keepNext/>
        <w:spacing w:after="20"/>
        <w:ind w:left="255"/>
      </w:pPr>
      <w:r>
        <w:rPr>
          <w:rFonts w:ascii="Noto Serif CJK JP" w:hAnsi="Noto Serif CJK JP" w:eastAsia="Noto Serif CJK JP"/>
          <w:sz w:val="20"/>
        </w:rPr>
        <w:t>「では、お互いに迷惑ですね。」</w:t>
      </w:r>
    </w:p>
    <w:p>
      <w:pPr>
        <w:keepNext/>
        <w:spacing w:after="20"/>
        <w:ind w:left="255"/>
      </w:pPr>
      <w:r>
        <w:rPr>
          <w:i/>
          <w:color w:val="555555"/>
          <w:sz w:val="20"/>
        </w:rPr>
        <w:t>(Dewa, otagai ni meiwaku desu ne.)</w:t>
      </w:r>
    </w:p>
    <w:p>
      <w:pPr>
        <w:keepNext w:val="0"/>
        <w:spacing w:after="140"/>
        <w:ind w:left="255"/>
      </w:pPr>
      <w:r>
        <w:t>— Значит, мы оба оказались в затруднительном положении.</w:t>
      </w:r>
    </w:p>
    <w:p>
      <w:pPr>
        <w:keepNext/>
        <w:spacing w:after="20"/>
        <w:ind w:left="255"/>
      </w:pPr>
      <w:r>
        <w:rPr>
          <w:rFonts w:ascii="Noto Serif CJK JP" w:hAnsi="Noto Serif CJK JP" w:eastAsia="Noto Serif CJK JP"/>
          <w:sz w:val="20"/>
        </w:rPr>
        <w:t>「そうだな。」</w:t>
      </w:r>
    </w:p>
    <w:p>
      <w:pPr>
        <w:keepNext/>
        <w:spacing w:after="20"/>
        <w:ind w:left="255"/>
      </w:pPr>
      <w:r>
        <w:rPr>
          <w:i/>
          <w:color w:val="555555"/>
          <w:sz w:val="20"/>
        </w:rPr>
        <w:t>(Sō da na.)</w:t>
      </w:r>
    </w:p>
    <w:p>
      <w:pPr>
        <w:keepNext w:val="0"/>
        <w:spacing w:after="140"/>
        <w:ind w:left="255"/>
      </w:pPr>
      <w:r>
        <w:t>— Да.</w:t>
      </w:r>
    </w:p>
    <w:p>
      <w:pPr>
        <w:ind w:firstLine="340"/>
      </w:pPr>
      <w:r>
        <w:t>Ариэль рассмеялась. Он посмотрел на неё с таким искренним недоумением, что пришлось объяснить: она ожидала хотя бы минуты учтивого отрицания.</w:t>
      </w:r>
    </w:p>
    <w:p>
      <w:pPr>
        <w:keepNext/>
        <w:spacing w:after="20"/>
        <w:ind w:left="255"/>
      </w:pPr>
      <w:r>
        <w:rPr>
          <w:rFonts w:ascii="Noto Serif CJK JP" w:hAnsi="Noto Serif CJK JP" w:eastAsia="Noto Serif CJK JP"/>
          <w:sz w:val="20"/>
        </w:rPr>
        <w:t>「欲しいのか。」</w:t>
      </w:r>
    </w:p>
    <w:p>
      <w:pPr>
        <w:keepNext/>
        <w:spacing w:after="20"/>
        <w:ind w:left="255"/>
      </w:pPr>
      <w:r>
        <w:rPr>
          <w:i/>
          <w:color w:val="555555"/>
          <w:sz w:val="20"/>
        </w:rPr>
        <w:t>(Hoshii no ka.)</w:t>
      </w:r>
    </w:p>
    <w:p>
      <w:pPr>
        <w:keepNext w:val="0"/>
        <w:spacing w:after="140"/>
        <w:ind w:left="255"/>
      </w:pPr>
      <w:r>
        <w:t>— Оно тебе нужно?</w:t>
      </w:r>
    </w:p>
    <w:p>
      <w:pPr>
        <w:ind w:firstLine="340"/>
      </w:pPr>
      <w:r>
        <w:t>Она покачала головой.</w:t>
      </w:r>
    </w:p>
    <w:p>
      <w:pPr>
        <w:ind w:firstLine="340"/>
      </w:pPr>
      <w:r>
        <w:t>Первый полезный ответ был получен.</w:t>
      </w:r>
    </w:p>
    <w:p>
      <w:pPr>
        <w:ind w:firstLine="340"/>
      </w:pPr>
      <w:r>
        <w:t>Затем они говорили о практическом. Отдельная комната. Паспорт у неё. Доступ к телефону. Личные деньги. Обязанность посещать некоторые мероприятия — с заранее известным поводом, а не после того, как ей прислали платье. Леви соглашался не со всем. Отдельную квартиру пока исключил. На вопрос о поездках за границу ответил, что не станет удерживать её документы, но не сможет обещать, будто любой отъезд останется без последствий для отношений между семьями.</w:t>
      </w:r>
    </w:p>
    <w:p>
      <w:pPr>
        <w:ind w:firstLine="340"/>
      </w:pPr>
      <w:r>
        <w:t>Честность не делала условия приятнее.</w:t>
      </w:r>
    </w:p>
    <w:p>
      <w:pPr>
        <w:ind w:firstLine="340"/>
      </w:pPr>
      <w:r>
        <w:t>Она спросила, сколько человек будет работать в доме. Леви назвал помощницу по хозяйству и объяснил, что водитель не живёт с ними, но может приезжать по необходимости. Охрана у входа не требуется постоянно. Иногда он принимает людей внизу, и тогда ей заранее сообщат. Ариэль заметила, что слово «иногда» занимает подозрительно много места в описании их будущей жизни.</w:t>
      </w:r>
    </w:p>
    <w:p>
      <w:pPr>
        <w:ind w:firstLine="340"/>
      </w:pPr>
      <w:r>
        <w:t>Он, кажется, почти усмехнулся, но выражение лица не успело измениться. Сказал, что она может записать каждую оговорку, только от этого неизвестного не станет меньше. Ариэль ответила, что записывает не ради контроля над будущим. Ей надо отличать обещанное от того, что она сама пожелала услышать.</w:t>
      </w:r>
    </w:p>
    <w:p>
      <w:pPr>
        <w:ind w:firstLine="340"/>
      </w:pPr>
      <w:r>
        <w:t>Леви некоторое время смотрел на неё без раздражения. Потом спросил, давно ли ей приходится так делать. Вопрос не содержал жалости; именно поэтому она едва не ответила правду. Рассказать про отца, который всегда говорил «посмотрим», когда подразумевал отказ, и «вместе решим», когда решение уже приняли. Про деньги на учёбу, превращавшиеся в доказательство её обязанностей всякий раз, когда она спорила.</w:t>
      </w:r>
    </w:p>
    <w:p>
      <w:pPr>
        <w:ind w:firstLine="340"/>
      </w:pPr>
      <w:r>
        <w:t>Она сказала только, что привычка полезная. Он принял короткий ответ, хотя наверняка понял, сколько осталось за ним.</w:t>
      </w:r>
    </w:p>
    <w:p>
      <w:pPr>
        <w:ind w:firstLine="340"/>
      </w:pPr>
      <w:r>
        <w:t>Ариэль впервые позволила себе осмотреть комнату без поиска угроз. На полке стояли справочник и потёртый словарь, на краю стола — чашка с малозаметной трещиной. Её не заменили, хотя деньги явно позволяли. Значит, здесь сохраняли вещи не только ради впечатления. Это ничего не доказывало о человеке напротив, но помогало видеть в помещении обычную комнату, а не заранее подготовленную ловушку.</w:t>
      </w:r>
    </w:p>
    <w:p>
      <w:pPr>
        <w:keepNext/>
        <w:spacing w:after="20"/>
        <w:ind w:left="255"/>
      </w:pPr>
      <w:r>
        <w:rPr>
          <w:rFonts w:ascii="Noto Serif CJK JP" w:hAnsi="Noto Serif CJK JP" w:eastAsia="Noto Serif CJK JP"/>
          <w:sz w:val="20"/>
        </w:rPr>
        <w:t>「私は人質ですか。」</w:t>
      </w:r>
    </w:p>
    <w:p>
      <w:pPr>
        <w:keepNext/>
        <w:spacing w:after="20"/>
        <w:ind w:left="255"/>
      </w:pPr>
      <w:r>
        <w:rPr>
          <w:i/>
          <w:color w:val="555555"/>
          <w:sz w:val="20"/>
        </w:rPr>
        <w:t>(Watashi wa hitojichi desu ka.)</w:t>
      </w:r>
    </w:p>
    <w:p>
      <w:pPr>
        <w:keepNext w:val="0"/>
        <w:spacing w:after="140"/>
        <w:ind w:left="255"/>
      </w:pPr>
      <w:r>
        <w:t>— Я заложница?</w:t>
      </w:r>
    </w:p>
    <w:p>
      <w:pPr>
        <w:ind w:firstLine="340"/>
      </w:pPr>
      <w:r>
        <w:t>Леви положил ладони на колени.</w:t>
      </w:r>
    </w:p>
    <w:p>
      <w:pPr>
        <w:keepNext/>
        <w:spacing w:after="20"/>
        <w:ind w:left="255"/>
      </w:pPr>
      <w:r>
        <w:rPr>
          <w:rFonts w:ascii="Noto Serif CJK JP" w:hAnsi="Noto Serif CJK JP" w:eastAsia="Noto Serif CJK JP"/>
          <w:sz w:val="20"/>
        </w:rPr>
        <w:t>「そう扱うつもりはない。」</w:t>
      </w:r>
    </w:p>
    <w:p>
      <w:pPr>
        <w:keepNext/>
        <w:spacing w:after="20"/>
        <w:ind w:left="255"/>
      </w:pPr>
      <w:r>
        <w:rPr>
          <w:i/>
          <w:color w:val="555555"/>
          <w:sz w:val="20"/>
        </w:rPr>
        <w:t>(Sō atsukau tsumori wa nai.)</w:t>
      </w:r>
    </w:p>
    <w:p>
      <w:pPr>
        <w:keepNext w:val="0"/>
        <w:spacing w:after="140"/>
        <w:ind w:left="255"/>
      </w:pPr>
      <w:r>
        <w:t>— Я не намерен так с тобой обращаться.</w:t>
      </w:r>
    </w:p>
    <w:p>
      <w:pPr>
        <w:keepNext/>
        <w:spacing w:after="20"/>
        <w:ind w:left="255"/>
      </w:pPr>
      <w:r>
        <w:rPr>
          <w:rFonts w:ascii="Noto Serif CJK JP" w:hAnsi="Noto Serif CJK JP" w:eastAsia="Noto Serif CJK JP"/>
          <w:sz w:val="20"/>
        </w:rPr>
        <w:t>「あなたのつもりだけで決まりますか。」</w:t>
      </w:r>
    </w:p>
    <w:p>
      <w:pPr>
        <w:keepNext/>
        <w:spacing w:after="20"/>
        <w:ind w:left="255"/>
      </w:pPr>
      <w:r>
        <w:rPr>
          <w:i/>
          <w:color w:val="555555"/>
          <w:sz w:val="20"/>
        </w:rPr>
        <w:t>(Anata no tsumori dake de kimarimasu ka.)</w:t>
      </w:r>
    </w:p>
    <w:p>
      <w:pPr>
        <w:keepNext w:val="0"/>
        <w:spacing w:after="140"/>
        <w:ind w:left="255"/>
      </w:pPr>
      <w:r>
        <w:t>— Разве всё определяется только вашими намерениями?</w:t>
      </w:r>
    </w:p>
    <w:p>
      <w:pPr>
        <w:ind w:firstLine="340"/>
      </w:pPr>
      <w:r>
        <w:t>На этот раз он помолчал.</w:t>
      </w:r>
    </w:p>
    <w:p>
      <w:pPr>
        <w:ind w:firstLine="340"/>
      </w:pPr>
      <w:r>
        <w:t>Ариэль наблюдала, как меняется его взгляд: не смягчается, становится точнее. Кажется, этот вопрос наконец относился к делу, которое занимало его по-настоящему.</w:t>
      </w:r>
    </w:p>
    <w:p>
      <w:pPr>
        <w:keepNext/>
        <w:spacing w:after="20"/>
        <w:ind w:left="255"/>
      </w:pPr>
      <w:r>
        <w:rPr>
          <w:rFonts w:ascii="Noto Serif CJK JP" w:hAnsi="Noto Serif CJK JP" w:eastAsia="Noto Serif CJK JP"/>
          <w:sz w:val="20"/>
        </w:rPr>
        <w:t>「全部は決まらない。」</w:t>
      </w:r>
    </w:p>
    <w:p>
      <w:pPr>
        <w:keepNext/>
        <w:spacing w:after="20"/>
        <w:ind w:left="255"/>
      </w:pPr>
      <w:r>
        <w:rPr>
          <w:i/>
          <w:color w:val="555555"/>
          <w:sz w:val="20"/>
        </w:rPr>
        <w:t>(Zenbu wa kimaranai.)</w:t>
      </w:r>
    </w:p>
    <w:p>
      <w:pPr>
        <w:keepNext w:val="0"/>
        <w:spacing w:after="140"/>
        <w:ind w:left="255"/>
      </w:pPr>
      <w:r>
        <w:t>— Не всё.</w:t>
      </w:r>
    </w:p>
    <w:p>
      <w:pPr>
        <w:ind w:firstLine="340"/>
      </w:pPr>
      <w:r>
        <w:t>Она кивнула. Он не обещал распоряжаться миром. Уже за это хотелось быть благодарной, и Ариэль сердито напомнила себе, насколько низко за последние дни опустилась планка.</w:t>
      </w:r>
    </w:p>
    <w:p>
      <w:pPr>
        <w:ind w:firstLine="340"/>
      </w:pPr>
      <w:r>
        <w:t>За стеной кто-то отодвинул стул. Её отец засмеялся; звук проник в комнату и сделал всё происходящее снова невозможным.</w:t>
      </w:r>
    </w:p>
    <w:p>
      <w:pPr>
        <w:ind w:firstLine="340"/>
      </w:pPr>
      <w:r>
        <w:t>Она спросила, можно ли взять копии соглашения независимому юристу.[3]</w:t>
      </w:r>
    </w:p>
    <w:p>
      <w:pPr>
        <w:ind w:firstLine="340"/>
      </w:pPr>
      <w:r>
        <w:t>Леви ответил, что препятствовать не будет. Дать гарантии за Ричарда не сможет. Сказал это почти сухо, и впервые она услышала в его краткости не неприязнь, а отказ брать на себя чужую ответственность.</w:t>
      </w:r>
    </w:p>
    <w:p>
      <w:pPr>
        <w:ind w:firstLine="340"/>
      </w:pPr>
      <w:r>
        <w:t>Когда они вернулись, Сэки уже разложил на столе календарь с возможными датами. Ариэль остановилась, не садясь.</w:t>
      </w:r>
    </w:p>
    <w:p>
      <w:pPr>
        <w:keepNext/>
        <w:spacing w:after="20"/>
        <w:ind w:left="255"/>
      </w:pPr>
      <w:r>
        <w:rPr>
          <w:rFonts w:ascii="Noto Serif CJK JP" w:hAnsi="Noto Serif CJK JP" w:eastAsia="Noto Serif CJK JP"/>
          <w:sz w:val="20"/>
        </w:rPr>
        <w:t>「今日は日取りを決めません。」</w:t>
      </w:r>
    </w:p>
    <w:p>
      <w:pPr>
        <w:keepNext/>
        <w:spacing w:after="20"/>
        <w:ind w:left="255"/>
      </w:pPr>
      <w:r>
        <w:rPr>
          <w:i/>
          <w:color w:val="555555"/>
          <w:sz w:val="20"/>
        </w:rPr>
        <w:t>(Kyō wa hidori o kimemasen.)</w:t>
      </w:r>
    </w:p>
    <w:p>
      <w:pPr>
        <w:keepNext w:val="0"/>
        <w:spacing w:after="140"/>
        <w:ind w:left="255"/>
      </w:pPr>
      <w:r>
        <w:t>— Сегодня я не буду выбирать дату.</w:t>
      </w:r>
    </w:p>
    <w:p>
      <w:pPr>
        <w:ind w:firstLine="340"/>
      </w:pPr>
      <w:r>
        <w:t>Отец поднял голову. Морита замолчал, ожидая продолжения.</w:t>
      </w:r>
    </w:p>
    <w:p>
      <w:pPr>
        <w:ind w:firstLine="340"/>
      </w:pPr>
      <w:r>
        <w:t>Она объяснила про юриста и документы. Сэки заметил, что церемониальные помещения необходимо бронировать заранее. Кенни посмотрел на Леви.</w:t>
      </w:r>
    </w:p>
    <w:p>
      <w:pPr>
        <w:ind w:firstLine="340"/>
      </w:pPr>
      <w:r>
        <w:t>Тот взял со стола свою чашку.</w:t>
      </w:r>
    </w:p>
    <w:p>
      <w:pPr>
        <w:keepNext/>
        <w:spacing w:after="20"/>
        <w:ind w:left="255"/>
      </w:pPr>
      <w:r>
        <w:rPr>
          <w:rFonts w:ascii="Noto Serif CJK JP" w:hAnsi="Noto Serif CJK JP" w:eastAsia="Noto Serif CJK JP"/>
          <w:sz w:val="20"/>
        </w:rPr>
        <w:t>「部屋が埋まるなら、別の日にしろ。」</w:t>
      </w:r>
    </w:p>
    <w:p>
      <w:pPr>
        <w:keepNext/>
        <w:spacing w:after="20"/>
        <w:ind w:left="255"/>
      </w:pPr>
      <w:r>
        <w:rPr>
          <w:i/>
          <w:color w:val="555555"/>
          <w:sz w:val="20"/>
        </w:rPr>
        <w:t>(Heya ga umaru nara, betsu no hi ni shiro.)</w:t>
      </w:r>
    </w:p>
    <w:p>
      <w:pPr>
        <w:keepNext w:val="0"/>
        <w:spacing w:after="140"/>
        <w:ind w:left="255"/>
      </w:pPr>
      <w:r>
        <w:t>— Если зал займут, выберите другой день.</w:t>
      </w:r>
    </w:p>
    <w:p>
      <w:pPr>
        <w:ind w:firstLine="340"/>
      </w:pPr>
      <w:r>
        <w:t>Это не было союзом. Он просто не захотел делать вид, будто календарь важнее её ответа.</w:t>
      </w:r>
    </w:p>
    <w:p>
      <w:pPr>
        <w:ind w:firstLine="340"/>
      </w:pPr>
      <w:r>
        <w:t>В машине Ричард спросил, зачем она осложняет вещи, которые можно решить проще.</w:t>
      </w:r>
    </w:p>
    <w:p>
      <w:pPr>
        <w:ind w:firstLine="340"/>
      </w:pPr>
      <w:r>
        <w:t>Ариэль смотрела на поток машин за окном. У перехода женщина придерживала мальчика за ранец, пока тот завязывал шнурок. Токио продолжал жить с раздражающим спокойствием.</w:t>
      </w:r>
    </w:p>
    <w:p>
      <w:pPr>
        <w:ind w:firstLine="340"/>
      </w:pPr>
      <w:r>
        <w:t>“Simpler for whom?”</w:t>
      </w:r>
    </w:p>
    <w:p>
      <w:pPr>
        <w:ind w:firstLine="340"/>
      </w:pPr>
      <w:r>
        <w:t>Отец отвернулся.</w:t>
      </w:r>
    </w:p>
    <w:p>
      <w:pPr>
        <w:ind w:firstLine="340"/>
      </w:pPr>
      <w:r>
        <w:t>В гостинице она записала всё, что успели обсудить. Рядом с каждым обещанием оставила место для действий, которые подтвердят или опровергнут его. Возле имени Леви не поставила ни плюса, ни минуса.</w:t>
      </w:r>
    </w:p>
    <w:p>
      <w:pPr>
        <w:ind w:firstLine="340"/>
      </w:pPr>
      <w:r>
        <w:t>Потом разулась и уснула поперёк кровати, не успев снять пиджак. Утомление оказалось единственной силой, которой сегодня не требовалось её согласие.</w:t>
      </w:r>
    </w:p>
    <w:p>
      <w:pPr>
        <w:pStyle w:val="Heading2"/>
      </w:pPr>
      <w:r>
        <w:t>Исторические и культурологические примечания к главе</w:t>
      </w:r>
    </w:p>
    <w:p>
      <w:pPr>
        <w:keepNext/>
        <w:keepLines/>
        <w:spacing w:after="160"/>
      </w:pPr>
      <w:r>
        <w:rPr>
          <w:sz w:val="19"/>
        </w:rPr>
        <w:t>[1] В традиционном помещении место дальше от входа нередко считается почётным; рассадка также зависит от назначения комнаты и отношений гостей. В этой сцене она выражает замысел хозяев, а не позволяет механически прочитать всю иерархию.</w:t>
      </w:r>
    </w:p>
    <w:p>
      <w:pPr>
        <w:keepNext/>
        <w:keepLines/>
        <w:spacing w:after="160"/>
      </w:pPr>
      <w:r>
        <w:rPr>
          <w:sz w:val="19"/>
        </w:rPr>
        <w:t>[2] Bushidō обозначает исторически изменявшиеся представления о воинской этике; giri — многозначное понятие долга и обязательств. Ни одно из них не служило неизменным универсальным уголовным кодексом якудза. Ариэль рассуждает о контексте, а не цитирует исторического автора.</w:t>
      </w:r>
    </w:p>
    <w:p>
      <w:pPr>
        <w:keepNext w:val="0"/>
        <w:keepLines/>
        <w:spacing w:after="160"/>
      </w:pPr>
      <w:r>
        <w:rPr>
          <w:sz w:val="19"/>
        </w:rPr>
        <w:t>[3] Независимая юридическая консультация здесь отделена от услуг семейного посредника. Условия международного брака требуют проверки по праву, действовавшему в соответствующий период. Согласованные героями бытовые пункты не показаны автоматически обладающими силой судебно исполнимого договора.</w:t>
      </w:r>
    </w:p>
    <w:p>
      <w:r>
        <w:br w:type="page"/>
      </w:r>
    </w:p>
    <w:p>
      <w:bookmarkStart w:id="4" w:name="chapter_4"/>
      <w:pPr>
        <w:pStyle w:val="Heading1"/>
      </w:pPr>
      <w:r>
        <w:t>Глава 4. Свадьба</w:t>
      </w:r>
      <w:bookmarkEnd w:id="4"/>
    </w:p>
    <w:p>
      <w:pPr>
        <w:ind w:firstLine="340"/>
      </w:pPr>
      <w:r>
        <w:t>До свадьбы прошло двадцать три дня.</w:t>
      </w:r>
    </w:p>
    <w:p>
      <w:pPr>
        <w:ind w:firstLine="340"/>
      </w:pPr>
      <w:r>
        <w:t>Ариэль прожила их в гостинице, в юридической конторе и в комнате для примерок, где три женщины одновременно поправляли на ней ткань, а четвёртая предлагала не двигаться. Она научилась различать людей, которым действительно требовался её ответ, и тех, кому было достаточно получить подпись. Это экономило время и портило отношения.</w:t>
      </w:r>
    </w:p>
    <w:p>
      <w:pPr>
        <w:ind w:firstLine="340"/>
      </w:pPr>
      <w:r>
        <w:t>Независимую юристку звали госпожа Накамура. Её офис был маленьким, пах принтером и мятными пастилками. Накамура проверяла документы, задавала неприятно точные вопросы о гражданстве, деньгах и согласии, не делая вид, будто семейная свадьба решит все правовые затруднения.[1]</w:t>
      </w:r>
    </w:p>
    <w:p>
      <w:pPr>
        <w:ind w:firstLine="340"/>
      </w:pPr>
      <w:r>
        <w:t>Однажды она попросила Ричарда выйти.</w:t>
      </w:r>
    </w:p>
    <w:p>
      <w:pPr>
        <w:ind w:firstLine="340"/>
      </w:pPr>
      <w:r>
        <w:t>Ариэль запомнила, как тяжело отец поднялся с места. Не потому, что устал. Потому, что присутствие дочери в разговоре ещё никогда не означало отсутствия у него права присутствовать тоже.</w:t>
      </w:r>
    </w:p>
    <w:p>
      <w:pPr>
        <w:ind w:firstLine="340"/>
      </w:pPr>
      <w:r>
        <w:t>Когда дверь закрылась, Накамура спросила, готова ли она подписать документы по собственной воле.</w:t>
      </w:r>
    </w:p>
    <w:p>
      <w:pPr>
        <w:ind w:firstLine="340"/>
      </w:pPr>
      <w:r>
        <w:t>Ариэль не ответила сразу.</w:t>
      </w:r>
    </w:p>
    <w:p>
      <w:pPr>
        <w:ind w:firstLine="340"/>
      </w:pPr>
      <w:r>
        <w:t>Воля была. Пространства для неё — мало. Она могла встать и уйти из конторы. Могла купить билет, если использует деньги со счёта, оставленного матерью. Могла обнаружить, что отец объявил её отказ причиной разрыва сделки и потерянных рабочих мест. Могла не верить всем его прогнозам и всё равно бояться, что часть окажется правдой.</w:t>
      </w:r>
    </w:p>
    <w:p>
      <w:pPr>
        <w:ind w:firstLine="340"/>
      </w:pPr>
      <w:r>
        <w:t>Она объяснила это как смогла.</w:t>
      </w:r>
    </w:p>
    <w:p>
      <w:pPr>
        <w:ind w:firstLine="340"/>
      </w:pPr>
      <w:r>
        <w:t>Накамура не стала превращать сложный ответ в удобное «да». Предложила ещё одну встречу. Объяснила, какие бумаги не относятся к браку, и отдельно подчеркнула: будущая супруга не обязана обеспечивать отцовские коммерческие обязательства.</w:t>
      </w:r>
    </w:p>
    <w:p>
      <w:pPr>
        <w:ind w:firstLine="340"/>
      </w:pPr>
      <w:r>
        <w:t>Ариэль ушла с собственным комплектом копий. Это не сделало её свободной, но позволило хотя бы знать, что именно происходит под её именем.</w:t>
      </w:r>
    </w:p>
    <w:p>
      <w:pPr>
        <w:ind w:firstLine="340"/>
      </w:pPr>
      <w:r>
        <w:t>Леви она видела трижды. Один раз — во время обсуждения документов. Второй — в доме, где им предстояло жить. Третий — у двери гостиничного лифта, когда он привёз её забытую папку.</w:t>
      </w:r>
    </w:p>
    <w:p>
      <w:pPr>
        <w:ind w:firstLine="340"/>
      </w:pPr>
      <w:r>
        <w:t>Он не послал водителя. Не объяснил почему. Отдал папку, сказал, что у конторы Накамуры перенесли дорожное ограждение и машина завтра подъедет с другой стороны.</w:t>
      </w:r>
    </w:p>
    <w:p>
      <w:pPr>
        <w:ind w:firstLine="340"/>
      </w:pPr>
      <w:r>
        <w:t>Ариэль спросила, не занимается ли он теперь расписанием её юристки.</w:t>
      </w:r>
    </w:p>
    <w:p>
      <w:pPr>
        <w:keepNext/>
        <w:spacing w:after="20"/>
        <w:ind w:left="255"/>
      </w:pPr>
      <w:r>
        <w:rPr>
          <w:rFonts w:ascii="Noto Serif CJK JP" w:hAnsi="Noto Serif CJK JP" w:eastAsia="Noto Serif CJK JP"/>
          <w:sz w:val="20"/>
        </w:rPr>
        <w:t>「運転手が迷うと、お前が怒るだろ。」</w:t>
      </w:r>
    </w:p>
    <w:p>
      <w:pPr>
        <w:keepNext/>
        <w:spacing w:after="20"/>
        <w:ind w:left="255"/>
      </w:pPr>
      <w:r>
        <w:rPr>
          <w:i/>
          <w:color w:val="555555"/>
          <w:sz w:val="20"/>
        </w:rPr>
        <w:t>(Untenshu ga mayou to, omae ga okoru daro.)</w:t>
      </w:r>
    </w:p>
    <w:p>
      <w:pPr>
        <w:keepNext w:val="0"/>
        <w:spacing w:after="140"/>
        <w:ind w:left="255"/>
      </w:pPr>
      <w:r>
        <w:t>— Если водитель заблудится, ты будешь сердиться.</w:t>
      </w:r>
    </w:p>
    <w:p>
      <w:pPr>
        <w:ind w:firstLine="340"/>
      </w:pPr>
      <w:r>
        <w:t>Она почти улыбнулась. Потом вспомнила, что именно он организует, и улыбка не получилась.</w:t>
      </w:r>
    </w:p>
    <w:p>
      <w:pPr>
        <w:ind w:firstLine="340"/>
      </w:pPr>
      <w:r>
        <w:t>В утро церемонии Тэруко пришла раньше всех.</w:t>
      </w:r>
    </w:p>
    <w:p>
      <w:pPr>
        <w:ind w:firstLine="340"/>
      </w:pPr>
      <w:r>
        <w:t>В руках у неё был небольшой шёлковый мешочек с носовым платком, нитками и булавками. Ариэль смотрела на этот набор с благодарностью человека, которому вместо символического благословения принесли возможность устранить реальные неприятности.</w:t>
      </w:r>
    </w:p>
    <w:p>
      <w:pPr>
        <w:ind w:firstLine="340"/>
      </w:pPr>
      <w:r>
        <w:t>На столе стоял завтрак. Она съела немного риса, выпила чай и больше не смогла. Помощница принялась собирать её длинные волосы. Каждый натянутый локон напоминал, что сегодняшняя внешность тоже будет коллективным решением.</w:t>
      </w:r>
    </w:p>
    <w:p>
      <w:pPr>
        <w:ind w:firstLine="340"/>
      </w:pPr>
      <w:r>
        <w:t>Одна из старших женщин, госпожа Сэки, пришла проверить приготовления. Вежливо заметила, что не ожидала настолько тёмных волос у американки.</w:t>
      </w:r>
    </w:p>
    <w:p>
      <w:pPr>
        <w:ind w:firstLine="340"/>
      </w:pPr>
      <w:r>
        <w:t>Ариэль встретилась с ней глазами в зеркале.</w:t>
      </w:r>
    </w:p>
    <w:p>
      <w:pPr>
        <w:keepNext/>
        <w:spacing w:after="20"/>
        <w:ind w:left="255"/>
      </w:pPr>
      <w:r>
        <w:rPr>
          <w:rFonts w:ascii="Noto Serif CJK JP" w:hAnsi="Noto Serif CJK JP" w:eastAsia="Noto Serif CJK JP"/>
          <w:sz w:val="20"/>
        </w:rPr>
        <w:t>「アメリカ人の髪は、一色ではありませんから。」</w:t>
      </w:r>
    </w:p>
    <w:p>
      <w:pPr>
        <w:keepNext/>
        <w:spacing w:after="20"/>
        <w:ind w:left="255"/>
      </w:pPr>
      <w:r>
        <w:rPr>
          <w:i/>
          <w:color w:val="555555"/>
          <w:sz w:val="20"/>
        </w:rPr>
        <w:t>(Amerikajin no kami wa, isshoku de wa arimasen kara.)</w:t>
      </w:r>
    </w:p>
    <w:p>
      <w:pPr>
        <w:keepNext w:val="0"/>
        <w:spacing w:after="140"/>
        <w:ind w:left="255"/>
      </w:pPr>
      <w:r>
        <w:t>— У американцев волосы бывают не одного цвета.</w:t>
      </w:r>
    </w:p>
    <w:p>
      <w:pPr>
        <w:ind w:firstLine="340"/>
      </w:pPr>
      <w:r>
        <w:t>Тэруко подала помощнице шпильку. Госпожа Сэки улыбнулась чуть менее охотно и перешла к обсуждению головного убора.</w:t>
      </w:r>
    </w:p>
    <w:p>
      <w:pPr>
        <w:ind w:firstLine="340"/>
      </w:pPr>
      <w:r>
        <w:t>Ариэль тут же пожалела об ответе. Не потому, что он был несправедлив. Потому, что не хотела тратить на эту женщину ни утра, ни следующего месяца, а уже начинала.</w:t>
      </w:r>
    </w:p>
    <w:p>
      <w:pPr>
        <w:ind w:firstLine="340"/>
      </w:pPr>
      <w:r>
        <w:t>Белый свадебный наряд оказался тяжелее, чем на примерке. Ткань улеглась вокруг тела с мягкой неотвратимостью. Помощницы проверили складки, рукава, положение пояса. Ариэль посмотрела в зеркало и не сразу признала девушку, которой стало так трудно свободно повернуть голову.[2]</w:t>
      </w:r>
    </w:p>
    <w:p>
      <w:pPr>
        <w:ind w:firstLine="340"/>
      </w:pPr>
      <w:r>
        <w:t>Тэруко дождалась, пока остальные отойдут.</w:t>
      </w:r>
    </w:p>
    <w:p>
      <w:pPr>
        <w:keepNext/>
        <w:spacing w:after="20"/>
        <w:ind w:left="255"/>
      </w:pPr>
      <w:r>
        <w:rPr>
          <w:rFonts w:ascii="Noto Serif CJK JP" w:hAnsi="Noto Serif CJK JP" w:eastAsia="Noto Serif CJK JP"/>
          <w:sz w:val="20"/>
        </w:rPr>
        <w:t>「気分はどうですか。」</w:t>
      </w:r>
    </w:p>
    <w:p>
      <w:pPr>
        <w:keepNext/>
        <w:spacing w:after="20"/>
        <w:ind w:left="255"/>
      </w:pPr>
      <w:r>
        <w:rPr>
          <w:i/>
          <w:color w:val="555555"/>
          <w:sz w:val="20"/>
        </w:rPr>
        <w:t>(Kibun wa dō desu ka.)</w:t>
      </w:r>
    </w:p>
    <w:p>
      <w:pPr>
        <w:keepNext w:val="0"/>
        <w:spacing w:after="140"/>
        <w:ind w:left="255"/>
      </w:pPr>
      <w:r>
        <w:t>— Как вы себя чувствуете?</w:t>
      </w:r>
    </w:p>
    <w:p>
      <w:pPr>
        <w:ind w:firstLine="340"/>
      </w:pPr>
      <w:r>
        <w:t>Вопрос был задан достаточно тихо, чтобы на него можно было ответить.</w:t>
      </w:r>
    </w:p>
    <w:p>
      <w:pPr>
        <w:keepNext/>
        <w:spacing w:after="20"/>
        <w:ind w:left="255"/>
      </w:pPr>
      <w:r>
        <w:rPr>
          <w:rFonts w:ascii="Noto Serif CJK JP" w:hAnsi="Noto Serif CJK JP" w:eastAsia="Noto Serif CJK JP"/>
          <w:sz w:val="20"/>
        </w:rPr>
        <w:t>「逃げる人には、不便な服ですね。」</w:t>
      </w:r>
    </w:p>
    <w:p>
      <w:pPr>
        <w:keepNext/>
        <w:spacing w:after="20"/>
        <w:ind w:left="255"/>
      </w:pPr>
      <w:r>
        <w:rPr>
          <w:i/>
          <w:color w:val="555555"/>
          <w:sz w:val="20"/>
        </w:rPr>
        <w:t>(Nigeru hito ni wa, fuben na fuku desu ne.)</w:t>
      </w:r>
    </w:p>
    <w:p>
      <w:pPr>
        <w:keepNext w:val="0"/>
        <w:spacing w:after="140"/>
        <w:ind w:left="255"/>
      </w:pPr>
      <w:r>
        <w:t>— Неудобная одежда для человека, который хочет сбежать.</w:t>
      </w:r>
    </w:p>
    <w:p>
      <w:pPr>
        <w:ind w:firstLine="340"/>
      </w:pPr>
      <w:r>
        <w:t>Тэруко не засмеялась.</w:t>
      </w:r>
    </w:p>
    <w:p>
      <w:pPr>
        <w:ind w:firstLine="340"/>
      </w:pPr>
      <w:r>
        <w:t>Ариэль посмотрела на неё и впервые поняла, что некоторые шутки заставляют другого человека решать, не требуется ли помощь на самом деле.</w:t>
      </w:r>
    </w:p>
    <w:p>
      <w:pPr>
        <w:keepNext/>
        <w:spacing w:after="20"/>
        <w:ind w:left="255"/>
      </w:pPr>
      <w:r>
        <w:rPr>
          <w:rFonts w:ascii="Noto Serif CJK JP" w:hAnsi="Noto Serif CJK JP" w:eastAsia="Noto Serif CJK JP"/>
          <w:sz w:val="20"/>
        </w:rPr>
        <w:t>「歩くのを手伝ってください。」</w:t>
      </w:r>
    </w:p>
    <w:p>
      <w:pPr>
        <w:keepNext/>
        <w:spacing w:after="20"/>
        <w:ind w:left="255"/>
      </w:pPr>
      <w:r>
        <w:rPr>
          <w:i/>
          <w:color w:val="555555"/>
          <w:sz w:val="20"/>
        </w:rPr>
        <w:t>(Aruku no o tetsudatte kudasai.)</w:t>
      </w:r>
    </w:p>
    <w:p>
      <w:pPr>
        <w:keepNext w:val="0"/>
        <w:spacing w:after="140"/>
        <w:ind w:left="255"/>
      </w:pPr>
      <w:r>
        <w:t>— Помогите мне идти.</w:t>
      </w:r>
    </w:p>
    <w:p>
      <w:pPr>
        <w:ind w:firstLine="340"/>
      </w:pPr>
      <w:r>
        <w:t>Та протянула руку.</w:t>
      </w:r>
    </w:p>
    <w:p>
      <w:pPr>
        <w:ind w:firstLine="340"/>
      </w:pPr>
      <w:r>
        <w:t>Церемония проходила в гостиничном помещении, устроенном для синтоистских свадеб. Небольшое пространство отделили от коридоров так, что за дверью переставали существовать ковровые дорожки, лифты и деловые люди, приехавшие на конференцию. Ариэль это знала и всё равно чувствовала, как меняется воздух.[3]</w:t>
      </w:r>
    </w:p>
    <w:p>
      <w:pPr>
        <w:ind w:firstLine="340"/>
      </w:pPr>
      <w:r>
        <w:t>Леви ждал у входа. В формальной одежде он выглядел собраннее, почти строже, чем на их первой встрече. Увидел, как она держится за Тэруко, и сделал шаг ближе. Не коснулся. Оставил ей выбор, за кого держаться дальше.</w:t>
      </w:r>
    </w:p>
    <w:p>
      <w:pPr>
        <w:ind w:firstLine="340"/>
      </w:pPr>
      <w:r>
        <w:t>Она осталась с Тэруко.</w:t>
      </w:r>
    </w:p>
    <w:p>
      <w:pPr>
        <w:ind w:firstLine="340"/>
      </w:pPr>
      <w:r>
        <w:t>Впоследствии Ариэль будет помнить не музыку и не порядок поклонов, а край маленькой чаши у губ. Осторожный наклон. Запах сакэ. Мысль, что сейчас все смотрят, достаточно ли уверенно она держит руки.</w:t>
      </w:r>
    </w:p>
    <w:p>
      <w:pPr>
        <w:ind w:firstLine="340"/>
      </w:pPr>
      <w:r>
        <w:t>Три чаши, повторяющиеся движения, ритуальный порядок, который она заранее пыталась выучить.[4] Никто не говорил, что её готовность пить делает отцовскую сделку правильной. Это добавляла она сама, и потому сильнее всего пришлось бороться не с окружающими, а с собственной попыткой превратить каждый жест в окончательное поражение.</w:t>
      </w:r>
    </w:p>
    <w:p>
      <w:pPr>
        <w:ind w:firstLine="340"/>
      </w:pPr>
      <w:r>
        <w:t>Леви произнёс положенные слова ровно. Не торопился. Не смотрел на гостей в поисках одобрения.</w:t>
      </w:r>
    </w:p>
    <w:p>
      <w:pPr>
        <w:ind w:firstLine="340"/>
      </w:pPr>
      <w:r>
        <w:t>Когда пришёл её черёд, голос на первом слове оказался тише, чем хотелось. Ариэль повторила начало, уже отчётливо. Отец сидел впереди, опустив глаза к переводу церемонии.</w:t>
      </w:r>
    </w:p>
    <w:p>
      <w:pPr>
        <w:ind w:firstLine="340"/>
      </w:pPr>
      <w:r>
        <w:t>Она подумала: хотя бы здесь он вынужден читать, что именно делает.</w:t>
      </w:r>
    </w:p>
    <w:p>
      <w:pPr>
        <w:ind w:firstLine="340"/>
      </w:pPr>
      <w:r>
        <w:t>После выхода начались фотографии. Рукава, полшага вправо, взгляд сюда. Фотограф говорил без устали; Ариэль постепенно теряла способность отличать его просьбы одну от другой. Наконец, пытаясь повернуться, наступила на край одежды.</w:t>
      </w:r>
    </w:p>
    <w:p>
      <w:pPr>
        <w:ind w:firstLine="340"/>
      </w:pPr>
      <w:r>
        <w:t>Леви удержал её за локоть.</w:t>
      </w:r>
    </w:p>
    <w:p>
      <w:pPr>
        <w:ind w:firstLine="340"/>
      </w:pPr>
      <w:r>
        <w:t>Она нашла опору. Он разжал пальцы сразу, не продлевая прикосновение ради снимка.</w:t>
      </w:r>
    </w:p>
    <w:p>
      <w:pPr>
        <w:ind w:firstLine="340"/>
      </w:pPr>
      <w:r>
        <w:t>Однако вспышка сработала именно в этот миг.</w:t>
      </w:r>
    </w:p>
    <w:p>
      <w:pPr>
        <w:ind w:firstLine="340"/>
      </w:pPr>
      <w:r>
        <w:t>Через несколько лет кто-нибудь вполне мог принять фотографию за свидетельство нежности. Ариэль знала, что в этот момент её занимали исключительно равновесие и раздражение на слишком узкий шаг.</w:t>
      </w:r>
    </w:p>
    <w:p>
      <w:pPr>
        <w:ind w:firstLine="340"/>
      </w:pPr>
      <w:r>
        <w:t>Перед банкетом дали переодеться. Когда с головы сняли тяжесть и освободили волосы, она почувствовала почти неприличное счастье. Села на стул, закрыла глаза и услышала, как рядом открывается дверь.</w:t>
      </w:r>
    </w:p>
    <w:p>
      <w:pPr>
        <w:ind w:firstLine="340"/>
      </w:pPr>
      <w:r>
        <w:t>Ричард вошёл без Мориты.</w:t>
      </w:r>
    </w:p>
    <w:p>
      <w:pPr>
        <w:ind w:firstLine="340"/>
      </w:pPr>
      <w:r>
        <w:t>Принёс маленькую коробочку с жемчужными серьгами матери. Ариэль узнала потёртый угол и не взяла коробку сразу.</w:t>
      </w:r>
    </w:p>
    <w:p>
      <w:pPr>
        <w:ind w:firstLine="340"/>
      </w:pPr>
      <w:r>
        <w:t>“I thought you should have these today.”</w:t>
      </w:r>
    </w:p>
    <w:p>
      <w:pPr>
        <w:ind w:firstLine="340"/>
      </w:pPr>
      <w:r>
        <w:t>Ей захотелось сказать, что он мог отдать их раньше, без обмена на удобное поведение. Вместо этого она открыла крышку. Серьги лежали в потемневшем бархате; на одной застёжке осталась маленькая царапина, знакомая с детства.</w:t>
      </w:r>
    </w:p>
    <w:p>
      <w:pPr>
        <w:ind w:firstLine="340"/>
      </w:pPr>
      <w:r>
        <w:t>“Thank you.”</w:t>
      </w:r>
    </w:p>
    <w:p>
      <w:pPr>
        <w:ind w:firstLine="340"/>
      </w:pPr>
      <w:r>
        <w:t>Отец выдохнул с облегчением. Он принял благодарность за начало прощения.</w:t>
      </w:r>
    </w:p>
    <w:p>
      <w:pPr>
        <w:ind w:firstLine="340"/>
      </w:pPr>
      <w:r>
        <w:t>Ариэль закрыла коробку.</w:t>
      </w:r>
    </w:p>
    <w:p>
      <w:pPr>
        <w:ind w:firstLine="340"/>
      </w:pPr>
      <w:r>
        <w:t>“I won't discuss your business with anyone for you anymore.”</w:t>
      </w:r>
    </w:p>
    <w:p>
      <w:pPr>
        <w:ind w:firstLine="340"/>
      </w:pPr>
      <w:r>
        <w:t>Она сказала это тихо. Никакой угрозы. Просто одну обязанность, которую отказывалась уносить из прежней жизни в новую.</w:t>
      </w:r>
    </w:p>
    <w:p>
      <w:pPr>
        <w:ind w:firstLine="340"/>
      </w:pPr>
      <w:r>
        <w:t>Ричард посмотрел на дверь. Напомнил, что сегодня важный день.</w:t>
      </w:r>
    </w:p>
    <w:p>
      <w:pPr>
        <w:ind w:firstLine="340"/>
      </w:pPr>
      <w:r>
        <w:t>“I know,” she said. “That's why I'm telling you today.”</w:t>
      </w:r>
    </w:p>
    <w:p>
      <w:pPr>
        <w:ind w:firstLine="340"/>
      </w:pPr>
      <w:r>
        <w:t>В банкетный зал они вышли отдельно.</w:t>
      </w:r>
    </w:p>
    <w:p>
      <w:pPr>
        <w:ind w:firstLine="340"/>
      </w:pPr>
      <w:r>
        <w:t>У дверей Ариэль на минуту задержалась перед большим зеркалом. Серьги остались в коробке, зато на лице снова было её собственное выражение. Она решила запомнить именно эту минуту: никто не поправлял ей рукав и не предлагал улыбнуться. Из соседнего зала доносился смех, официант ждал, придерживая дверь, а она ещё могла просто стоять и дышать, прежде чем войти.</w:t>
      </w:r>
    </w:p>
    <w:p>
      <w:pPr>
        <w:ind w:firstLine="340"/>
      </w:pPr>
      <w:r>
        <w:t>Ариэль посадили рядом с Леви. За столами было немногим более тридцати человек — родственники, несколько деловых партнёров, люди, которых представляли без должностей. Среди последних находился пожилой мужчина с плохо сгибающимся мизинцем. Она заметила это, когда он поднимал стакан, и тут же заставила себя перестать смотреть. Чужое тело не являлось приглашением угадывать биографию.</w:t>
      </w:r>
    </w:p>
    <w:p>
      <w:pPr>
        <w:ind w:firstLine="340"/>
      </w:pPr>
      <w:r>
        <w:t>Кенни говорил о семье и взаимных обязательствах. Морита переводил для отца, не сокращая неудобных слов. Кадзи произнёс короткий тост, пожелав супругам терпения. Он посмотрел при этом на Леви, и Ариэль впервые за день чуть не рассмеялась без злости.</w:t>
      </w:r>
    </w:p>
    <w:p>
      <w:pPr>
        <w:ind w:firstLine="340"/>
      </w:pPr>
      <w:r>
        <w:t>Госпожа Сэки рассуждала о том, как важно молодой жене войти в дом без лишних привычек. Тэруко спокойно спросила, кто оставит дома свои привычки, если всем предстоит меняться. Сэки притворилась, что не услышала.</w:t>
      </w:r>
    </w:p>
    <w:p>
      <w:pPr>
        <w:ind w:firstLine="340"/>
      </w:pPr>
      <w:r>
        <w:t>Ариэль посмотрела на старшую женщину с неожиданной благодарностью. Не союзница. Человек, у которого есть собственные пределы терпения.</w:t>
      </w:r>
    </w:p>
    <w:p>
      <w:pPr>
        <w:ind w:firstLine="340"/>
      </w:pPr>
      <w:r>
        <w:t>К ним подходили гости. Поздравляли, задавали вопросы, проверяли японский, дивились росту, волосам и тому, что американка умеет держать палочки. На четвёртом замечании о палочках Ариэль почувствовала желание предложить продемонстрировать вилку.</w:t>
      </w:r>
    </w:p>
    <w:p>
      <w:pPr>
        <w:ind w:firstLine="340"/>
      </w:pPr>
      <w:r>
        <w:t>Вместо этого спросила пожилого владельца транспортной фирмы, давно ли он знает Кенни.</w:t>
      </w:r>
    </w:p>
    <w:p>
      <w:pPr>
        <w:ind w:firstLine="340"/>
      </w:pPr>
      <w:r>
        <w:t>Тот с удовольствием начал рассказывать. Она слушала, кивала, улыбалась в нужных местах. С мужчиной, привыкшим нравиться, иногда проще было договориться через его собственную биографию, чем через своё право на отдых.</w:t>
      </w:r>
    </w:p>
    <w:p>
      <w:pPr>
        <w:keepNext/>
        <w:spacing w:after="20"/>
        <w:ind w:left="255"/>
      </w:pPr>
      <w:r>
        <w:rPr>
          <w:rFonts w:ascii="Noto Serif CJK JP" w:hAnsi="Noto Serif CJK JP" w:eastAsia="Noto Serif CJK JP"/>
          <w:sz w:val="20"/>
        </w:rPr>
        <w:t>「あなたのように落ち着いた方が、そばにいれば安心でしょうね。」</w:t>
      </w:r>
    </w:p>
    <w:p>
      <w:pPr>
        <w:keepNext/>
        <w:spacing w:after="20"/>
        <w:ind w:left="255"/>
      </w:pPr>
      <w:r>
        <w:rPr>
          <w:i/>
          <w:color w:val="555555"/>
          <w:sz w:val="20"/>
        </w:rPr>
        <w:t>(Anata no yō ni ochitsuita kata ga, soba ni ireba anshin deshō ne.)</w:t>
      </w:r>
    </w:p>
    <w:p>
      <w:pPr>
        <w:keepNext w:val="0"/>
        <w:spacing w:after="140"/>
        <w:ind w:left="255"/>
      </w:pPr>
      <w:r>
        <w:t>— Наверное, рядом с таким спокойным человеком, как вы, можно чувствовать себя уверенно.</w:t>
      </w:r>
    </w:p>
    <w:p>
      <w:pPr>
        <w:ind w:firstLine="340"/>
      </w:pPr>
      <w:r>
        <w:t>Гость расправил плечи. Леви медленно поставил чашку.</w:t>
      </w:r>
    </w:p>
    <w:p>
      <w:pPr>
        <w:ind w:firstLine="340"/>
      </w:pPr>
      <w:r>
        <w:t>Она заметила движение и едва удержалась от улыбки. Ревности на его лице не было. Было понимание, что она только что собственноручно продлила рассказ ещё минут на десять.</w:t>
      </w:r>
    </w:p>
    <w:p>
      <w:pPr>
        <w:ind w:firstLine="340"/>
      </w:pPr>
      <w:r>
        <w:t>Когда гость наконец ушёл, Леви спросил:</w:t>
      </w:r>
    </w:p>
    <w:p>
      <w:pPr>
        <w:keepNext/>
        <w:spacing w:after="20"/>
        <w:ind w:left="255"/>
      </w:pPr>
      <w:r>
        <w:rPr>
          <w:rFonts w:ascii="Noto Serif CJK JP" w:hAnsi="Noto Serif CJK JP" w:eastAsia="Noto Serif CJK JP"/>
          <w:sz w:val="20"/>
        </w:rPr>
        <w:t>「助けを呼んでいたのか、客を増やしていたのか。」</w:t>
      </w:r>
    </w:p>
    <w:p>
      <w:pPr>
        <w:keepNext/>
        <w:spacing w:after="20"/>
        <w:ind w:left="255"/>
      </w:pPr>
      <w:r>
        <w:rPr>
          <w:i/>
          <w:color w:val="555555"/>
          <w:sz w:val="20"/>
        </w:rPr>
        <w:t>(Tasuke o yonde ita no ka, kyaku o fuyashite ita no ka.)</w:t>
      </w:r>
    </w:p>
    <w:p>
      <w:pPr>
        <w:keepNext w:val="0"/>
        <w:spacing w:after="140"/>
        <w:ind w:left="255"/>
      </w:pPr>
      <w:r>
        <w:t>— Ты пыталась получить помощь или собрать побольше гостей?</w:t>
      </w:r>
    </w:p>
    <w:p>
      <w:pPr>
        <w:keepNext/>
        <w:spacing w:after="20"/>
        <w:ind w:left="255"/>
      </w:pPr>
      <w:r>
        <w:rPr>
          <w:rFonts w:ascii="Noto Serif CJK JP" w:hAnsi="Noto Serif CJK JP" w:eastAsia="Noto Serif CJK JP"/>
          <w:sz w:val="20"/>
        </w:rPr>
        <w:t>「今、考え直してるところ。」</w:t>
      </w:r>
    </w:p>
    <w:p>
      <w:pPr>
        <w:keepNext/>
        <w:spacing w:after="20"/>
        <w:ind w:left="255"/>
      </w:pPr>
      <w:r>
        <w:rPr>
          <w:i/>
          <w:color w:val="555555"/>
          <w:sz w:val="20"/>
        </w:rPr>
        <w:t>(Ima, kangaenaoshiteru tokoro.)</w:t>
      </w:r>
    </w:p>
    <w:p>
      <w:pPr>
        <w:keepNext w:val="0"/>
        <w:spacing w:after="140"/>
        <w:ind w:left="255"/>
      </w:pPr>
      <w:r>
        <w:t>— Как раз пересматриваю свой подход.</w:t>
      </w:r>
    </w:p>
    <w:p>
      <w:pPr>
        <w:ind w:firstLine="340"/>
      </w:pPr>
      <w:r>
        <w:t>Он подвинул ей стакан воды. Впервые этот жест не захотелось разбирать на скрытые значения.</w:t>
      </w:r>
    </w:p>
    <w:p>
      <w:pPr>
        <w:ind w:firstLine="340"/>
      </w:pPr>
      <w:r>
        <w:t>К концу банкета у Ариэль болела спина. Она отвечала ещё достаточно вежливо, но уже с задержкой. Леви заметил это раньше, чем она решила попросить об отъезде. Сказал Морите несколько слов. На следующего гостя Кадзи шагнул почти незаметно, заслонив проход к их столу.</w:t>
      </w:r>
    </w:p>
    <w:p>
      <w:pPr>
        <w:ind w:firstLine="340"/>
      </w:pPr>
      <w:r>
        <w:t>Это требовало согласованности, а значит, не было простым капризом молодого мужа. Кенни позволил им уйти.</w:t>
      </w:r>
    </w:p>
    <w:p>
      <w:pPr>
        <w:ind w:firstLine="340"/>
      </w:pPr>
      <w:r>
        <w:t>В гардеробе Ариэль долго не могла попасть рукой в рукав пальто. Леви придержал ткань. Она подняла голову — и увидела за его плечом отца.</w:t>
      </w:r>
    </w:p>
    <w:p>
      <w:pPr>
        <w:ind w:firstLine="340"/>
      </w:pPr>
      <w:r>
        <w:t>Ричард шёл попрощаться. На лице была привычная ободряющая улыбка. Ариэль знала: если сейчас позволит ему обнять себя как прежде, он решит, что страшное осталось позади и можно возвращаться к нормальной жизни.</w:t>
      </w:r>
    </w:p>
    <w:p>
      <w:pPr>
        <w:ind w:firstLine="340"/>
      </w:pPr>
      <w:r>
        <w:t>Она сама подошла. Поцеловала его в щёку. Отступила до того, как руки сомкнулись у неё за спиной.</w:t>
      </w:r>
    </w:p>
    <w:p>
      <w:pPr>
        <w:ind w:firstLine="340"/>
      </w:pPr>
      <w:r>
        <w:t>“Call before you come to the house.”</w:t>
      </w:r>
    </w:p>
    <w:p>
      <w:pPr>
        <w:ind w:firstLine="340"/>
      </w:pPr>
      <w:r>
        <w:t>Просьба предупреждать перед приездом прозвучала почти буднично. Отец кивнул, лишь через мгновение поняв, что речь уже не о гостинице.</w:t>
      </w:r>
    </w:p>
    <w:p>
      <w:pPr>
        <w:ind w:firstLine="340"/>
      </w:pPr>
      <w:r>
        <w:t>В машине Ариэль смотрела на собственные колени. На безымянном пальце было кольцо. Оно почти не ощущалось, и это казалось несправедливым: вещь с таким количеством последствий должна была хотя бы весить больше.</w:t>
      </w:r>
    </w:p>
    <w:p>
      <w:pPr>
        <w:ind w:firstLine="340"/>
      </w:pPr>
      <w:r>
        <w:t>Леви сидел рядом и не пытался начать разговор.</w:t>
      </w:r>
    </w:p>
    <w:p>
      <w:pPr>
        <w:ind w:firstLine="340"/>
      </w:pPr>
      <w:r>
        <w:t>Она закрыла глаза. Сегодня больше не требовалось улыбаться незнакомым людям. Пока это было единственным преимуществом супружеской жизни, в котором она могла убедиться лично.</w:t>
      </w:r>
    </w:p>
    <w:p>
      <w:pPr>
        <w:pStyle w:val="Heading2"/>
      </w:pPr>
      <w:r>
        <w:t>Исторические и культурологические примечания к главе</w:t>
      </w:r>
    </w:p>
    <w:p>
      <w:pPr>
        <w:keepNext/>
        <w:keepLines/>
        <w:spacing w:after="160"/>
      </w:pPr>
      <w:r>
        <w:rPr>
          <w:sz w:val="19"/>
        </w:rPr>
        <w:t>[1] Юридическая регистрация международного брака и свадебное торжество — отдельные процедуры. В 1994 году японское совершеннолетие наступало в двадцать лет, однако требования к девятнадцатилетней американке нельзя вывести только из этого факта: необходимо учитывать применимое право и документы. Здесь правовая работа остаётся за рамками сцены; перечень универсальных требований не предлагается.</w:t>
      </w:r>
    </w:p>
    <w:p>
      <w:pPr>
        <w:keepNext/>
        <w:keepLines/>
        <w:spacing w:after="160"/>
      </w:pPr>
      <w:r>
        <w:rPr>
          <w:sz w:val="19"/>
        </w:rPr>
        <w:t>[2] Shiromuku — белый свадебный ансамбль. Его детали и головные уборы различаются. Популярная трактовка белого как обязательного отказа невесты от собственной личности чрезмерно упрощает символику и не используется здесь как историческое объяснение.</w:t>
      </w:r>
    </w:p>
    <w:p>
      <w:pPr>
        <w:keepNext/>
        <w:keepLines/>
        <w:spacing w:after="160"/>
      </w:pPr>
      <w:r>
        <w:rPr>
          <w:sz w:val="19"/>
        </w:rPr>
        <w:t>[3] Современная синтоистская свадебная церемония имеет собственную историю развития; проводить её могли и в специально оборудованных гостиничных помещениях. Изображённое торжество сочетает ритуал и современную индустрию услуг, а не переносит персонажей в феодальную эпоху.</w:t>
      </w:r>
    </w:p>
    <w:p>
      <w:pPr>
        <w:keepNext w:val="0"/>
        <w:keepLines/>
        <w:spacing w:after="160"/>
      </w:pPr>
      <w:r>
        <w:rPr>
          <w:sz w:val="19"/>
        </w:rPr>
        <w:t>[4] San-san-kudo — ритуальное употребление сакэ, связанное с тремя чашами и повторяющимися действиями. Варианты исполнения различались. Свадебный обряд не равен sakazuki-goto, закреплявшему иные виды обязательств в отдельных организациях. В этой истории на свадьбе не проводят церемонию вступления Ариэль в преступную группу.</w:t>
      </w:r>
    </w:p>
    <w:p>
      <w:r>
        <w:br w:type="page"/>
      </w:r>
    </w:p>
    <w:p>
      <w:bookmarkStart w:id="5" w:name="chapter_5"/>
      <w:pPr>
        <w:pStyle w:val="Heading1"/>
      </w:pPr>
      <w:r>
        <w:t>Глава 5. Первая ночь</w:t>
      </w:r>
      <w:bookmarkEnd w:id="5"/>
    </w:p>
    <w:p>
      <w:pPr>
        <w:ind w:firstLine="340"/>
      </w:pPr>
      <w:r>
        <w:t>Ключ застрял в замке.</w:t>
      </w:r>
    </w:p>
    <w:p>
      <w:pPr>
        <w:ind w:firstLine="340"/>
      </w:pPr>
      <w:r>
        <w:t>Ариэль повернула его слишком резко, потом в другую сторону, чувствуя, как от усталости начинает злиться на металлическую вещь с несоразмерной силой. За спиной ждал Леви. Машина уже уехала, дом стоял тёмный, и ей вдруг представилось, как они останутся на крыльце до утра, потому что никто не объяснил невесте устройство собственной двери.</w:t>
      </w:r>
    </w:p>
    <w:p>
      <w:pPr>
        <w:ind w:firstLine="340"/>
      </w:pPr>
      <w:r>
        <w:t>Он протянул руку.</w:t>
      </w:r>
    </w:p>
    <w:p>
      <w:pPr>
        <w:ind w:firstLine="340"/>
      </w:pPr>
      <w:r>
        <w:t>Она отступила.</w:t>
      </w:r>
    </w:p>
    <w:p>
      <w:pPr>
        <w:ind w:firstLine="340"/>
      </w:pPr>
      <w:r>
        <w:t>Леви чуть потянул дверь на себя и повернул ключ. Замок щёлкнул.</w:t>
      </w:r>
    </w:p>
    <w:p>
      <w:pPr>
        <w:keepNext/>
        <w:spacing w:after="20"/>
        <w:ind w:left="255"/>
      </w:pPr>
      <w:r>
        <w:rPr>
          <w:rFonts w:ascii="Noto Serif CJK JP" w:hAnsi="Noto Serif CJK JP" w:eastAsia="Noto Serif CJK JP"/>
          <w:sz w:val="20"/>
        </w:rPr>
        <w:t>「雨の日は、少し引け。」</w:t>
      </w:r>
    </w:p>
    <w:p>
      <w:pPr>
        <w:keepNext/>
        <w:spacing w:after="20"/>
        <w:ind w:left="255"/>
      </w:pPr>
      <w:r>
        <w:rPr>
          <w:i/>
          <w:color w:val="555555"/>
          <w:sz w:val="20"/>
        </w:rPr>
        <w:t>(Ame no hi wa, sukoshi hike.)</w:t>
      </w:r>
    </w:p>
    <w:p>
      <w:pPr>
        <w:keepNext w:val="0"/>
        <w:spacing w:after="140"/>
        <w:ind w:left="255"/>
      </w:pPr>
      <w:r>
        <w:t>— В дождь немного тяни на себя.</w:t>
      </w:r>
    </w:p>
    <w:p>
      <w:pPr>
        <w:ind w:firstLine="340"/>
      </w:pPr>
      <w:r>
        <w:t>Она посмотрела на него.</w:t>
      </w:r>
    </w:p>
    <w:p>
      <w:pPr>
        <w:ind w:firstLine="340"/>
      </w:pPr>
      <w:r>
        <w:t>Он уже включал свет.</w:t>
      </w:r>
    </w:p>
    <w:p>
      <w:pPr>
        <w:ind w:firstLine="340"/>
      </w:pPr>
      <w:r>
        <w:t>Ариэль решила не считать эту поломку символом. В последние недели любой предмет пытался что-нибудь символизировать, и от этого невозможно было пользоваться даже чашкой без дополнительных размышлений.</w:t>
      </w:r>
    </w:p>
    <w:p>
      <w:pPr>
        <w:ind w:firstLine="340"/>
      </w:pPr>
      <w:r>
        <w:t>В доме пахло деревом и чистым бельём. Госпожа Фудзита оставила записку о полотенцах и о том, где лежат запасные лампочки. На лестнице горел маленький светильник. Чемоданы стояли в выбранной Ариэль комнате, носками к стене, так аккуратно, словно уже научились здесь жить лучше неё.</w:t>
      </w:r>
    </w:p>
    <w:p>
      <w:pPr>
        <w:ind w:firstLine="340"/>
      </w:pPr>
      <w:r>
        <w:t>Она сняла туфли и обнаружила, что ступни дрожат от облегчения.</w:t>
      </w:r>
    </w:p>
    <w:p>
      <w:pPr>
        <w:ind w:firstLine="340"/>
      </w:pPr>
      <w:r>
        <w:t>Леви остановился у двери спальни.</w:t>
      </w:r>
    </w:p>
    <w:p>
      <w:pPr>
        <w:keepNext/>
        <w:spacing w:after="20"/>
        <w:ind w:left="255"/>
      </w:pPr>
      <w:r>
        <w:rPr>
          <w:rFonts w:ascii="Noto Serif CJK JP" w:hAnsi="Noto Serif CJK JP" w:eastAsia="Noto Serif CJK JP"/>
          <w:sz w:val="20"/>
        </w:rPr>
        <w:t>「着替えたら、少し話せるか。」</w:t>
      </w:r>
    </w:p>
    <w:p>
      <w:pPr>
        <w:keepNext/>
        <w:spacing w:after="20"/>
        <w:ind w:left="255"/>
      </w:pPr>
      <w:r>
        <w:rPr>
          <w:i/>
          <w:color w:val="555555"/>
          <w:sz w:val="20"/>
        </w:rPr>
        <w:t>(Kigaetara, sukoshi hanaseru ka.)</w:t>
      </w:r>
    </w:p>
    <w:p>
      <w:pPr>
        <w:keepNext w:val="0"/>
        <w:spacing w:after="140"/>
        <w:ind w:left="255"/>
      </w:pPr>
      <w:r>
        <w:t>— Сможешь немного поговорить, когда переоденешься?</w:t>
      </w:r>
    </w:p>
    <w:p>
      <w:pPr>
        <w:ind w:firstLine="340"/>
      </w:pPr>
      <w:r>
        <w:t>Вопрос оказался почти страшнее приказа. С приказом можно было спорить. На вопрос следовало отвечать, а она ещё не знала, чего именно боится.</w:t>
      </w:r>
    </w:p>
    <w:p>
      <w:pPr>
        <w:ind w:firstLine="340"/>
      </w:pPr>
      <w:r>
        <w:t>Кивнула.</w:t>
      </w:r>
    </w:p>
    <w:p>
      <w:pPr>
        <w:ind w:firstLine="340"/>
      </w:pPr>
      <w:r>
        <w:t>Он ушёл вниз. Ариэль закрыла дверь, прислушалась к удалившимся шагам и только потом осмотрела комнату. Стол, шкаф, кровать, узкое зеркало. Никаких роз, бутылок шампанского, предусмотрительно разложенного белья. На тумбочке лежала обычная книга, которую она сама оставила при прошлом посещении.</w:t>
      </w:r>
    </w:p>
    <w:p>
      <w:pPr>
        <w:ind w:firstLine="340"/>
      </w:pPr>
      <w:r>
        <w:t>Её место сохранили ровно таким, каким она его выбрала.</w:t>
      </w:r>
    </w:p>
    <w:p>
      <w:pPr>
        <w:ind w:firstLine="340"/>
      </w:pPr>
      <w:r>
        <w:t>Она сняла платье и надела мягкие брюки со свитером. Долго вытаскивала шпильки. Когда волосы наконец рассыпались по спине, кожа головы заныла, и ей пришлось осторожно помассировать затылок.</w:t>
      </w:r>
    </w:p>
    <w:p>
      <w:pPr>
        <w:ind w:firstLine="340"/>
      </w:pPr>
      <w:r>
        <w:t>Внизу Леви уже был без пиджака. Чайник стоял на подставке, перед ним лежал чистый блокнот. Ариэль посмотрела на блокнот и коротко рассмеялась.</w:t>
      </w:r>
    </w:p>
    <w:p>
      <w:pPr>
        <w:keepNext/>
        <w:spacing w:after="20"/>
        <w:ind w:left="255"/>
      </w:pPr>
      <w:r>
        <w:rPr>
          <w:rFonts w:ascii="Noto Serif CJK JP" w:hAnsi="Noto Serif CJK JP" w:eastAsia="Noto Serif CJK JP"/>
          <w:sz w:val="20"/>
        </w:rPr>
        <w:t>「結婚式の夜にも、会議をするの？」</w:t>
      </w:r>
    </w:p>
    <w:p>
      <w:pPr>
        <w:keepNext/>
        <w:spacing w:after="20"/>
        <w:ind w:left="255"/>
      </w:pPr>
      <w:r>
        <w:rPr>
          <w:i/>
          <w:color w:val="555555"/>
          <w:sz w:val="20"/>
        </w:rPr>
        <w:t>(Kekkonshiki no yoru ni mo, kaigi o suru no?)</w:t>
      </w:r>
    </w:p>
    <w:p>
      <w:pPr>
        <w:keepNext w:val="0"/>
        <w:spacing w:after="140"/>
        <w:ind w:left="255"/>
      </w:pPr>
      <w:r>
        <w:t>— Даже в свадебную ночь у нас совещание?</w:t>
      </w:r>
    </w:p>
    <w:p>
      <w:pPr>
        <w:keepNext/>
        <w:spacing w:after="20"/>
        <w:ind w:left="255"/>
      </w:pPr>
      <w:r>
        <w:rPr>
          <w:rFonts w:ascii="Noto Serif CJK JP" w:hAnsi="Noto Serif CJK JP" w:eastAsia="Noto Serif CJK JP"/>
          <w:sz w:val="20"/>
        </w:rPr>
        <w:t>「明日の朝、同じことで揉めるよりましだ。」</w:t>
      </w:r>
    </w:p>
    <w:p>
      <w:pPr>
        <w:keepNext/>
        <w:spacing w:after="20"/>
        <w:ind w:left="255"/>
      </w:pPr>
      <w:r>
        <w:rPr>
          <w:i/>
          <w:color w:val="555555"/>
          <w:sz w:val="20"/>
        </w:rPr>
        <w:t>(Ashita no asa, onaji koto de momeru yori mashi da.)</w:t>
      </w:r>
    </w:p>
    <w:p>
      <w:pPr>
        <w:keepNext w:val="0"/>
        <w:spacing w:after="140"/>
        <w:ind w:left="255"/>
      </w:pPr>
      <w:r>
        <w:t>— Лучше, чем утром ссориться о том же.</w:t>
      </w:r>
    </w:p>
    <w:p>
      <w:pPr>
        <w:ind w:firstLine="340"/>
      </w:pPr>
      <w:r>
        <w:t>Она села напротив. Между ними оставалось достаточно места для двух чашек, записей и всего, чего ни один не собирался говорить.</w:t>
      </w:r>
    </w:p>
    <w:p>
      <w:pPr>
        <w:ind w:firstLine="340"/>
      </w:pPr>
      <w:r>
        <w:t>Леви начал с комнат.[1] В её спальню не входят без стука. Фудзита приходит утром, трижды в неделю; дополнительную уборку можно согласовать. Первая комната слева внизу предназначена для работы. Иногда там будут люди, с которыми ей лучше не разговаривать без предварительного знакомства.</w:t>
      </w:r>
    </w:p>
    <w:p>
      <w:pPr>
        <w:ind w:firstLine="340"/>
      </w:pPr>
      <w:r>
        <w:t>Слово «лучше» Ариэль записала.</w:t>
      </w:r>
    </w:p>
    <w:p>
      <w:pPr>
        <w:ind w:firstLine="340"/>
      </w:pPr>
      <w:r>
        <w:t>Он увидел и спросил, что именно её не устраивает.</w:t>
      </w:r>
    </w:p>
    <w:p>
      <w:pPr>
        <w:keepNext/>
        <w:spacing w:after="20"/>
        <w:ind w:left="255"/>
      </w:pPr>
      <w:r>
        <w:rPr>
          <w:rFonts w:ascii="Noto Serif CJK JP" w:hAnsi="Noto Serif CJK JP" w:eastAsia="Noto Serif CJK JP"/>
          <w:sz w:val="20"/>
        </w:rPr>
        <w:t>「誰が、誰と話していいかを決めるの？」</w:t>
      </w:r>
    </w:p>
    <w:p>
      <w:pPr>
        <w:keepNext/>
        <w:spacing w:after="20"/>
        <w:ind w:left="255"/>
      </w:pPr>
      <w:r>
        <w:rPr>
          <w:i/>
          <w:color w:val="555555"/>
          <w:sz w:val="20"/>
        </w:rPr>
        <w:t>(Dare ga, dare to hanashite ii ka o kimeru no?)</w:t>
      </w:r>
    </w:p>
    <w:p>
      <w:pPr>
        <w:keepNext w:val="0"/>
        <w:spacing w:after="140"/>
        <w:ind w:left="255"/>
      </w:pPr>
      <w:r>
        <w:t>— Кто определяет, с кем мне можно разговаривать?</w:t>
      </w:r>
    </w:p>
    <w:p>
      <w:pPr>
        <w:ind w:firstLine="340"/>
      </w:pPr>
      <w:r>
        <w:t>Леви откинулся на спинку стула. Он выглядел уставшим: не слабым, просто человеком, у которого к полуночи осталось меньше терпения.</w:t>
      </w:r>
    </w:p>
    <w:p>
      <w:pPr>
        <w:ind w:firstLine="340"/>
      </w:pPr>
      <w:r>
        <w:t>Объяснил, что некоторые посетители примут обычное участие за согласие на деловые отношения. Другие специально зададут вопросы, ответы на которые удобно будет использовать позднее. Он не мог запрещать ей слушать, но не хотел, чтобы незнакомцы получали от неё обещания между приветствием и чашкой чая.</w:t>
      </w:r>
    </w:p>
    <w:p>
      <w:pPr>
        <w:ind w:firstLine="340"/>
      </w:pPr>
      <w:r>
        <w:t>Это имело смысл. Не устраняло проблемы.</w:t>
      </w:r>
    </w:p>
    <w:p>
      <w:pPr>
        <w:keepNext/>
        <w:spacing w:after="20"/>
        <w:ind w:left="255"/>
      </w:pPr>
      <w:r>
        <w:rPr>
          <w:rFonts w:ascii="Noto Serif CJK JP" w:hAnsi="Noto Serif CJK JP" w:eastAsia="Noto Serif CJK JP"/>
          <w:sz w:val="20"/>
        </w:rPr>
        <w:t>「それなら、危ない人が来る前に教えて。来たあとで私を叱らないで。」</w:t>
      </w:r>
    </w:p>
    <w:p>
      <w:pPr>
        <w:keepNext/>
        <w:spacing w:after="20"/>
        <w:ind w:left="255"/>
      </w:pPr>
      <w:r>
        <w:rPr>
          <w:i/>
          <w:color w:val="555555"/>
          <w:sz w:val="20"/>
        </w:rPr>
        <w:t>(Sore nara, abunai hito ga kuru mae ni oshiete. Kita ato de watashi o shikaranaide.)</w:t>
      </w:r>
    </w:p>
    <w:p>
      <w:pPr>
        <w:keepNext w:val="0"/>
        <w:spacing w:after="140"/>
        <w:ind w:left="255"/>
      </w:pPr>
      <w:r>
        <w:t>— Тогда предупреждай до прихода опасных людей. А не отчитывай меня после разговора.</w:t>
      </w:r>
    </w:p>
    <w:p>
      <w:pPr>
        <w:ind w:firstLine="340"/>
      </w:pPr>
      <w:r>
        <w:t>Он провёл пальцем по краю блокнота.</w:t>
      </w:r>
    </w:p>
    <w:p>
      <w:pPr>
        <w:keepNext/>
        <w:spacing w:after="20"/>
        <w:ind w:left="255"/>
      </w:pPr>
      <w:r>
        <w:rPr>
          <w:rFonts w:ascii="Noto Serif CJK JP" w:hAnsi="Noto Serif CJK JP" w:eastAsia="Noto Serif CJK JP"/>
          <w:sz w:val="20"/>
        </w:rPr>
        <w:t>「できる範囲では、そうする。」</w:t>
      </w:r>
    </w:p>
    <w:p>
      <w:pPr>
        <w:keepNext/>
        <w:spacing w:after="20"/>
        <w:ind w:left="255"/>
      </w:pPr>
      <w:r>
        <w:rPr>
          <w:i/>
          <w:color w:val="555555"/>
          <w:sz w:val="20"/>
        </w:rPr>
        <w:t>(Dekiru han'i de wa, sō suru.)</w:t>
      </w:r>
    </w:p>
    <w:p>
      <w:pPr>
        <w:keepNext w:val="0"/>
        <w:spacing w:after="140"/>
        <w:ind w:left="255"/>
      </w:pPr>
      <w:r>
        <w:t>— Буду делать это, насколько возможно.</w:t>
      </w:r>
    </w:p>
    <w:p>
      <w:pPr>
        <w:ind w:firstLine="340"/>
      </w:pPr>
      <w:r>
        <w:t>Она не стала вычёркивать оговорку.</w:t>
      </w:r>
    </w:p>
    <w:p>
      <w:pPr>
        <w:ind w:firstLine="340"/>
      </w:pPr>
      <w:r>
        <w:t>Дальше — телефон. Международные звонки можно делать с домашнего аппарата. Если трубку снимает другой человек, он должен передать ей сообщение полностью. Её письма не вскрывают. Паспорт не хранят вместе с семейными документами. Она сама решает, кто знает его местонахождение.</w:t>
      </w:r>
    </w:p>
    <w:p>
      <w:pPr>
        <w:ind w:firstLine="340"/>
      </w:pPr>
      <w:r>
        <w:t>На этом месте Ариэль замолчала.</w:t>
      </w:r>
    </w:p>
    <w:p>
      <w:pPr>
        <w:ind w:firstLine="340"/>
      </w:pPr>
      <w:r>
        <w:t>Телефон стоял на небольшом столике возле кухни. Обычный аппарат со спиральным шнуром, достаточно длинным, чтобы отойти к окну. При первом осмотре дома она почти не обратила на него внимания. Теперь попыталась представить собственный голос в этом пространстве: разговор с подругой, с преподавательницей, с отцом. Нужно ли будет ждать, пока Леви уйдёт? Станут ли внизу тише говорить, если она наберёт американский номер? Даже нормальные звуки внезапно превращались в вопросы о том, сколько места ей оставили.</w:t>
      </w:r>
    </w:p>
    <w:p>
      <w:pPr>
        <w:ind w:firstLine="340"/>
      </w:pPr>
      <w:r>
        <w:t>Она спросила, можно ли поставить второй аппарат наверху. Не тайную линию — возможность закрыть дверь во время личного разговора. Леви посмотрел на столик, будто впервые увидел его с её стороны, и сказал, что выяснит, как это сделать без лишних проводов через лестницу. Она попросила сообщить стоимость: не хотела, чтобы техническая работа позже превратилась в семейную услугу, о которой ей будут напоминать.</w:t>
      </w:r>
    </w:p>
    <w:p>
      <w:pPr>
        <w:ind w:firstLine="340"/>
      </w:pPr>
      <w:r>
        <w:t>Он ответил, что всё равно собирался менять старую разводку. Ариэль не стала решать, правда ли это или удобный способ не спорить о расходах. Попросила только, чтобы мастер заранее согласовал время визита. Леви кивнул и записал первым пунктом на собственной стороне листа.</w:t>
      </w:r>
    </w:p>
    <w:p>
      <w:pPr>
        <w:ind w:firstLine="340"/>
      </w:pPr>
      <w:r>
        <w:t>Это странно успокоило. До сих пор записывала она одна, словно все условия существовали исключительно в её памяти и исчезнут, стоит ей уехать на день. Теперь у договорённости появилась вторая копия, пусть пока в чужом почерке и без всяких гарантий исполнения.</w:t>
      </w:r>
    </w:p>
    <w:p>
      <w:pPr>
        <w:ind w:firstLine="340"/>
      </w:pPr>
      <w:r>
        <w:t>Уважение к обычным границам не должно было звучать как щедрость. Но после отцовского кабинета даже перечисление этих границ отзывалось таким облегчением, что приходилось быть особенно внимательной к собственным выводам.</w:t>
      </w:r>
    </w:p>
    <w:p>
      <w:pPr>
        <w:ind w:firstLine="340"/>
      </w:pPr>
      <w:r>
        <w:t>Леви не торопил. Она заметила, что он тоже не подходит к телефону, хотя за последний час в нижней комнате дважды мигнула сигнальная лампа. Не знала, важны ли эти звонки. Не собиралась делать из одного вечера вывод о собственной исключительности. Но разговор, который он сам предложил, пока не был прерван ради другого человека.</w:t>
      </w:r>
    </w:p>
    <w:p>
      <w:pPr>
        <w:ind w:firstLine="340"/>
      </w:pPr>
      <w:r>
        <w:t>Она спросила о деньгах. Не о содержании, а о доступе к собственному счёту и расходах, которые будет оплачивать семья. Он посоветовал не соединять их в одну сумму: тогда любое платье можно будет объявить долгом. Ничего не добавил о том, чьё именно это любимое занятие.</w:t>
      </w:r>
    </w:p>
    <w:p>
      <w:pPr>
        <w:ind w:firstLine="340"/>
      </w:pPr>
      <w:r>
        <w:t>Ариэль записала совет и спросила, существует ли у него список гостей, которых она может не приглашать.</w:t>
      </w:r>
    </w:p>
    <w:p>
      <w:pPr>
        <w:ind w:firstLine="340"/>
      </w:pPr>
      <w:r>
        <w:t>Он посмотрел на неё внимательнее.</w:t>
      </w:r>
    </w:p>
    <w:p>
      <w:pPr>
        <w:ind w:firstLine="340"/>
      </w:pPr>
      <w:r>
        <w:t>Она объяснила про отца: тот привык приезжать без предупреждения и считать её присутствие достаточным приглашением.</w:t>
      </w:r>
    </w:p>
    <w:p>
      <w:pPr>
        <w:keepNext/>
        <w:spacing w:after="20"/>
        <w:ind w:left="255"/>
      </w:pPr>
      <w:r>
        <w:rPr>
          <w:rFonts w:ascii="Noto Serif CJK JP" w:hAnsi="Noto Serif CJK JP" w:eastAsia="Noto Serif CJK JP"/>
          <w:sz w:val="20"/>
        </w:rPr>
        <w:t>「お前が会うと決めたときに会えばいい。」</w:t>
      </w:r>
    </w:p>
    <w:p>
      <w:pPr>
        <w:keepNext/>
        <w:spacing w:after="20"/>
        <w:ind w:left="255"/>
      </w:pPr>
      <w:r>
        <w:rPr>
          <w:i/>
          <w:color w:val="555555"/>
          <w:sz w:val="20"/>
        </w:rPr>
        <w:t>(Omae ga au to kimeta toki ni aeba ii.)</w:t>
      </w:r>
    </w:p>
    <w:p>
      <w:pPr>
        <w:keepNext w:val="0"/>
        <w:spacing w:after="140"/>
        <w:ind w:left="255"/>
      </w:pPr>
      <w:r>
        <w:t>— Встречайся, когда сама решишь.</w:t>
      </w:r>
    </w:p>
    <w:p>
      <w:pPr>
        <w:ind w:firstLine="340"/>
      </w:pPr>
      <w:r>
        <w:t>Она опустила глаза к бумаге, чтобы не показать, насколько ей нужен был этот ответ.</w:t>
      </w:r>
    </w:p>
    <w:p>
      <w:pPr>
        <w:ind w:firstLine="340"/>
      </w:pPr>
      <w:r>
        <w:t>После небольшого молчания задала вопрос о посещениях его спальни.</w:t>
      </w:r>
    </w:p>
    <w:p>
      <w:pPr>
        <w:ind w:firstLine="340"/>
      </w:pPr>
      <w:r>
        <w:t>Леви застыл. Потом посмотрел на блокнот.</w:t>
      </w:r>
    </w:p>
    <w:p>
      <w:pPr>
        <w:keepNext/>
        <w:spacing w:after="20"/>
        <w:ind w:left="255"/>
      </w:pPr>
      <w:r>
        <w:rPr>
          <w:rFonts w:ascii="Noto Serif CJK JP" w:hAnsi="Noto Serif CJK JP" w:eastAsia="Noto Serif CJK JP"/>
          <w:sz w:val="20"/>
        </w:rPr>
        <w:t>「それも書くのか。」</w:t>
      </w:r>
    </w:p>
    <w:p>
      <w:pPr>
        <w:keepNext/>
        <w:spacing w:after="20"/>
        <w:ind w:left="255"/>
      </w:pPr>
      <w:r>
        <w:rPr>
          <w:i/>
          <w:color w:val="555555"/>
          <w:sz w:val="20"/>
        </w:rPr>
        <w:t>(Sore mo kaku no ka.)</w:t>
      </w:r>
    </w:p>
    <w:p>
      <w:pPr>
        <w:keepNext w:val="0"/>
        <w:spacing w:after="140"/>
        <w:ind w:left="255"/>
      </w:pPr>
      <w:r>
        <w:t>— И это записывать будешь?</w:t>
      </w:r>
    </w:p>
    <w:p>
      <w:pPr>
        <w:ind w:firstLine="340"/>
      </w:pPr>
      <w:r>
        <w:t>Ариэль почувствовала, как горят уши, и разозлилась: флиртовать с пожилым гостем ей было легко, а произнести необходимый взрослый вопрос — почти невозможно.</w:t>
      </w:r>
    </w:p>
    <w:p>
      <w:pPr>
        <w:keepNext/>
        <w:spacing w:after="20"/>
        <w:ind w:left="255"/>
      </w:pPr>
      <w:r>
        <w:rPr>
          <w:rFonts w:ascii="Noto Serif CJK JP" w:hAnsi="Noto Serif CJK JP" w:eastAsia="Noto Serif CJK JP"/>
          <w:sz w:val="20"/>
        </w:rPr>
        <w:t>「聞いておきたいの。」</w:t>
      </w:r>
    </w:p>
    <w:p>
      <w:pPr>
        <w:keepNext/>
        <w:spacing w:after="20"/>
        <w:ind w:left="255"/>
      </w:pPr>
      <w:r>
        <w:rPr>
          <w:i/>
          <w:color w:val="555555"/>
          <w:sz w:val="20"/>
        </w:rPr>
        <w:t>(Kiite okitai no.)</w:t>
      </w:r>
    </w:p>
    <w:p>
      <w:pPr>
        <w:keepNext w:val="0"/>
        <w:spacing w:after="140"/>
        <w:ind w:left="255"/>
      </w:pPr>
      <w:r>
        <w:t>— Я хочу выяснить заранее.</w:t>
      </w:r>
    </w:p>
    <w:p>
      <w:pPr>
        <w:ind w:firstLine="340"/>
      </w:pPr>
      <w:r>
        <w:t>Он кивнул, уже без насмешки.</w:t>
      </w:r>
    </w:p>
    <w:p>
      <w:pPr>
        <w:keepNext/>
        <w:spacing w:after="20"/>
        <w:ind w:left="255"/>
      </w:pPr>
      <w:r>
        <w:rPr>
          <w:rFonts w:ascii="Noto Serif CJK JP" w:hAnsi="Noto Serif CJK JP" w:eastAsia="Noto Serif CJK JP"/>
          <w:sz w:val="20"/>
        </w:rPr>
        <w:t>「結婚したからって、何でもしていいとは思ってない。」</w:t>
      </w:r>
    </w:p>
    <w:p>
      <w:pPr>
        <w:keepNext/>
        <w:spacing w:after="20"/>
        <w:ind w:left="255"/>
      </w:pPr>
      <w:r>
        <w:rPr>
          <w:i/>
          <w:color w:val="555555"/>
          <w:sz w:val="20"/>
        </w:rPr>
        <w:t>(Kekkon shita kara tte, nan demo shite ii to wa omotte nai.)</w:t>
      </w:r>
    </w:p>
    <w:p>
      <w:pPr>
        <w:keepNext w:val="0"/>
        <w:spacing w:after="140"/>
        <w:ind w:left="255"/>
      </w:pPr>
      <w:r>
        <w:t>— Я не считаю, что после свадьбы мне можно всё.</w:t>
      </w:r>
    </w:p>
    <w:p>
      <w:pPr>
        <w:ind w:firstLine="340"/>
      </w:pPr>
      <w:r>
        <w:t>Она смотрела на его руки, лежавшие на столе. В этих словах не было обещания любви или отказа от собственных желаний. Просто обозначенная граница, которую она могла понять.</w:t>
      </w:r>
    </w:p>
    <w:p>
      <w:pPr>
        <w:ind w:firstLine="340"/>
      </w:pPr>
      <w:r>
        <w:t>Ариэль медленно выдохнула.[3]</w:t>
      </w:r>
    </w:p>
    <w:p>
      <w:pPr>
        <w:ind w:firstLine="340"/>
      </w:pPr>
      <w:r>
        <w:t>Потом спросила, какую цену ей придётся заплатить, если окружающие решат, что брак существует только на бумаге.</w:t>
      </w:r>
    </w:p>
    <w:p>
      <w:pPr>
        <w:ind w:firstLine="340"/>
      </w:pPr>
      <w:r>
        <w:t>Леви ответил не сразу. Вот это уже относилось не только к ним двоим. Слухи будут в любом случае. Он не намерен передавать семье подробности их жизни. Если кто-то начнёт спрашивать её напрямую, пусть отвечает, что не обсуждает это.</w:t>
      </w:r>
    </w:p>
    <w:p>
      <w:pPr>
        <w:keepNext/>
        <w:spacing w:after="20"/>
        <w:ind w:left="255"/>
      </w:pPr>
      <w:r>
        <w:rPr>
          <w:rFonts w:ascii="Noto Serif CJK JP" w:hAnsi="Noto Serif CJK JP" w:eastAsia="Noto Serif CJK JP"/>
          <w:sz w:val="20"/>
        </w:rPr>
        <w:t>「あなたに聞け、と言ってもいい？」</w:t>
      </w:r>
    </w:p>
    <w:p>
      <w:pPr>
        <w:keepNext/>
        <w:spacing w:after="20"/>
        <w:ind w:left="255"/>
      </w:pPr>
      <w:r>
        <w:rPr>
          <w:i/>
          <w:color w:val="555555"/>
          <w:sz w:val="20"/>
        </w:rPr>
        <w:t>(Anata ni kike, to itte mo ii?)</w:t>
      </w:r>
    </w:p>
    <w:p>
      <w:pPr>
        <w:keepNext w:val="0"/>
        <w:spacing w:after="140"/>
        <w:ind w:left="255"/>
      </w:pPr>
      <w:r>
        <w:t>— Можно отправлять их с вопросами к тебе?</w:t>
      </w:r>
    </w:p>
    <w:p>
      <w:pPr>
        <w:keepNext/>
        <w:spacing w:after="20"/>
        <w:ind w:left="255"/>
      </w:pPr>
      <w:r>
        <w:rPr>
          <w:rFonts w:ascii="Noto Serif CJK JP" w:hAnsi="Noto Serif CJK JP" w:eastAsia="Noto Serif CJK JP"/>
          <w:sz w:val="20"/>
        </w:rPr>
        <w:t>「好きにしろ。」</w:t>
      </w:r>
    </w:p>
    <w:p>
      <w:pPr>
        <w:keepNext/>
        <w:spacing w:after="20"/>
        <w:ind w:left="255"/>
      </w:pPr>
      <w:r>
        <w:rPr>
          <w:i/>
          <w:color w:val="555555"/>
          <w:sz w:val="20"/>
        </w:rPr>
        <w:t>(Suki ni shiro.)</w:t>
      </w:r>
    </w:p>
    <w:p>
      <w:pPr>
        <w:keepNext w:val="0"/>
        <w:spacing w:after="140"/>
        <w:ind w:left="255"/>
      </w:pPr>
      <w:r>
        <w:t>— Как хочешь.</w:t>
      </w:r>
    </w:p>
    <w:p>
      <w:pPr>
        <w:ind w:firstLine="340"/>
      </w:pPr>
      <w:r>
        <w:t>Впервые за вечер она улыбнулась без усилия. Ему явно не понравилось, что она мысленно уже подбирает первого любопытного.</w:t>
      </w:r>
    </w:p>
    <w:p>
      <w:pPr>
        <w:ind w:firstLine="340"/>
      </w:pPr>
      <w:r>
        <w:t>Когда разговор дошёл до выходов из дома, лёгкость исчезла.</w:t>
      </w:r>
    </w:p>
    <w:p>
      <w:pPr>
        <w:ind w:firstLine="340"/>
      </w:pPr>
      <w:r>
        <w:t>Леви попросил сообщать, куда она идёт и когда собирается вернуться. Не просить разрешения, но оставлять адрес. На встречах, связанных с семьёй, пользоваться машиной. При изменении планов звонить.</w:t>
      </w:r>
    </w:p>
    <w:p>
      <w:pPr>
        <w:ind w:firstLine="340"/>
      </w:pPr>
      <w:r>
        <w:t>Ариэль спросила, собирается ли он соблюдать то же правило.</w:t>
      </w:r>
    </w:p>
    <w:p>
      <w:pPr>
        <w:ind w:firstLine="340"/>
      </w:pPr>
      <w:r>
        <w:t>Он открыл рот и закрыл.</w:t>
      </w:r>
    </w:p>
    <w:p>
      <w:pPr>
        <w:ind w:firstLine="340"/>
      </w:pPr>
      <w:r>
        <w:t>Она увидела привычку раньше, чем он успел защитить её доводами. Он отвечал за других; другие должны были сообщать ему. В обратном направлении система никогда не требовала такой точности.</w:t>
      </w:r>
    </w:p>
    <w:p>
      <w:pPr>
        <w:keepNext/>
        <w:spacing w:after="20"/>
        <w:ind w:left="255"/>
      </w:pPr>
      <w:r>
        <w:rPr>
          <w:rFonts w:ascii="Noto Serif CJK JP" w:hAnsi="Noto Serif CJK JP" w:eastAsia="Noto Serif CJK JP"/>
          <w:sz w:val="20"/>
        </w:rPr>
        <w:t>「私が心配する可能性は、考えないの？」</w:t>
      </w:r>
    </w:p>
    <w:p>
      <w:pPr>
        <w:keepNext/>
        <w:spacing w:after="20"/>
        <w:ind w:left="255"/>
      </w:pPr>
      <w:r>
        <w:rPr>
          <w:i/>
          <w:color w:val="555555"/>
          <w:sz w:val="20"/>
        </w:rPr>
        <w:t>(Watashi ga shinpai suru kanōsei wa, kangaenai no?)</w:t>
      </w:r>
    </w:p>
    <w:p>
      <w:pPr>
        <w:keepNext w:val="0"/>
        <w:spacing w:after="140"/>
        <w:ind w:left="255"/>
      </w:pPr>
      <w:r>
        <w:t>— Возможность того, что волноваться буду я, ты не рассматриваешь?</w:t>
      </w:r>
    </w:p>
    <w:p>
      <w:pPr>
        <w:ind w:firstLine="340"/>
      </w:pPr>
      <w:r>
        <w:t>Вопрос вышел личнее, чем она планировала. Леви посмотрел на неё, и она тут же добавила, что речь о пропавшем человеке, а не о романтических переживаниях.</w:t>
      </w:r>
    </w:p>
    <w:p>
      <w:pPr>
        <w:ind w:firstLine="340"/>
      </w:pPr>
      <w:r>
        <w:t>Он не стал облегчать ей отступление улыбкой.</w:t>
      </w:r>
    </w:p>
    <w:p>
      <w:pPr>
        <w:ind w:firstLine="340"/>
      </w:pPr>
      <w:r>
        <w:t>Сказал, что не всегда сможет сообщать адрес. Но предупредить о задержке может. Если будет вне связи, Ито передаст, когда ждать нового сообщения.</w:t>
      </w:r>
    </w:p>
    <w:p>
      <w:pPr>
        <w:ind w:firstLine="340"/>
      </w:pPr>
      <w:r>
        <w:t>Это было меньше, чем она просила. Больше, чем он собирался предлагать.</w:t>
      </w:r>
    </w:p>
    <w:p>
      <w:pPr>
        <w:ind w:firstLine="340"/>
      </w:pPr>
      <w:r>
        <w:t>Ариэль обвела пункт и оставила рядом пустое место.</w:t>
      </w:r>
    </w:p>
    <w:p>
      <w:pPr>
        <w:ind w:firstLine="340"/>
      </w:pPr>
      <w:r>
        <w:t>Они проговорили почти час. В конце Леви спросил, что осталось.</w:t>
      </w:r>
    </w:p>
    <w:p>
      <w:pPr>
        <w:ind w:firstLine="340"/>
      </w:pPr>
      <w:r>
        <w:t>Она посмотрела на исписанные страницы и вдруг почувствовала страшную тоску. За право закрывать дверь, тратить деньги и позвонить домой пришлось вести переговоры с человеком, которого она едва знала. Хорошо проведённые переговоры не отменяли того, почему они вообще понадобились.</w:t>
      </w:r>
    </w:p>
    <w:p>
      <w:pPr>
        <w:ind w:firstLine="340"/>
      </w:pPr>
      <w:r>
        <w:t>Леви, кажется, заметил перемену, но не попытался объяснить, что теперь всё будет нормально.</w:t>
      </w:r>
    </w:p>
    <w:p>
      <w:pPr>
        <w:ind w:firstLine="340"/>
      </w:pPr>
      <w:r>
        <w:t>Она спросила, есть ли в доме карта города.</w:t>
      </w:r>
    </w:p>
    <w:p>
      <w:pPr>
        <w:ind w:firstLine="340"/>
      </w:pPr>
      <w:r>
        <w:t>Он встал, принёс атлас улиц и раскрыл на нужной странице.[2] Отметил карандашом дом, ближайшую станцию, аптеку и телефонную будку у магазина. Не нарисовал маршрута, который она обязана соблюдать.</w:t>
      </w:r>
    </w:p>
    <w:p>
      <w:pPr>
        <w:ind w:firstLine="340"/>
      </w:pPr>
      <w:r>
        <w:t>Ариэль провела пальцем по линии железной дороги.</w:t>
      </w:r>
    </w:p>
    <w:p>
      <w:pPr>
        <w:ind w:firstLine="340"/>
      </w:pPr>
      <w:r>
        <w:t>Впервые новый дом оказался не точкой, куда её привезли, а местом, из которого можно куда-то пойти.</w:t>
      </w:r>
    </w:p>
    <w:p>
      <w:pPr>
        <w:ind w:firstLine="340"/>
      </w:pPr>
      <w:r>
        <w:t>Наверху она обнаружила, что один чемодан так и остался заперт. Ключ лежал на дне сумки. Ариэль села на кровать, поискала его, уронила косметичку и выругалась по-английски.</w:t>
      </w:r>
    </w:p>
    <w:p>
      <w:pPr>
        <w:ind w:firstLine="340"/>
      </w:pPr>
      <w:r>
        <w:t>“Perfect. Absolutely perfect.”</w:t>
      </w:r>
    </w:p>
    <w:p>
      <w:pPr>
        <w:ind w:firstLine="340"/>
      </w:pPr>
      <w:r>
        <w:t>Леви постучал через несколько секунд. Видимо, услышал падение.</w:t>
      </w:r>
    </w:p>
    <w:p>
      <w:pPr>
        <w:ind w:firstLine="340"/>
      </w:pPr>
      <w:r>
        <w:t>Она открыла дверь с расчёской в руке и сказала, что всё прекрасно: собственно, это она и сообщила миру. Он посмотрел на раскрытую сумку, на чемодан, на рассыпанные по полу шпильки.</w:t>
      </w:r>
    </w:p>
    <w:p>
      <w:pPr>
        <w:ind w:firstLine="340"/>
      </w:pPr>
      <w:r>
        <w:t>Не вошёл.</w:t>
      </w:r>
    </w:p>
    <w:p>
      <w:pPr>
        <w:keepNext/>
        <w:spacing w:after="20"/>
        <w:ind w:left="255"/>
      </w:pPr>
      <w:r>
        <w:rPr>
          <w:rFonts w:ascii="Noto Serif CJK JP" w:hAnsi="Noto Serif CJK JP" w:eastAsia="Noto Serif CJK JP"/>
          <w:sz w:val="20"/>
        </w:rPr>
        <w:t>「手伝うか。」</w:t>
      </w:r>
    </w:p>
    <w:p>
      <w:pPr>
        <w:keepNext/>
        <w:spacing w:after="20"/>
        <w:ind w:left="255"/>
      </w:pPr>
      <w:r>
        <w:rPr>
          <w:i/>
          <w:color w:val="555555"/>
          <w:sz w:val="20"/>
        </w:rPr>
        <w:t>(Tetsudau ka.)</w:t>
      </w:r>
    </w:p>
    <w:p>
      <w:pPr>
        <w:keepNext w:val="0"/>
        <w:spacing w:after="140"/>
        <w:ind w:left="255"/>
      </w:pPr>
      <w:r>
        <w:t>— Помочь?</w:t>
      </w:r>
    </w:p>
    <w:p>
      <w:pPr>
        <w:ind w:firstLine="340"/>
      </w:pPr>
      <w:r>
        <w:t>Она хотела автоматически отказаться. Потом посмотрела на тяжёлый чемодан, который надо было положить на бок, и отступила.</w:t>
      </w:r>
    </w:p>
    <w:p>
      <w:pPr>
        <w:ind w:firstLine="340"/>
      </w:pPr>
      <w:r>
        <w:t>Он переставил его на подставку. Подождал, пока она найдёт ключ. Не стал смотреть внутрь, когда крышка открылась.</w:t>
      </w:r>
    </w:p>
    <w:p>
      <w:pPr>
        <w:ind w:firstLine="340"/>
      </w:pPr>
      <w:r>
        <w:t>После его ухода Ариэль собрала шпильки, разложила несколько вещей и проверила дверь. Замок работал. Атлас лежал на столе, раскрытый на её квартале.</w:t>
      </w:r>
    </w:p>
    <w:p>
      <w:pPr>
        <w:ind w:firstLine="340"/>
      </w:pPr>
      <w:r>
        <w:t>Она погасила свет.</w:t>
      </w:r>
    </w:p>
    <w:p>
      <w:pPr>
        <w:ind w:firstLine="340"/>
      </w:pPr>
      <w:r>
        <w:t>Сон пришёл не сразу. По другую сторону стены кто-то открыл окно, закрыл воду, передвинул стул. Ей предстояло научиться различать эти звуки. Пока она знала только, что дверь осталась закрытой и никто не потребовал сделать из благодарности следующий шаг.</w:t>
      </w:r>
    </w:p>
    <w:p>
      <w:pPr>
        <w:ind w:firstLine="340"/>
      </w:pPr>
      <w:r>
        <w:t>Для доверия этого было мало.</w:t>
      </w:r>
    </w:p>
    <w:p>
      <w:pPr>
        <w:ind w:firstLine="340"/>
      </w:pPr>
      <w:r>
        <w:t>Для первой ночи — достаточно.</w:t>
      </w:r>
    </w:p>
    <w:p>
      <w:pPr>
        <w:pStyle w:val="Heading2"/>
      </w:pPr>
      <w:r>
        <w:t>Исторические и культурологические примечания к главе</w:t>
      </w:r>
    </w:p>
    <w:p>
      <w:pPr>
        <w:keepNext/>
        <w:keepLines/>
        <w:spacing w:after="160"/>
      </w:pPr>
      <w:r>
        <w:rPr>
          <w:sz w:val="19"/>
        </w:rPr>
        <w:t>[1] Все обсуждаемые супругами домашние условия созданы для сюжета. Они не являются единым набором традиционных правил японского брака. Семейная иерархия и криминальная среда могут усиливать давление, однако рассказ не приравнивает их к общей норме японской жизни.</w:t>
      </w:r>
    </w:p>
    <w:p>
      <w:pPr>
        <w:keepNext/>
        <w:keepLines/>
        <w:spacing w:after="160"/>
      </w:pPr>
      <w:r>
        <w:rPr>
          <w:sz w:val="19"/>
        </w:rPr>
        <w:t>[2] Бумажные атласы улиц, станционные схемы и телефонные будки были обычными средствами ориентации и связи в 1994 году. Здесь карта важна не только как деталь эпохи: Ариэль получает возможность самостоятельно планировать перемещения.</w:t>
      </w:r>
    </w:p>
    <w:p>
      <w:pPr>
        <w:keepNext w:val="0"/>
        <w:keepLines/>
        <w:spacing w:after="160"/>
      </w:pPr>
      <w:r>
        <w:rPr>
          <w:sz w:val="19"/>
        </w:rPr>
        <w:t>[3] Сохранение личного согласия внутри брака — принцип отношений этих персонажей. Отсутствие давления со стороны Леви не делает изначальную семейную сделку свободным решением задним числом и не освобождает от ответственности её организаторов.</w:t>
      </w:r>
    </w:p>
    <w:p>
      <w:r>
        <w:br w:type="page"/>
      </w:r>
    </w:p>
    <w:p>
      <w:bookmarkStart w:id="6" w:name="chapter_6"/>
      <w:pPr>
        <w:pStyle w:val="Heading1"/>
      </w:pPr>
      <w:r>
        <w:t>Глава 6. Правила</w:t>
      </w:r>
      <w:bookmarkEnd w:id="6"/>
    </w:p>
    <w:p>
      <w:pPr>
        <w:ind w:firstLine="340"/>
      </w:pPr>
      <w:r>
        <w:t>На третье утро Ариэль поняла, что дом просыпается по двум расписаниям.</w:t>
      </w:r>
    </w:p>
    <w:p>
      <w:pPr>
        <w:ind w:firstLine="340"/>
      </w:pPr>
      <w:r>
        <w:t>По первому госпожа Фудзита приходила в восемь, открывала окна на кухне и проверяла, что осталось в холодильнике. По второму Леви начинал двигаться задолго до рассвета, успевал куда-то съездить и возвращался к завтраку с таким видом, словно ночь была общим досадным перерывом в работе.</w:t>
      </w:r>
    </w:p>
    <w:p>
      <w:pPr>
        <w:ind w:firstLine="340"/>
      </w:pPr>
      <w:r>
        <w:t>В первый день Ариэль решила встать раньше него. Во второй — хотя бы одновременно. К третьему перестала соревноваться с человеком, который, похоже, не нуждался в нормальном количестве сна и не собирался получать за это грамоту.</w:t>
      </w:r>
    </w:p>
    <w:p>
      <w:pPr>
        <w:ind w:firstLine="340"/>
      </w:pPr>
      <w:r>
        <w:t>Она спустилась в половине девятого с книгой, тетрадью и чашкой кофе. В гостиной никого не было. Большой стол возле окна идеально подходил для письма: ровная поверхность, хороший свет, возможность слышать кухню, не участвуя в её работе.</w:t>
      </w:r>
    </w:p>
    <w:p>
      <w:pPr>
        <w:ind w:firstLine="340"/>
      </w:pPr>
      <w:r>
        <w:t>Ариэль разложила бумаги.</w:t>
      </w:r>
    </w:p>
    <w:p>
      <w:pPr>
        <w:ind w:firstLine="340"/>
      </w:pPr>
      <w:r>
        <w:t>Леви вернулся через двадцать минут. Остановился на пороге. Посмотрел на стол, потом на неё.</w:t>
      </w:r>
    </w:p>
    <w:p>
      <w:pPr>
        <w:ind w:firstLine="340"/>
      </w:pPr>
      <w:r>
        <w:t>Она успела подумать о запертой комнате внизу и начала перебирать в памяти правила. Эту комнату рабочей не называли. Обычная гостиная. Дверь не закрыта.</w:t>
      </w:r>
    </w:p>
    <w:p>
      <w:pPr>
        <w:keepNext/>
        <w:spacing w:after="20"/>
        <w:ind w:left="255"/>
      </w:pPr>
      <w:r>
        <w:rPr>
          <w:rFonts w:ascii="Noto Serif CJK JP" w:hAnsi="Noto Serif CJK JP" w:eastAsia="Noto Serif CJK JP"/>
          <w:sz w:val="20"/>
        </w:rPr>
        <w:t>「何？」</w:t>
      </w:r>
    </w:p>
    <w:p>
      <w:pPr>
        <w:keepNext/>
        <w:spacing w:after="20"/>
        <w:ind w:left="255"/>
      </w:pPr>
      <w:r>
        <w:rPr>
          <w:i/>
          <w:color w:val="555555"/>
          <w:sz w:val="20"/>
        </w:rPr>
        <w:t>(Nani?)</w:t>
      </w:r>
    </w:p>
    <w:p>
      <w:pPr>
        <w:keepNext w:val="0"/>
        <w:spacing w:after="140"/>
        <w:ind w:left="255"/>
      </w:pPr>
      <w:r>
        <w:t>— Что?</w:t>
      </w:r>
    </w:p>
    <w:p>
      <w:pPr>
        <w:ind w:firstLine="340"/>
      </w:pPr>
      <w:r>
        <w:t>Он молча подошёл и поднял чашку.</w:t>
      </w:r>
    </w:p>
    <w:p>
      <w:pPr>
        <w:ind w:firstLine="340"/>
      </w:pPr>
      <w:r>
        <w:t>Под ней остался тёмный влажный круг. На соседнем листе расплылось пятно от перьевой ручки; чернила попали на дерево.</w:t>
      </w:r>
    </w:p>
    <w:p>
      <w:pPr>
        <w:keepNext/>
        <w:spacing w:after="20"/>
        <w:ind w:left="255"/>
      </w:pPr>
      <w:r>
        <w:rPr>
          <w:rFonts w:ascii="Noto Serif CJK JP" w:hAnsi="Noto Serif CJK JP" w:eastAsia="Noto Serif CJK JP"/>
          <w:sz w:val="20"/>
        </w:rPr>
        <w:t>「下に何か敷け。」</w:t>
      </w:r>
    </w:p>
    <w:p>
      <w:pPr>
        <w:keepNext/>
        <w:spacing w:after="20"/>
        <w:ind w:left="255"/>
      </w:pPr>
      <w:r>
        <w:rPr>
          <w:i/>
          <w:color w:val="555555"/>
          <w:sz w:val="20"/>
        </w:rPr>
        <w:t>(Shita ni nanika shike.)</w:t>
      </w:r>
    </w:p>
    <w:p>
      <w:pPr>
        <w:keepNext w:val="0"/>
        <w:spacing w:after="140"/>
        <w:ind w:left="255"/>
      </w:pPr>
      <w:r>
        <w:t>— Подложи что-нибудь.</w:t>
      </w:r>
    </w:p>
    <w:p>
      <w:pPr>
        <w:ind w:firstLine="340"/>
      </w:pPr>
      <w:r>
        <w:t>Ариэль потянулась за салфеткой, но он уже взял со шкафа тряпку. Поднял тетрадь, убрал два листа и принялся вытирать. Движения были слишком быстрыми и точными, чтобы оставлять ей возможность участвовать.</w:t>
      </w:r>
    </w:p>
    <w:p>
      <w:pPr>
        <w:ind w:firstLine="340"/>
      </w:pPr>
      <w:r>
        <w:t>Она смотрела, как её работа превращается в стопку у края.</w:t>
      </w:r>
    </w:p>
    <w:p>
      <w:pPr>
        <w:keepNext/>
        <w:spacing w:after="20"/>
        <w:ind w:left="255"/>
      </w:pPr>
      <w:r>
        <w:rPr>
          <w:rFonts w:ascii="Noto Serif CJK JP" w:hAnsi="Noto Serif CJK JP" w:eastAsia="Noto Serif CJK JP"/>
          <w:sz w:val="20"/>
        </w:rPr>
        <w:t>「自分で拭けるわ。」</w:t>
      </w:r>
    </w:p>
    <w:p>
      <w:pPr>
        <w:keepNext/>
        <w:spacing w:after="20"/>
        <w:ind w:left="255"/>
      </w:pPr>
      <w:r>
        <w:rPr>
          <w:i/>
          <w:color w:val="555555"/>
          <w:sz w:val="20"/>
        </w:rPr>
        <w:t>(Jibun de fukeru wa.)</w:t>
      </w:r>
    </w:p>
    <w:p>
      <w:pPr>
        <w:keepNext w:val="0"/>
        <w:spacing w:after="140"/>
        <w:ind w:left="255"/>
      </w:pPr>
      <w:r>
        <w:t>— Я могу вытереть сама.</w:t>
      </w:r>
    </w:p>
    <w:p>
      <w:pPr>
        <w:keepNext/>
        <w:spacing w:after="20"/>
        <w:ind w:left="255"/>
      </w:pPr>
      <w:r>
        <w:rPr>
          <w:rFonts w:ascii="Noto Serif CJK JP" w:hAnsi="Noto Serif CJK JP" w:eastAsia="Noto Serif CJK JP"/>
          <w:sz w:val="20"/>
        </w:rPr>
        <w:t>「なら、汚したときに拭け。」</w:t>
      </w:r>
    </w:p>
    <w:p>
      <w:pPr>
        <w:keepNext/>
        <w:spacing w:after="20"/>
        <w:ind w:left="255"/>
      </w:pPr>
      <w:r>
        <w:rPr>
          <w:i/>
          <w:color w:val="555555"/>
          <w:sz w:val="20"/>
        </w:rPr>
        <w:t>(Nara, yogoshita toki ni fuke.)</w:t>
      </w:r>
    </w:p>
    <w:p>
      <w:pPr>
        <w:keepNext w:val="0"/>
        <w:spacing w:after="140"/>
        <w:ind w:left="255"/>
      </w:pPr>
      <w:r>
        <w:t>— Тогда вытирай, когда пачкаешь.</w:t>
      </w:r>
    </w:p>
    <w:p>
      <w:pPr>
        <w:ind w:firstLine="340"/>
      </w:pPr>
      <w:r>
        <w:t>Фраза была справедливой. Тон — знакомым. Отец так же говорил с ней, когда находил на столе книгу вместо приготовленного для подписания письма: будто её присутствие само по себе нарушало нужный ему порядок.</w:t>
      </w:r>
    </w:p>
    <w:p>
      <w:pPr>
        <w:ind w:firstLine="340"/>
      </w:pPr>
      <w:r>
        <w:t>Ариэль знала, что Леви не отец. Тело вспомнило раньше, чем разум успел вмешаться.</w:t>
      </w:r>
    </w:p>
    <w:p>
      <w:pPr>
        <w:ind w:firstLine="340"/>
      </w:pPr>
      <w:r>
        <w:t>Она собрала оставшиеся бумаги слишком резко. Один лист упал. Леви наклонился поднять и заметил чёрный след на своей манжете.</w:t>
      </w:r>
    </w:p>
    <w:p>
      <w:pPr>
        <w:ind w:firstLine="340"/>
      </w:pPr>
      <w:r>
        <w:t>На секунду в комнате стало очень тихо.</w:t>
      </w:r>
    </w:p>
    <w:p>
      <w:pPr>
        <w:keepNext/>
        <w:spacing w:after="20"/>
        <w:ind w:left="255"/>
      </w:pPr>
      <w:r>
        <w:rPr>
          <w:rFonts w:ascii="Noto Serif CJK JP" w:hAnsi="Noto Serif CJK JP" w:eastAsia="Noto Serif CJK JP"/>
          <w:sz w:val="20"/>
        </w:rPr>
        <w:t>「その手で触るな。」</w:t>
      </w:r>
    </w:p>
    <w:p>
      <w:pPr>
        <w:keepNext/>
        <w:spacing w:after="20"/>
        <w:ind w:left="255"/>
      </w:pPr>
      <w:r>
        <w:rPr>
          <w:i/>
          <w:color w:val="555555"/>
          <w:sz w:val="20"/>
        </w:rPr>
        <w:t>(Sono te de sawaru na.)</w:t>
      </w:r>
    </w:p>
    <w:p>
      <w:pPr>
        <w:keepNext w:val="0"/>
        <w:spacing w:after="140"/>
        <w:ind w:left="255"/>
      </w:pPr>
      <w:r>
        <w:t>— Не трогай такими руками.</w:t>
      </w:r>
    </w:p>
    <w:p>
      <w:pPr>
        <w:ind w:firstLine="340"/>
      </w:pPr>
      <w:r>
        <w:t>Она отдёрнула ладонь.</w:t>
      </w:r>
    </w:p>
    <w:p>
      <w:pPr>
        <w:ind w:firstLine="340"/>
      </w:pPr>
      <w:r>
        <w:t>Он имел в виду ткань. Она услышала гораздо больше и поняла это лишь тогда, когда уже ответила.</w:t>
      </w:r>
    </w:p>
    <w:p>
      <w:pPr>
        <w:keepNext/>
        <w:spacing w:after="20"/>
        <w:ind w:left="255"/>
      </w:pPr>
      <w:r>
        <w:rPr>
          <w:rFonts w:ascii="Noto Serif CJK JP" w:hAnsi="Noto Serif CJK JP" w:eastAsia="Noto Serif CJK JP"/>
          <w:sz w:val="20"/>
        </w:rPr>
        <w:t>「この家では、私は何に触っていいの？」</w:t>
      </w:r>
    </w:p>
    <w:p>
      <w:pPr>
        <w:keepNext/>
        <w:spacing w:after="20"/>
        <w:ind w:left="255"/>
      </w:pPr>
      <w:r>
        <w:rPr>
          <w:i/>
          <w:color w:val="555555"/>
          <w:sz w:val="20"/>
        </w:rPr>
        <w:t>(Kono ie de wa, watashi wa nani ni sawatte ii no?)</w:t>
      </w:r>
    </w:p>
    <w:p>
      <w:pPr>
        <w:keepNext w:val="0"/>
        <w:spacing w:after="140"/>
        <w:ind w:left="255"/>
      </w:pPr>
      <w:r>
        <w:t>— К чему мне вообще можно прикасаться в этом доме?</w:t>
      </w:r>
    </w:p>
    <w:p>
      <w:pPr>
        <w:ind w:firstLine="340"/>
      </w:pPr>
      <w:r>
        <w:t>Леви поднял голову.</w:t>
      </w:r>
    </w:p>
    <w:p>
      <w:pPr>
        <w:ind w:firstLine="340"/>
      </w:pPr>
      <w:r>
        <w:t>Из кухни перестала доноситься вода. Фудзита слышала.</w:t>
      </w:r>
    </w:p>
    <w:p>
      <w:pPr>
        <w:ind w:firstLine="340"/>
      </w:pPr>
      <w:r>
        <w:t>Он сказал, что речь о чернилах, а не о доме. Ариэль ответила, что это становится трудно различать, когда за три дня ей успели объяснить, где нельзя оставлять сумку, как развешивать полотенце и какую дверцу закрывать сразу. Леви заметил, что мокрое полотенце на стуле не имеет отношения к личной свободе.</w:t>
      </w:r>
    </w:p>
    <w:p>
      <w:pPr>
        <w:ind w:firstLine="340"/>
      </w:pPr>
      <w:r>
        <w:t>Это тоже было правдой и не помогло.</w:t>
      </w:r>
    </w:p>
    <w:p>
      <w:pPr>
        <w:ind w:firstLine="340"/>
      </w:pPr>
      <w:r>
        <w:t>Она спросила, не стоит ли повесить правила на стене, чтобы избежать ежедневного воспитания. Он ответил, что правила обращения с грязной посудой обычно известны до замужества.</w:t>
      </w:r>
    </w:p>
    <w:p>
      <w:pPr>
        <w:ind w:firstLine="340"/>
      </w:pPr>
      <w:r>
        <w:t>Ариэль замолчала.</w:t>
      </w:r>
    </w:p>
    <w:p>
      <w:pPr>
        <w:ind w:firstLine="340"/>
      </w:pPr>
      <w:r>
        <w:t>Вещи, которые она собиралась сказать дальше, уже не относились к посуде. Она увидела это как развилку на карте: ещё одна точная реплика, и придётся потом возвращаться по длинной дороге.</w:t>
      </w:r>
    </w:p>
    <w:p>
      <w:pPr>
        <w:ind w:firstLine="340"/>
      </w:pPr>
      <w:r>
        <w:t>Она взяла тетрадь.</w:t>
      </w:r>
    </w:p>
    <w:p>
      <w:pPr>
        <w:keepNext/>
        <w:spacing w:after="20"/>
        <w:ind w:left="255"/>
      </w:pPr>
      <w:r>
        <w:rPr>
          <w:rFonts w:ascii="Noto Serif CJK JP" w:hAnsi="Noto Serif CJK JP" w:eastAsia="Noto Serif CJK JP"/>
          <w:sz w:val="20"/>
        </w:rPr>
        <w:t>「あとで話す。」</w:t>
      </w:r>
    </w:p>
    <w:p>
      <w:pPr>
        <w:keepNext/>
        <w:spacing w:after="20"/>
        <w:ind w:left="255"/>
      </w:pPr>
      <w:r>
        <w:rPr>
          <w:i/>
          <w:color w:val="555555"/>
          <w:sz w:val="20"/>
        </w:rPr>
        <w:t>(Ato de hanasu.)</w:t>
      </w:r>
    </w:p>
    <w:p>
      <w:pPr>
        <w:keepNext w:val="0"/>
        <w:spacing w:after="140"/>
        <w:ind w:left="255"/>
      </w:pPr>
      <w:r>
        <w:t>— Поговорим позже.</w:t>
      </w:r>
    </w:p>
    <w:p>
      <w:pPr>
        <w:ind w:firstLine="340"/>
      </w:pPr>
      <w:r>
        <w:t>Уходя, подняла с пола свой лист сама.</w:t>
      </w:r>
    </w:p>
    <w:p>
      <w:pPr>
        <w:ind w:firstLine="340"/>
      </w:pPr>
      <w:r>
        <w:t>Наверху она несколько минут ходила из угла в угол, поднимая и снова опуская тетрадь. Злость требовала движения. Потом села за маленький стол, рассчитанный скорее на письмо открыток, чем на работу, и открыла книгу на случайной странице.</w:t>
      </w:r>
    </w:p>
    <w:p>
      <w:pPr>
        <w:ind w:firstLine="340"/>
      </w:pPr>
      <w:r>
        <w:t>Слова не держались в голове.</w:t>
      </w:r>
    </w:p>
    <w:p>
      <w:pPr>
        <w:ind w:firstLine="340"/>
      </w:pPr>
      <w:r>
        <w:t>Внизу хлопнула входная дверь. Леви уехал. Ариэль подумала, что он с лёгкостью выйдет из ссоры в город, к делам и людям, а ей придётся остаться среди предметов, о которых они спорили.</w:t>
      </w:r>
    </w:p>
    <w:p>
      <w:pPr>
        <w:ind w:firstLine="340"/>
      </w:pPr>
      <w:r>
        <w:t>В эту минуту она особенно отчётливо поняла, чего ей не хватает. Не разрешения пользоваться столом. Собственного дня, который не зависит от его настроения.</w:t>
      </w:r>
    </w:p>
    <w:p>
      <w:pPr>
        <w:ind w:firstLine="340"/>
      </w:pPr>
      <w:r>
        <w:t>Она открыла атлас, нашла станцию, записала маршрут до книжного магазина, рекомендованного преподавательницей. На кухне оставила номер магазина и время возвращения. Это оказалось труднее, чем ожидалось: после ссоры любое выполнение просьбы казалось капитуляцией.</w:t>
      </w:r>
    </w:p>
    <w:p>
      <w:pPr>
        <w:ind w:firstLine="340"/>
      </w:pPr>
      <w:r>
        <w:t>Но она сама настаивала, что предупреждать друг друга разумно.</w:t>
      </w:r>
    </w:p>
    <w:p>
      <w:pPr>
        <w:ind w:firstLine="340"/>
      </w:pPr>
      <w:r>
        <w:t>Нельзя было требовать взаимности только в те дни, когда она удобна.</w:t>
      </w:r>
    </w:p>
    <w:p>
      <w:pPr>
        <w:ind w:firstLine="340"/>
      </w:pPr>
      <w:r>
        <w:t>Фудзита внимательно посмотрела на записку.</w:t>
      </w:r>
    </w:p>
    <w:p>
      <w:pPr>
        <w:keepNext/>
        <w:spacing w:after="20"/>
        <w:ind w:left="255"/>
      </w:pPr>
      <w:r>
        <w:rPr>
          <w:rFonts w:ascii="Noto Serif CJK JP" w:hAnsi="Noto Serif CJK JP" w:eastAsia="Noto Serif CJK JP"/>
          <w:sz w:val="20"/>
        </w:rPr>
        <w:t>「お車を呼びましょうか。」</w:t>
      </w:r>
    </w:p>
    <w:p>
      <w:pPr>
        <w:keepNext/>
        <w:spacing w:after="20"/>
        <w:ind w:left="255"/>
      </w:pPr>
      <w:r>
        <w:rPr>
          <w:i/>
          <w:color w:val="555555"/>
          <w:sz w:val="20"/>
        </w:rPr>
        <w:t>(Okuruma o yobimashō ka.)</w:t>
      </w:r>
    </w:p>
    <w:p>
      <w:pPr>
        <w:keepNext w:val="0"/>
        <w:spacing w:after="140"/>
        <w:ind w:left="255"/>
      </w:pPr>
      <w:r>
        <w:t>— Вызвать машину?</w:t>
      </w:r>
    </w:p>
    <w:p>
      <w:pPr>
        <w:ind w:firstLine="340"/>
      </w:pPr>
      <w:r>
        <w:t>Ариэль покачала головой и сказала, что поедет поездом. Женщина не стала спорить. Объяснила, у какого выхода станции меньше лестниц, и дала прозрачный зонт: к вечеру обещали дождь.</w:t>
      </w:r>
    </w:p>
    <w:p>
      <w:pPr>
        <w:ind w:firstLine="340"/>
      </w:pPr>
      <w:r>
        <w:t>На улице Ариэль почти сразу пошла не в ту сторону.</w:t>
      </w:r>
    </w:p>
    <w:p>
      <w:pPr>
        <w:ind w:firstLine="340"/>
      </w:pPr>
      <w:r>
        <w:t>Пришлось вернуться к перекрёстку, свериться с картой и спросить продавца у магазина. Он ответил быстро, местным разговорным языком; она поняла не всё и попросила повторить. Никакой катастрофы не произошло. Продавец показал рукой, и она поблагодарила.[3]</w:t>
      </w:r>
    </w:p>
    <w:p>
      <w:pPr>
        <w:ind w:firstLine="340"/>
      </w:pPr>
      <w:r>
        <w:t>После нескольких дней, когда каждое незнание грозило стать характеристикой её пригодности к новой семье, простая возможность переспросить была почти роскошью.</w:t>
      </w:r>
    </w:p>
    <w:p>
      <w:pPr>
        <w:ind w:firstLine="340"/>
      </w:pPr>
      <w:r>
        <w:t>В магазине она провела два часа. Сначала собиралась взять одну книгу и уйти, но продавец показал ей полку учебных изданий, а затем нашёл каталог занятий при языковом центре. На обложке стоял номер телефона, написанный крупнее адреса. Ариэль переписала оба и впервые за неделю достала ручку ради будущего, которое не обсуждали мужчины за закрытой дверью.</w:t>
      </w:r>
    </w:p>
    <w:p>
      <w:pPr>
        <w:ind w:firstLine="340"/>
      </w:pPr>
      <w:r>
        <w:t>У кассы оказался школьник, пытавшийся расплатиться за словарь мелочью. Денег немного не хватало. Он пересчитывал монеты с таким отчаянием, что Ариэль почти предложила добавить, но остановилась. Не всякая неловкость требует её вмешательства. Продавец сам убрал из покупки недорогую тетрадь, отложил её под прилавок и что-то сказал мальчику. Тот кивнул с облегчением. Они знали друг друга; для них происходящее было частью отношений, а для неё стало бы удобной сценой щедрости.</w:t>
      </w:r>
    </w:p>
    <w:p>
      <w:pPr>
        <w:ind w:firstLine="340"/>
      </w:pPr>
      <w:r>
        <w:t>Она дождалась своей очереди. Спросила о возможности заказывать книги на английском. Ответ был длинным, с названиями издательств, которых она не знала. Ариэль попросила записать сроки. Продавец охотно сделал это на обороте чека, не пытаясь превратить её незнание в разговор о том, насколько удивительно она говорит по-японски.</w:t>
      </w:r>
    </w:p>
    <w:p>
      <w:pPr>
        <w:ind w:firstLine="340"/>
      </w:pPr>
      <w:r>
        <w:t>Выходя, она заметила стойку с журналами и задержалась ещё на десять минут. Здесь можно было спорить с ценой, передумать, положить книгу обратно. Ничего из этого не влияло на положение Леви, отцовский заём или репутацию семьи. Ариэль купила самый обычный блокнот, хотя в доме лежало достаточно дорогой бумаги. Хотелось иметь вещь, которую никто заранее не выбрал.</w:t>
      </w:r>
    </w:p>
    <w:p>
      <w:pPr>
        <w:ind w:firstLine="340"/>
      </w:pPr>
      <w:r>
        <w:t>Потом нашла музыкальный отдел и одну кассету, на которую совершенно не рассчитывала тратиться. Именно тогда снаружи пошёл дождь, и пришлось позвонить из будки домой: задержится минут на сорок.[2]</w:t>
      </w:r>
    </w:p>
    <w:p>
      <w:pPr>
        <w:ind w:firstLine="340"/>
      </w:pPr>
      <w:r>
        <w:t>Трубку взял Леви.</w:t>
      </w:r>
    </w:p>
    <w:p>
      <w:pPr>
        <w:ind w:firstLine="340"/>
      </w:pPr>
      <w:r>
        <w:t>Она не знала, что он уже вернулся, и на мгновение пожалела, что позвонила.</w:t>
      </w:r>
    </w:p>
    <w:p>
      <w:pPr>
        <w:ind w:firstLine="340"/>
      </w:pPr>
      <w:r>
        <w:t>Сказала про дождь. Он спросил, есть ли зонт. Она ответила, что есть.</w:t>
      </w:r>
    </w:p>
    <w:p>
      <w:pPr>
        <w:keepNext/>
        <w:spacing w:after="20"/>
        <w:ind w:left="255"/>
      </w:pPr>
      <w:r>
        <w:rPr>
          <w:rFonts w:ascii="Noto Serif CJK JP" w:hAnsi="Noto Serif CJK JP" w:eastAsia="Noto Serif CJK JP"/>
          <w:sz w:val="20"/>
        </w:rPr>
        <w:t>「分かった。」</w:t>
      </w:r>
    </w:p>
    <w:p>
      <w:pPr>
        <w:keepNext/>
        <w:spacing w:after="20"/>
        <w:ind w:left="255"/>
      </w:pPr>
      <w:r>
        <w:rPr>
          <w:i/>
          <w:color w:val="555555"/>
          <w:sz w:val="20"/>
        </w:rPr>
        <w:t>(Wakatta.)</w:t>
      </w:r>
    </w:p>
    <w:p>
      <w:pPr>
        <w:keepNext w:val="0"/>
        <w:spacing w:after="140"/>
        <w:ind w:left="255"/>
      </w:pPr>
      <w:r>
        <w:t>— Понял.</w:t>
      </w:r>
    </w:p>
    <w:p>
      <w:pPr>
        <w:ind w:firstLine="340"/>
      </w:pPr>
      <w:r>
        <w:t>Ни приказа ждать машину, ни вопроса, зачем ей понадобилось уходить. Он повесил трубку только после того, как она закончила.</w:t>
      </w:r>
    </w:p>
    <w:p>
      <w:pPr>
        <w:ind w:firstLine="340"/>
      </w:pPr>
      <w:r>
        <w:t>До станции она шла медленно, придерживая пакет под пальто. Прозрачный зонт позволял видеть вывески, и несколько раз Ариэль останавливалась просто потому, что не требовалось никуда поспевать. В одном окне женщина поливала растения, в другом мужчина пытался починить настольную лампу. Эти маленькие чужие занятия успокаивали больше городских достопримечательностей. Её новая жизнь могла оказаться тяжёлой, но не обязана была заполнять собой весь Токио. Здесь существовали комнаты, в которых никогда не слышали фамилию Акерман и не интересовались причиной её приезда. Она не знала, когда сумеет найти собственную такую комнату. Сегодня достаточно было дойти до нужного выхода без сопровождения.</w:t>
      </w:r>
    </w:p>
    <w:p>
      <w:pPr>
        <w:ind w:firstLine="340"/>
      </w:pPr>
      <w:r>
        <w:t>Ариэль стояла в будке ещё несколько секунд, слушая короткие гудки.</w:t>
      </w:r>
    </w:p>
    <w:p>
      <w:pPr>
        <w:ind w:firstLine="340"/>
      </w:pPr>
      <w:r>
        <w:t>Дома стол был чистым. Её оставшиеся листы лежали на подносе, аккуратно прижатые пустой чашкой. Чернильное пятно почти исчезло, но при определённом свете всё ещё виднелось.</w:t>
      </w:r>
    </w:p>
    <w:p>
      <w:pPr>
        <w:ind w:firstLine="340"/>
      </w:pPr>
      <w:r>
        <w:t>Леви сидел у окна с рабочей папкой. Она сняла пальто, отнесла зонт сушиться и вернулась.</w:t>
      </w:r>
    </w:p>
    <w:p>
      <w:pPr>
        <w:ind w:firstLine="340"/>
      </w:pPr>
      <w:r>
        <w:t>Разговор пришлось начинать самой.</w:t>
      </w:r>
    </w:p>
    <w:p>
      <w:pPr>
        <w:keepNext/>
        <w:spacing w:after="20"/>
        <w:ind w:left="255"/>
      </w:pPr>
      <w:r>
        <w:rPr>
          <w:rFonts w:ascii="Noto Serif CJK JP" w:hAnsi="Noto Serif CJK JP" w:eastAsia="Noto Serif CJK JP"/>
          <w:sz w:val="20"/>
        </w:rPr>
        <w:t>「インクのことは、ごめんなさい。」</w:t>
      </w:r>
    </w:p>
    <w:p>
      <w:pPr>
        <w:keepNext/>
        <w:spacing w:after="20"/>
        <w:ind w:left="255"/>
      </w:pPr>
      <w:r>
        <w:rPr>
          <w:i/>
          <w:color w:val="555555"/>
          <w:sz w:val="20"/>
        </w:rPr>
        <w:t>(Inku no koto wa, gomennasai.)</w:t>
      </w:r>
    </w:p>
    <w:p>
      <w:pPr>
        <w:keepNext w:val="0"/>
        <w:spacing w:after="140"/>
        <w:ind w:left="255"/>
      </w:pPr>
      <w:r>
        <w:t>— Прости за чернила.</w:t>
      </w:r>
    </w:p>
    <w:p>
      <w:pPr>
        <w:ind w:firstLine="340"/>
      </w:pPr>
      <w:r>
        <w:t>Он закрыл папку.</w:t>
      </w:r>
    </w:p>
    <w:p>
      <w:pPr>
        <w:ind w:firstLine="340"/>
      </w:pPr>
      <w:r>
        <w:t>Ариэль добавила, что это не извинение за желание работать в гостиной. Он ответил, что запрета не было. Она сказала: знает, но когда он молча убрал все бумаги, стало похоже на него.</w:t>
      </w:r>
    </w:p>
    <w:p>
      <w:pPr>
        <w:ind w:firstLine="340"/>
      </w:pPr>
      <w:r>
        <w:t>Леви посмотрел на поднос.</w:t>
      </w:r>
    </w:p>
    <w:p>
      <w:pPr>
        <w:ind w:firstLine="340"/>
      </w:pPr>
      <w:r>
        <w:t>Долгое время ничего не говорил. Она уже начала сердиться на тишину, когда он произнёс:</w:t>
      </w:r>
    </w:p>
    <w:p>
      <w:pPr>
        <w:keepNext/>
        <w:spacing w:after="20"/>
        <w:ind w:left="255"/>
      </w:pPr>
      <w:r>
        <w:rPr>
          <w:rFonts w:ascii="Noto Serif CJK JP" w:hAnsi="Noto Serif CJK JP" w:eastAsia="Noto Serif CJK JP"/>
          <w:sz w:val="20"/>
        </w:rPr>
        <w:t>「片づける前に、言えばよかった。」</w:t>
      </w:r>
    </w:p>
    <w:p>
      <w:pPr>
        <w:keepNext/>
        <w:spacing w:after="20"/>
        <w:ind w:left="255"/>
      </w:pPr>
      <w:r>
        <w:rPr>
          <w:i/>
          <w:color w:val="555555"/>
          <w:sz w:val="20"/>
        </w:rPr>
        <w:t>(Katazukeru mae ni, ieba yokatta.)</w:t>
      </w:r>
    </w:p>
    <w:p>
      <w:pPr>
        <w:keepNext w:val="0"/>
        <w:spacing w:after="140"/>
        <w:ind w:left="255"/>
      </w:pPr>
      <w:r>
        <w:t>— Следовало предупредить, прежде чем убирать.</w:t>
      </w:r>
    </w:p>
    <w:p>
      <w:pPr>
        <w:ind w:firstLine="340"/>
      </w:pPr>
      <w:r>
        <w:t>Ни оправдания, ни просьбы немедленно перестать расстраиваться.</w:t>
      </w:r>
    </w:p>
    <w:p>
      <w:pPr>
        <w:ind w:firstLine="340"/>
      </w:pPr>
      <w:r>
        <w:t>Ариэль села на край кресла. Теперь можно было обсуждать стол, а не всё её положение целиком.</w:t>
      </w:r>
    </w:p>
    <w:p>
      <w:pPr>
        <w:ind w:firstLine="340"/>
      </w:pPr>
      <w:r>
        <w:t>Они договорились о подкладке для письма, подставках под кружки и о том, что личные бумаги не перекладывают без необходимости. Если стол нужен для встречи, он предупреждает. Если она оставляет работу на ночь, складывает её на одну сторону. Общую комнату нельзя было сделать полностью её территорией. Но нельзя было считать полностью его только потому, что он жил здесь раньше.[1]</w:t>
      </w:r>
    </w:p>
    <w:p>
      <w:pPr>
        <w:ind w:firstLine="340"/>
      </w:pPr>
      <w:r>
        <w:t>Фудзита принесла из кладовой старую кожаную подкладку. Сказала, что давно надо было её достать. В голосе не было ни осуждения, ни восторга по поводу примирения, и Ариэль почувствовала к ней почти любовь.</w:t>
      </w:r>
    </w:p>
    <w:p>
      <w:pPr>
        <w:ind w:firstLine="340"/>
      </w:pPr>
      <w:r>
        <w:t>Вечером они снова сидели в одной комнате. Леви читал, Ариэль писала преподавательнице письмо. Новая кассета лежала рядом с плеером.</w:t>
      </w:r>
    </w:p>
    <w:p>
      <w:pPr>
        <w:ind w:firstLine="340"/>
      </w:pPr>
      <w:r>
        <w:t>Она спросила, не помешает ли музыка.</w:t>
      </w:r>
    </w:p>
    <w:p>
      <w:pPr>
        <w:keepNext/>
        <w:spacing w:after="20"/>
        <w:ind w:left="255"/>
      </w:pPr>
      <w:r>
        <w:rPr>
          <w:rFonts w:ascii="Noto Serif CJK JP" w:hAnsi="Noto Serif CJK JP" w:eastAsia="Noto Serif CJK JP"/>
          <w:sz w:val="20"/>
        </w:rPr>
        <w:t>「小さければ。」</w:t>
      </w:r>
    </w:p>
    <w:p>
      <w:pPr>
        <w:keepNext/>
        <w:spacing w:after="20"/>
        <w:ind w:left="255"/>
      </w:pPr>
      <w:r>
        <w:rPr>
          <w:i/>
          <w:color w:val="555555"/>
          <w:sz w:val="20"/>
        </w:rPr>
        <w:t>(Chiisakereba.)</w:t>
      </w:r>
    </w:p>
    <w:p>
      <w:pPr>
        <w:keepNext w:val="0"/>
        <w:spacing w:after="140"/>
        <w:ind w:left="255"/>
      </w:pPr>
      <w:r>
        <w:t>— Если тихо.</w:t>
      </w:r>
    </w:p>
    <w:p>
      <w:pPr>
        <w:ind w:firstLine="340"/>
      </w:pPr>
      <w:r>
        <w:t>Через три минуты он поднял глаза.</w:t>
      </w:r>
    </w:p>
    <w:p>
      <w:pPr>
        <w:ind w:firstLine="340"/>
      </w:pPr>
      <w:r>
        <w:t>Она сразу уменьшила звук.</w:t>
      </w:r>
    </w:p>
    <w:p>
      <w:pPr>
        <w:ind w:firstLine="340"/>
      </w:pPr>
      <w:r>
        <w:t>Он покачал головой и указал на её ногу, отбивавшую ритм по ножке стола.</w:t>
      </w:r>
    </w:p>
    <w:p>
      <w:pPr>
        <w:ind w:firstLine="340"/>
      </w:pPr>
      <w:r>
        <w:t>Ариэль замерла. Потом медленно убрала ногу.</w:t>
      </w:r>
    </w:p>
    <w:p>
      <w:pPr>
        <w:ind w:firstLine="340"/>
      </w:pPr>
      <w:r>
        <w:t>Он вернулся к чтению. Она посмотрела на него и не удержалась от смеха. Совсем негромкого, чтобы не провоцировать третью версию правил о шуме.</w:t>
      </w:r>
    </w:p>
    <w:p>
      <w:pPr>
        <w:ind w:firstLine="340"/>
      </w:pPr>
      <w:r>
        <w:t>Они не стали ближе настолько, чтобы обсуждать сегодняшнюю ссору без неловкости. Леви всё ещё выглядел недовольным пятном, а Ариэль — тем, как быстро подняла голос.</w:t>
      </w:r>
    </w:p>
    <w:p>
      <w:pPr>
        <w:ind w:firstLine="340"/>
      </w:pPr>
      <w:r>
        <w:t>Перед сном она сама вымыла чашку, вытерла стол и задержалась, увидев маленькую трещину на ручке кухонного шкафа. Леви подошёл за водой и проследил за её взглядом. Сказал, что повреждение старое. Ариэль кивнула. Она не собиралась оправдываться, но была благодарна за уточнение: в чужом доме слишком легко начать заранее защищаться от каждой найденной царапины. Он, кажется, понял, зачем она остановилась, и больше ничего не добавил.</w:t>
      </w:r>
    </w:p>
    <w:p>
      <w:pPr>
        <w:ind w:firstLine="340"/>
      </w:pPr>
      <w:r>
        <w:t>Зато письмо наконец начало складываться. В нём впервые появилось предложение о том, что она сегодня делала, а не о том, что с ней произошло.</w:t>
      </w:r>
    </w:p>
    <w:p>
      <w:pPr>
        <w:pStyle w:val="Heading2"/>
      </w:pPr>
      <w:r>
        <w:t>Исторические и культурологические примечания к главе</w:t>
      </w:r>
    </w:p>
    <w:p>
      <w:pPr>
        <w:keepNext/>
        <w:keepLines/>
        <w:spacing w:after="160"/>
      </w:pPr>
      <w:r>
        <w:rPr>
          <w:sz w:val="19"/>
        </w:rPr>
        <w:t>[1] Привычки Леви и договорённость об общей комнате — индивидуальные черты персонажа и вымышленного дома. Их не следует считать обязательным японским семейным протоколом. Чистота может быть личной ценностью без права распоряжаться чужими вещами.</w:t>
      </w:r>
    </w:p>
    <w:p>
      <w:pPr>
        <w:keepNext/>
        <w:keepLines/>
        <w:spacing w:after="160"/>
      </w:pPr>
      <w:r>
        <w:rPr>
          <w:sz w:val="19"/>
        </w:rPr>
        <w:t>[2] В 1994 году поездки по Токио планировали по бумажным схемам и указателям; для оперативной связи использовались в том числе общественные телефоны. Покупка физического билета и необходимость уточнять выход станции соответствуют эпохе до привычной современной навигации.</w:t>
      </w:r>
    </w:p>
    <w:p>
      <w:pPr>
        <w:keepNext w:val="0"/>
        <w:keepLines/>
        <w:spacing w:after="160"/>
      </w:pPr>
      <w:r>
        <w:rPr>
          <w:sz w:val="19"/>
        </w:rPr>
        <w:t>[3] Вежливость иностранца не исключает трудностей с быстрой разговорной речью, локальными выражениями и контекстом. Свободное владение языком не означает безошибочного понимания любого продавца, семейного намёка или профессионального термина.</w:t>
      </w:r>
    </w:p>
    <w:p>
      <w:r>
        <w:br w:type="page"/>
      </w:r>
    </w:p>
    <w:p>
      <w:bookmarkStart w:id="7" w:name="chapter_7"/>
      <w:pPr>
        <w:pStyle w:val="Heading1"/>
      </w:pPr>
      <w:r>
        <w:t>Глава 7. Иностранка</w:t>
      </w:r>
      <w:bookmarkEnd w:id="7"/>
    </w:p>
    <w:p>
      <w:pPr>
        <w:ind w:firstLine="340"/>
      </w:pPr>
      <w:r>
        <w:t>Приглашение принесли на плотной кремовой бумаге.</w:t>
      </w:r>
    </w:p>
    <w:p>
      <w:pPr>
        <w:ind w:firstLine="340"/>
      </w:pPr>
      <w:r>
        <w:t>Дневной чай у госпожи Умэ Акерман, двоюродной сестры Кенни. Семейный сбор, несколько женщин, знакомство с благотворительным комитетом. Ариэль прочитала текст дважды, затем спросила Фудзиту, требуется ли что-нибудь принести.</w:t>
      </w:r>
    </w:p>
    <w:p>
      <w:pPr>
        <w:ind w:firstLine="340"/>
      </w:pPr>
      <w:r>
        <w:t>Та назвала кондитерскую и посоветовала простую упаковку.</w:t>
      </w:r>
    </w:p>
    <w:p>
      <w:pPr>
        <w:ind w:firstLine="340"/>
      </w:pPr>
      <w:r>
        <w:t>Леви, застёгивавший пальто в прихожей, сказал, что это не экзамен.</w:t>
      </w:r>
    </w:p>
    <w:p>
      <w:pPr>
        <w:ind w:firstLine="340"/>
      </w:pPr>
      <w:r>
        <w:t>Ариэль посмотрела на него поверх приглашения.</w:t>
      </w:r>
    </w:p>
    <w:p>
      <w:pPr>
        <w:ind w:firstLine="340"/>
      </w:pPr>
      <w:r>
        <w:t>Он помолчал.</w:t>
      </w:r>
    </w:p>
    <w:p>
      <w:pPr>
        <w:keepNext/>
        <w:spacing w:after="20"/>
        <w:ind w:left="255"/>
      </w:pPr>
      <w:r>
        <w:rPr>
          <w:rFonts w:ascii="Noto Serif CJK JP" w:hAnsi="Noto Serif CJK JP" w:eastAsia="Noto Serif CJK JP"/>
          <w:sz w:val="20"/>
        </w:rPr>
        <w:t>「少なくとも、試験のはずじゃない。」</w:t>
      </w:r>
    </w:p>
    <w:p>
      <w:pPr>
        <w:keepNext/>
        <w:spacing w:after="20"/>
        <w:ind w:left="255"/>
      </w:pPr>
      <w:r>
        <w:rPr>
          <w:i/>
          <w:color w:val="555555"/>
          <w:sz w:val="20"/>
        </w:rPr>
        <w:t>(Sukunakutomo, shiken no hazu ja nai.)</w:t>
      </w:r>
    </w:p>
    <w:p>
      <w:pPr>
        <w:keepNext w:val="0"/>
        <w:spacing w:after="140"/>
        <w:ind w:left="255"/>
      </w:pPr>
      <w:r>
        <w:t>— По крайней мере, не должен быть экзаменом.</w:t>
      </w:r>
    </w:p>
    <w:p>
      <w:pPr>
        <w:ind w:firstLine="340"/>
      </w:pPr>
      <w:r>
        <w:t>Это уточнение она сочла полезнее утешения.</w:t>
      </w:r>
    </w:p>
    <w:p>
      <w:pPr>
        <w:ind w:firstLine="340"/>
      </w:pPr>
      <w:r>
        <w:t>За ней приехал Ито. По дороге Ариэль попыталась узнать о хозяйке дома. Получила три характеристики: старшая родственница, давно помогает семье, любит порядок. Последняя могла означать всё — от аккуратно сложенных салфеток до привычки вмешиваться в чужие беременности.</w:t>
      </w:r>
    </w:p>
    <w:p>
      <w:pPr>
        <w:ind w:firstLine="340"/>
      </w:pPr>
      <w:r>
        <w:t>Ариэль решила не додумывать заранее.</w:t>
      </w:r>
    </w:p>
    <w:p>
      <w:pPr>
        <w:ind w:firstLine="340"/>
      </w:pPr>
      <w:r>
        <w:t>Умэ жила в квартире на высоком этаже современного дома. В гостиной стояли низкий столик, мягкие кресла и телевизор в шкафу; традиционная комната отделялась раздвижными перегородками. Никакой самурайской декорации, только хороший свет и тщательно подобранные вещи.</w:t>
      </w:r>
    </w:p>
    <w:p>
      <w:pPr>
        <w:ind w:firstLine="340"/>
      </w:pPr>
      <w:r>
        <w:t>Сама хозяйка оказалась крупной женщиной с седыми волосами и голосом, не нуждавшимся в повторении. Рядом сидели Тэруко, госпожа Сэки, молодая жена одного из людей Кадзи — Маюми — и незнакомая женщина по фамилии Кобаяси, руководившая небольшой школой танца.</w:t>
      </w:r>
    </w:p>
    <w:p>
      <w:pPr>
        <w:ind w:firstLine="340"/>
      </w:pPr>
      <w:r>
        <w:t>Ариэль поклонилась, вручила подарок и назвала кондитерскую.[3] Умэ посмотрела на упаковку.</w:t>
      </w:r>
    </w:p>
    <w:p>
      <w:pPr>
        <w:keepNext/>
        <w:spacing w:after="20"/>
        <w:ind w:left="255"/>
      </w:pPr>
      <w:r>
        <w:rPr>
          <w:rFonts w:ascii="Noto Serif CJK JP" w:hAnsi="Noto Serif CJK JP" w:eastAsia="Noto Serif CJK JP"/>
          <w:sz w:val="20"/>
        </w:rPr>
        <w:t>「よくご存じでしたね。」</w:t>
      </w:r>
    </w:p>
    <w:p>
      <w:pPr>
        <w:keepNext/>
        <w:spacing w:after="20"/>
        <w:ind w:left="255"/>
      </w:pPr>
      <w:r>
        <w:rPr>
          <w:i/>
          <w:color w:val="555555"/>
          <w:sz w:val="20"/>
        </w:rPr>
        <w:t>(Yoku gozonji deshita ne.)</w:t>
      </w:r>
    </w:p>
    <w:p>
      <w:pPr>
        <w:keepNext w:val="0"/>
        <w:spacing w:after="140"/>
        <w:ind w:left="255"/>
      </w:pPr>
      <w:r>
        <w:t>— Вы хорошо осведомлены.</w:t>
      </w:r>
    </w:p>
    <w:p>
      <w:pPr>
        <w:ind w:firstLine="340"/>
      </w:pPr>
      <w:r>
        <w:t>Можно было принять похвалу себе. Ариэль назвала Фудзиту.</w:t>
      </w:r>
    </w:p>
    <w:p>
      <w:pPr>
        <w:ind w:firstLine="340"/>
      </w:pPr>
      <w:r>
        <w:t>Умэ чуть смягчилась. Видимо, способность признать чужую помощь здесь значила больше, чем способность угадать правильные сладости.</w:t>
      </w:r>
    </w:p>
    <w:p>
      <w:pPr>
        <w:ind w:firstLine="340"/>
      </w:pPr>
      <w:r>
        <w:t>Ариэль заметила фотографию Фудзиты на старом групповом снимке возле шкафа. В молодости они с хозяйкой стояли рядом, в одинаковых летних платьях. Значит, за домашними обращениями скрывалась история, которой она пока не знала. Привычное определение «помощница» описывало работу женщины, но не всё её место в семье.</w:t>
      </w:r>
    </w:p>
    <w:p>
      <w:pPr>
        <w:ind w:firstLine="340"/>
      </w:pPr>
      <w:r>
        <w:t>Первые полчаса прошли почти спокойно. Кобаяси спросила о Бостоне; Маюми интересовалась музыкой и смущённо призналась, что плохо знает английский. Ариэль ответила, что для танца слова не всегда нужны, и рассказала, как однажды перепутала текст песни настолько, что подруга запретила ей подпевать в машине.</w:t>
      </w:r>
    </w:p>
    <w:p>
      <w:pPr>
        <w:ind w:firstLine="340"/>
      </w:pPr>
      <w:r>
        <w:t>Маюми засмеялась. У неё был красивый смех, который она тут же спрятала за ладонью, посмотрев на старших.</w:t>
      </w:r>
    </w:p>
    <w:p>
      <w:pPr>
        <w:ind w:firstLine="340"/>
      </w:pPr>
      <w:r>
        <w:t>Ариэль заметила и сделала вид, что не заметила.</w:t>
      </w:r>
    </w:p>
    <w:p>
      <w:pPr>
        <w:ind w:firstLine="340"/>
      </w:pPr>
      <w:r>
        <w:t>Госпожа Сэки перевела разговор на замужество. Спросила, трудно ли привыкать к японскому дому. Не к конкретному дому Леви — ко всей стране как к единому помещению с общими требованиями.</w:t>
      </w:r>
    </w:p>
    <w:p>
      <w:pPr>
        <w:ind w:firstLine="340"/>
      </w:pPr>
      <w:r>
        <w:t>Ариэль ответила, что пока лучше ориентируется в книжных магазинах, чем в родственных связях.</w:t>
      </w:r>
    </w:p>
    <w:p>
      <w:pPr>
        <w:ind w:firstLine="340"/>
      </w:pPr>
      <w:r>
        <w:t>Тэруко почти улыбнулась.</w:t>
      </w:r>
    </w:p>
    <w:p>
      <w:pPr>
        <w:ind w:firstLine="340"/>
      </w:pPr>
      <w:r>
        <w:t>Умэ спросила, продолжит ли она учиться. В голосе не было неодобрения, и Ариэль рассказала о письме преподавательнице и поиске подходящего расписания. Кобаяси предложила номер знакомого учебного центра. Маюми оживилась: она тоже когда-то занималась языком, но оставила после рождения сына.</w:t>
      </w:r>
    </w:p>
    <w:p>
      <w:pPr>
        <w:ind w:firstLine="340"/>
      </w:pPr>
      <w:r>
        <w:t>Именно тут Сэки сказала, что молодая супруга наследника должна прежде всего обеспечить семье устойчивое будущее.</w:t>
      </w:r>
    </w:p>
    <w:p>
      <w:pPr>
        <w:ind w:firstLine="340"/>
      </w:pPr>
      <w:r>
        <w:t>Ариэль ждала продолжения.</w:t>
      </w:r>
    </w:p>
    <w:p>
      <w:pPr>
        <w:ind w:firstLine="340"/>
      </w:pPr>
      <w:r>
        <w:t>Продолжение оказалось вполне конкретным: не затягивать с ребёнком. Девятнадцать лет — хороший возраст; учиться можно и позднее.[1]</w:t>
      </w:r>
    </w:p>
    <w:p>
      <w:pPr>
        <w:ind w:firstLine="340"/>
      </w:pPr>
      <w:r>
        <w:t>Маюми перестала улыбаться.</w:t>
      </w:r>
    </w:p>
    <w:p>
      <w:pPr>
        <w:ind w:firstLine="340"/>
      </w:pPr>
      <w:r>
        <w:t>Тэруко опустила чашку.</w:t>
      </w:r>
    </w:p>
    <w:p>
      <w:pPr>
        <w:ind w:firstLine="340"/>
      </w:pPr>
      <w:r>
        <w:t>Ариэль почувствовала жар в лице. Злость была понятной, но под ней возникло почти детское смущение: её тело обсуждали за чаем люди, с которыми она познакомилась меньше часа назад.</w:t>
      </w:r>
    </w:p>
    <w:p>
      <w:pPr>
        <w:ind w:firstLine="340"/>
      </w:pPr>
      <w:r>
        <w:t>Она могла бы ответить, что никому ничего не должна. Могла бы сказать что-нибудь точное о возрасте мужчин, советующих женщинам отказаться от образования. Но на этот раз в комнате не было мужчин, на которых удобно свалить проблему.</w:t>
      </w:r>
    </w:p>
    <w:p>
      <w:pPr>
        <w:keepNext/>
        <w:spacing w:after="20"/>
        <w:ind w:left="255"/>
      </w:pPr>
      <w:r>
        <w:rPr>
          <w:rFonts w:ascii="Noto Serif CJK JP" w:hAnsi="Noto Serif CJK JP" w:eastAsia="Noto Serif CJK JP"/>
          <w:sz w:val="20"/>
        </w:rPr>
        <w:t>「その件は、夫と二人で決めます。」</w:t>
      </w:r>
    </w:p>
    <w:p>
      <w:pPr>
        <w:keepNext/>
        <w:spacing w:after="20"/>
        <w:ind w:left="255"/>
      </w:pPr>
      <w:r>
        <w:rPr>
          <w:i/>
          <w:color w:val="555555"/>
          <w:sz w:val="20"/>
        </w:rPr>
        <w:t>(Sono ken wa, otto to futari de kimemasu.)</w:t>
      </w:r>
    </w:p>
    <w:p>
      <w:pPr>
        <w:keepNext w:val="0"/>
        <w:spacing w:after="140"/>
        <w:ind w:left="255"/>
      </w:pPr>
      <w:r>
        <w:t>— Этот вопрос мы решим вдвоём с мужем.</w:t>
      </w:r>
    </w:p>
    <w:p>
      <w:pPr>
        <w:ind w:firstLine="340"/>
      </w:pPr>
      <w:r>
        <w:t>Госпожа Сэки улыбнулась.</w:t>
      </w:r>
    </w:p>
    <w:p>
      <w:pPr>
        <w:keepNext/>
        <w:spacing w:after="20"/>
        <w:ind w:left="255"/>
      </w:pPr>
      <w:r>
        <w:rPr>
          <w:rFonts w:ascii="Noto Serif CJK JP" w:hAnsi="Noto Serif CJK JP" w:eastAsia="Noto Serif CJK JP"/>
          <w:sz w:val="20"/>
        </w:rPr>
        <w:t>「家族の問題でもあるでしょう。」</w:t>
      </w:r>
    </w:p>
    <w:p>
      <w:pPr>
        <w:keepNext/>
        <w:spacing w:after="20"/>
        <w:ind w:left="255"/>
      </w:pPr>
      <w:r>
        <w:rPr>
          <w:i/>
          <w:color w:val="555555"/>
          <w:sz w:val="20"/>
        </w:rPr>
        <w:t>(Kazoku no mondai demo aru deshō.)</w:t>
      </w:r>
    </w:p>
    <w:p>
      <w:pPr>
        <w:keepNext w:val="0"/>
        <w:spacing w:after="140"/>
        <w:ind w:left="255"/>
      </w:pPr>
      <w:r>
        <w:t>— Но это касается и семьи.</w:t>
      </w:r>
    </w:p>
    <w:p>
      <w:pPr>
        <w:ind w:firstLine="340"/>
      </w:pPr>
      <w:r>
        <w:t>Ариэль посмотрела на неё внимательно, уже не пытаясь смягчить собственное лицо.</w:t>
      </w:r>
    </w:p>
    <w:p>
      <w:pPr>
        <w:keepNext/>
        <w:spacing w:after="20"/>
        <w:ind w:left="255"/>
      </w:pPr>
      <w:r>
        <w:rPr>
          <w:rFonts w:ascii="Noto Serif CJK JP" w:hAnsi="Noto Serif CJK JP" w:eastAsia="Noto Serif CJK JP"/>
          <w:sz w:val="20"/>
        </w:rPr>
        <w:t>「でしたら、ご意見として伺っておきます。お返事をする予定はありません。」</w:t>
      </w:r>
    </w:p>
    <w:p>
      <w:pPr>
        <w:keepNext/>
        <w:spacing w:after="20"/>
        <w:ind w:left="255"/>
      </w:pPr>
      <w:r>
        <w:rPr>
          <w:i/>
          <w:color w:val="555555"/>
          <w:sz w:val="20"/>
        </w:rPr>
        <w:t>(Deshitara, goiken to shite ukagatte okimasu. Ohenji o suru yotei wa arimasen.)</w:t>
      </w:r>
    </w:p>
    <w:p>
      <w:pPr>
        <w:keepNext w:val="0"/>
        <w:spacing w:after="140"/>
        <w:ind w:left="255"/>
      </w:pPr>
      <w:r>
        <w:t>— В таком случае я приму это к сведению как ваше мнение. Отчитываться о решении я не планирую.</w:t>
      </w:r>
    </w:p>
    <w:p>
      <w:pPr>
        <w:ind w:firstLine="340"/>
      </w:pPr>
      <w:r>
        <w:t>Тишина получилась длиннее, чем требовала фраза.</w:t>
      </w:r>
    </w:p>
    <w:p>
      <w:pPr>
        <w:ind w:firstLine="340"/>
      </w:pPr>
      <w:r>
        <w:t>Ариэль слышала, как за перегородкой работает холодильник. Маюми смотрела на свои колени. Кобаяси изучала вазу. Тэруко наконец сказала, что пора обсудить комитет.</w:t>
      </w:r>
    </w:p>
    <w:p>
      <w:pPr>
        <w:ind w:firstLine="340"/>
      </w:pPr>
      <w:r>
        <w:t>Умэ подняла ладонь, останавливая её.</w:t>
      </w:r>
    </w:p>
    <w:p>
      <w:pPr>
        <w:keepNext/>
        <w:spacing w:after="20"/>
        <w:ind w:left="255"/>
      </w:pPr>
      <w:r>
        <w:rPr>
          <w:rFonts w:ascii="Noto Serif CJK JP" w:hAnsi="Noto Serif CJK JP" w:eastAsia="Noto Serif CJK JP"/>
          <w:sz w:val="20"/>
        </w:rPr>
        <w:t>「言い方はきつい。でも、話す場所を選ぶべきだという点には賛成です。」</w:t>
      </w:r>
    </w:p>
    <w:p>
      <w:pPr>
        <w:keepNext/>
        <w:spacing w:after="20"/>
        <w:ind w:left="255"/>
      </w:pPr>
      <w:r>
        <w:rPr>
          <w:i/>
          <w:color w:val="555555"/>
          <w:sz w:val="20"/>
        </w:rPr>
        <w:t>(Iikata wa kitsui. Demo, hanasu basho o erabu beki da to iu ten ni wa sansei desu.)</w:t>
      </w:r>
    </w:p>
    <w:p>
      <w:pPr>
        <w:keepNext w:val="0"/>
        <w:spacing w:after="140"/>
        <w:ind w:left="255"/>
      </w:pPr>
      <w:r>
        <w:t>— Сказано резко. Но я согласна: для такого разговора следует выбирать место.</w:t>
      </w:r>
    </w:p>
    <w:p>
      <w:pPr>
        <w:ind w:firstLine="340"/>
      </w:pPr>
      <w:r>
        <w:t>Она посмотрела не только на Ариэль.</w:t>
      </w:r>
    </w:p>
    <w:p>
      <w:pPr>
        <w:ind w:firstLine="340"/>
      </w:pPr>
      <w:r>
        <w:t>Сэки поправила рукав и больше тему не поднимала.</w:t>
      </w:r>
    </w:p>
    <w:p>
      <w:pPr>
        <w:ind w:firstLine="340"/>
      </w:pPr>
      <w:r>
        <w:t>Ариэль ожидала облегчения. Вместо него почувствовала усталость. Ей не хотелось превращать каждый визит в защиту личной неприкосновенности, даже если защита иногда удавалась.</w:t>
      </w:r>
    </w:p>
    <w:p>
      <w:pPr>
        <w:ind w:firstLine="340"/>
      </w:pPr>
      <w:r>
        <w:t>Комитет собирал помощь для знакомой детской организации. Умэ разложила письма, списки пожертвований и образец благодарственного обращения. Ариэль присмотрелась к бумагам. Здесь были реальные суммы и работа, которую кто-то действительно выполнял вечерами, а не только украшение семейного положения.[2]</w:t>
      </w:r>
    </w:p>
    <w:p>
      <w:pPr>
        <w:ind w:firstLine="340"/>
      </w:pPr>
      <w:r>
        <w:t>Ей предложили проверить английский вариант письма зарубежному жертвователю.</w:t>
      </w:r>
    </w:p>
    <w:p>
      <w:pPr>
        <w:ind w:firstLine="340"/>
      </w:pPr>
      <w:r>
        <w:t>Она прочитала, исправила два неловких оборота и остановилась на третьем. В японском тексте говорилось, что помощь будет направлена на занятия детей; английский обещал оплату всей программы. Разница была небольшой только для человека, которому не придётся отвечать за обещанное.</w:t>
      </w:r>
    </w:p>
    <w:p>
      <w:pPr>
        <w:ind w:firstLine="340"/>
      </w:pPr>
      <w:r>
        <w:t>Ариэль показала Умэ обе строки.</w:t>
      </w:r>
    </w:p>
    <w:p>
      <w:pPr>
        <w:ind w:firstLine="340"/>
      </w:pPr>
      <w:r>
        <w:t>Та надела очки, сравнила и попросила предложить точный вариант. Никакого удивления её способностям, просто задача и решение. Впервые за этот день Ариэль почувствовала себя на своём месте.</w:t>
      </w:r>
    </w:p>
    <w:p>
      <w:pPr>
        <w:ind w:firstLine="340"/>
      </w:pPr>
      <w:r>
        <w:t>Потом Умэ пододвинула ещё шесть листов.</w:t>
      </w:r>
    </w:p>
    <w:p>
      <w:pPr>
        <w:ind w:firstLine="340"/>
      </w:pPr>
      <w:r>
        <w:t>Проверить до следующего четверга. Отправку планировали на пятницу.</w:t>
      </w:r>
    </w:p>
    <w:p>
      <w:pPr>
        <w:ind w:firstLine="340"/>
      </w:pPr>
      <w:r>
        <w:t>Ариэль посмотрела на стопку, затем на часы. В среду у неё встреча в учебном центре. По четвергам созвон с преподавательницей. Две недели назад она уже отказалась быть бесплатным отделом корреспонденции отца.</w:t>
      </w:r>
    </w:p>
    <w:p>
      <w:pPr>
        <w:ind w:firstLine="340"/>
      </w:pPr>
      <w:r>
        <w:t>Нельзя было вступить в ту же должность под новой фамилией только потому, что здесь лучше чай.</w:t>
      </w:r>
    </w:p>
    <w:p>
      <w:pPr>
        <w:keepNext/>
        <w:spacing w:after="20"/>
        <w:ind w:left="255"/>
      </w:pPr>
      <w:r>
        <w:rPr>
          <w:rFonts w:ascii="Noto Serif CJK JP" w:hAnsi="Noto Serif CJK JP" w:eastAsia="Noto Serif CJK JP"/>
          <w:sz w:val="20"/>
        </w:rPr>
        <w:t>「全部はお約束できません。最初の二枚なら、火曜日までに確認できます。」</w:t>
      </w:r>
    </w:p>
    <w:p>
      <w:pPr>
        <w:keepNext/>
        <w:spacing w:after="20"/>
        <w:ind w:left="255"/>
      </w:pPr>
      <w:r>
        <w:rPr>
          <w:i/>
          <w:color w:val="555555"/>
          <w:sz w:val="20"/>
        </w:rPr>
        <w:t>(Zenbu wa oyakusoku dekimasen. Saisho no nimai nara, kayōbi made ni kakunin dekimasu.)</w:t>
      </w:r>
    </w:p>
    <w:p>
      <w:pPr>
        <w:keepNext w:val="0"/>
        <w:spacing w:after="140"/>
        <w:ind w:left="255"/>
      </w:pPr>
      <w:r>
        <w:t>— За всё обещать не могу. Первые два листа проверю до вторника.</w:t>
      </w:r>
    </w:p>
    <w:p>
      <w:pPr>
        <w:ind w:firstLine="340"/>
      </w:pPr>
      <w:r>
        <w:t>Умэ подняла глаза.</w:t>
      </w:r>
    </w:p>
    <w:p>
      <w:pPr>
        <w:ind w:firstLine="340"/>
      </w:pPr>
      <w:r>
        <w:t>Сэки едва заметно улыбнулась: вот, иностранка снова отказывается от обязанностей. Ариэль заметила эту улыбку и с неожиданным спокойствием оставила её без ответа.</w:t>
      </w:r>
    </w:p>
    <w:p>
      <w:pPr>
        <w:ind w:firstLine="340"/>
      </w:pPr>
      <w:r>
        <w:t>Умэ спросила, сколько времени требуется на качественную проверку. Ариэль объяснила: перевод должен сверяться с оригиналом; быстрые исправления не заменяют этого. Если нужен весь пакет, лучше обратиться к переводчику.</w:t>
      </w:r>
    </w:p>
    <w:p>
      <w:pPr>
        <w:ind w:firstLine="340"/>
      </w:pPr>
      <w:r>
        <w:t>Кобаяси кивнула. Маюми вдруг сказала, что может подготовить японские копии, чтобы не приходилось разбирать пометки на полях.</w:t>
      </w:r>
    </w:p>
    <w:p>
      <w:pPr>
        <w:ind w:firstLine="340"/>
      </w:pPr>
      <w:r>
        <w:t>После этого у работы появились размеры и сроки вместо удобной семейной бесконечности.</w:t>
      </w:r>
    </w:p>
    <w:p>
      <w:pPr>
        <w:ind w:firstLine="340"/>
      </w:pPr>
      <w:r>
        <w:t>Умэ оставила Ариэль два листа.</w:t>
      </w:r>
    </w:p>
    <w:p>
      <w:pPr>
        <w:ind w:firstLine="340"/>
      </w:pPr>
      <w:r>
        <w:t>Пока остальные допивали чай, Маюми помогла ей свернуть бумаги так, чтобы не повредить поля. На обратной стороне одного листа оказалось имя мальчика и карандашный рисунок машины. Ариэль спросила, не случайная ли это личная копия. Маюми покраснела: сын рисовал рядом, пока она работала, и один лист попал в общую папку.</w:t>
      </w:r>
    </w:p>
    <w:p>
      <w:pPr>
        <w:ind w:firstLine="340"/>
      </w:pPr>
      <w:r>
        <w:t>Ариэль предложила переписать текст на чистую бумагу. Маюми уже потянулась забрать всё домой, но Умэ остановила её: незачем переделывать страницу, которую ещё будут исправлять. Эти слова прозвучали жёстче необходимого, однако избавили молодую женщину от нескольких часов работы. Ариэль отметила ещё одну вещь, не укладывавшуюся в её первоначальное деление на дружелюбных и враждебных.</w:t>
      </w:r>
    </w:p>
    <w:p>
      <w:pPr>
        <w:ind w:firstLine="340"/>
      </w:pPr>
      <w:r>
        <w:t>Она попросила Маюми написать, к кому обращаться с вопросами по содержанию. Не к стилю, а к обещанным расходам. Та назвала себя и Кобаяси. Госпожа Сэки тут же заметила, что все расходы согласовывают со старшими. Ариэль ответила, что не собирается их менять; переводчику всё равно требуется человек, знающий, что именно написано. Разговор на этот раз не стал спором. У задачи оказалась конкретная граница, и к ней не требовалось добавлять рассуждения об уважении.</w:t>
      </w:r>
    </w:p>
    <w:p>
      <w:pPr>
        <w:ind w:firstLine="340"/>
      </w:pPr>
      <w:r>
        <w:t>Перед тем как убрать бумаги, Ариэль внимательно проверила имена и суммы. Ей было приятно, что здесь требуется её знание, но это удовольствие само по себе могло стать ловушкой. Достаточно начать соглашаться на всё ради права быть полезной — и вскоре свободного времени снова не останется. Она знала, как легко отец превращал её помощь в постоянную обязанность. Умэ не была Ричардом, однако Ариэль больше не хотела полагаться только на то, что следующий человек окажется справедливее предыдущего.</w:t>
      </w:r>
    </w:p>
    <w:p>
      <w:pPr>
        <w:ind w:firstLine="340"/>
      </w:pPr>
      <w:r>
        <w:t>У двери хозяйка задержала её на минуту. Остальные уже двигались к лифту.</w:t>
      </w:r>
    </w:p>
    <w:p>
      <w:pPr>
        <w:keepNext/>
        <w:spacing w:after="20"/>
        <w:ind w:left="255"/>
      </w:pPr>
      <w:r>
        <w:rPr>
          <w:rFonts w:ascii="Noto Serif CJK JP" w:hAnsi="Noto Serif CJK JP" w:eastAsia="Noto Serif CJK JP"/>
          <w:sz w:val="20"/>
        </w:rPr>
        <w:t>「断ることは悪くありません。ただ、相手の顔だけ見て断ると、見誤ります。」</w:t>
      </w:r>
    </w:p>
    <w:p>
      <w:pPr>
        <w:keepNext/>
        <w:spacing w:after="20"/>
        <w:ind w:left="255"/>
      </w:pPr>
      <w:r>
        <w:rPr>
          <w:i/>
          <w:color w:val="555555"/>
          <w:sz w:val="20"/>
        </w:rPr>
        <w:t>(Kotowaru koto wa waruku arimasen. Tada, aite no kao dake mite kotowaru to, miayamarimasu.)</w:t>
      </w:r>
    </w:p>
    <w:p>
      <w:pPr>
        <w:keepNext w:val="0"/>
        <w:spacing w:after="140"/>
        <w:ind w:left="255"/>
      </w:pPr>
      <w:r>
        <w:t>— Отказывать не плохо. Но если судить только по тому, кто просит, можно ошибиться.</w:t>
      </w:r>
    </w:p>
    <w:p>
      <w:pPr>
        <w:ind w:firstLine="340"/>
      </w:pPr>
      <w:r>
        <w:t>Ариэль посмотрела на письма.</w:t>
      </w:r>
    </w:p>
    <w:p>
      <w:pPr>
        <w:ind w:firstLine="340"/>
      </w:pPr>
      <w:r>
        <w:t>Она действительно почти отказалась от всего, потому что рассердилась на Сэки. Благотворительная работа от этого не становилась фикцией, а Умэ — автоматически врагом.</w:t>
      </w:r>
    </w:p>
    <w:p>
      <w:pPr>
        <w:keepNext/>
        <w:spacing w:after="20"/>
        <w:ind w:left="255"/>
      </w:pPr>
      <w:r>
        <w:rPr>
          <w:rFonts w:ascii="Noto Serif CJK JP" w:hAnsi="Noto Serif CJK JP" w:eastAsia="Noto Serif CJK JP"/>
          <w:sz w:val="20"/>
        </w:rPr>
        <w:t>「気をつけます。」</w:t>
      </w:r>
    </w:p>
    <w:p>
      <w:pPr>
        <w:keepNext/>
        <w:spacing w:after="20"/>
        <w:ind w:left="255"/>
      </w:pPr>
      <w:r>
        <w:rPr>
          <w:i/>
          <w:color w:val="555555"/>
          <w:sz w:val="20"/>
        </w:rPr>
        <w:t>(Ki o tsukemasu.)</w:t>
      </w:r>
    </w:p>
    <w:p>
      <w:pPr>
        <w:keepNext w:val="0"/>
        <w:spacing w:after="140"/>
        <w:ind w:left="255"/>
      </w:pPr>
      <w:r>
        <w:t>— Постараюсь это учитывать.</w:t>
      </w:r>
    </w:p>
    <w:p>
      <w:pPr>
        <w:ind w:firstLine="340"/>
      </w:pPr>
      <w:r>
        <w:t>Сказала без обещания стать удобнее.</w:t>
      </w:r>
    </w:p>
    <w:p>
      <w:pPr>
        <w:ind w:firstLine="340"/>
      </w:pPr>
      <w:r>
        <w:t>В машине она долго молчала. Ито не расспрашивал. В какой-то момент пейджер у него на поясе подал сигнал; он прочитал номер и спросил, можно ли остановиться у телефона. Ариэль кивнула и вышла размять ноги.</w:t>
      </w:r>
    </w:p>
    <w:p>
      <w:pPr>
        <w:ind w:firstLine="340"/>
      </w:pPr>
      <w:r>
        <w:t>У витрины небольшого магазина стояла Маюми. Видимо, её машина задержалась. Без старших родственниц она выглядела моложе.</w:t>
      </w:r>
    </w:p>
    <w:p>
      <w:pPr>
        <w:ind w:firstLine="340"/>
      </w:pPr>
      <w:r>
        <w:t>Она поблагодарила за ответ Сэки. Тут же добавила, что говорить об этом не следует.</w:t>
      </w:r>
    </w:p>
    <w:p>
      <w:pPr>
        <w:ind w:firstLine="340"/>
      </w:pPr>
      <w:r>
        <w:t>Ариэль пообещала не передавать разговор. Не стала расспрашивать, за что именно та благодарит. Чужая боль не обязана становиться подробной только потому, что ты однажды угадала её место.</w:t>
      </w:r>
    </w:p>
    <w:p>
      <w:pPr>
        <w:ind w:firstLine="340"/>
      </w:pPr>
      <w:r>
        <w:t>Дома Леви ждал в прихожей. Спросил, как прошло.</w:t>
      </w:r>
    </w:p>
    <w:p>
      <w:pPr>
        <w:ind w:firstLine="340"/>
      </w:pPr>
      <w:r>
        <w:t>Ариэль подняла два листа.</w:t>
      </w:r>
    </w:p>
    <w:p>
      <w:pPr>
        <w:keepNext/>
        <w:spacing w:after="20"/>
        <w:ind w:left="255"/>
      </w:pPr>
      <w:r>
        <w:rPr>
          <w:rFonts w:ascii="Noto Serif CJK JP" w:hAnsi="Noto Serif CJK JP" w:eastAsia="Noto Serif CJK JP"/>
          <w:sz w:val="20"/>
        </w:rPr>
        <w:t>「仕事が二枚増えて、親戚が少し分かった。」</w:t>
      </w:r>
    </w:p>
    <w:p>
      <w:pPr>
        <w:keepNext/>
        <w:spacing w:after="20"/>
        <w:ind w:left="255"/>
      </w:pPr>
      <w:r>
        <w:rPr>
          <w:i/>
          <w:color w:val="555555"/>
          <w:sz w:val="20"/>
        </w:rPr>
        <w:t>(Shigoto ga nimai fuete, shinseki ga sukoshi wakatta.)</w:t>
      </w:r>
    </w:p>
    <w:p>
      <w:pPr>
        <w:keepNext w:val="0"/>
        <w:spacing w:after="140"/>
        <w:ind w:left="255"/>
      </w:pPr>
      <w:r>
        <w:t>— Работы прибавилось на два листа. Родственников я поняла немного лучше.</w:t>
      </w:r>
    </w:p>
    <w:p>
      <w:pPr>
        <w:ind w:firstLine="340"/>
      </w:pPr>
      <w:r>
        <w:t>Он посмотрел на её лицо и спросил, кто ещё звонил Умэ после встречи.</w:t>
      </w:r>
    </w:p>
    <w:p>
      <w:pPr>
        <w:ind w:firstLine="340"/>
      </w:pPr>
      <w:r>
        <w:t>Она насторожилась. Выяснилось, Сэки уже сообщила мужу, что американка не желает думать о будущем семьи. Тот позвонил Леви под видом заботы.</w:t>
      </w:r>
    </w:p>
    <w:p>
      <w:pPr>
        <w:ind w:firstLine="340"/>
      </w:pPr>
      <w:r>
        <w:t>Ариэль почувствовала, как возвращается злость.</w:t>
      </w:r>
    </w:p>
    <w:p>
      <w:pPr>
        <w:ind w:firstLine="340"/>
      </w:pPr>
      <w:r>
        <w:t>Леви сказал, что не собирается обсуждать их детей с бухгалтерией.</w:t>
      </w:r>
    </w:p>
    <w:p>
      <w:pPr>
        <w:ind w:firstLine="340"/>
      </w:pPr>
      <w:r>
        <w:t>Она неожиданно расхохоталась. Громко, откинув голову, совершенно не так, как смеялась в квартире Умэ. Он поморщился от звука, но не попросил тише.</w:t>
      </w:r>
    </w:p>
    <w:p>
      <w:pPr>
        <w:ind w:firstLine="340"/>
      </w:pPr>
      <w:r>
        <w:t>Потом она спросила, не должен ли был он предупредить.</w:t>
      </w:r>
    </w:p>
    <w:p>
      <w:pPr>
        <w:ind w:firstLine="340"/>
      </w:pPr>
      <w:r>
        <w:t>Леви признал, что не ожидал такого разговора настолько рано. Она посмотрела на него и поняла: он действительно может не знать, что происходит в комнатах, где его нет. Власть давала ему доступ ко многому и одновременно избавляла других от необходимости показывать некоторые свои привычки.</w:t>
      </w:r>
    </w:p>
    <w:p>
      <w:pPr>
        <w:ind w:firstLine="340"/>
      </w:pPr>
      <w:r>
        <w:t>Это объясняло. Не оправдывало всё сразу.</w:t>
      </w:r>
    </w:p>
    <w:p>
      <w:pPr>
        <w:ind w:firstLine="340"/>
      </w:pPr>
      <w:r>
        <w:t>Ариэль пошла наверх работать с письмами. Через полчаса услышала, как Леви по телефону спокойно сказал кому-то, что вопросы к жене надо задавать жене, а ответы не пересказывать по цепочке.</w:t>
      </w:r>
    </w:p>
    <w:p>
      <w:pPr>
        <w:ind w:firstLine="340"/>
      </w:pPr>
      <w:r>
        <w:t>Она замерла над строкой.</w:t>
      </w:r>
    </w:p>
    <w:p>
      <w:pPr>
        <w:ind w:firstLine="340"/>
      </w:pPr>
      <w:r>
        <w:t>Он не назвал её хрупкой, не пригрозил наказанием и не потребовал запретить ей следующие визиты. Просто поправил один из каналов, по которым чужие слова превращались в власть.</w:t>
      </w:r>
    </w:p>
    <w:p>
      <w:pPr>
        <w:ind w:firstLine="340"/>
      </w:pPr>
      <w:r>
        <w:t>За это уже можно было быть благодарной, не чувствуя себя обязанной за всё остальное.</w:t>
      </w:r>
    </w:p>
    <w:p>
      <w:pPr>
        <w:pStyle w:val="Heading2"/>
      </w:pPr>
      <w:r>
        <w:t>Исторические и культурологические примечания к главе</w:t>
      </w:r>
    </w:p>
    <w:p>
      <w:pPr>
        <w:keepNext/>
        <w:keepLines/>
        <w:spacing w:after="160"/>
      </w:pPr>
      <w:r>
        <w:rPr>
          <w:sz w:val="19"/>
        </w:rPr>
        <w:t>[1] Упоминание семейного будущего как намёка на деторождение относится к конкретной сцене и характерам женщин. Ожидания относительно брака и материнства были неоднородны. Не следует переносить взгляды Сэки на всех японок или считать их обязательным правилом преступных организаций.</w:t>
      </w:r>
    </w:p>
    <w:p>
      <w:pPr>
        <w:keepNext/>
        <w:keepLines/>
        <w:spacing w:after="160"/>
      </w:pPr>
      <w:r>
        <w:rPr>
          <w:sz w:val="19"/>
        </w:rPr>
        <w:t>[2] Благотворительный комитет и его связь с вымышленной семьёй придуманы для романа. Они показывают конкретные социальные отношения, но не доказывают ни преступного происхождения каждой суммы, ни бескорыстия организаторов.</w:t>
      </w:r>
    </w:p>
    <w:p>
      <w:pPr>
        <w:keepNext w:val="0"/>
        <w:keepLines/>
        <w:spacing w:after="160"/>
      </w:pPr>
      <w:r>
        <w:rPr>
          <w:sz w:val="19"/>
        </w:rPr>
        <w:t>[3] Подарки хозяевам и внимание к упаковке могут иметь значение в японском гостевом этикете. Выбор кондитерской здесь отражает личное знание Фудзиты о хозяйке, а не скрытый общенациональный код, который иностранка обязана безошибочно разгадать.</w:t>
      </w:r>
    </w:p>
    <w:p>
      <w:r>
        <w:br w:type="page"/>
      </w:r>
    </w:p>
    <w:p>
      <w:bookmarkStart w:id="8" w:name="chapter_8"/>
      <w:pPr>
        <w:pStyle w:val="Heading1"/>
      </w:pPr>
      <w:r>
        <w:t>Глава 8. Наследник и его жена</w:t>
      </w:r>
      <w:bookmarkEnd w:id="8"/>
    </w:p>
    <w:p>
      <w:pPr>
        <w:ind w:firstLine="340"/>
      </w:pPr>
      <w:r>
        <w:t>О том, что он однажды сломал человеку обе руки из-за грязной обуви, Леви узнал от собственной жены.[1]</w:t>
      </w:r>
    </w:p>
    <w:p>
      <w:pPr>
        <w:ind w:firstLine="340"/>
      </w:pPr>
      <w:r>
        <w:t>Она стояла в кухне с банкой кофе и смотрела на него слишком внимательно. Он ещё не успел снять пальто, успел только заметить мокрый зонт, оставленный на деревянном полу. После такого вопроса замечание о зонте пришлось отложить.</w:t>
      </w:r>
    </w:p>
    <w:p>
      <w:pPr>
        <w:keepNext/>
        <w:spacing w:after="20"/>
        <w:ind w:left="255"/>
      </w:pPr>
      <w:r>
        <w:rPr>
          <w:rFonts w:ascii="Noto Serif CJK JP" w:hAnsi="Noto Serif CJK JP" w:eastAsia="Noto Serif CJK JP"/>
          <w:sz w:val="20"/>
        </w:rPr>
        <w:t>「誰が言った。」</w:t>
      </w:r>
    </w:p>
    <w:p>
      <w:pPr>
        <w:keepNext/>
        <w:spacing w:after="20"/>
        <w:ind w:left="255"/>
      </w:pPr>
      <w:r>
        <w:rPr>
          <w:i/>
          <w:color w:val="555555"/>
          <w:sz w:val="20"/>
        </w:rPr>
        <w:t>(Dare ga itta.)</w:t>
      </w:r>
    </w:p>
    <w:p>
      <w:pPr>
        <w:keepNext w:val="0"/>
        <w:spacing w:after="140"/>
        <w:ind w:left="255"/>
      </w:pPr>
      <w:r>
        <w:t>— Кто сказал?</w:t>
      </w:r>
    </w:p>
    <w:p>
      <w:pPr>
        <w:ind w:firstLine="340"/>
      </w:pPr>
      <w:r>
        <w:t>Ариэль указала взглядом на гостиную. Оттуда немедленно перестал доноситься голос Ито.</w:t>
      </w:r>
    </w:p>
    <w:p>
      <w:pPr>
        <w:ind w:firstLine="340"/>
      </w:pPr>
      <w:r>
        <w:t>Леви медленно снял пальто.</w:t>
      </w:r>
    </w:p>
    <w:p>
      <w:pPr>
        <w:ind w:firstLine="340"/>
      </w:pPr>
      <w:r>
        <w:t>Он оставил людей в доме на полчаса, чтобы дождаться курьера с изменённым расписанием перевозок. Фудзита ушла раньше, Ариэль закончила заниматься и спустилась за кофе. Никаких оснований ожидать катастрофы.</w:t>
      </w:r>
    </w:p>
    <w:p>
      <w:pPr>
        <w:ind w:firstLine="340"/>
      </w:pPr>
      <w:r>
        <w:t>Значит, в следующий раз следовало учитывать Ито отдельно от остальных оснований.</w:t>
      </w:r>
    </w:p>
    <w:p>
      <w:pPr>
        <w:ind w:firstLine="340"/>
      </w:pPr>
      <w:r>
        <w:t>В гостиной сидели трое. Ито смотрел на папку. Тадзима — на Ито. Нода не прятал лица и потому выглядел единственным человеком, которому здесь не приходилось срочно изобретать другое занятие.</w:t>
      </w:r>
    </w:p>
    <w:p>
      <w:pPr>
        <w:ind w:firstLine="340"/>
      </w:pPr>
      <w:r>
        <w:t>Леви остановился у стола.</w:t>
      </w:r>
    </w:p>
    <w:p>
      <w:pPr>
        <w:keepNext/>
        <w:spacing w:after="20"/>
        <w:ind w:left="255"/>
      </w:pPr>
      <w:r>
        <w:rPr>
          <w:rFonts w:ascii="Noto Serif CJK JP" w:hAnsi="Noto Serif CJK JP" w:eastAsia="Noto Serif CJK JP"/>
          <w:sz w:val="20"/>
        </w:rPr>
        <w:t>「続けろ。俺も聞きたい。」</w:t>
      </w:r>
    </w:p>
    <w:p>
      <w:pPr>
        <w:keepNext/>
        <w:spacing w:after="20"/>
        <w:ind w:left="255"/>
      </w:pPr>
      <w:r>
        <w:rPr>
          <w:i/>
          <w:color w:val="555555"/>
          <w:sz w:val="20"/>
        </w:rPr>
        <w:t>(Tsuzukero. Ore mo kikitai.)</w:t>
      </w:r>
    </w:p>
    <w:p>
      <w:pPr>
        <w:keepNext w:val="0"/>
        <w:spacing w:after="140"/>
        <w:ind w:left="255"/>
      </w:pPr>
      <w:r>
        <w:t>— Продолжай. Мне тоже интересно.</w:t>
      </w:r>
    </w:p>
    <w:p>
      <w:pPr>
        <w:ind w:firstLine="340"/>
      </w:pPr>
      <w:r>
        <w:t>Ариэль появилась за его плечом с чашкой. Не села рядом, осталась у кресла. Достаточно близко, чтобы видеть лица, достаточно далеко, чтобы никто не мог сослаться на случайно подслушанный разговор.</w:t>
      </w:r>
    </w:p>
    <w:p>
      <w:pPr>
        <w:ind w:firstLine="340"/>
      </w:pPr>
      <w:r>
        <w:t>Ито начал объяснять, что они вспоминали происшествие на старом складе. Историю он услышал от человека, который присутствовал неподалёку. Нет, не в самой комнате. Да, руки, возможно, были не обе.</w:t>
      </w:r>
    </w:p>
    <w:p>
      <w:pPr>
        <w:ind w:firstLine="340"/>
      </w:pPr>
      <w:r>
        <w:t>Леви помнил тот день. Помнил, что никто не получил перелома. Человек, которому якобы сломали руки, потом два месяца работал в другой конторе и вполне успешно ставил печати.</w:t>
      </w:r>
    </w:p>
    <w:p>
      <w:pPr>
        <w:ind w:firstLine="340"/>
      </w:pPr>
      <w:r>
        <w:t>Нода сказал это раньше него.</w:t>
      </w:r>
    </w:p>
    <w:p>
      <w:pPr>
        <w:ind w:firstLine="340"/>
      </w:pPr>
      <w:r>
        <w:t>Ито покраснел.</w:t>
      </w:r>
    </w:p>
    <w:p>
      <w:pPr>
        <w:ind w:firstLine="340"/>
      </w:pPr>
      <w:r>
        <w:t>Леви ожидал, что на этом Ариэль получит ответ и уйдёт. Она не ушла.</w:t>
      </w:r>
    </w:p>
    <w:p>
      <w:pPr>
        <w:keepNext/>
        <w:spacing w:after="20"/>
        <w:ind w:left="255"/>
      </w:pPr>
      <w:r>
        <w:rPr>
          <w:rFonts w:ascii="Noto Serif CJK JP" w:hAnsi="Noto Serif CJK JP" w:eastAsia="Noto Serif CJK JP"/>
          <w:sz w:val="20"/>
        </w:rPr>
        <w:t>「では、何があったの？」</w:t>
      </w:r>
    </w:p>
    <w:p>
      <w:pPr>
        <w:keepNext/>
        <w:spacing w:after="20"/>
        <w:ind w:left="255"/>
      </w:pPr>
      <w:r>
        <w:rPr>
          <w:i/>
          <w:color w:val="555555"/>
          <w:sz w:val="20"/>
        </w:rPr>
        <w:t>(Dewa, nani ga atta no?)</w:t>
      </w:r>
    </w:p>
    <w:p>
      <w:pPr>
        <w:keepNext w:val="0"/>
        <w:spacing w:after="140"/>
        <w:ind w:left="255"/>
      </w:pPr>
      <w:r>
        <w:t>— Тогда что произошло?</w:t>
      </w:r>
    </w:p>
    <w:p>
      <w:pPr>
        <w:ind w:firstLine="340"/>
      </w:pPr>
      <w:r>
        <w:t>Он посмотрел на Ноду. Тот выдержал взгляд. Не собирался продолжать без разрешения, но и изображать, будто всё происшествие выдумано, не хотел.</w:t>
      </w:r>
    </w:p>
    <w:p>
      <w:pPr>
        <w:ind w:firstLine="340"/>
      </w:pPr>
      <w:r>
        <w:t>Леви сел.</w:t>
      </w:r>
    </w:p>
    <w:p>
      <w:pPr>
        <w:ind w:firstLine="340"/>
      </w:pPr>
      <w:r>
        <w:t>Три месяца назад подрядчик прислал людей забрать товар, права на который ещё оспаривались. Управляющий допустил их внутрь, надеясь избежать конфликта. Один из посетителей привёз с собой младшего брата, не имевшего отношения к делу. Когда началась ссора, парень заперся в подсобке.</w:t>
      </w:r>
    </w:p>
    <w:p>
      <w:pPr>
        <w:ind w:firstLine="340"/>
      </w:pPr>
      <w:r>
        <w:t>Леви закрыл въездные ворота, чтобы грузовик не вывез спорные ящики. Вызвал Кадзи. Приказал всем оставаться на месте, пока не сверят документы.</w:t>
      </w:r>
    </w:p>
    <w:p>
      <w:pPr>
        <w:ind w:firstLine="340"/>
      </w:pPr>
      <w:r>
        <w:t>Ему казалось, что это надёжнее, чем позволить людям разойтись с разными версиями происходящего.</w:t>
      </w:r>
    </w:p>
    <w:p>
      <w:pPr>
        <w:ind w:firstLine="340"/>
      </w:pPr>
      <w:r>
        <w:t>Потом выяснилось, что за складом начал дымиться перегретый электродвигатель вентиляции. Дежурный крикнул об этом, но не сразу добился внимания. Люди у ворот подумали, что их намеренно удерживают, началась давка. Подросток попытался перелезть через забор и рассёк ногу.</w:t>
      </w:r>
    </w:p>
    <w:p>
      <w:pPr>
        <w:ind w:firstLine="340"/>
      </w:pPr>
      <w:r>
        <w:t>Никакой большой катастрофы. Но Леви до сих пор помнил кровь на носке и раздражение, с которым парень отмахивался от помощи.</w:t>
      </w:r>
    </w:p>
    <w:p>
      <w:pPr>
        <w:ind w:firstLine="340"/>
      </w:pPr>
      <w:r>
        <w:t>Он не собирался рассказывать об этом жене за дневным кофе.</w:t>
      </w:r>
    </w:p>
    <w:p>
      <w:pPr>
        <w:ind w:firstLine="340"/>
      </w:pPr>
      <w:r>
        <w:t>Нода рассказал.</w:t>
      </w:r>
    </w:p>
    <w:p>
      <w:pPr>
        <w:ind w:firstLine="340"/>
      </w:pPr>
      <w:r>
        <w:t>Очень коротко, без обвинений. Именно поэтому Леви дослушал, не прервав.</w:t>
      </w:r>
    </w:p>
    <w:p>
      <w:pPr>
        <w:ind w:firstLine="340"/>
      </w:pPr>
      <w:r>
        <w:t>Ариэль поставила чашку.</w:t>
      </w:r>
    </w:p>
    <w:p>
      <w:pPr>
        <w:keepNext/>
        <w:spacing w:after="20"/>
        <w:ind w:left="255"/>
      </w:pPr>
      <w:r>
        <w:rPr>
          <w:rFonts w:ascii="Noto Serif CJK JP" w:hAnsi="Noto Serif CJK JP" w:eastAsia="Noto Serif CJK JP"/>
          <w:sz w:val="20"/>
        </w:rPr>
        <w:t>「門を閉めたのは、あなた？」</w:t>
      </w:r>
    </w:p>
    <w:p>
      <w:pPr>
        <w:keepNext/>
        <w:spacing w:after="20"/>
        <w:ind w:left="255"/>
      </w:pPr>
      <w:r>
        <w:rPr>
          <w:i/>
          <w:color w:val="555555"/>
          <w:sz w:val="20"/>
        </w:rPr>
        <w:t>(Mon o shimeta no wa, anata?)</w:t>
      </w:r>
    </w:p>
    <w:p>
      <w:pPr>
        <w:keepNext w:val="0"/>
        <w:spacing w:after="140"/>
        <w:ind w:left="255"/>
      </w:pPr>
      <w:r>
        <w:t>— Ворота закрыл ты?</w:t>
      </w:r>
    </w:p>
    <w:p>
      <w:pPr>
        <w:keepNext/>
        <w:spacing w:after="20"/>
        <w:ind w:left="255"/>
      </w:pPr>
      <w:r>
        <w:rPr>
          <w:rFonts w:ascii="Noto Serif CJK JP" w:hAnsi="Noto Serif CJK JP" w:eastAsia="Noto Serif CJK JP"/>
          <w:sz w:val="20"/>
        </w:rPr>
        <w:t>「俺が指示した。」</w:t>
      </w:r>
    </w:p>
    <w:p>
      <w:pPr>
        <w:keepNext/>
        <w:spacing w:after="20"/>
        <w:ind w:left="255"/>
      </w:pPr>
      <w:r>
        <w:rPr>
          <w:i/>
          <w:color w:val="555555"/>
          <w:sz w:val="20"/>
        </w:rPr>
        <w:t>(Ore ga shiji shita.)</w:t>
      </w:r>
    </w:p>
    <w:p>
      <w:pPr>
        <w:keepNext w:val="0"/>
        <w:spacing w:after="140"/>
        <w:ind w:left="255"/>
      </w:pPr>
      <w:r>
        <w:t>— Я приказал.</w:t>
      </w:r>
    </w:p>
    <w:p>
      <w:pPr>
        <w:ind w:firstLine="340"/>
      </w:pPr>
      <w:r>
        <w:t>Она не стала спрашивать, сожалел ли он. Вместо этого уточнила, кто мог открыть второй выход. Леви объяснил: он не был заперт, но находился за штабелями, и не все знали проход.</w:t>
      </w:r>
    </w:p>
    <w:p>
      <w:pPr>
        <w:ind w:firstLine="340"/>
      </w:pPr>
      <w:r>
        <w:t>Нода посмотрел на него. Этот разговор они уже вели. Тогда он советовал вывести людей сразу, не разбираясь, кто прав. Леви решил иначе.</w:t>
      </w:r>
    </w:p>
    <w:p>
      <w:pPr>
        <w:ind w:firstLine="340"/>
      </w:pPr>
      <w:r>
        <w:t>Ариэль спросила, что изменилось после происшествия.</w:t>
      </w:r>
    </w:p>
    <w:p>
      <w:pPr>
        <w:ind w:firstLine="340"/>
      </w:pPr>
      <w:r>
        <w:t>Леви перечислил: убрали ящики от прохода, вывесили схему, сменили мотор, договорились не перекрывать выезд при людях внутри. Последнее Кадзи заставил оформить письменно, чтобы решение не зависело от того, кто в следующий раз окажется самым уверенным в комнате.</w:t>
      </w:r>
    </w:p>
    <w:p>
      <w:pPr>
        <w:ind w:firstLine="340"/>
      </w:pPr>
      <w:r>
        <w:t>Он до сих пор злился на этот пункт. Именно поэтому знал, что Кадзи был прав.[2]</w:t>
      </w:r>
    </w:p>
    <w:p>
      <w:pPr>
        <w:ind w:firstLine="340"/>
      </w:pPr>
      <w:r>
        <w:t>Ито сидел совсем тихо.</w:t>
      </w:r>
    </w:p>
    <w:p>
      <w:pPr>
        <w:ind w:firstLine="340"/>
      </w:pPr>
      <w:r>
        <w:t>История о сломанных руках была удобнее. В ней Леви оказывался страшным и безошибочным. В настоящей истории — человеком, который видел одну опасность яснее другой.</w:t>
      </w:r>
    </w:p>
    <w:p>
      <w:pPr>
        <w:ind w:firstLine="340"/>
      </w:pPr>
      <w:r>
        <w:t>Ариэль перевела взгляд на рассказчика.</w:t>
      </w:r>
    </w:p>
    <w:p>
      <w:pPr>
        <w:keepNext/>
        <w:spacing w:after="20"/>
        <w:ind w:left="255"/>
      </w:pPr>
      <w:r>
        <w:rPr>
          <w:rFonts w:ascii="Noto Serif CJK JP" w:hAnsi="Noto Serif CJK JP" w:eastAsia="Noto Serif CJK JP"/>
          <w:sz w:val="20"/>
        </w:rPr>
        <w:t>「それを、どうして靴の話にしたの？」</w:t>
      </w:r>
    </w:p>
    <w:p>
      <w:pPr>
        <w:keepNext/>
        <w:spacing w:after="20"/>
        <w:ind w:left="255"/>
      </w:pPr>
      <w:r>
        <w:rPr>
          <w:i/>
          <w:color w:val="555555"/>
          <w:sz w:val="20"/>
        </w:rPr>
        <w:t>(Sore o, dōshite kutsu no hanashi ni shita no?)</w:t>
      </w:r>
    </w:p>
    <w:p>
      <w:pPr>
        <w:keepNext w:val="0"/>
        <w:spacing w:after="140"/>
        <w:ind w:left="255"/>
      </w:pPr>
      <w:r>
        <w:t>— Почему же всё превратилось в рассказ про обувь?</w:t>
      </w:r>
    </w:p>
    <w:p>
      <w:pPr>
        <w:ind w:firstLine="340"/>
      </w:pPr>
      <w:r>
        <w:t>Ито пробормотал, что в тот день действительно натоптали. Нода закрыл лицо ладонью. Тадзима уставился в пол с таким усилием, что Леви заподозрил подавляемый смех.</w:t>
      </w:r>
    </w:p>
    <w:p>
      <w:pPr>
        <w:ind w:firstLine="340"/>
      </w:pPr>
      <w:r>
        <w:t>Злиться на всех троих было проще, чем на собственное прошлое решение.</w:t>
      </w:r>
    </w:p>
    <w:p>
      <w:pPr>
        <w:ind w:firstLine="340"/>
      </w:pPr>
      <w:r>
        <w:t>Он не позволил себе этой лёгкости.</w:t>
      </w:r>
    </w:p>
    <w:p>
      <w:pPr>
        <w:ind w:firstLine="340"/>
      </w:pPr>
      <w:r>
        <w:t>Велел Ито выяснить, от кого пошёл рассказ, и исправить хотя бы ближайшую цепочку пересказов. Не угрожать, не собирать людей на разбирательство. Просто перестать подтверждать то, чего не было.</w:t>
      </w:r>
    </w:p>
    <w:p>
      <w:pPr>
        <w:ind w:firstLine="340"/>
      </w:pPr>
      <w:r>
        <w:t>Курьер приехал через десять минут. Встреча вернулась к расписаниям, и Ариэль ушла наверх. Леви подумал, что теперь она будет обходить его осторожнее.</w:t>
      </w:r>
    </w:p>
    <w:p>
      <w:pPr>
        <w:ind w:firstLine="340"/>
      </w:pPr>
      <w:r>
        <w:t>На новом листе не хватало одной подписи. Ито начал говорить, что отправитель наверняка просто забыл. Леви поднял глаза, и тот исправился: он не знает причины. Уточнит по телефону. Само исправление заняло секунду, но после утреннего разговора прозвучало в комнате достаточно отчётливо.</w:t>
      </w:r>
    </w:p>
    <w:p>
      <w:pPr>
        <w:ind w:firstLine="340"/>
      </w:pPr>
      <w:r>
        <w:t>Тадзима открыл блокнот и показал три вопроса к маршрутам следующего дня. Обычно он сначала старался найти ответ сам, потом спрашивал Ноду, потом уже приходил к Леви, когда любое решение становилось срочным. Сегодня остановился на первом непонятном пункте. Леви выслушал и понял, что без уточнения действительно отправил бы машину не в тот двор: в бумагах указан старый подъезд, а разгрузку перенесли после ремонта.</w:t>
      </w:r>
    </w:p>
    <w:p>
      <w:pPr>
        <w:ind w:firstLine="340"/>
      </w:pPr>
      <w:r>
        <w:t>Он взял карандаш, исправил схему и попросил сделать копии всем водителям. Не похвалил Тадзиму так, будто тот совершил подвиг. Просто включил его вопрос в работу. Парень заметно расслабился.</w:t>
      </w:r>
    </w:p>
    <w:p>
      <w:pPr>
        <w:ind w:firstLine="340"/>
      </w:pPr>
      <w:r>
        <w:t>Нода следил за ними молча. Леви знал, что тот видит перемену, и раздражался на собственное желание объяснить: это не из-за жены. Хотя если утренний разговор заставил его внимательнее услышать вопрос, какая разница, из-за кого? Результат всё равно принадлежал человеку, заметившему ошибку.</w:t>
      </w:r>
    </w:p>
    <w:p>
      <w:pPr>
        <w:ind w:firstLine="340"/>
      </w:pPr>
      <w:r>
        <w:t>Через полчаса отправитель перезвонил. Подпись отсутствовала не случайно: он не согласовал время и хотел, чтобы предыдущий вариант пока считали рабочим. Ито положил трубку и больше не пытался угадывать. Леви отметил на листе, от кого ждать подтверждения, и отодвинул папку.</w:t>
      </w:r>
    </w:p>
    <w:p>
      <w:pPr>
        <w:ind w:firstLine="340"/>
      </w:pPr>
      <w:r>
        <w:t>Обычное уточнение. Без драки, угроз и немедленного выбора виновного. Если бы кто-то позже захотел рассказать об этом дне, вспоминать было бы почти нечего. Леви подумал, что именно такое отсутствие сюжета чаще всего и означает хорошо выполненную работу.</w:t>
      </w:r>
    </w:p>
    <w:p>
      <w:pPr>
        <w:ind w:firstLine="340"/>
      </w:pPr>
      <w:r>
        <w:t>Предполагать это было неприятно.</w:t>
      </w:r>
    </w:p>
    <w:p>
      <w:pPr>
        <w:ind w:firstLine="340"/>
      </w:pPr>
      <w:r>
        <w:t>Он закрыл папку сильнее, чем требовалось.</w:t>
      </w:r>
    </w:p>
    <w:p>
      <w:pPr>
        <w:ind w:firstLine="340"/>
      </w:pPr>
      <w:r>
        <w:t>Когда люди разошлись, Нода задержался у двери.</w:t>
      </w:r>
    </w:p>
    <w:p>
      <w:pPr>
        <w:keepNext/>
        <w:spacing w:after="20"/>
        <w:ind w:left="255"/>
      </w:pPr>
      <w:r>
        <w:rPr>
          <w:rFonts w:ascii="Noto Serif CJK JP" w:hAnsi="Noto Serif CJK JP" w:eastAsia="Noto Serif CJK JP"/>
          <w:sz w:val="20"/>
        </w:rPr>
        <w:t>「話すべきじゃなかったですか。」</w:t>
      </w:r>
    </w:p>
    <w:p>
      <w:pPr>
        <w:keepNext/>
        <w:spacing w:after="20"/>
        <w:ind w:left="255"/>
      </w:pPr>
      <w:r>
        <w:rPr>
          <w:i/>
          <w:color w:val="555555"/>
          <w:sz w:val="20"/>
        </w:rPr>
        <w:t>(Hanasu beki ja nakatta desu ka.)</w:t>
      </w:r>
    </w:p>
    <w:p>
      <w:pPr>
        <w:keepNext w:val="0"/>
        <w:spacing w:after="140"/>
        <w:ind w:left="255"/>
      </w:pPr>
      <w:r>
        <w:t>— Не следовало рассказывать?</w:t>
      </w:r>
    </w:p>
    <w:p>
      <w:pPr>
        <w:ind w:firstLine="340"/>
      </w:pPr>
      <w:r>
        <w:t>Леви посмотрел на него.</w:t>
      </w:r>
    </w:p>
    <w:p>
      <w:pPr>
        <w:ind w:firstLine="340"/>
      </w:pPr>
      <w:r>
        <w:t>Нода не извинялся. Спрашивал о правиле на будущее. Это было полезнее, хотя хотелось послать его к чёрту.</w:t>
      </w:r>
    </w:p>
    <w:p>
      <w:pPr>
        <w:keepNext/>
        <w:spacing w:after="20"/>
        <w:ind w:left="255"/>
      </w:pPr>
      <w:r>
        <w:rPr>
          <w:rFonts w:ascii="Noto Serif CJK JP" w:hAnsi="Noto Serif CJK JP" w:eastAsia="Noto Serif CJK JP"/>
          <w:sz w:val="20"/>
        </w:rPr>
        <w:t>「嘘を残すよりましだ。」</w:t>
      </w:r>
    </w:p>
    <w:p>
      <w:pPr>
        <w:keepNext/>
        <w:spacing w:after="20"/>
        <w:ind w:left="255"/>
      </w:pPr>
      <w:r>
        <w:rPr>
          <w:i/>
          <w:color w:val="555555"/>
          <w:sz w:val="20"/>
        </w:rPr>
        <w:t>(Uso o nokosu yori mashi da.)</w:t>
      </w:r>
    </w:p>
    <w:p>
      <w:pPr>
        <w:keepNext w:val="0"/>
        <w:spacing w:after="140"/>
        <w:ind w:left="255"/>
      </w:pPr>
      <w:r>
        <w:t>— Лучше, чем оставить ложь.</w:t>
      </w:r>
    </w:p>
    <w:p>
      <w:pPr>
        <w:ind w:firstLine="340"/>
      </w:pPr>
      <w:r>
        <w:t>Тот кивнул и ушёл.</w:t>
      </w:r>
    </w:p>
    <w:p>
      <w:pPr>
        <w:ind w:firstLine="340"/>
      </w:pPr>
      <w:r>
        <w:t>Леви вернулся на кухню. Зонт всё ещё стоял на полу. Он переставил его на поддон и поймал себя на том, что теперь любое замечание о грязи может прозвучать подтверждением рассказа Ито.</w:t>
      </w:r>
    </w:p>
    <w:p>
      <w:pPr>
        <w:ind w:firstLine="340"/>
      </w:pPr>
      <w:r>
        <w:t>Надо было самому объяснить историю раньше.</w:t>
      </w:r>
    </w:p>
    <w:p>
      <w:pPr>
        <w:ind w:firstLine="340"/>
      </w:pPr>
      <w:r>
        <w:t>Не жене. Людям, которые повторяют всё, что делает их начальника удобным для чужого страха.</w:t>
      </w:r>
    </w:p>
    <w:p>
      <w:pPr>
        <w:ind w:firstLine="340"/>
      </w:pPr>
      <w:r>
        <w:t>Ближе к вечеру он услышал из кухни странный шорох и вышел посмотреть. Ариэль стояла у холодильника, держа наушники одним пальцем, и танцевала на месте, пока ждала, когда закипит чайник. Не выступала, не пыталась привлечь внимание. Подпевала вполголоса на английском и безуспешно пыталась одновременно открыть пакет с печеньем. Волосы были собраны в тяжёлый узел, из которого выбились пряди.</w:t>
      </w:r>
    </w:p>
    <w:p>
      <w:pPr>
        <w:ind w:firstLine="340"/>
      </w:pPr>
      <w:r>
        <w:t>Леви остановился в дверях. Она увидела его отражение в стекле, вздрогнула и сорвала наушники. На секунду лицо стало совсем открытым, без улыбки, приготовленной для очередной проверки. Он вдруг понял, что она ждёт замечания. За шум, беспорядок, за то, что позволила себе забыть, где находится.</w:t>
      </w:r>
    </w:p>
    <w:p>
      <w:pPr>
        <w:ind w:firstLine="340"/>
      </w:pPr>
      <w:r>
        <w:t>Ему стало неприятно — не из-за танца.</w:t>
      </w:r>
    </w:p>
    <w:p>
      <w:pPr>
        <w:ind w:firstLine="340"/>
      </w:pPr>
      <w:r>
        <w:t>Он указал на чайник, который уже начинал кипеть, и достал с полки собственную чашку. Ариэль выключила музыку. Леви сказал, что не просил её выключать. Она посмотрела настороженно, потом снова надела один наушник, оставив другой свободным.</w:t>
      </w:r>
    </w:p>
    <w:p>
      <w:pPr>
        <w:ind w:firstLine="340"/>
      </w:pPr>
      <w:r>
        <w:t>Никакого важного разговора не последовало. Она нашла ножницы, открыла пакет, спросила жестом, будет ли он печенье. Леви отказался. Через минуту они разошлись по своим делам. Он заметил, что напевает она уже громче, и решил больше не проверять, что происходит на кухне.</w:t>
      </w:r>
    </w:p>
    <w:p>
      <w:pPr>
        <w:ind w:firstLine="340"/>
      </w:pPr>
      <w:r>
        <w:t>Вечером Ариэль спустилась с книгой. Села на другой конец дивана, раскрыла её, минуту смотрела на страницу. Потом закрыла.</w:t>
      </w:r>
    </w:p>
    <w:p>
      <w:pPr>
        <w:ind w:firstLine="340"/>
      </w:pPr>
      <w:r>
        <w:t>Леви ждал.</w:t>
      </w:r>
    </w:p>
    <w:p>
      <w:pPr>
        <w:ind w:firstLine="340"/>
      </w:pPr>
      <w:r>
        <w:t>Она спросила, почему он раньше не опровергал слухи о себе.</w:t>
      </w:r>
    </w:p>
    <w:p>
      <w:pPr>
        <w:ind w:firstLine="340"/>
      </w:pPr>
      <w:r>
        <w:t>Он ответил: не все слухи доходят до него. На остальные обычно нет времени. Если человек боится и поэтому не начинает драку, порой это уменьшает количество неприятностей.</w:t>
      </w:r>
    </w:p>
    <w:p>
      <w:pPr>
        <w:ind w:firstLine="340"/>
      </w:pPr>
      <w:r>
        <w:t>Ариэль покачала головой.</w:t>
      </w:r>
    </w:p>
    <w:p>
      <w:pPr>
        <w:keepNext/>
        <w:spacing w:after="20"/>
        <w:ind w:left="255"/>
      </w:pPr>
      <w:r>
        <w:rPr>
          <w:rFonts w:ascii="Noto Serif CJK JP" w:hAnsi="Noto Serif CJK JP" w:eastAsia="Noto Serif CJK JP"/>
          <w:sz w:val="20"/>
        </w:rPr>
        <w:t>「でも、怖くて必要なことも言えなくなるでしょう。」</w:t>
      </w:r>
    </w:p>
    <w:p>
      <w:pPr>
        <w:keepNext/>
        <w:spacing w:after="20"/>
        <w:ind w:left="255"/>
      </w:pPr>
      <w:r>
        <w:rPr>
          <w:i/>
          <w:color w:val="555555"/>
          <w:sz w:val="20"/>
        </w:rPr>
        <w:t>(Demo, kowakute hitsuyō na koto mo ienaku naru deshō.)</w:t>
      </w:r>
    </w:p>
    <w:p>
      <w:pPr>
        <w:keepNext w:val="0"/>
        <w:spacing w:after="140"/>
        <w:ind w:left="255"/>
      </w:pPr>
      <w:r>
        <w:t>— Но от страха люди перестают говорить и то, что тебе необходимо знать.</w:t>
      </w:r>
    </w:p>
    <w:p>
      <w:pPr>
        <w:ind w:firstLine="340"/>
      </w:pPr>
      <w:r>
        <w:t>Он подумал о дежурном, кричавшем про дым, и о том, что действительно расслышал его не сразу. Не потому, что тот шептал. Потому, что в тот момент ожидал от окружающих прежде всего выполнения приказа.</w:t>
      </w:r>
    </w:p>
    <w:p>
      <w:pPr>
        <w:ind w:firstLine="340"/>
      </w:pPr>
      <w:r>
        <w:t>Это были разные вещи. Достаточно близкие, чтобы раздражать.</w:t>
      </w:r>
    </w:p>
    <w:p>
      <w:pPr>
        <w:keepNext/>
        <w:spacing w:after="20"/>
        <w:ind w:left="255"/>
      </w:pPr>
      <w:r>
        <w:rPr>
          <w:rFonts w:ascii="Noto Serif CJK JP" w:hAnsi="Noto Serif CJK JP" w:eastAsia="Noto Serif CJK JP"/>
          <w:sz w:val="20"/>
        </w:rPr>
        <w:t>「いつもそうなるわけじゃない。」</w:t>
      </w:r>
    </w:p>
    <w:p>
      <w:pPr>
        <w:keepNext/>
        <w:spacing w:after="20"/>
        <w:ind w:left="255"/>
      </w:pPr>
      <w:r>
        <w:rPr>
          <w:i/>
          <w:color w:val="555555"/>
          <w:sz w:val="20"/>
        </w:rPr>
        <w:t>(Itsumo sō naru wake ja nai.)</w:t>
      </w:r>
    </w:p>
    <w:p>
      <w:pPr>
        <w:keepNext w:val="0"/>
        <w:spacing w:after="140"/>
        <w:ind w:left="255"/>
      </w:pPr>
      <w:r>
        <w:t>— Не всегда выходит так.</w:t>
      </w:r>
    </w:p>
    <w:p>
      <w:pPr>
        <w:keepNext/>
        <w:spacing w:after="20"/>
        <w:ind w:left="255"/>
      </w:pPr>
      <w:r>
        <w:rPr>
          <w:rFonts w:ascii="Noto Serif CJK JP" w:hAnsi="Noto Serif CJK JP" w:eastAsia="Noto Serif CJK JP"/>
          <w:sz w:val="20"/>
        </w:rPr>
        <w:t>「うん。でも、そうなることはある。」</w:t>
      </w:r>
    </w:p>
    <w:p>
      <w:pPr>
        <w:keepNext/>
        <w:spacing w:after="20"/>
        <w:ind w:left="255"/>
      </w:pPr>
      <w:r>
        <w:rPr>
          <w:i/>
          <w:color w:val="555555"/>
          <w:sz w:val="20"/>
        </w:rPr>
        <w:t>(Un. Demo, sō naru koto wa aru.)</w:t>
      </w:r>
    </w:p>
    <w:p>
      <w:pPr>
        <w:keepNext w:val="0"/>
        <w:spacing w:after="140"/>
        <w:ind w:left="255"/>
      </w:pPr>
      <w:r>
        <w:t>— Да. Но иногда выходит.</w:t>
      </w:r>
    </w:p>
    <w:p>
      <w:pPr>
        <w:ind w:firstLine="340"/>
      </w:pPr>
      <w:r>
        <w:t>Она не продолжила. Не предложила руководителю преступной организации немедленно стать доброжелательнее. Просто оставила вывод на месте, как предмет, о который он ещё споткнётся, если не уберёт.</w:t>
      </w:r>
    </w:p>
    <w:p>
      <w:pPr>
        <w:ind w:firstLine="340"/>
      </w:pPr>
      <w:r>
        <w:t>Леви посмотрел на её книгу. Путеводитель по университетским программам, исписанный на полях. Вместо красивой обложки — временная бумажная, чтобы не пачкалась в сумке.</w:t>
      </w:r>
    </w:p>
    <w:p>
      <w:pPr>
        <w:ind w:firstLine="340"/>
      </w:pPr>
      <w:r>
        <w:t>Он спросил, что сказала преподавательница.</w:t>
      </w:r>
    </w:p>
    <w:p>
      <w:pPr>
        <w:ind w:firstLine="340"/>
      </w:pPr>
      <w:r>
        <w:t>Ариэль ответила не сразу: кажется, не ожидала перемены темы. Рассказала о двух вариантах занятий, о необходимости подтвердить предыдущее образование, о том, что пока проще продолжать самостоятельный курс и отдельные языковые занятия, чем обещать себе готовое расписание.[3]</w:t>
      </w:r>
    </w:p>
    <w:p>
      <w:pPr>
        <w:ind w:firstLine="340"/>
      </w:pPr>
      <w:r>
        <w:t>Она говорила быстрее, чем на семейных встречах. С интересом, перебивая собственные мысли, жестами отмечая то, что ещё не успела проверить. Леви заметил, что ему приходится слушать внимательно, чтобы не потерять нить. Это не раздражало так сильно, как следовало бы.</w:t>
      </w:r>
    </w:p>
    <w:p>
      <w:pPr>
        <w:ind w:firstLine="340"/>
      </w:pPr>
      <w:r>
        <w:t>Потом она умолкла и спросила, не мешает ли работать.</w:t>
      </w:r>
    </w:p>
    <w:p>
      <w:pPr>
        <w:ind w:firstLine="340"/>
      </w:pPr>
      <w:r>
        <w:t>Он посмотрел на закрытую папку у локтя.</w:t>
      </w:r>
    </w:p>
    <w:p>
      <w:pPr>
        <w:keepNext/>
        <w:spacing w:after="20"/>
        <w:ind w:left="255"/>
      </w:pPr>
      <w:r>
        <w:rPr>
          <w:rFonts w:ascii="Noto Serif CJK JP" w:hAnsi="Noto Serif CJK JP" w:eastAsia="Noto Serif CJK JP"/>
          <w:sz w:val="20"/>
        </w:rPr>
        <w:t>「今は、仕事をしてない。」</w:t>
      </w:r>
    </w:p>
    <w:p>
      <w:pPr>
        <w:keepNext/>
        <w:spacing w:after="20"/>
        <w:ind w:left="255"/>
      </w:pPr>
      <w:r>
        <w:rPr>
          <w:i/>
          <w:color w:val="555555"/>
          <w:sz w:val="20"/>
        </w:rPr>
        <w:t>(Ima wa, shigoto o shite nai.)</w:t>
      </w:r>
    </w:p>
    <w:p>
      <w:pPr>
        <w:keepNext w:val="0"/>
        <w:spacing w:after="140"/>
        <w:ind w:left="255"/>
      </w:pPr>
      <w:r>
        <w:t>— Сейчас я не работаю.</w:t>
      </w:r>
    </w:p>
    <w:p>
      <w:pPr>
        <w:ind w:firstLine="340"/>
      </w:pPr>
      <w:r>
        <w:t>Ариэль опустила глаза к книге. Кажется, улыбнулась, но он не стал проверять.</w:t>
      </w:r>
    </w:p>
    <w:p>
      <w:pPr>
        <w:ind w:firstLine="340"/>
      </w:pPr>
      <w:r>
        <w:t>Через некоторое время она сказала, что не считает его хорошим только потому, что один слух оказался ложью. Леви ответил, что никогда не просил.</w:t>
      </w:r>
    </w:p>
    <w:p>
      <w:pPr>
        <w:ind w:firstLine="340"/>
      </w:pPr>
      <w:r>
        <w:t>Это, похоже, устроило их обоих.</w:t>
      </w:r>
    </w:p>
    <w:p>
      <w:pPr>
        <w:ind w:firstLine="340"/>
      </w:pPr>
      <w:r>
        <w:t>Когда она поднялась наверх, он взял телефон и позвонил Кадзи. Спросил, перепроверяли ли выходы на втором складе после смены арендатора. Тот помолчал, затем сказал, что уточнит утром.</w:t>
      </w:r>
    </w:p>
    <w:p>
      <w:pPr>
        <w:ind w:firstLine="340"/>
      </w:pPr>
      <w:r>
        <w:t>Не удивился вопросу. Не стал напоминать прошлое. За это Леви был благодарен настолько, что закончил разговор почти вежливо.</w:t>
      </w:r>
    </w:p>
    <w:p>
      <w:pPr>
        <w:ind w:firstLine="340"/>
      </w:pPr>
      <w:r>
        <w:t>Потом заметил у двери переставленный зонт. Ариэль сама убрала его раньше, чем ушла.</w:t>
      </w:r>
    </w:p>
    <w:p>
      <w:pPr>
        <w:ind w:firstLine="340"/>
      </w:pPr>
      <w:r>
        <w:t>Леви выключил свет в кухне и поднялся спать, не пытаясь решить, какая из двух мелочей оказалась сегодня важнее.</w:t>
      </w:r>
    </w:p>
    <w:p>
      <w:pPr>
        <w:pStyle w:val="Heading2"/>
      </w:pPr>
      <w:r>
        <w:t>Исторические и культурологические примечания к главе</w:t>
      </w:r>
    </w:p>
    <w:p>
      <w:pPr>
        <w:keepNext/>
        <w:keepLines/>
        <w:spacing w:after="160"/>
      </w:pPr>
      <w:r>
        <w:rPr>
          <w:sz w:val="19"/>
        </w:rPr>
        <w:t>[1] Прозвища, слухи и рассказы о насилии могут поддерживать репутацию в разных социальных средах, однако конкретная легенда о Леви полностью вымышлена. Её опровержение не означает отрицания реального насилия преступных организаций.</w:t>
      </w:r>
    </w:p>
    <w:p>
      <w:pPr>
        <w:keepNext/>
        <w:keepLines/>
        <w:spacing w:after="160"/>
      </w:pPr>
      <w:r>
        <w:rPr>
          <w:sz w:val="19"/>
        </w:rPr>
        <w:t>[2] Происшествие со складом и последующие внутренние распоряжения — художественный сюжет, а не описание реальной процедуры якудза. Ответственность за безопасность работников не исчезает из-за спора о собственности или деловой иерархии.</w:t>
      </w:r>
    </w:p>
    <w:p>
      <w:pPr>
        <w:keepNext w:val="0"/>
        <w:keepLines/>
        <w:spacing w:after="160"/>
      </w:pPr>
      <w:r>
        <w:rPr>
          <w:sz w:val="19"/>
        </w:rPr>
        <w:t>[3] Международное обучение и доступ к конкретным программам зависят от документов, правил учреждения и статуса пребывания. Здесь героиня только изучает варианты: свободный японский не даёт ей автоматического права поступить в любой университет.</w:t>
      </w:r>
    </w:p>
    <w:p>
      <w:r>
        <w:br w:type="page"/>
      </w:r>
    </w:p>
    <w:p>
      <w:bookmarkStart w:id="9" w:name="chapter_9"/>
      <w:pPr>
        <w:pStyle w:val="Heading1"/>
      </w:pPr>
      <w:r>
        <w:t>Глава 9. Семейный ужин</w:t>
      </w:r>
      <w:bookmarkEnd w:id="9"/>
    </w:p>
    <w:p>
      <w:pPr>
        <w:ind w:firstLine="340"/>
      </w:pPr>
      <w:r>
        <w:t>На этот раз Ариэль заранее спросила, кто будет за столом.</w:t>
      </w:r>
    </w:p>
    <w:p>
      <w:pPr>
        <w:ind w:firstLine="340"/>
      </w:pPr>
      <w:r>
        <w:t>Леви перечислил имена, остановился на Окаде и пояснил: его интересуют склады у залива; на любые вопросы об американском соглашении лучше не отвечать без документов. Ариэль заметила, что соглашение обсуждают охотнее документов. Леви посмотрел на неё с выражением человека, который сам дошёл до этой мысли и не испытывает от неё радости.</w:t>
      </w:r>
    </w:p>
    <w:p>
      <w:pPr>
        <w:ind w:firstLine="340"/>
      </w:pPr>
      <w:r>
        <w:t>Она надела тёмное платье, собрала волосы низко на затылке и взяла маленькую сумку. Перед выходом проверила, нет ли на ладонях чернил. Обнаружив это за собой, разозлилась — и тут же поняла, что платье от пятна ей тоже было бы жалко.</w:t>
      </w:r>
    </w:p>
    <w:p>
      <w:pPr>
        <w:ind w:firstLine="340"/>
      </w:pPr>
      <w:r>
        <w:t>Совместная жизнь продолжала навязывать неприятные возможности согласиться.</w:t>
      </w:r>
    </w:p>
    <w:p>
      <w:pPr>
        <w:ind w:firstLine="340"/>
      </w:pPr>
      <w:r>
        <w:t>В доме Кенни собралось десять человек. Умэ сидела рядом с Кадзи и обсуждала расходы на ремонт знакомого помещения. Сэки показывал Окаде какие-то расчёты, но убрал их при входе молодых. Ариэль заметила не поспешность, а согласованность: Окада перестал говорить ровно тогда, когда лист лёг в папку.</w:t>
      </w:r>
    </w:p>
    <w:p>
      <w:pPr>
        <w:ind w:firstLine="340"/>
      </w:pPr>
      <w:r>
        <w:t>Делать вывод было рано. Запомнить — разумно.</w:t>
      </w:r>
    </w:p>
    <w:p>
      <w:pPr>
        <w:ind w:firstLine="340"/>
      </w:pPr>
      <w:r>
        <w:t>Кенни спросил о её занятиях. Она коротко рассказала о центре и новых книгах. Умэ передала благодарность за исправленное письмо: жертвователь согласился продолжить переписку. Ариэль почувствовала удовольствие, которое не пришлось немедленно оправдывать.</w:t>
      </w:r>
    </w:p>
    <w:p>
      <w:pPr>
        <w:ind w:firstLine="340"/>
      </w:pPr>
      <w:r>
        <w:t>Сэки сказал, что рад видеть её занятой полезным делом.</w:t>
      </w:r>
    </w:p>
    <w:p>
      <w:pPr>
        <w:ind w:firstLine="340"/>
      </w:pPr>
      <w:r>
        <w:t>На слово «полезным» можно было обидеться. Она решила сегодня не тратить силы на каждое приглашение.</w:t>
      </w:r>
    </w:p>
    <w:p>
      <w:pPr>
        <w:ind w:firstLine="340"/>
      </w:pPr>
      <w:r>
        <w:t>Окада поинтересовался отцом.</w:t>
      </w:r>
    </w:p>
    <w:p>
      <w:pPr>
        <w:ind w:firstLine="340"/>
      </w:pPr>
      <w:r>
        <w:t>Ричард оставался в Японии, хотя после свадьбы собирался улететь в течение недели. По телефону объяснял задержку встречами. Ариэль не спрашивала, почему каждая встреча требует ещё одного продления гостиничного номера. Уже знала, что не получит полного ответа, пока он считает её вопросы частью семейной обиды.</w:t>
      </w:r>
    </w:p>
    <w:p>
      <w:pPr>
        <w:ind w:firstLine="340"/>
      </w:pPr>
      <w:r>
        <w:t>Она ответила, что отец занят.</w:t>
      </w:r>
    </w:p>
    <w:p>
      <w:pPr>
        <w:keepNext/>
        <w:spacing w:after="20"/>
        <w:ind w:left="255"/>
      </w:pPr>
      <w:r>
        <w:rPr>
          <w:rFonts w:ascii="Noto Serif CJK JP" w:hAnsi="Noto Serif CJK JP" w:eastAsia="Noto Serif CJK JP"/>
          <w:sz w:val="20"/>
        </w:rPr>
        <w:t>「親子で、仕事のお話もなさるのでしょう。」</w:t>
      </w:r>
    </w:p>
    <w:p>
      <w:pPr>
        <w:keepNext/>
        <w:spacing w:after="20"/>
        <w:ind w:left="255"/>
      </w:pPr>
      <w:r>
        <w:rPr>
          <w:i/>
          <w:color w:val="555555"/>
          <w:sz w:val="20"/>
        </w:rPr>
        <w:t>(Oyako de, shigoto no ohanashi mo nasaru no deshō.)</w:t>
      </w:r>
    </w:p>
    <w:p>
      <w:pPr>
        <w:keepNext w:val="0"/>
        <w:spacing w:after="140"/>
        <w:ind w:left="255"/>
      </w:pPr>
      <w:r>
        <w:t>— Вы ведь обсуждаете с ним и работу?</w:t>
      </w:r>
    </w:p>
    <w:p>
      <w:pPr>
        <w:ind w:firstLine="340"/>
      </w:pPr>
      <w:r>
        <w:t>Окада говорил доброжелательно. У него были мягкие руки и голос опытного хозяина застолья, который не повышает тон, потому что умеет дождаться чужой неловкости.</w:t>
      </w:r>
    </w:p>
    <w:p>
      <w:pPr>
        <w:ind w:firstLine="340"/>
      </w:pPr>
      <w:r>
        <w:t>Ариэль сказала, что больше не ведёт его переписку.</w:t>
      </w:r>
    </w:p>
    <w:p>
      <w:pPr>
        <w:ind w:firstLine="340"/>
      </w:pPr>
      <w:r>
        <w:t>Леви посмотрел на неё. Это было новой информацией. Она заметила его взгляд, но не стала пояснять при всех.</w:t>
      </w:r>
    </w:p>
    <w:p>
      <w:pPr>
        <w:ind w:firstLine="340"/>
      </w:pPr>
      <w:r>
        <w:t>Окада кивнул, словно услышал ровно то, что ожидал. Заговорил об образовании детей деловых людей, о необходимости служить общему делу, даже когда личные планы складываются иначе. Леви молчал, но чашку поставил ближе к себе.</w:t>
      </w:r>
    </w:p>
    <w:p>
      <w:pPr>
        <w:ind w:firstLine="340"/>
      </w:pPr>
      <w:r>
        <w:t>Затем Окада произнёс слово «долг».[1]</w:t>
      </w:r>
    </w:p>
    <w:p>
      <w:pPr>
        <w:ind w:firstLine="340"/>
      </w:pPr>
      <w:r>
        <w:t>Ариэль подумала, что когда-нибудь начнёт реагировать на него раньше, чем на собственное имя.</w:t>
      </w:r>
    </w:p>
    <w:p>
      <w:pPr>
        <w:ind w:firstLine="340"/>
      </w:pPr>
      <w:r>
        <w:t>Она спросила, какой именно долг он имеет в виду. Перед родителями? Перед сотрудниками? Перед людьми, с которыми заключён договор?</w:t>
      </w:r>
    </w:p>
    <w:p>
      <w:pPr>
        <w:keepNext/>
        <w:spacing w:after="20"/>
        <w:ind w:left="255"/>
      </w:pPr>
      <w:r>
        <w:rPr>
          <w:rFonts w:ascii="Noto Serif CJK JP" w:hAnsi="Noto Serif CJK JP" w:eastAsia="Noto Serif CJK JP"/>
          <w:sz w:val="20"/>
        </w:rPr>
        <w:t>「家族を分けて考えるものではありません。」</w:t>
      </w:r>
    </w:p>
    <w:p>
      <w:pPr>
        <w:keepNext/>
        <w:spacing w:after="20"/>
        <w:ind w:left="255"/>
      </w:pPr>
      <w:r>
        <w:rPr>
          <w:i/>
          <w:color w:val="555555"/>
          <w:sz w:val="20"/>
        </w:rPr>
        <w:t>(Kazoku o wakete kangaeru mono de wa arimasen.)</w:t>
      </w:r>
    </w:p>
    <w:p>
      <w:pPr>
        <w:keepNext w:val="0"/>
        <w:spacing w:after="140"/>
        <w:ind w:left="255"/>
      </w:pPr>
      <w:r>
        <w:t>— Семью не следует мысленно делить на части.</w:t>
      </w:r>
    </w:p>
    <w:p>
      <w:pPr>
        <w:ind w:firstLine="340"/>
      </w:pPr>
      <w:r>
        <w:t>Умэ подняла глаза. Кадзи продолжал есть. Сэки ждал.</w:t>
      </w:r>
    </w:p>
    <w:p>
      <w:pPr>
        <w:ind w:firstLine="340"/>
      </w:pPr>
      <w:r>
        <w:t>Ариэль понимала, что ей предлагают либо кивнуть, либо оказаться человеком, не признающим семейных обязанностей. Она достаточно устала от этой развилки, чтобы попробовать третью дорогу.</w:t>
      </w:r>
    </w:p>
    <w:p>
      <w:pPr>
        <w:keepNext/>
        <w:spacing w:after="20"/>
        <w:ind w:left="255"/>
      </w:pPr>
      <w:r>
        <w:rPr>
          <w:rFonts w:ascii="Noto Serif CJK JP" w:hAnsi="Noto Serif CJK JP" w:eastAsia="Noto Serif CJK JP"/>
          <w:sz w:val="20"/>
        </w:rPr>
        <w:t>「責任を分けなければ、誰が何を引き受けたか分からなくなります。」</w:t>
      </w:r>
    </w:p>
    <w:p>
      <w:pPr>
        <w:keepNext/>
        <w:spacing w:after="20"/>
        <w:ind w:left="255"/>
      </w:pPr>
      <w:r>
        <w:rPr>
          <w:i/>
          <w:color w:val="555555"/>
          <w:sz w:val="20"/>
        </w:rPr>
        <w:t>(Sekinin o wakenakereba, dare ga nani o hikiuketa ka wakaranaku narimasu.)</w:t>
      </w:r>
    </w:p>
    <w:p>
      <w:pPr>
        <w:keepNext w:val="0"/>
        <w:spacing w:after="140"/>
        <w:ind w:left="255"/>
      </w:pPr>
      <w:r>
        <w:t>— Если не разделять ответственность, станет непонятно, кто что на себя принял.</w:t>
      </w:r>
    </w:p>
    <w:p>
      <w:pPr>
        <w:ind w:firstLine="340"/>
      </w:pPr>
      <w:r>
        <w:t>Окада улыбнулся. Сказал, что западное образование приучает к расчётливости. В Японии честь не всегда укладывается в письменные условия.</w:t>
      </w:r>
    </w:p>
    <w:p>
      <w:pPr>
        <w:ind w:firstLine="340"/>
      </w:pPr>
      <w:r>
        <w:t>Ариэль слышала похожую фразу у отца, только без упоминания Японии. В его кабинете недостаточно доверчивыми оказывались банкиры. Здесь — иностранная жена.</w:t>
      </w:r>
    </w:p>
    <w:p>
      <w:pPr>
        <w:ind w:firstLine="340"/>
      </w:pPr>
      <w:r>
        <w:t>Она поставила палочки на подставку.</w:t>
      </w:r>
    </w:p>
    <w:p>
      <w:pPr>
        <w:keepNext/>
        <w:spacing w:after="20"/>
        <w:ind w:left="255"/>
      </w:pPr>
      <w:r>
        <w:rPr>
          <w:rFonts w:ascii="Noto Serif CJK JP" w:hAnsi="Noto Serif CJK JP" w:eastAsia="Noto Serif CJK JP"/>
          <w:sz w:val="20"/>
        </w:rPr>
        <w:t>「書面にできないことと、説明したくないことは、同じではありません。」</w:t>
      </w:r>
    </w:p>
    <w:p>
      <w:pPr>
        <w:keepNext/>
        <w:spacing w:after="20"/>
        <w:ind w:left="255"/>
      </w:pPr>
      <w:r>
        <w:rPr>
          <w:i/>
          <w:color w:val="555555"/>
          <w:sz w:val="20"/>
        </w:rPr>
        <w:t>(Shomen ni dekinai koto to, setsumei shitakunai koto wa, onaji de wa arimasen.)</w:t>
      </w:r>
    </w:p>
    <w:p>
      <w:pPr>
        <w:keepNext w:val="0"/>
        <w:spacing w:after="140"/>
        <w:ind w:left="255"/>
      </w:pPr>
      <w:r>
        <w:t>— То, что нельзя записать, и то, что не хочется объяснять, — разные вещи.</w:t>
      </w:r>
    </w:p>
    <w:p>
      <w:pPr>
        <w:ind w:firstLine="340"/>
      </w:pPr>
      <w:r>
        <w:t>Сказав, она сразу поняла: слишком резко.</w:t>
      </w:r>
    </w:p>
    <w:p>
      <w:pPr>
        <w:ind w:firstLine="340"/>
      </w:pPr>
      <w:r>
        <w:t>Окада перестал улыбаться. Кенни откинулся к спинке сиденья. В глубине комнаты молодой помощник замер с подносом, и Ариэль почувствовала знакомый холодок от мысли о людях, которым сейчас придётся переждать чужую схватку.</w:t>
      </w:r>
    </w:p>
    <w:p>
      <w:pPr>
        <w:ind w:firstLine="340"/>
      </w:pPr>
      <w:r>
        <w:t>Она могла бы смягчить. Оставить Окаде выход, сказав, что говорит вообще. Но он уже повернулся к Кенни.</w:t>
      </w:r>
    </w:p>
    <w:p>
      <w:pPr>
        <w:keepNext/>
        <w:spacing w:after="20"/>
        <w:ind w:left="255"/>
      </w:pPr>
      <w:r>
        <w:rPr>
          <w:rFonts w:ascii="Noto Serif CJK JP" w:hAnsi="Noto Serif CJK JP" w:eastAsia="Noto Serif CJK JP"/>
          <w:sz w:val="20"/>
        </w:rPr>
        <w:t>「大事な話を、あの子にどこまで聞かせているんですか。」</w:t>
      </w:r>
    </w:p>
    <w:p>
      <w:pPr>
        <w:keepNext/>
        <w:spacing w:after="20"/>
        <w:ind w:left="255"/>
      </w:pPr>
      <w:r>
        <w:rPr>
          <w:i/>
          <w:color w:val="555555"/>
          <w:sz w:val="20"/>
        </w:rPr>
        <w:t>(Daiji na hanashi o, ano ko ni doko made kikasete iru n desu ka.)</w:t>
      </w:r>
    </w:p>
    <w:p>
      <w:pPr>
        <w:keepNext w:val="0"/>
        <w:spacing w:after="140"/>
        <w:ind w:left="255"/>
      </w:pPr>
      <w:r>
        <w:t>— До какой степени этой девочке позволяют слушать серьёзные разговоры?</w:t>
      </w:r>
    </w:p>
    <w:p>
      <w:pPr>
        <w:ind w:firstLine="340"/>
      </w:pPr>
      <w:r>
        <w:t>Он назвал её девочкой и говорил о ней, словно она вышла.</w:t>
      </w:r>
    </w:p>
    <w:p>
      <w:pPr>
        <w:ind w:firstLine="340"/>
      </w:pPr>
      <w:r>
        <w:t>Ариэль открыла рот. Леви заговорил первым.</w:t>
      </w:r>
    </w:p>
    <w:p>
      <w:pPr>
        <w:keepNext/>
        <w:spacing w:after="20"/>
        <w:ind w:left="255"/>
      </w:pPr>
      <w:r>
        <w:rPr>
          <w:rFonts w:ascii="Noto Serif CJK JP" w:hAnsi="Noto Serif CJK JP" w:eastAsia="Noto Serif CJK JP"/>
          <w:sz w:val="20"/>
        </w:rPr>
        <w:t>「本人に聞け。ここにいる。」</w:t>
      </w:r>
    </w:p>
    <w:p>
      <w:pPr>
        <w:keepNext/>
        <w:spacing w:after="20"/>
        <w:ind w:left="255"/>
      </w:pPr>
      <w:r>
        <w:rPr>
          <w:i/>
          <w:color w:val="555555"/>
          <w:sz w:val="20"/>
        </w:rPr>
        <w:t>(Honnin ni kike. Koko ni iru.)</w:t>
      </w:r>
    </w:p>
    <w:p>
      <w:pPr>
        <w:keepNext w:val="0"/>
        <w:spacing w:after="140"/>
        <w:ind w:left="255"/>
      </w:pPr>
      <w:r>
        <w:t>— Спроси у неё. Она здесь.</w:t>
      </w:r>
    </w:p>
    <w:p>
      <w:pPr>
        <w:ind w:firstLine="340"/>
      </w:pPr>
      <w:r>
        <w:t>Голос не стал громче. От этого каждое слово прозвучало отдельно.</w:t>
      </w:r>
    </w:p>
    <w:p>
      <w:pPr>
        <w:ind w:firstLine="340"/>
      </w:pPr>
      <w:r>
        <w:t>Окада посмотрел на него, затем на Ариэль. Сказал, что не имел намерения оскорблять. Она ответила, что в таком случае готова вернуться к вопросу об ответственности.</w:t>
      </w:r>
    </w:p>
    <w:p>
      <w:pPr>
        <w:ind w:firstLine="340"/>
      </w:pPr>
      <w:r>
        <w:t>Кадзи положил салфетку.</w:t>
      </w:r>
    </w:p>
    <w:p>
      <w:pPr>
        <w:keepNext/>
        <w:spacing w:after="20"/>
        <w:ind w:left="255"/>
      </w:pPr>
      <w:r>
        <w:rPr>
          <w:rFonts w:ascii="Noto Serif CJK JP" w:hAnsi="Noto Serif CJK JP" w:eastAsia="Noto Serif CJK JP"/>
          <w:sz w:val="20"/>
        </w:rPr>
        <w:t>「その話は、今日はここまでにしましょう。」</w:t>
      </w:r>
    </w:p>
    <w:p>
      <w:pPr>
        <w:keepNext/>
        <w:spacing w:after="20"/>
        <w:ind w:left="255"/>
      </w:pPr>
      <w:r>
        <w:rPr>
          <w:i/>
          <w:color w:val="555555"/>
          <w:sz w:val="20"/>
        </w:rPr>
        <w:t>(Sono hanashi wa, kyō wa koko made ni shimashō.)</w:t>
      </w:r>
    </w:p>
    <w:p>
      <w:pPr>
        <w:keepNext w:val="0"/>
        <w:spacing w:after="140"/>
        <w:ind w:left="255"/>
      </w:pPr>
      <w:r>
        <w:t>— На сегодня закончим эту тему.</w:t>
      </w:r>
    </w:p>
    <w:p>
      <w:pPr>
        <w:ind w:firstLine="340"/>
      </w:pPr>
      <w:r>
        <w:t>Он обратился к обоим, а не только к ней. Ариэль не понравилось подчиняться, но она подчинилась.[2]</w:t>
      </w:r>
    </w:p>
    <w:p>
      <w:pPr>
        <w:ind w:firstLine="340"/>
      </w:pPr>
      <w:r>
        <w:t>Дальше говорили о дороге и ремонте. Подали горячее. Помощник смог наконец поставить поднос; руки у него больше не дрожали. Кенни спросил Сэки о расходах, не называя ни одной цифры, которую можно было бы связать с американским направлением.</w:t>
      </w:r>
    </w:p>
    <w:p>
      <w:pPr>
        <w:ind w:firstLine="340"/>
      </w:pPr>
      <w:r>
        <w:t>Ариэль ела и чувствовала, как злость медленно уступает место неприятной ясности. Её ответ не заставил Окаду объясниться. Он заставил всех перестать объясняться вообще.[3]</w:t>
      </w:r>
    </w:p>
    <w:p>
      <w:pPr>
        <w:ind w:firstLine="340"/>
      </w:pPr>
      <w:r>
        <w:t>Перед отъездом она задержалась в коридоре возле Умэ. Та застёгивала сумку и сказала, что о чести сегодня говорили люди, давно умеющие выставлять счета. Это не было ни осуждением Ариэль, ни одобрением.</w:t>
      </w:r>
    </w:p>
    <w:p>
      <w:pPr>
        <w:ind w:firstLine="340"/>
      </w:pPr>
      <w:r>
        <w:t>Потом Умэ попросила не приносить на следующую встречу исправления в двух разных цветах: ей трудно различать один из них при вечернем свете.</w:t>
      </w:r>
    </w:p>
    <w:p>
      <w:pPr>
        <w:ind w:firstLine="340"/>
      </w:pPr>
      <w:r>
        <w:t>Обычная просьба почти вернула почву под ногами.</w:t>
      </w:r>
    </w:p>
    <w:p>
      <w:pPr>
        <w:ind w:firstLine="340"/>
      </w:pPr>
      <w:r>
        <w:t>В машине Леви молчал дольше половины пути.</w:t>
      </w:r>
    </w:p>
    <w:p>
      <w:pPr>
        <w:ind w:firstLine="340"/>
      </w:pPr>
      <w:r>
        <w:t>Ариэль решила не ждать, пока он подберёт первое замечание.</w:t>
      </w:r>
    </w:p>
    <w:p>
      <w:pPr>
        <w:keepNext/>
        <w:spacing w:after="20"/>
        <w:ind w:left="255"/>
      </w:pPr>
      <w:r>
        <w:rPr>
          <w:rFonts w:ascii="Noto Serif CJK JP" w:hAnsi="Noto Serif CJK JP" w:eastAsia="Noto Serif CJK JP"/>
          <w:sz w:val="20"/>
        </w:rPr>
        <w:t>「黙っていればよかった？」</w:t>
      </w:r>
    </w:p>
    <w:p>
      <w:pPr>
        <w:keepNext/>
        <w:spacing w:after="20"/>
        <w:ind w:left="255"/>
      </w:pPr>
      <w:r>
        <w:rPr>
          <w:i/>
          <w:color w:val="555555"/>
          <w:sz w:val="20"/>
        </w:rPr>
        <w:t>(Damatte ireba yokatta?)</w:t>
      </w:r>
    </w:p>
    <w:p>
      <w:pPr>
        <w:keepNext w:val="0"/>
        <w:spacing w:after="140"/>
        <w:ind w:left="255"/>
      </w:pPr>
      <w:r>
        <w:t>— Мне следовало промолчать?</w:t>
      </w:r>
    </w:p>
    <w:p>
      <w:pPr>
        <w:ind w:firstLine="340"/>
      </w:pPr>
      <w:r>
        <w:t>Он посмотрел на неё.</w:t>
      </w:r>
    </w:p>
    <w:p>
      <w:pPr>
        <w:keepNext/>
        <w:spacing w:after="20"/>
        <w:ind w:left="255"/>
      </w:pPr>
      <w:r>
        <w:rPr>
          <w:rFonts w:ascii="Noto Serif CJK JP" w:hAnsi="Noto Serif CJK JP" w:eastAsia="Noto Serif CJK JP"/>
          <w:sz w:val="20"/>
        </w:rPr>
        <w:t>「何を聞きたかった。」</w:t>
      </w:r>
    </w:p>
    <w:p>
      <w:pPr>
        <w:keepNext/>
        <w:spacing w:after="20"/>
        <w:ind w:left="255"/>
      </w:pPr>
      <w:r>
        <w:rPr>
          <w:i/>
          <w:color w:val="555555"/>
          <w:sz w:val="20"/>
        </w:rPr>
        <w:t>(Nani o kikitakatta.)</w:t>
      </w:r>
    </w:p>
    <w:p>
      <w:pPr>
        <w:keepNext w:val="0"/>
        <w:spacing w:after="140"/>
        <w:ind w:left="255"/>
      </w:pPr>
      <w:r>
        <w:t>— Что ты хотела узнать?</w:t>
      </w:r>
    </w:p>
    <w:p>
      <w:pPr>
        <w:ind w:firstLine="340"/>
      </w:pPr>
      <w:r>
        <w:t>Вопрос сбил приготовленную защиту.</w:t>
      </w:r>
    </w:p>
    <w:p>
      <w:pPr>
        <w:ind w:firstLine="340"/>
      </w:pPr>
      <w:r>
        <w:t>Она ответила: что именно Окада считает её обязанностью. Леви спросил, узнала ли. Ариэль посмотрела в окно.</w:t>
      </w:r>
    </w:p>
    <w:p>
      <w:pPr>
        <w:ind w:firstLine="340"/>
      </w:pPr>
      <w:r>
        <w:t>Нет. Не узнала.</w:t>
      </w:r>
    </w:p>
    <w:p>
      <w:pPr>
        <w:ind w:firstLine="340"/>
      </w:pPr>
      <w:r>
        <w:t>Ей стало обидно, что он заставляет признать это в момент, когда сама всё ещё чувствует себя униженной. Она сказала, что молчание означало бы согласие. Он ответил, что можно отказаться, не рассказывая человеку, где именно его поймали на противоречии.</w:t>
      </w:r>
    </w:p>
    <w:p>
      <w:pPr>
        <w:keepNext/>
        <w:spacing w:after="20"/>
        <w:ind w:left="255"/>
      </w:pPr>
      <w:r>
        <w:rPr>
          <w:rFonts w:ascii="Noto Serif CJK JP" w:hAnsi="Noto Serif CJK JP" w:eastAsia="Noto Serif CJK JP"/>
          <w:sz w:val="20"/>
        </w:rPr>
        <w:t>「あなたは、いつもそうできるの？」</w:t>
      </w:r>
    </w:p>
    <w:p>
      <w:pPr>
        <w:keepNext/>
        <w:spacing w:after="20"/>
        <w:ind w:left="255"/>
      </w:pPr>
      <w:r>
        <w:rPr>
          <w:i/>
          <w:color w:val="555555"/>
          <w:sz w:val="20"/>
        </w:rPr>
        <w:t>(Anata wa, itsumo sō dekiru no?)</w:t>
      </w:r>
    </w:p>
    <w:p>
      <w:pPr>
        <w:keepNext w:val="0"/>
        <w:spacing w:after="140"/>
        <w:ind w:left="255"/>
      </w:pPr>
      <w:r>
        <w:t>— А ты всегда так умеешь?</w:t>
      </w:r>
    </w:p>
    <w:p>
      <w:pPr>
        <w:ind w:firstLine="340"/>
      </w:pPr>
      <w:r>
        <w:t>Леви коротко выдохнул. На лице появилось раздражение, но возражать он не стал.</w:t>
      </w:r>
    </w:p>
    <w:p>
      <w:pPr>
        <w:ind w:firstLine="340"/>
      </w:pPr>
      <w:r>
        <w:t>Склад. Закрытые ворота. Разговор с дядей. Она знала не всё и уже достаточно, чтобы вопрос не был риторическим.</w:t>
      </w:r>
    </w:p>
    <w:p>
      <w:pPr>
        <w:keepNext/>
        <w:spacing w:after="20"/>
        <w:ind w:left="255"/>
      </w:pPr>
      <w:r>
        <w:rPr>
          <w:rFonts w:ascii="Noto Serif CJK JP" w:hAnsi="Noto Serif CJK JP" w:eastAsia="Noto Serif CJK JP"/>
          <w:sz w:val="20"/>
        </w:rPr>
        <w:t>「できないこともある。」</w:t>
      </w:r>
    </w:p>
    <w:p>
      <w:pPr>
        <w:keepNext/>
        <w:spacing w:after="20"/>
        <w:ind w:left="255"/>
      </w:pPr>
      <w:r>
        <w:rPr>
          <w:i/>
          <w:color w:val="555555"/>
          <w:sz w:val="20"/>
        </w:rPr>
        <w:t>(Dekinai koto mo aru.)</w:t>
      </w:r>
    </w:p>
    <w:p>
      <w:pPr>
        <w:keepNext w:val="0"/>
        <w:spacing w:after="140"/>
        <w:ind w:left="255"/>
      </w:pPr>
      <w:r>
        <w:t>— Не всегда.</w:t>
      </w:r>
    </w:p>
    <w:p>
      <w:pPr>
        <w:ind w:firstLine="340"/>
      </w:pPr>
      <w:r>
        <w:t>Ариэль отвернулась к стеклу. На остановке две девушки стояли под одним зонтом. Одна что-то рассказывала, вторая запрокинула голову от смеха. На секунду захотелось ненавидеть их за лёгкость, о которой она ничего не знала.</w:t>
      </w:r>
    </w:p>
    <w:p>
      <w:pPr>
        <w:ind w:firstLine="340"/>
      </w:pPr>
      <w:r>
        <w:t>Она сказала, что не хочет заранее рассчитывать каждую реплику на три чужих реакции. Леви ответил: он тоже. Но если они этого не делают, реакции всё равно наступают.</w:t>
      </w:r>
    </w:p>
    <w:p>
      <w:pPr>
        <w:ind w:firstLine="340"/>
      </w:pPr>
      <w:r>
        <w:t>Это было так неприятно и так очевидно, что некоторое время они ехали в полной тишине.</w:t>
      </w:r>
    </w:p>
    <w:p>
      <w:pPr>
        <w:ind w:firstLine="340"/>
      </w:pPr>
      <w:r>
        <w:t>Дома Ариэль поднялась наверх и закрыла дверь. Разговор не закончился, только усталость сделала продолжение бесполезным. Она переоделась, распустила волосы и долго смотрела на телефон. Хотелось позвонить подруге, рассказать обычным английским, как ужасно прошёл ужин, получить обычное возмущённое сочувствие.</w:t>
      </w:r>
    </w:p>
    <w:p>
      <w:pPr>
        <w:ind w:firstLine="340"/>
      </w:pPr>
      <w:r>
        <w:t>Потом она подумала, как странно прозвучат знакомые имена без контекста. Отец бизнесмен. Муж преступник. Спор об ответственности за чайным столом. Всё это складывалось в историю, в которой она сама себе переставала верить.</w:t>
      </w:r>
    </w:p>
    <w:p>
      <w:pPr>
        <w:ind w:firstLine="340"/>
      </w:pPr>
      <w:r>
        <w:t>Ариэль всё равно набрала номер.</w:t>
      </w:r>
    </w:p>
    <w:p>
      <w:pPr>
        <w:ind w:firstLine="340"/>
      </w:pPr>
      <w:r>
        <w:t>Подруга ответила сонным голосом. Выслушала первые две минуты и спросила, поела ли она. Ариэль засмеялась так неожиданно, что пришлось отнести трубку от лица.</w:t>
      </w:r>
    </w:p>
    <w:p>
      <w:pPr>
        <w:ind w:firstLine="340"/>
      </w:pPr>
      <w:r>
        <w:t>Потом наконец рассказала про Токио. Не всё. Достаточно, чтобы где-то за океаном её жизнь перестала состоять только из того, что сообщает отец.</w:t>
      </w:r>
    </w:p>
    <w:p>
      <w:pPr>
        <w:ind w:firstLine="340"/>
      </w:pPr>
      <w:r>
        <w:t>Когда она спустилась за водой, Леви сидел в гостиной без пиджака. Увидел её красные глаза и не спросил, плакала ли.</w:t>
      </w:r>
    </w:p>
    <w:p>
      <w:pPr>
        <w:ind w:firstLine="340"/>
      </w:pPr>
      <w:r>
        <w:t>Она сама сказала, что разговаривала с подругой.</w:t>
      </w:r>
    </w:p>
    <w:p>
      <w:pPr>
        <w:ind w:firstLine="340"/>
      </w:pPr>
      <w:r>
        <w:t>Он кивнул.</w:t>
      </w:r>
    </w:p>
    <w:p>
      <w:pPr>
        <w:ind w:firstLine="340"/>
      </w:pPr>
      <w:r>
        <w:t>Ариэль остановилась у кресла. Можно было уйти, оставив спор до утра. Но тогда все сегодняшние слова так и остались бы словами о том, как ей следует себя вести.</w:t>
      </w:r>
    </w:p>
    <w:p>
      <w:pPr>
        <w:ind w:firstLine="340"/>
      </w:pPr>
      <w:r>
        <w:t>Она сказала, что предупреждение про Окаду было полезным. Недостаточным. Ей надо знать, какие темы действительно опасны, а какие просто неприятны старшим.</w:t>
      </w:r>
    </w:p>
    <w:p>
      <w:pPr>
        <w:ind w:firstLine="340"/>
      </w:pPr>
      <w:r>
        <w:t>Леви признал: он думал, что Окада будет задавать вопросы про цифры. Не ожидал, что тот попробует получить согласие через разговор о дочернем долге.</w:t>
      </w:r>
    </w:p>
    <w:p>
      <w:pPr>
        <w:ind w:firstLine="340"/>
      </w:pPr>
      <w:r>
        <w:t>Значит, ошиблись оба. Она — в выборе момента, он — в оценке метода.</w:t>
      </w:r>
    </w:p>
    <w:p>
      <w:pPr>
        <w:ind w:firstLine="340"/>
      </w:pPr>
      <w:r>
        <w:t>Ариэль села.</w:t>
      </w:r>
    </w:p>
    <w:p>
      <w:pPr>
        <w:ind w:firstLine="340"/>
      </w:pPr>
      <w:r>
        <w:t>Они не стали мириться специально. Разобрали три реплики, на которых разговор изменился, и два возможных ответа, которые не потребовали бы ни молчания, ни публичного обвинения. Леви предлагал слишком резкие формулировки. Она указывала на это. После третьего замечания он посмотрел на неё так, что она впервые за вечер улыбнулась.</w:t>
      </w:r>
    </w:p>
    <w:p>
      <w:pPr>
        <w:ind w:firstLine="340"/>
      </w:pPr>
      <w:r>
        <w:t>На столе лежала бумажная салфетка. Ариэль взяла ручку и записала, что действительно знала об американском направлении: отец не уехал, Окада интересуется её участием, документы при ней убирают, брак называют гарантией. Ни один пункт сам по себе не доказывал нового обмана. Вместе они объясняли, почему обычного семейного разговора теперь недостаточно.</w:t>
      </w:r>
    </w:p>
    <w:p>
      <w:pPr>
        <w:ind w:firstLine="340"/>
      </w:pPr>
      <w:r>
        <w:t>Леви прочитал список, не забирая лист из её рук. Попросил не добавлять к фактам предположение, будто все присутствующие согласны между собой. У Кадзи и Сэки разные взгляды на проект. Окада связан с ними не одинаково. Кенни мог позволить неприятный вопрос именно потому, что хотел услышать, кто его задаст.</w:t>
      </w:r>
    </w:p>
    <w:p>
      <w:pPr>
        <w:ind w:firstLine="340"/>
      </w:pPr>
      <w:r>
        <w:t>Ариэль вычеркнула приписанное внизу слово о сговоре. Неохотно. Слишком единая картина давала облегчение: с ней было легче злиться. Возвращать людям отдельные интересы оказалось труднее, но иначе она собиралась спорить не с ними, а с собственной удобной схемой.</w:t>
      </w:r>
    </w:p>
    <w:p>
      <w:pPr>
        <w:ind w:firstLine="340"/>
      </w:pPr>
      <w:r>
        <w:t>Потом спросила, почему Кенни позволил Окаде продолжать.</w:t>
      </w:r>
    </w:p>
    <w:p>
      <w:pPr>
        <w:ind w:firstLine="340"/>
      </w:pPr>
      <w:r>
        <w:t>Леви долго смотрел на стол.</w:t>
      </w:r>
    </w:p>
    <w:p>
      <w:pPr>
        <w:keepNext/>
        <w:spacing w:after="20"/>
        <w:ind w:left="255"/>
      </w:pPr>
      <w:r>
        <w:rPr>
          <w:rFonts w:ascii="Noto Serif CJK JP" w:hAnsi="Noto Serif CJK JP" w:eastAsia="Noto Serif CJK JP"/>
          <w:sz w:val="20"/>
        </w:rPr>
        <w:t>「叔父は、誰がどこまで言うか見ていた。」</w:t>
      </w:r>
    </w:p>
    <w:p>
      <w:pPr>
        <w:keepNext/>
        <w:spacing w:after="20"/>
        <w:ind w:left="255"/>
      </w:pPr>
      <w:r>
        <w:rPr>
          <w:i/>
          <w:color w:val="555555"/>
          <w:sz w:val="20"/>
        </w:rPr>
        <w:t>(Oji wa, dare ga doko made iu ka mite ita.)</w:t>
      </w:r>
    </w:p>
    <w:p>
      <w:pPr>
        <w:keepNext w:val="0"/>
        <w:spacing w:after="140"/>
        <w:ind w:left="255"/>
      </w:pPr>
      <w:r>
        <w:t>— Дядя смотрел, кто насколько далеко зайдёт.</w:t>
      </w:r>
    </w:p>
    <w:p>
      <w:pPr>
        <w:ind w:firstLine="340"/>
      </w:pPr>
      <w:r>
        <w:t>Она поняла: её тоже проверяли. Не только как иностранку. Как часть будущего наследника, которую можно задеть и наблюдать за ним.</w:t>
      </w:r>
    </w:p>
    <w:p>
      <w:pPr>
        <w:ind w:firstLine="340"/>
      </w:pPr>
      <w:r>
        <w:t>Это знание не сблизило их. Наоборот, на мгновение стало страшно сидеть рядом: чужая борьба за власть уже входила в её жизнь независимо от качества её ответов.</w:t>
      </w:r>
    </w:p>
    <w:p>
      <w:pPr>
        <w:ind w:firstLine="340"/>
      </w:pPr>
      <w:r>
        <w:t>Леви, кажется, заметил.</w:t>
      </w:r>
    </w:p>
    <w:p>
      <w:pPr>
        <w:ind w:firstLine="340"/>
      </w:pPr>
      <w:r>
        <w:t>Сказал, что в следующий раз не станет ждать так долго.</w:t>
      </w:r>
    </w:p>
    <w:p>
      <w:pPr>
        <w:ind w:firstLine="340"/>
      </w:pPr>
      <w:r>
        <w:t>Она покачала головой.</w:t>
      </w:r>
    </w:p>
    <w:p>
      <w:pPr>
        <w:keepNext/>
        <w:spacing w:after="20"/>
        <w:ind w:left="255"/>
      </w:pPr>
      <w:r>
        <w:rPr>
          <w:rFonts w:ascii="Noto Serif CJK JP" w:hAnsi="Noto Serif CJK JP" w:eastAsia="Noto Serif CJK JP"/>
          <w:sz w:val="20"/>
        </w:rPr>
        <w:t>「代わりに話してほしいんじゃない。何を見ているか、先に教えてほしい。」</w:t>
      </w:r>
    </w:p>
    <w:p>
      <w:pPr>
        <w:keepNext/>
        <w:spacing w:after="20"/>
        <w:ind w:left="255"/>
      </w:pPr>
      <w:r>
        <w:rPr>
          <w:i/>
          <w:color w:val="555555"/>
          <w:sz w:val="20"/>
        </w:rPr>
        <w:t>(Kawari ni hanashite hoshii n ja nai. Nani o mite iru ka, saki ni oshiete hoshii.)</w:t>
      </w:r>
    </w:p>
    <w:p>
      <w:pPr>
        <w:keepNext w:val="0"/>
        <w:spacing w:after="140"/>
        <w:ind w:left="255"/>
      </w:pPr>
      <w:r>
        <w:t>— Я не прошу говорить за меня. Я прошу заранее объяснять, на что ты смотришь.</w:t>
      </w:r>
    </w:p>
    <w:p>
      <w:pPr>
        <w:ind w:firstLine="340"/>
      </w:pPr>
      <w:r>
        <w:t>Он не ответил сразу.</w:t>
      </w:r>
    </w:p>
    <w:p>
      <w:pPr>
        <w:ind w:firstLine="340"/>
      </w:pPr>
      <w:r>
        <w:t>Она уже научилась не считать каждую его паузу отказом.</w:t>
      </w:r>
    </w:p>
    <w:p>
      <w:pPr>
        <w:ind w:firstLine="340"/>
      </w:pPr>
      <w:r>
        <w:t>Наконец Леви сказал, что послезавтра будет приём в гостинице. Американское направление там тоже упомянут. Если она решит пойти, завтра он расскажет о гостях подробнее.</w:t>
      </w:r>
    </w:p>
    <w:p>
      <w:pPr>
        <w:ind w:firstLine="340"/>
      </w:pPr>
      <w:r>
        <w:t>Ариэль согласилась выслушать.</w:t>
      </w:r>
    </w:p>
    <w:p>
      <w:pPr>
        <w:ind w:firstLine="340"/>
      </w:pPr>
      <w:r>
        <w:t>Не согласилась немедленно присутствовать. Он заметил разницу и не стал торопить.</w:t>
      </w:r>
    </w:p>
    <w:p>
      <w:pPr>
        <w:pStyle w:val="Heading2"/>
      </w:pPr>
      <w:r>
        <w:t>Исторические и культурологические примечания к главе</w:t>
      </w:r>
    </w:p>
    <w:p>
      <w:pPr>
        <w:keepNext/>
        <w:keepLines/>
        <w:spacing w:after="160"/>
      </w:pPr>
      <w:r>
        <w:rPr>
          <w:sz w:val="19"/>
        </w:rPr>
        <w:t>[1] Язык долга, чести и семейной солидарности может использоваться и искренне, и как средство давления. В этой сцене персонажи не цитируют исторический текст. Их доводы не следует приписывать единому «кодексу бусидо» или всем японским семьям.</w:t>
      </w:r>
    </w:p>
    <w:p>
      <w:pPr>
        <w:keepNext/>
        <w:keepLines/>
        <w:spacing w:after="160"/>
      </w:pPr>
      <w:r>
        <w:rPr>
          <w:sz w:val="19"/>
        </w:rPr>
        <w:t>[2] Правила конкретного застолья и вмешательство Кадзи вымышлены. Должность, возраст и фактическое право прекратить разговор здесь не совпадают полностью. Это не схема, которую можно без проверки переносить на любую организацию.</w:t>
      </w:r>
    </w:p>
    <w:p>
      <w:pPr>
        <w:keepNext w:val="0"/>
        <w:keepLines/>
        <w:spacing w:after="160"/>
      </w:pPr>
      <w:r>
        <w:rPr>
          <w:sz w:val="19"/>
        </w:rPr>
        <w:t>[3] Публичная резкость имеет последствия в разных культурах. В романе они усиливаются зависимостью персонажей от закрытой иерархии. Выбор Ариэль не изображается автоматической ошибкой иностранки: ответственность за провокацию остаётся у Окады и наблюдающих старших.</w:t>
      </w:r>
    </w:p>
    <w:p>
      <w:r>
        <w:br w:type="page"/>
      </w:r>
    </w:p>
    <w:p>
      <w:bookmarkStart w:id="10" w:name="chapter_10"/>
      <w:pPr>
        <w:pStyle w:val="Heading1"/>
      </w:pPr>
      <w:r>
        <w:t>Глава 10. Ночь в Токио</w:t>
      </w:r>
      <w:bookmarkEnd w:id="10"/>
    </w:p>
    <w:p>
      <w:pPr>
        <w:ind w:firstLine="340"/>
      </w:pPr>
      <w:r>
        <w:t>На следующий вечер Леви положил перед ней список гостей.</w:t>
      </w:r>
    </w:p>
    <w:p>
      <w:pPr>
        <w:ind w:firstLine="340"/>
      </w:pPr>
      <w:r>
        <w:t>Не официальный, напечатанный для рассадки. Два листа с карандашными пометками: кто связан с перевозками, кто давно знаком с Кенни, кто придёт ради чужого знакомства. Рядом с тремя фамилиями стояли короткие черты.</w:t>
      </w:r>
    </w:p>
    <w:p>
      <w:pPr>
        <w:ind w:firstLine="340"/>
      </w:pPr>
      <w:r>
        <w:t>Ариэль спросила, что они означают.</w:t>
      </w:r>
    </w:p>
    <w:p>
      <w:pPr>
        <w:ind w:firstLine="340"/>
      </w:pPr>
      <w:r>
        <w:t>Он ответил: люди, с которыми не стоит оставаться наедине, пока не станет понятно, чего им нужно. Затем зачеркнул слово «понятно» и написал время окончания приёма.</w:t>
      </w:r>
    </w:p>
    <w:p>
      <w:pPr>
        <w:ind w:firstLine="340"/>
      </w:pPr>
      <w:r>
        <w:t>Она рассмеялась.</w:t>
      </w:r>
    </w:p>
    <w:p>
      <w:pPr>
        <w:keepNext/>
        <w:spacing w:after="20"/>
        <w:ind w:left="255"/>
      </w:pPr>
      <w:r>
        <w:rPr>
          <w:rFonts w:ascii="Noto Serif CJK JP" w:hAnsi="Noto Serif CJK JP" w:eastAsia="Noto Serif CJK JP"/>
          <w:sz w:val="20"/>
        </w:rPr>
        <w:t>「つまり、今日は最後まで警戒しろってこと？」</w:t>
      </w:r>
    </w:p>
    <w:p>
      <w:pPr>
        <w:keepNext/>
        <w:spacing w:after="20"/>
        <w:ind w:left="255"/>
      </w:pPr>
      <w:r>
        <w:rPr>
          <w:i/>
          <w:color w:val="555555"/>
          <w:sz w:val="20"/>
        </w:rPr>
        <w:t>(Tsumari, kyō wa saigo made keikai shiro tte koto?)</w:t>
      </w:r>
    </w:p>
    <w:p>
      <w:pPr>
        <w:keepNext w:val="0"/>
        <w:spacing w:after="140"/>
        <w:ind w:left="255"/>
      </w:pPr>
      <w:r>
        <w:t>— То есть сегодня осторожность нужна до самого конца?</w:t>
      </w:r>
    </w:p>
    <w:p>
      <w:pPr>
        <w:keepNext/>
        <w:spacing w:after="20"/>
        <w:ind w:left="255"/>
      </w:pPr>
      <w:r>
        <w:rPr>
          <w:rFonts w:ascii="Noto Serif CJK JP" w:hAnsi="Noto Serif CJK JP" w:eastAsia="Noto Serif CJK JP"/>
          <w:sz w:val="20"/>
        </w:rPr>
        <w:t>「そうだ。」</w:t>
      </w:r>
    </w:p>
    <w:p>
      <w:pPr>
        <w:keepNext/>
        <w:spacing w:after="20"/>
        <w:ind w:left="255"/>
      </w:pPr>
      <w:r>
        <w:rPr>
          <w:i/>
          <w:color w:val="555555"/>
          <w:sz w:val="20"/>
        </w:rPr>
        <w:t>(Sō da.)</w:t>
      </w:r>
    </w:p>
    <w:p>
      <w:pPr>
        <w:keepNext w:val="0"/>
        <w:spacing w:after="140"/>
        <w:ind w:left="255"/>
      </w:pPr>
      <w:r>
        <w:t>— Да.</w:t>
      </w:r>
    </w:p>
    <w:p>
      <w:pPr>
        <w:ind w:firstLine="340"/>
      </w:pPr>
      <w:r>
        <w:t>Ей нравилось, что он перестал пытаться упаковать предупреждения так, чтобы они выглядели заботой о хорошем настроении. Ей не нравилось, насколько полезными оказались предупреждения.</w:t>
      </w:r>
    </w:p>
    <w:p>
      <w:pPr>
        <w:ind w:firstLine="340"/>
      </w:pPr>
      <w:r>
        <w:t>Они разбирали список сорок минут. Ариэль задавала вопросы, Леви не на все отвечал. О двух людях сказал, что знает недостаточно. Одного описал как порядочного человека, с которым нельзя иметь общих денег. Она уточнила разницу, и он объяснил, как тот исправно возвращает чужие вещи, но постоянно ошибается в оценке своих возможностей.</w:t>
      </w:r>
    </w:p>
    <w:p>
      <w:pPr>
        <w:ind w:firstLine="340"/>
      </w:pPr>
      <w:r>
        <w:t>За такими подробностями люди впервые перестали быть просто лицами, которым следовало кланяться.</w:t>
      </w:r>
    </w:p>
    <w:p>
      <w:pPr>
        <w:ind w:firstLine="340"/>
      </w:pPr>
      <w:r>
        <w:t>Ричард тоже значился в списке.</w:t>
      </w:r>
    </w:p>
    <w:p>
      <w:pPr>
        <w:ind w:firstLine="340"/>
      </w:pPr>
      <w:r>
        <w:t>Ариэль несколько секунд смотрела на его фамилию. Леви ждал.</w:t>
      </w:r>
    </w:p>
    <w:p>
      <w:pPr>
        <w:ind w:firstLine="340"/>
      </w:pPr>
      <w:r>
        <w:t>Она сказала, что пойдёт. Хочет хотя бы видеть, в каком окружении отец продолжает называть её брак удачным решением.</w:t>
      </w:r>
    </w:p>
    <w:p>
      <w:pPr>
        <w:ind w:firstLine="340"/>
      </w:pPr>
      <w:r>
        <w:t>Леви не одобрил мотив вслух. Напомнил, что уйти можно раньше.</w:t>
      </w:r>
    </w:p>
    <w:p>
      <w:pPr>
        <w:ind w:firstLine="340"/>
      </w:pPr>
      <w:r>
        <w:t>В гостиницу они приехали под дождём. Дверь открыл служащий, из яркого холла пахнуло цветами и нагретым воздухом. Ариэль отдала пальто и поймала своё отражение в зеркале: тёмное платье, длинные волосы, собранные с одной стороны, маленькие серьги матери.</w:t>
      </w:r>
    </w:p>
    <w:p>
      <w:pPr>
        <w:ind w:firstLine="340"/>
      </w:pPr>
      <w:r>
        <w:t>Она впервые надела их после свадьбы. Не ради отца. Ей надоело, что даже украшение зависело от того, какое значение он ему придал.</w:t>
      </w:r>
    </w:p>
    <w:p>
      <w:pPr>
        <w:ind w:firstLine="340"/>
      </w:pPr>
      <w:r>
        <w:t>Леви заметил серьги, но ничего не сказал.</w:t>
      </w:r>
    </w:p>
    <w:p>
      <w:pPr>
        <w:ind w:firstLine="340"/>
      </w:pPr>
      <w:r>
        <w:t>Приём был деловым, не семейным. Люди разговаривали громче, смеялись чаще и гораздо внимательнее следили, кто с кем отходит к окну. Большинство не имело отношения к преступной организации; некоторые предпочитали не знать слишком многого о тех, с кем вынуждены были договариваться.[1]</w:t>
      </w:r>
    </w:p>
    <w:p>
      <w:pPr>
        <w:ind w:firstLine="340"/>
      </w:pPr>
      <w:r>
        <w:t>Ариэль могла понять это желание и всё равно не доверять ему.</w:t>
      </w:r>
    </w:p>
    <w:p>
      <w:pPr>
        <w:ind w:firstLine="340"/>
      </w:pPr>
      <w:r>
        <w:t>Ричард стоял возле макета складского комплекса с незнакомым американцем. Увидев дочь, помахал. Она подошла вместе с Леви, представилась сама и не позволила отцу начать перечисление её достижений.</w:t>
      </w:r>
    </w:p>
    <w:p>
      <w:pPr>
        <w:ind w:firstLine="340"/>
      </w:pPr>
      <w:r>
        <w:t>Разговор занял меньше пяти минут. Ричард назвал будущий проект устойчивым. Американец спросил о гарантиях. Отец ответил, что семейное участие обеспечивает необходимую уверенность.</w:t>
      </w:r>
    </w:p>
    <w:p>
      <w:pPr>
        <w:ind w:firstLine="340"/>
      </w:pPr>
      <w:r>
        <w:t>Ариэль почувствовала, как неприятно сжалось горло.</w:t>
      </w:r>
    </w:p>
    <w:p>
      <w:pPr>
        <w:ind w:firstLine="340"/>
      </w:pPr>
      <w:r>
        <w:t>Но сегодня она не собиралась спорить с формулировкой. Попросила уточнить, идёт ли речь о финансовой гарантии или о характере деловых отношений.</w:t>
      </w:r>
    </w:p>
    <w:p>
      <w:pPr>
        <w:ind w:firstLine="340"/>
      </w:pPr>
      <w:r>
        <w:t>Ричард посмотрел на неё.</w:t>
      </w:r>
    </w:p>
    <w:p>
      <w:pPr>
        <w:ind w:firstLine="340"/>
      </w:pPr>
      <w:r>
        <w:t>“We can discuss the details later.”</w:t>
      </w:r>
    </w:p>
    <w:p>
      <w:pPr>
        <w:ind w:firstLine="340"/>
      </w:pPr>
      <w:r>
        <w:t>Позднее. Всегда позднее.</w:t>
      </w:r>
    </w:p>
    <w:p>
      <w:pPr>
        <w:ind w:firstLine="340"/>
      </w:pPr>
      <w:r>
        <w:t>Она улыбнулась американцу и сказала, что именно поэтому не хочет отвечать вместо отца. Леви представил её другому гостю, и они отошли без сцены.</w:t>
      </w:r>
    </w:p>
    <w:p>
      <w:pPr>
        <w:ind w:firstLine="340"/>
      </w:pPr>
      <w:r>
        <w:t>Возле окна он негромко спросил:</w:t>
      </w:r>
    </w:p>
    <w:p>
      <w:pPr>
        <w:keepNext/>
        <w:spacing w:after="20"/>
        <w:ind w:left="255"/>
      </w:pPr>
      <w:r>
        <w:rPr>
          <w:rFonts w:ascii="Noto Serif CJK JP" w:hAnsi="Noto Serif CJK JP" w:eastAsia="Noto Serif CJK JP"/>
          <w:sz w:val="20"/>
        </w:rPr>
        <w:t>「大丈夫か。」</w:t>
      </w:r>
    </w:p>
    <w:p>
      <w:pPr>
        <w:keepNext/>
        <w:spacing w:after="20"/>
        <w:ind w:left="255"/>
      </w:pPr>
      <w:r>
        <w:rPr>
          <w:i/>
          <w:color w:val="555555"/>
          <w:sz w:val="20"/>
        </w:rPr>
        <w:t>(Daijōbu ka.)</w:t>
      </w:r>
    </w:p>
    <w:p>
      <w:pPr>
        <w:keepNext w:val="0"/>
        <w:spacing w:after="140"/>
        <w:ind w:left="255"/>
      </w:pPr>
      <w:r>
        <w:t>— Всё в порядке?</w:t>
      </w:r>
    </w:p>
    <w:p>
      <w:pPr>
        <w:ind w:firstLine="340"/>
      </w:pPr>
      <w:r>
        <w:t>Она покачала головой. Не стала придумывать бодрый ответ.</w:t>
      </w:r>
    </w:p>
    <w:p>
      <w:pPr>
        <w:ind w:firstLine="340"/>
      </w:pPr>
      <w:r>
        <w:t>Он показал, где находится тихая гостиная, и сказал, что вернётся через десять минут. Ариэль решила остаться в зале. Ей хотелось хоть раз не уходить из собственной злости в одиночестве.</w:t>
      </w:r>
    </w:p>
    <w:p>
      <w:pPr>
        <w:ind w:firstLine="340"/>
      </w:pPr>
      <w:r>
        <w:t>К ней подошёл Кадзи с пожилым китайским гостем, господином Линем. Тот говорил по-японски осторожно, подолгу выбирая слова. Переводчик отошёл к телефону. Кадзи попросил несколько минут составить ему компанию: нужно было встретить ещё одного человека.</w:t>
      </w:r>
    </w:p>
    <w:p>
      <w:pPr>
        <w:ind w:firstLine="340"/>
      </w:pPr>
      <w:r>
        <w:t>Линь спросил о её поездке. Ариэль ответила, затем заметила, что он всё время смотрит в сторону коридора. Ему требовалось найти телефон, а повторно спрашивать служащих он, видимо, не хотел.</w:t>
      </w:r>
    </w:p>
    <w:p>
      <w:pPr>
        <w:ind w:firstLine="340"/>
      </w:pPr>
      <w:r>
        <w:t>Она могла позвать официанта. Вместо этого заговорила по-китайски:</w:t>
      </w:r>
    </w:p>
    <w:p>
      <w:pPr>
        <w:keepNext/>
        <w:spacing w:after="20"/>
        <w:ind w:left="255"/>
      </w:pPr>
      <w:r>
        <w:rPr>
          <w:rFonts w:ascii="Noto Serif CJK JP" w:hAnsi="Noto Serif CJK JP" w:eastAsia="Noto Serif CJK JP"/>
          <w:sz w:val="20"/>
        </w:rPr>
        <w:t>「您是想找電話嗎？」</w:t>
      </w:r>
    </w:p>
    <w:p>
      <w:pPr>
        <w:keepNext/>
        <w:spacing w:after="20"/>
        <w:ind w:left="255"/>
      </w:pPr>
      <w:r>
        <w:rPr>
          <w:i/>
          <w:color w:val="555555"/>
          <w:sz w:val="20"/>
        </w:rPr>
        <w:t>(Nín shì xiǎng zhǎo diànhuà ma?)</w:t>
      </w:r>
    </w:p>
    <w:p>
      <w:pPr>
        <w:keepNext w:val="0"/>
        <w:spacing w:after="140"/>
        <w:ind w:left="255"/>
      </w:pPr>
      <w:r>
        <w:t>— Вы хотите найти телефон?</w:t>
      </w:r>
    </w:p>
    <w:p>
      <w:pPr>
        <w:ind w:firstLine="340"/>
      </w:pPr>
      <w:r>
        <w:t>Линь поднял голову. Удивление быстро сменилось облегчением.</w:t>
      </w:r>
    </w:p>
    <w:p>
      <w:pPr>
        <w:keepNext/>
        <w:spacing w:after="20"/>
        <w:ind w:left="255"/>
      </w:pPr>
      <w:r>
        <w:rPr>
          <w:rFonts w:ascii="Noto Serif CJK JP" w:hAnsi="Noto Serif CJK JP" w:eastAsia="Noto Serif CJK JP"/>
          <w:sz w:val="20"/>
        </w:rPr>
        <w:t>「是的，我要給太太打個電話。」</w:t>
      </w:r>
    </w:p>
    <w:p>
      <w:pPr>
        <w:keepNext/>
        <w:spacing w:after="20"/>
        <w:ind w:left="255"/>
      </w:pPr>
      <w:r>
        <w:rPr>
          <w:i/>
          <w:color w:val="555555"/>
          <w:sz w:val="20"/>
        </w:rPr>
        <w:t>(Shì de, wǒ yào gěi tàitai dǎ ge diànhuà.)</w:t>
      </w:r>
    </w:p>
    <w:p>
      <w:pPr>
        <w:keepNext w:val="0"/>
        <w:spacing w:after="140"/>
        <w:ind w:left="255"/>
      </w:pPr>
      <w:r>
        <w:t>— Да, мне нужно позвонить жене.</w:t>
      </w:r>
    </w:p>
    <w:p>
      <w:pPr>
        <w:ind w:firstLine="340"/>
      </w:pPr>
      <w:r>
        <w:t>Ариэль показала коридор и проводила его до стойки. Двух лет занятий с преподавательницей и ещё нескольких самостоятельного чтения хватало для такого разговора. Не для перевода международного контракта, и она хорошо знала разницу.[2]</w:t>
      </w:r>
    </w:p>
    <w:p>
      <w:pPr>
        <w:ind w:firstLine="340"/>
      </w:pPr>
      <w:r>
        <w:t>Когда Линь вернулся, они несколько минут говорили о погоде и долгих перелётах. Ничего, что могло бы стать демонстрацией исключительного ума. Именно поэтому Ариэль получила удовольствие.</w:t>
      </w:r>
    </w:p>
    <w:p>
      <w:pPr>
        <w:ind w:firstLine="340"/>
      </w:pPr>
      <w:r>
        <w:t>Леви подошёл ближе к концу разговора. Слышал китайскую речь, не понял содержания. Когда гость ушёл к переводчику, спросил:</w:t>
      </w:r>
    </w:p>
    <w:p>
      <w:pPr>
        <w:keepNext/>
        <w:spacing w:after="20"/>
        <w:ind w:left="255"/>
      </w:pPr>
      <w:r>
        <w:rPr>
          <w:rFonts w:ascii="Noto Serif CJK JP" w:hAnsi="Noto Serif CJK JP" w:eastAsia="Noto Serif CJK JP"/>
          <w:sz w:val="20"/>
        </w:rPr>
        <w:t>「ほかにもあるのか。」</w:t>
      </w:r>
    </w:p>
    <w:p>
      <w:pPr>
        <w:keepNext/>
        <w:spacing w:after="20"/>
        <w:ind w:left="255"/>
      </w:pPr>
      <w:r>
        <w:rPr>
          <w:i/>
          <w:color w:val="555555"/>
          <w:sz w:val="20"/>
        </w:rPr>
        <w:t>(Hoka ni mo aru no ka.)</w:t>
      </w:r>
    </w:p>
    <w:p>
      <w:pPr>
        <w:keepNext w:val="0"/>
        <w:spacing w:after="140"/>
        <w:ind w:left="255"/>
      </w:pPr>
      <w:r>
        <w:t>— Ещё что-нибудь есть?</w:t>
      </w:r>
    </w:p>
    <w:p>
      <w:pPr>
        <w:ind w:firstLine="340"/>
      </w:pPr>
      <w:r>
        <w:t>Она посмотрела на него с невинным видом.</w:t>
      </w:r>
    </w:p>
    <w:p>
      <w:pPr>
        <w:keepNext/>
        <w:spacing w:after="20"/>
        <w:ind w:left="255"/>
      </w:pPr>
      <w:r>
        <w:rPr>
          <w:rFonts w:ascii="Noto Serif CJK JP" w:hAnsi="Noto Serif CJK JP" w:eastAsia="Noto Serif CJK JP"/>
          <w:sz w:val="20"/>
        </w:rPr>
        <w:t>「秘密？　それとも言語？」</w:t>
      </w:r>
    </w:p>
    <w:p>
      <w:pPr>
        <w:keepNext/>
        <w:spacing w:after="20"/>
        <w:ind w:left="255"/>
      </w:pPr>
      <w:r>
        <w:rPr>
          <w:i/>
          <w:color w:val="555555"/>
          <w:sz w:val="20"/>
        </w:rPr>
        <w:t>(Himitsu? Soretomo gengo?)</w:t>
      </w:r>
    </w:p>
    <w:p>
      <w:pPr>
        <w:keepNext w:val="0"/>
        <w:spacing w:after="140"/>
        <w:ind w:left="255"/>
      </w:pPr>
      <w:r>
        <w:t>— Секреты? Или языки?</w:t>
      </w:r>
    </w:p>
    <w:p>
      <w:pPr>
        <w:ind w:firstLine="340"/>
      </w:pPr>
      <w:r>
        <w:t>Он не улыбнулся.</w:t>
      </w:r>
    </w:p>
    <w:p>
      <w:pPr>
        <w:keepNext/>
        <w:spacing w:after="20"/>
        <w:ind w:left="255"/>
      </w:pPr>
      <w:r>
        <w:rPr>
          <w:rFonts w:ascii="Noto Serif CJK JP" w:hAnsi="Noto Serif CJK JP" w:eastAsia="Noto Serif CJK JP"/>
          <w:sz w:val="20"/>
        </w:rPr>
        <w:t>「今は、言語だ。」</w:t>
      </w:r>
    </w:p>
    <w:p>
      <w:pPr>
        <w:keepNext/>
        <w:spacing w:after="20"/>
        <w:ind w:left="255"/>
      </w:pPr>
      <w:r>
        <w:rPr>
          <w:i/>
          <w:color w:val="555555"/>
          <w:sz w:val="20"/>
        </w:rPr>
        <w:t>(Ima wa, gengo da.)</w:t>
      </w:r>
    </w:p>
    <w:p>
      <w:pPr>
        <w:keepNext w:val="0"/>
        <w:spacing w:after="140"/>
        <w:ind w:left="255"/>
      </w:pPr>
      <w:r>
        <w:t>— Пока — языки.</w:t>
      </w:r>
    </w:p>
    <w:p>
      <w:pPr>
        <w:ind w:firstLine="340"/>
      </w:pPr>
      <w:r>
        <w:t>Она сообщила, что остальное не настолько свободно, чтобы обещать помощь. Леви кивнул. Ни упрёка за скрытность, ни восторга. Просто добавил новую возможность к тому, что о ней знает.</w:t>
      </w:r>
    </w:p>
    <w:p>
      <w:pPr>
        <w:ind w:firstLine="340"/>
      </w:pPr>
      <w:r>
        <w:t>Ариэль заметила, насколько легче ей стало от отсутствия похвалы.</w:t>
      </w:r>
    </w:p>
    <w:p>
      <w:pPr>
        <w:ind w:firstLine="340"/>
      </w:pPr>
      <w:r>
        <w:t>Позже она увидела его возле бокового выхода с незнакомым мужчиной. Тот держал папку обеими руками и говорил слишком быстро. Леви слушал, но не позволял ему подойти ближе. Кадзи стоял рядом, время от времени задавал вопрос.</w:t>
      </w:r>
    </w:p>
    <w:p>
      <w:pPr>
        <w:ind w:firstLine="340"/>
      </w:pPr>
      <w:r>
        <w:t>Ариэль не слышала всего. Разобрала просьбу не звонить на домашний номер и слова о сыне, который ничего не знает.</w:t>
      </w:r>
    </w:p>
    <w:p>
      <w:pPr>
        <w:ind w:firstLine="340"/>
      </w:pPr>
      <w:r>
        <w:t>На мгновение захотелось уйти. Если не дослушать, можно будет сохранить вечер обычным.</w:t>
      </w:r>
    </w:p>
    <w:p>
      <w:pPr>
        <w:ind w:firstLine="340"/>
      </w:pPr>
      <w:r>
        <w:t>Она осталась у стены, не приближаясь.</w:t>
      </w:r>
    </w:p>
    <w:p>
      <w:pPr>
        <w:ind w:firstLine="340"/>
      </w:pPr>
      <w:r>
        <w:t>Леви сказал мужчине приехать завтра в контору, принести все письма и не обещать никому новых выплат до разговора с юристом. Не простил долг, не выдал денег и не обнял за плечи. Только передал дело Кадзи и повторил время.</w:t>
      </w:r>
    </w:p>
    <w:p>
      <w:pPr>
        <w:ind w:firstLine="340"/>
      </w:pPr>
      <w:r>
        <w:t>Мужчина ушёл с тем же страхом на лице, но уже не так быстро.</w:t>
      </w:r>
    </w:p>
    <w:p>
      <w:pPr>
        <w:ind w:firstLine="340"/>
      </w:pPr>
      <w:r>
        <w:t>Вернувшись к ней, Леви увидел, что она наблюдала.</w:t>
      </w:r>
    </w:p>
    <w:p>
      <w:pPr>
        <w:ind w:firstLine="340"/>
      </w:pPr>
      <w:r>
        <w:t>Ариэль спросила, чьи деньги тот должен.</w:t>
      </w:r>
    </w:p>
    <w:p>
      <w:pPr>
        <w:ind w:firstLine="340"/>
      </w:pPr>
      <w:r>
        <w:t>Он ответил: пока неясно, по его рассказу часть обязательств уже переуступали. Она кивнула и не потребовала деталей, к которым не имеет отношения.</w:t>
      </w:r>
    </w:p>
    <w:p>
      <w:pPr>
        <w:ind w:firstLine="340"/>
      </w:pPr>
      <w:r>
        <w:t>Но вопрос всё равно остался между ними. Сколько людей в этом зале улыбается, потому что хочет, а сколько — потому что им больше некуда отступить?</w:t>
      </w:r>
    </w:p>
    <w:p>
      <w:pPr>
        <w:ind w:firstLine="340"/>
      </w:pPr>
      <w:r>
        <w:t>На улице дождь усилился. Нода ждал у машины. Леви получил от него короткое сообщение, посмотрел вдоль дороги и попросил Ариэль сесть.</w:t>
      </w:r>
    </w:p>
    <w:p>
      <w:pPr>
        <w:ind w:firstLine="340"/>
      </w:pPr>
      <w:r>
        <w:t>Она заметила серый седан на другой стороне. Не потому, что обладала особым чутьём: водитель смотрел на выход слишком пристально и не пытался это скрыть. Сама по себе эта деталь не означала слежки.[3]</w:t>
      </w:r>
    </w:p>
    <w:p>
      <w:pPr>
        <w:ind w:firstLine="340"/>
      </w:pPr>
      <w:r>
        <w:t>В машине она спросила, тот ли автомобиль беспокоит Ноду.</w:t>
      </w:r>
    </w:p>
    <w:p>
      <w:pPr>
        <w:ind w:firstLine="340"/>
      </w:pPr>
      <w:r>
        <w:t>Леви ответил, что водитель уже видел его возле другого входа. Не стоит делать вывод до проверки. Ариэль почувствовала себя одновременно испуганной и глупой за то, что часть её ждала уверенного объяснения.</w:t>
      </w:r>
    </w:p>
    <w:p>
      <w:pPr>
        <w:ind w:firstLine="340"/>
      </w:pPr>
      <w:r>
        <w:t>Они заехали в хорошо освещённый гостиничный двор неподалёку. Нода вышел позвонить. Несколько минут никто не разговаривал. Потом Леви сообщил, что дома всё спокойно, а машина, возможно, принадлежит одному из гостей. Проверят утром. Возвращаться прямо сейчас незачем, но и держать её в неведении он не собирался.</w:t>
      </w:r>
    </w:p>
    <w:p>
      <w:pPr>
        <w:ind w:firstLine="340"/>
      </w:pPr>
      <w:r>
        <w:t>Ариэль смотрела на огни холла.</w:t>
      </w:r>
    </w:p>
    <w:p>
      <w:pPr>
        <w:ind w:firstLine="340"/>
      </w:pPr>
      <w:r>
        <w:t>Ей хотелось сказать: вот почему я не должна была идти. Но она сама приняла решение и получила ровно тот мир, который от неё раньше скрывали. Страх не превращал решение автоматически в ошибку.</w:t>
      </w:r>
    </w:p>
    <w:p>
      <w:pPr>
        <w:ind w:firstLine="340"/>
      </w:pPr>
      <w:r>
        <w:t>Она спросила, есть ли поблизости место, где можно выпить кофе без торжественной музыки.</w:t>
      </w:r>
    </w:p>
    <w:p>
      <w:pPr>
        <w:ind w:firstLine="340"/>
      </w:pPr>
      <w:r>
        <w:t>Леви посмотрел на часы, потом на неё.</w:t>
      </w:r>
    </w:p>
    <w:p>
      <w:pPr>
        <w:ind w:firstLine="340"/>
      </w:pPr>
      <w:r>
        <w:t>Через десять минут они сидели в гостиничной кофейне у окна. Нода устроился за другим столом. Не пытался выглядеть случайным посетителем; Ариэль оценила хотя бы это.</w:t>
      </w:r>
    </w:p>
    <w:p>
      <w:pPr>
        <w:ind w:firstLine="340"/>
      </w:pPr>
      <w:r>
        <w:t>Перед ней поставили кофе, перед Леви — чай. Несколько минут они молчали. За стеклом Токио отражался в мокром асфальте, раздваивая вывески и светофоры. Где-то внизу люди торопились на поезд, спорили о зонтах, держали над головами газеты.</w:t>
      </w:r>
    </w:p>
    <w:p>
      <w:pPr>
        <w:ind w:firstLine="340"/>
      </w:pPr>
      <w:r>
        <w:t>Ариэль спросила, нравится ли ему город.</w:t>
      </w:r>
    </w:p>
    <w:p>
      <w:pPr>
        <w:ind w:firstLine="340"/>
      </w:pPr>
      <w:r>
        <w:t>Он ответил, что знает, где здесь что находится.</w:t>
      </w:r>
    </w:p>
    <w:p>
      <w:pPr>
        <w:keepNext/>
        <w:spacing w:after="20"/>
        <w:ind w:left="255"/>
      </w:pPr>
      <w:r>
        <w:rPr>
          <w:rFonts w:ascii="Noto Serif CJK JP" w:hAnsi="Noto Serif CJK JP" w:eastAsia="Noto Serif CJK JP"/>
          <w:sz w:val="20"/>
        </w:rPr>
        <w:t>「好きかどうかとは、違うわ。」</w:t>
      </w:r>
    </w:p>
    <w:p>
      <w:pPr>
        <w:keepNext/>
        <w:spacing w:after="20"/>
        <w:ind w:left="255"/>
      </w:pPr>
      <w:r>
        <w:rPr>
          <w:i/>
          <w:color w:val="555555"/>
          <w:sz w:val="20"/>
        </w:rPr>
        <w:t>(Suki ka dō ka to wa, chigau wa.)</w:t>
      </w:r>
    </w:p>
    <w:p>
      <w:pPr>
        <w:keepNext w:val="0"/>
        <w:spacing w:after="140"/>
        <w:ind w:left="255"/>
      </w:pPr>
      <w:r>
        <w:t>— Это не ответ на вопрос, нравится ли он тебе.</w:t>
      </w:r>
    </w:p>
    <w:p>
      <w:pPr>
        <w:ind w:firstLine="340"/>
      </w:pPr>
      <w:r>
        <w:t>Леви посмотрел в окно. Долго.</w:t>
      </w:r>
    </w:p>
    <w:p>
      <w:pPr>
        <w:ind w:firstLine="340"/>
      </w:pPr>
      <w:r>
        <w:t>Потом сказал, что есть улица возле старого дома матери. Весной там становится светлее раньше, чем в соседних дворах. Он не был там несколько лет и не знает, осталось ли всё по-прежнему.</w:t>
      </w:r>
    </w:p>
    <w:p>
      <w:pPr>
        <w:ind w:firstLine="340"/>
      </w:pPr>
      <w:r>
        <w:t>Ариэль не спросила сразу, что случилось с матерью. Оставила ему возможность рассказать только про свет.</w:t>
      </w:r>
    </w:p>
    <w:p>
      <w:pPr>
        <w:ind w:firstLine="340"/>
      </w:pPr>
      <w:r>
        <w:t>Сама вспомнила остановку возле школы в Бостоне. Зимой там всегда пахло булочной, а автобус опаздывал достаточно, чтобы она успела купить кофе, за который потом ругали на первом уроке.</w:t>
      </w:r>
    </w:p>
    <w:p>
      <w:pPr>
        <w:ind w:firstLine="340"/>
      </w:pPr>
      <w:r>
        <w:t>Леви сказал, что плохое расписание не следует превращать в достоинство.</w:t>
      </w:r>
    </w:p>
    <w:p>
      <w:pPr>
        <w:ind w:firstLine="340"/>
      </w:pPr>
      <w:r>
        <w:t>Она рассмеялась. Обычный разговор наконец не требовал от неё защищать ни страну, ни образование, ни право сидеть за столом.</w:t>
      </w:r>
    </w:p>
    <w:p>
      <w:pPr>
        <w:ind w:firstLine="340"/>
      </w:pPr>
      <w:r>
        <w:t>Потом Ариэль спросила, когда ему впервые захотелось уйти из семьи.</w:t>
      </w:r>
    </w:p>
    <w:p>
      <w:pPr>
        <w:ind w:firstLine="340"/>
      </w:pPr>
      <w:r>
        <w:t>Он поднял глаза.</w:t>
      </w:r>
    </w:p>
    <w:p>
      <w:pPr>
        <w:ind w:firstLine="340"/>
      </w:pPr>
      <w:r>
        <w:t>Она поняла, что вопрос слишком прямой, но не забрала его. После сегодняшнего вечера ей надоело притворяться, будто только она замечает отсутствие выхода.</w:t>
      </w:r>
    </w:p>
    <w:p>
      <w:pPr>
        <w:ind w:firstLine="340"/>
      </w:pPr>
      <w:r>
        <w:t>Леви сказал, что хотел уйти от отдельных людей. От отдельных решений. Не всегда от самой семьи.</w:t>
      </w:r>
    </w:p>
    <w:p>
      <w:pPr>
        <w:ind w:firstLine="340"/>
      </w:pPr>
      <w:r>
        <w:t>Ариэль смотрела на свою чашку.</w:t>
      </w:r>
    </w:p>
    <w:p>
      <w:pPr>
        <w:ind w:firstLine="340"/>
      </w:pPr>
      <w:r>
        <w:t>С отцом было так же, и это сходство оказалось болезненнее любой лекции о разных культурах.</w:t>
      </w:r>
    </w:p>
    <w:p>
      <w:pPr>
        <w:ind w:firstLine="340"/>
      </w:pPr>
      <w:r>
        <w:t>Она сказала, что иногда скучает по дому, а потом вспоминает его кабинет и не знает, по чему именно скучает. Леви не предложил выбрать один ответ.</w:t>
      </w:r>
    </w:p>
    <w:p>
      <w:pPr>
        <w:ind w:firstLine="340"/>
      </w:pPr>
      <w:r>
        <w:t>Спросил только, хочет ли она ещё кофе.</w:t>
      </w:r>
    </w:p>
    <w:p>
      <w:pPr>
        <w:ind w:firstLine="340"/>
      </w:pPr>
      <w:r>
        <w:t>Она покачала головой.</w:t>
      </w:r>
    </w:p>
    <w:p>
      <w:pPr>
        <w:ind w:firstLine="340"/>
      </w:pPr>
      <w:r>
        <w:t>На обратном пути серого седана не было. Это не доказывало, что опасность исчезла или вообще существовала. Ариэль всё равно почувствовала, как постепенно отпускает плечи.</w:t>
      </w:r>
    </w:p>
    <w:p>
      <w:pPr>
        <w:ind w:firstLine="340"/>
      </w:pPr>
      <w:r>
        <w:t>Дома Леви задержался внизу с Нодой. Она поднялась, сняла серьги и положила рядом со словарём. Потом достала тетрадь, в которой после первой встречи отмечала обещания.</w:t>
      </w:r>
    </w:p>
    <w:p>
      <w:pPr>
        <w:ind w:firstLine="340"/>
      </w:pPr>
      <w:r>
        <w:t>У пункта о предупреждениях появилась новая запись: рассказал до того, как всё стало ясно. Не решил за неё, что ей лучше не знать.</w:t>
      </w:r>
    </w:p>
    <w:p>
      <w:pPr>
        <w:ind w:firstLine="340"/>
      </w:pPr>
      <w:r>
        <w:t>Это не означало, что она готова принять его мир. Не означало, что вечер был безопасным или что отец когда-нибудь поймёт случившееся.</w:t>
      </w:r>
    </w:p>
    <w:p>
      <w:pPr>
        <w:ind w:firstLine="340"/>
      </w:pPr>
      <w:r>
        <w:t>Только одно действие, совпавшее со словами.</w:t>
      </w:r>
    </w:p>
    <w:p>
      <w:pPr>
        <w:ind w:firstLine="340"/>
      </w:pPr>
      <w:r>
        <w:t>Из коридора донеслись шаги. Леви остановился возле её двери и негромко пожелал спокойной ночи, не дожидаясь приглашения войти.</w:t>
      </w:r>
    </w:p>
    <w:p>
      <w:pPr>
        <w:ind w:firstLine="340"/>
      </w:pPr>
      <w:r>
        <w:t>Она ответила:</w:t>
      </w:r>
    </w:p>
    <w:p>
      <w:pPr>
        <w:keepNext/>
        <w:spacing w:after="20"/>
        <w:ind w:left="255"/>
      </w:pPr>
      <w:r>
        <w:rPr>
          <w:rFonts w:ascii="Noto Serif CJK JP" w:hAnsi="Noto Serif CJK JP" w:eastAsia="Noto Serif CJK JP"/>
          <w:sz w:val="20"/>
        </w:rPr>
        <w:t>「おやすみ、リヴァイ。」</w:t>
      </w:r>
    </w:p>
    <w:p>
      <w:pPr>
        <w:keepNext/>
        <w:spacing w:after="20"/>
        <w:ind w:left="255"/>
      </w:pPr>
      <w:r>
        <w:rPr>
          <w:i/>
          <w:color w:val="555555"/>
          <w:sz w:val="20"/>
        </w:rPr>
        <w:t>(Oyasumi, Rivai.)</w:t>
      </w:r>
    </w:p>
    <w:p>
      <w:pPr>
        <w:keepNext w:val="0"/>
        <w:spacing w:after="140"/>
        <w:ind w:left="255"/>
      </w:pPr>
      <w:r>
        <w:t>— Спокойной ночи, Леви.</w:t>
      </w:r>
    </w:p>
    <w:p>
      <w:pPr>
        <w:ind w:firstLine="340"/>
      </w:pPr>
      <w:r>
        <w:t>Впервые имя вышло без подготовленной интонации. Он помолчал секунду и ушёл к себе.</w:t>
      </w:r>
    </w:p>
    <w:p>
      <w:pPr>
        <w:ind w:firstLine="340"/>
      </w:pPr>
      <w:r>
        <w:t>Ариэль закрыла тетрадь. Завтра ей предстояло снова задавать вопросы — об учёбе, об отце, о двух разных значениях слова «гарантия». Сегодня можно было оставить один из них без ответа до утра.</w:t>
      </w:r>
    </w:p>
    <w:p>
      <w:pPr>
        <w:pStyle w:val="Heading2"/>
      </w:pPr>
      <w:r>
        <w:t>Исторические и культурологические примечания к главе</w:t>
      </w:r>
    </w:p>
    <w:p>
      <w:pPr>
        <w:keepNext/>
        <w:keepLines/>
        <w:spacing w:after="160"/>
      </w:pPr>
      <w:r>
        <w:rPr>
          <w:sz w:val="19"/>
        </w:rPr>
        <w:t>[1] Взаимодействие легального бизнеса с организованной преступной средой существовало в разных формах и не позволяло считать каждого делового знакомого членом группировки. Приём, компании и все его участники в романе вымышлены.</w:t>
      </w:r>
    </w:p>
    <w:p>
      <w:pPr>
        <w:keepNext/>
        <w:keepLines/>
        <w:spacing w:after="160"/>
      </w:pPr>
      <w:r>
        <w:rPr>
          <w:sz w:val="19"/>
        </w:rPr>
        <w:t>[2] В сцене используется нормативный китайский язык, романизация пиньинь и русский перевод. Китайскоязычные гости не обязаны свободно говорить по-японски. Языковая подготовка Ариэль объясняет бытовой разговор, но не делает её специалистом по международному праву или всем региональным вариантам китайского.</w:t>
      </w:r>
    </w:p>
    <w:p>
      <w:pPr>
        <w:keepNext w:val="0"/>
        <w:keepLines/>
        <w:spacing w:after="160"/>
      </w:pPr>
      <w:r>
        <w:rPr>
          <w:sz w:val="19"/>
        </w:rPr>
        <w:t>[3] Гостиничная кофейня, стационарный телефон и сообщения через сопровождающих соответствуют выбранному времени. Предположение о слежке остаётся предположением: повторное наблюдение автомобиля само по себе не доказывает намерений водителя.</w:t>
      </w:r>
    </w:p>
    <w:p>
      <w:r>
        <w:br w:type="page"/>
      </w:r>
    </w:p>
    <w:p>
      <w:bookmarkStart w:id="11" w:name="chapter_11"/>
      <w:pPr>
        <w:pStyle w:val="Heading1"/>
      </w:pPr>
      <w:r>
        <w:t>Глава 11. Документы</w:t>
      </w:r>
      <w:bookmarkEnd w:id="11"/>
    </w:p>
    <w:p>
      <w:pPr>
        <w:ind w:firstLine="340"/>
      </w:pPr>
      <w:r>
        <w:t>Наутро после приёма Ариэль получила конверт из конторы Накамуры. В нём лежали заверенные копии её личных документов, счёт за консультацию и бумаги, которые отец передал юристке во время подготовки к браку. Последние возвращали за ненадобностью.</w:t>
      </w:r>
    </w:p>
    <w:p>
      <w:pPr>
        <w:ind w:firstLine="340"/>
      </w:pPr>
      <w:r>
        <w:t>Ариэль положила их на кожаную подкладку в гостиной. Прежде чем открыть папку, поставила кофе на отдельную подставку и сама себе усмехнулась. Три недели назад она считала бы подобную предусмотрительность маленьким поражением. Теперь не хотела снова выводить чернила из стола.</w:t>
      </w:r>
    </w:p>
    <w:p>
      <w:pPr>
        <w:ind w:firstLine="340"/>
      </w:pPr>
      <w:r>
        <w:t>Первые страницы были знакомыми. Перевод свидетельства о рождении, копия паспорта, письмо посредника. Дальше — описание участия американской компании в складском проекте. Ариэль собиралась убрать его к остальному отцовскому архиву, но остановилась на дате.</w:t>
      </w:r>
    </w:p>
    <w:p>
      <w:pPr>
        <w:ind w:firstLine="340"/>
      </w:pPr>
      <w:r>
        <w:t>Письмо подтверждало выполнение обязательств двенадцатого сентября. Ниже говорилось о гарантии, предусмотренной приложением к соглашению от первого октября.</w:t>
      </w:r>
    </w:p>
    <w:p>
      <w:pPr>
        <w:ind w:firstLine="340"/>
      </w:pPr>
      <w:r>
        <w:t>Она перевернула лист. Обратная сторона была пустой.</w:t>
      </w:r>
    </w:p>
    <w:p>
      <w:pPr>
        <w:ind w:firstLine="340"/>
      </w:pPr>
      <w:r>
        <w:t>Можно было предположить опечатку. Можно было вспомнить отцовские слова на приёме и решить, что наконец нашлось доказательство. Второе принесло бы больше удовлетворения, но не больше пользы.</w:t>
      </w:r>
    </w:p>
    <w:p>
      <w:pPr>
        <w:ind w:firstLine="340"/>
      </w:pPr>
      <w:r>
        <w:t>Ариэль достала тетрадь. Записала даты, номер приложения, название компании. В её собственном комплекте приложения не оказалось. Она проверила ещё раз, потом позвонила Накамуре.</w:t>
      </w:r>
    </w:p>
    <w:p>
      <w:pPr>
        <w:ind w:firstLine="340"/>
      </w:pPr>
      <w:r>
        <w:t>Юристка объяснила, что эти бумаги не использовали для оформления брака. Они были переданы Ричардом вместе с общей папкой и не являлись заключением её конторы о состоянии проекта. Если Ариэль хочет разобраться в коммерческой стороне, понадобится отдельная консультация и полный комплект документов.[1]</w:t>
      </w:r>
    </w:p>
    <w:p>
      <w:pPr>
        <w:ind w:firstLine="340"/>
      </w:pPr>
      <w:r>
        <w:t>Она поблагодарила и положила трубку.</w:t>
      </w:r>
    </w:p>
    <w:p>
      <w:pPr>
        <w:ind w:firstLine="340"/>
      </w:pPr>
      <w:r>
        <w:t>Ничего сенсационного не произошло. За окном рабочий чинил ограду соседнего дома. Фудзита складывала бельё. Из-за стены слышалось, как Леви кому-то велит не писать приблизительное время вместо точного.</w:t>
      </w:r>
    </w:p>
    <w:p>
      <w:pPr>
        <w:ind w:firstLine="340"/>
      </w:pPr>
      <w:r>
        <w:t>Ариэль вернулась к столу и нашла ещё одно различие: в английском варианте говорилось об уже предоставленном обеспечении, в японском — о намерении его предоставить. Это мог быть неудачный перевод. Могли существовать две редакции. Она достаточно работала с отцовскими письмами, чтобы знать: порядок страниц в папке иногда убедительнее самого текста создаёт видимость согласия.</w:t>
      </w:r>
    </w:p>
    <w:p>
      <w:pPr>
        <w:ind w:firstLine="340"/>
      </w:pPr>
      <w:r>
        <w:t>Леви вошёл, когда она размечала оба предложения.</w:t>
      </w:r>
    </w:p>
    <w:p>
      <w:pPr>
        <w:keepNext/>
        <w:spacing w:after="20"/>
        <w:ind w:left="255"/>
      </w:pPr>
      <w:r>
        <w:rPr>
          <w:rFonts w:ascii="Noto Serif CJK JP" w:hAnsi="Noto Serif CJK JP" w:eastAsia="Noto Serif CJK JP"/>
          <w:sz w:val="20"/>
        </w:rPr>
        <w:t>「何を見てる。」</w:t>
      </w:r>
    </w:p>
    <w:p>
      <w:pPr>
        <w:keepNext/>
        <w:spacing w:after="20"/>
        <w:ind w:left="255"/>
      </w:pPr>
      <w:r>
        <w:rPr>
          <w:i/>
          <w:color w:val="555555"/>
          <w:sz w:val="20"/>
        </w:rPr>
        <w:t>(Nani o miteru.)</w:t>
      </w:r>
    </w:p>
    <w:p>
      <w:pPr>
        <w:keepNext w:val="0"/>
        <w:spacing w:after="140"/>
        <w:ind w:left="255"/>
      </w:pPr>
      <w:r>
        <w:t>— Что смотришь?</w:t>
      </w:r>
    </w:p>
    <w:p>
      <w:pPr>
        <w:ind w:firstLine="340"/>
      </w:pPr>
      <w:r>
        <w:t>Она объяснила. Он остановился за спинкой кресла, прочитал японскую страницу и нахмурился.</w:t>
      </w:r>
    </w:p>
    <w:p>
      <w:pPr>
        <w:keepNext/>
        <w:spacing w:after="20"/>
        <w:ind w:left="255"/>
      </w:pPr>
      <w:r>
        <w:rPr>
          <w:rFonts w:ascii="Noto Serif CJK JP" w:hAnsi="Noto Serif CJK JP" w:eastAsia="Noto Serif CJK JP"/>
          <w:sz w:val="20"/>
        </w:rPr>
        <w:t>「契約の全体を見なければ分からない。」</w:t>
      </w:r>
    </w:p>
    <w:p>
      <w:pPr>
        <w:keepNext/>
        <w:spacing w:after="20"/>
        <w:ind w:left="255"/>
      </w:pPr>
      <w:r>
        <w:rPr>
          <w:i/>
          <w:color w:val="555555"/>
          <w:sz w:val="20"/>
        </w:rPr>
        <w:t>(Keiyaku no zentai o minakereba wakaranai.)</w:t>
      </w:r>
    </w:p>
    <w:p>
      <w:pPr>
        <w:keepNext w:val="0"/>
        <w:spacing w:after="140"/>
        <w:ind w:left="255"/>
      </w:pPr>
      <w:r>
        <w:t>— Без всего договора ничего не поймёшь.</w:t>
      </w:r>
    </w:p>
    <w:p>
      <w:pPr>
        <w:keepNext/>
        <w:spacing w:after="20"/>
        <w:ind w:left="255"/>
      </w:pPr>
      <w:r>
        <w:rPr>
          <w:rFonts w:ascii="Noto Serif CJK JP" w:hAnsi="Noto Serif CJK JP" w:eastAsia="Noto Serif CJK JP"/>
          <w:sz w:val="20"/>
        </w:rPr>
        <w:t>「だから、分からないところを書いてるの。」</w:t>
      </w:r>
    </w:p>
    <w:p>
      <w:pPr>
        <w:keepNext/>
        <w:spacing w:after="20"/>
        <w:ind w:left="255"/>
      </w:pPr>
      <w:r>
        <w:rPr>
          <w:i/>
          <w:color w:val="555555"/>
          <w:sz w:val="20"/>
        </w:rPr>
        <w:t>(Dakara, wakaranai tokoro o kaiteru no.)</w:t>
      </w:r>
    </w:p>
    <w:p>
      <w:pPr>
        <w:keepNext w:val="0"/>
        <w:spacing w:after="140"/>
        <w:ind w:left="255"/>
      </w:pPr>
      <w:r>
        <w:t>— Поэтому я и записываю, чего не понимаю.</w:t>
      </w:r>
    </w:p>
    <w:p>
      <w:pPr>
        <w:ind w:firstLine="340"/>
      </w:pPr>
      <w:r>
        <w:t>Он посмотрел на тетрадь. Там действительно не было слов о мошенничестве. Только три вопроса.</w:t>
      </w:r>
    </w:p>
    <w:p>
      <w:pPr>
        <w:ind w:firstLine="340"/>
      </w:pPr>
      <w:r>
        <w:t>Ариэль предложила ему сесть, прежде чем он начнёт объяснять ей опасность вмешательства. Леви ответил, что ещё не начал. Она заметила, что выражение лица уже подготовилось.</w:t>
      </w:r>
    </w:p>
    <w:p>
      <w:pPr>
        <w:ind w:firstLine="340"/>
      </w:pPr>
      <w:r>
        <w:t>Он всё-таки сел.</w:t>
      </w:r>
    </w:p>
    <w:p>
      <w:pPr>
        <w:ind w:firstLine="340"/>
      </w:pPr>
      <w:r>
        <w:t>Она показала разницу между версиями. На японской странице стояла пометка о согласовании, на английской — только дата печати. Ни одна не доказывала, что обеспечительные обязательства вступили в силу именно так, как уверял отец. Но вчера на приёме Ричард пользовался этим письмом как подтверждением устойчивости проекта.</w:t>
      </w:r>
    </w:p>
    <w:p>
      <w:pPr>
        <w:ind w:firstLine="340"/>
      </w:pPr>
      <w:r>
        <w:t>Леви попросил разрешения взять листы.</w:t>
      </w:r>
    </w:p>
    <w:p>
      <w:pPr>
        <w:ind w:firstLine="340"/>
      </w:pPr>
      <w:r>
        <w:t>Ариэль не сразу протянула их. Важна была сама просьба. Она заметила её, он заметил задержку, и оба предпочли не превращать это в отдельный разговор.</w:t>
      </w:r>
    </w:p>
    <w:p>
      <w:pPr>
        <w:ind w:firstLine="340"/>
      </w:pPr>
      <w:r>
        <w:t>Он назвал Сэки. Тот отвечал за сверку части пакета. Затем объяснил, что сентябрьская дата может относиться к предварительным расходам, а октябрьская — к их окончательному оформлению. Это не обязательно один и тот же платёж.</w:t>
      </w:r>
    </w:p>
    <w:p>
      <w:pPr>
        <w:ind w:firstLine="340"/>
      </w:pPr>
      <w:r>
        <w:t>Ариэль согласилась. Спросила, кто подписал документ о выполнении, если обязательство в другом языке ещё только предполагается.</w:t>
      </w:r>
    </w:p>
    <w:p>
      <w:pPr>
        <w:ind w:firstLine="340"/>
      </w:pPr>
      <w:r>
        <w:t>Леви снова посмотрел на английский текст.</w:t>
      </w:r>
    </w:p>
    <w:p>
      <w:pPr>
        <w:ind w:firstLine="340"/>
      </w:pPr>
      <w:r>
        <w:t>Она перевела вслух только нужное предложение. Не стала подсказывать вывод. Его английский позволял разобрать большую часть, а остальное он предпочитал уточнять, не изображая знания.</w:t>
      </w:r>
    </w:p>
    <w:p>
      <w:pPr>
        <w:keepNext/>
        <w:spacing w:after="20"/>
        <w:ind w:left="255"/>
      </w:pPr>
      <w:r>
        <w:rPr>
          <w:rFonts w:ascii="Noto Serif CJK JP" w:hAnsi="Noto Serif CJK JP" w:eastAsia="Noto Serif CJK JP"/>
          <w:sz w:val="20"/>
        </w:rPr>
        <w:t>「この二枚は、同じ版なのか。」</w:t>
      </w:r>
    </w:p>
    <w:p>
      <w:pPr>
        <w:keepNext/>
        <w:spacing w:after="20"/>
        <w:ind w:left="255"/>
      </w:pPr>
      <w:r>
        <w:rPr>
          <w:i/>
          <w:color w:val="555555"/>
          <w:sz w:val="20"/>
        </w:rPr>
        <w:t>(Kono nimai wa, onaji han na no ka.)</w:t>
      </w:r>
    </w:p>
    <w:p>
      <w:pPr>
        <w:keepNext w:val="0"/>
        <w:spacing w:after="140"/>
        <w:ind w:left="255"/>
      </w:pPr>
      <w:r>
        <w:t>— Эти два листа из одной редакции?</w:t>
      </w:r>
    </w:p>
    <w:p>
      <w:pPr>
        <w:keepNext/>
        <w:spacing w:after="20"/>
        <w:ind w:left="255"/>
      </w:pPr>
      <w:r>
        <w:rPr>
          <w:rFonts w:ascii="Noto Serif CJK JP" w:hAnsi="Noto Serif CJK JP" w:eastAsia="Noto Serif CJK JP"/>
          <w:sz w:val="20"/>
        </w:rPr>
        <w:t>「それを確かめたい。」</w:t>
      </w:r>
    </w:p>
    <w:p>
      <w:pPr>
        <w:keepNext/>
        <w:spacing w:after="20"/>
        <w:ind w:left="255"/>
      </w:pPr>
      <w:r>
        <w:rPr>
          <w:i/>
          <w:color w:val="555555"/>
          <w:sz w:val="20"/>
        </w:rPr>
        <w:t>(Sore o tashikametai.)</w:t>
      </w:r>
    </w:p>
    <w:p>
      <w:pPr>
        <w:keepNext w:val="0"/>
        <w:spacing w:after="140"/>
        <w:ind w:left="255"/>
      </w:pPr>
      <w:r>
        <w:t>— Это я и хочу выяснить.</w:t>
      </w:r>
    </w:p>
    <w:p>
      <w:pPr>
        <w:ind w:firstLine="340"/>
      </w:pPr>
      <w:r>
        <w:t>Леви откинулся на спинку кресла. Первоначальное раздражение ушло не полностью, но теперь относилось к бумагам.</w:t>
      </w:r>
    </w:p>
    <w:p>
      <w:pPr>
        <w:ind w:firstLine="340"/>
      </w:pPr>
      <w:r>
        <w:t>Он рассказал, что после приёма проверяли серую машину. Номер оказался связан с прокатной конторой; кто именно пользовался автомобилем в тот вечер, пока не выяснили. Доказательства слежки нет. Ариэль кивнула. Приятно было получить обещанное уточнение без напоминания, хотя она не собиралась путать приятное с достаточным.</w:t>
      </w:r>
    </w:p>
    <w:p>
      <w:pPr>
        <w:ind w:firstLine="340"/>
      </w:pPr>
      <w:r>
        <w:t>Потом попросила оставить ей собственные копии. Оригиналы её личных документов не требовались никому из его людей.</w:t>
      </w:r>
    </w:p>
    <w:p>
      <w:pPr>
        <w:ind w:firstLine="340"/>
      </w:pPr>
      <w:r>
        <w:t>Леви ответил, что возьмёт только фотокопии коммерческих листов. Накануне он, вероятно, просто унес бы папку. Сейчас нашёл в ящике чистую бумагу и выписал номера страниц.</w:t>
      </w:r>
    </w:p>
    <w:p>
      <w:pPr>
        <w:ind w:firstLine="340"/>
      </w:pPr>
      <w:r>
        <w:t>Ариэль спросила, кто получит доступ. Он назвал Кадзи, Сэки и сотрудника, ведущего архив.</w:t>
      </w:r>
    </w:p>
    <w:p>
      <w:pPr>
        <w:ind w:firstLine="340"/>
      </w:pPr>
      <w:r>
        <w:t>Архивиста звали Мацуда.[3] Она раньше видела его мельком: тонкий мужчина с пожелтевшими от табака пальцами, который всегда знал, где лежит нужный конверт. На свадьбе он помогал Морите рассаживать гостей. Ариэль запомнила, как тот незаметно убрал стул для служащего с больной ногой.</w:t>
      </w:r>
    </w:p>
    <w:p>
      <w:pPr>
        <w:ind w:firstLine="340"/>
      </w:pPr>
      <w:r>
        <w:t>Удобные люди часто становились незаметными именно потому, что рядом с ними всё работало.</w:t>
      </w:r>
    </w:p>
    <w:p>
      <w:pPr>
        <w:ind w:firstLine="340"/>
      </w:pPr>
      <w:r>
        <w:t>Леви собрал листы. Она остановила его вопросом о своей фамилии в соглашении. Он не знал, сохранилась ли записка о семейном союзе в окончательном пакете. Обещал выяснить.</w:t>
      </w:r>
    </w:p>
    <w:p>
      <w:pPr>
        <w:ind w:firstLine="340"/>
      </w:pPr>
      <w:r>
        <w:t>Ариэль записала и это.</w:t>
      </w:r>
    </w:p>
    <w:p>
      <w:pPr>
        <w:ind w:firstLine="340"/>
      </w:pPr>
      <w:r>
        <w:t>После его ухода она некоторое время смотрела на пустую часть стола. Работа с документами дала почти опасное облегчение. Здесь были вещи, которые можно проверить: дата, перевод, подпись. Намного проще, чем определить, почему отец продолжает звонить ей с таким голосом, будто она просто учится за границей.</w:t>
      </w:r>
    </w:p>
    <w:p>
      <w:pPr>
        <w:ind w:firstLine="340"/>
      </w:pPr>
      <w:r>
        <w:t>К обеду ей позвонил Морита. Попросил уточнить, какую именно редакцию передала Накамура. Ариэль назвала дату и спросила, откуда он знает о проверке.</w:t>
      </w:r>
    </w:p>
    <w:p>
      <w:pPr>
        <w:ind w:firstLine="340"/>
      </w:pPr>
      <w:r>
        <w:t>Выяснилось, Леви сам поручил найти полный комплект. Морита предупредил: по факсу страницы могут прийти порознь; не стоит соединять их только по одинаковому заголовку.[2]</w:t>
      </w:r>
    </w:p>
    <w:p>
      <w:pPr>
        <w:ind w:firstLine="340"/>
      </w:pPr>
      <w:r>
        <w:t>Она пообещала проверить нумерацию и спросила о встрече с Кобаяси, рекомендованной Умэ. Та искала человека для небольшой оплачиваемой работы с английскими письмами своей школы. Морита дал номер. Ни слова о том, что сначала нужно одобрение мужа.</w:t>
      </w:r>
    </w:p>
    <w:p>
      <w:pPr>
        <w:ind w:firstLine="340"/>
      </w:pPr>
      <w:r>
        <w:t>Ариэль записала его на другую страницу. Хотела, чтобы у дня было больше одного будущего.</w:t>
      </w:r>
    </w:p>
    <w:p>
      <w:pPr>
        <w:ind w:firstLine="340"/>
      </w:pPr>
      <w:r>
        <w:t>Кобаяси ответила не сразу. В трубке сначала прозвучала музыка, затем стук закрываемой двери. Женщина извинилась: закончился урок, девочки ещё не разошлись. Ариэль представила зеркальную комнату, брошенные у стены сумки, обычную работу, в которой громкий голос означает не угрозу, а просьбу не забыть сменную обувь.</w:t>
      </w:r>
    </w:p>
    <w:p>
      <w:pPr>
        <w:ind w:firstLine="340"/>
      </w:pPr>
      <w:r>
        <w:t>Она объяснила, что Морита дал номер по поводу английской переписки. Кобаяси подтвердила. Потребуется короткое письмо зарубежной организации, связанной с танцевальными занятиями. Не финансовая отчётность, не юридический документ. Если сотрудничество продолжится, условия будут обсуждать заново.</w:t>
      </w:r>
    </w:p>
    <w:p>
      <w:pPr>
        <w:ind w:firstLine="340"/>
      </w:pPr>
      <w:r>
        <w:t>Ариэль спросила об оплате, потом о сроке. Во время второго вопроса почувствовала неловкость: ещё недавно проверяла благотворительный текст бесплатно, а теперь словно доказывала, что помощь имеет цену. Кобаяси ответила совершенно спокойно. Назвала объём, предложила сначала увидеть оригинал, не обещать результат вслепую.</w:t>
      </w:r>
    </w:p>
    <w:p>
      <w:pPr>
        <w:ind w:firstLine="340"/>
      </w:pPr>
      <w:r>
        <w:t>От этого Ариэль стало легче. Настоящая работа не обязательно начинается с требования благодарности за возможность работать. Иногда взрослый человек просто сообщает, что ему нужно, и позволяет ответить.</w:t>
      </w:r>
    </w:p>
    <w:p>
      <w:pPr>
        <w:ind w:firstLine="340"/>
      </w:pPr>
      <w:r>
        <w:t>Она записала адрес, договорилась о времени ознакомительной встречи и только после этого сказала, что правовые условия своего участия проверит с юристкой. Кобаяси не удивилась. Вопросы о статусе, объяснила она, решаются отдельно; торопиться ради двух страниц нет причины.</w:t>
      </w:r>
    </w:p>
    <w:p>
      <w:pPr>
        <w:ind w:firstLine="340"/>
      </w:pPr>
      <w:r>
        <w:t>Положив трубку, Ариэль некоторое время смотрела на записи. Вверху страницы стояли даты американского соглашения. Внизу — её собственная встреча. Оба дела требовали внимательности, но только одно возникло потому, что она сама выбрала позвонить.</w:t>
      </w:r>
    </w:p>
    <w:p>
      <w:pPr>
        <w:ind w:firstLine="340"/>
      </w:pPr>
      <w:r>
        <w:t>Из кухни вышла Фудзита с мешком бумаги для сдачи. Ариэль помогла перевязать его и спросила, где поблизости можно сделать копии. Женщина назвала магазин и предложила попросить водителя. Ариэль отказалась: хотела пройтись.</w:t>
      </w:r>
    </w:p>
    <w:p>
      <w:pPr>
        <w:ind w:firstLine="340"/>
      </w:pPr>
      <w:r>
        <w:t>На улице пахло влажной листвой. Она несла четыре коммерческих листа в непрозрачной папке и вдруг поняла, что последние дни почти перестала смотреть на город, кроме как в поиске опасности. У магазина стоял велосипед с детским сиденьем. Хозяин соседней лавки переставлял ящики. Ничего из этого не имело отношения к её отцу.</w:t>
      </w:r>
    </w:p>
    <w:p>
      <w:pPr>
        <w:ind w:firstLine="340"/>
      </w:pPr>
      <w:r>
        <w:t>Копировальный аппарат зажевал первый лист. Продавец помог, расправил край и сделал новый экземпляр. Ариэль машинально проверила, не потерялась ли строка. Потом рассмеялась собственной настойчивости: даже простую копию теперь не могла принять на веру.</w:t>
      </w:r>
    </w:p>
    <w:p>
      <w:pPr>
        <w:ind w:firstLine="340"/>
      </w:pPr>
      <w:r>
        <w:t>Чек из магазина она тоже сохранила. Он не доказывал содержания копий, зато позволял восстановить день, если позднее все начнут уверенно вспоминать разное. Положила его отдельно от личных писем, чтобы случайно не выбросить при следующей уборке.</w:t>
      </w:r>
    </w:p>
    <w:p>
      <w:pPr>
        <w:ind w:firstLine="340"/>
      </w:pPr>
      <w:r>
        <w:t>Домой вернулась с двумя комплектами. Один предназначался Леви. Второй она убрала отдельно, записав, откуда получила исходные страницы. Не спрятала от мужа. Сохранила для себя возможность помнить то же самое независимо от чужого архива.</w:t>
      </w:r>
    </w:p>
    <w:p>
      <w:pPr>
        <w:ind w:firstLine="340"/>
      </w:pPr>
      <w:r>
        <w:t>Перед возвращением Леви она ещё раз сверила выписанные даты. Нашла собственную ошибку: в тетради один номер приложения переписала без последней цифры. Исправила и оставила рядом первоначальную запись, не вырывая страницу. Ей нравилось считать себя внимательнее людей, допустивших путаницу. Полезно было видеть, насколько мало усилий иногда требуется для ошибки. Отличие возникало позднее: кто готов проверить, кто станет прятать исправление, а кто начнёт требовать доверия вместо ответа. Ариэль положила ручку поперёк тетради и решила начать вечерний разговор именно с поправки к своему номеру, чтобы больше не держаться за удобное впечатление собственной безошибочности.</w:t>
      </w:r>
    </w:p>
    <w:p>
      <w:pPr>
        <w:ind w:firstLine="340"/>
      </w:pPr>
      <w:r>
        <w:t>Вечером Леви принёс свою копию соглашения. Не всю папку — четыре страницы, касавшиеся найденного противоречия. Положил рядом, дождался, пока она сравнит.</w:t>
      </w:r>
    </w:p>
    <w:p>
      <w:pPr>
        <w:ind w:firstLine="340"/>
      </w:pPr>
      <w:r>
        <w:t>В его комплекте гарантии ещё не предоставляли. Зато уведомление о том, что предоставили, уже отправили двум партнёрам.</w:t>
      </w:r>
    </w:p>
    <w:p>
      <w:pPr>
        <w:ind w:firstLine="340"/>
      </w:pPr>
      <w:r>
        <w:t>Они сидели молча. Из кухни доносился ровный стук ножа Фудзиты.</w:t>
      </w:r>
    </w:p>
    <w:p>
      <w:pPr>
        <w:keepNext/>
        <w:spacing w:after="20"/>
        <w:ind w:left="255"/>
      </w:pPr>
      <w:r>
        <w:rPr>
          <w:rFonts w:ascii="Noto Serif CJK JP" w:hAnsi="Noto Serif CJK JP" w:eastAsia="Noto Serif CJK JP"/>
          <w:sz w:val="20"/>
        </w:rPr>
        <w:t>「父が間違えたと思う？」</w:t>
      </w:r>
    </w:p>
    <w:p>
      <w:pPr>
        <w:keepNext/>
        <w:spacing w:after="20"/>
        <w:ind w:left="255"/>
      </w:pPr>
      <w:r>
        <w:rPr>
          <w:i/>
          <w:color w:val="555555"/>
          <w:sz w:val="20"/>
        </w:rPr>
        <w:t>(Chichi ga machigaeta to omou?)</w:t>
      </w:r>
    </w:p>
    <w:p>
      <w:pPr>
        <w:keepNext w:val="0"/>
        <w:spacing w:after="140"/>
        <w:ind w:left="255"/>
      </w:pPr>
      <w:r>
        <w:t>— Думаешь, отец ошибся?</w:t>
      </w:r>
    </w:p>
    <w:p>
      <w:pPr>
        <w:ind w:firstLine="340"/>
      </w:pPr>
      <w:r>
        <w:t>Леви провёл пальцем по дате.</w:t>
      </w:r>
    </w:p>
    <w:p>
      <w:pPr>
        <w:keepNext/>
        <w:spacing w:after="20"/>
        <w:ind w:left="255"/>
      </w:pPr>
      <w:r>
        <w:rPr>
          <w:rFonts w:ascii="Noto Serif CJK JP" w:hAnsi="Noto Serif CJK JP" w:eastAsia="Noto Serif CJK JP"/>
          <w:sz w:val="20"/>
        </w:rPr>
        <w:t>「誰かが、違う紙を同じものとして使ってる。」</w:t>
      </w:r>
    </w:p>
    <w:p>
      <w:pPr>
        <w:keepNext/>
        <w:spacing w:after="20"/>
        <w:ind w:left="255"/>
      </w:pPr>
      <w:r>
        <w:rPr>
          <w:i/>
          <w:color w:val="555555"/>
          <w:sz w:val="20"/>
        </w:rPr>
        <w:t>(Dareka ga, chigau kami o onaji mono to shite tsukatteru.)</w:t>
      </w:r>
    </w:p>
    <w:p>
      <w:pPr>
        <w:keepNext w:val="0"/>
        <w:spacing w:after="140"/>
        <w:ind w:left="255"/>
      </w:pPr>
      <w:r>
        <w:t>— Кто-то использует разные бумаги как одинаковые.</w:t>
      </w:r>
    </w:p>
    <w:p>
      <w:pPr>
        <w:ind w:firstLine="340"/>
      </w:pPr>
      <w:r>
        <w:t>Он не назвал виновного. Она была благодарна и за это.</w:t>
      </w:r>
    </w:p>
    <w:p>
      <w:pPr>
        <w:ind w:firstLine="340"/>
      </w:pPr>
      <w:r>
        <w:t>Потом он попросил не звонить Ричарду до сверки исходящих писем. Не приказал. Объяснил: если это ошибка, вопрос можно будет задать точно. Если подмена — не стоит заранее предупреждать человека, пока неизвестно, какую версию он видел.</w:t>
      </w:r>
    </w:p>
    <w:p>
      <w:pPr>
        <w:ind w:firstLine="340"/>
      </w:pPr>
      <w:r>
        <w:t>Ариэль подумала и согласилась ждать до завтрашнего вечера. Назвала срок сама.</w:t>
      </w:r>
    </w:p>
    <w:p>
      <w:pPr>
        <w:ind w:firstLine="340"/>
      </w:pPr>
      <w:r>
        <w:t>Леви записал его рядом с номером договора.</w:t>
      </w:r>
    </w:p>
    <w:p>
      <w:pPr>
        <w:ind w:firstLine="340"/>
      </w:pPr>
      <w:r>
        <w:t>Это ещё не делало их союзниками. Но впервые у двух разных тетрадей появился общий следующий шаг.</w:t>
      </w:r>
    </w:p>
    <w:p>
      <w:pPr>
        <w:pStyle w:val="Heading2"/>
      </w:pPr>
      <w:r>
        <w:t>Исторические и культурологические примечания к главе</w:t>
      </w:r>
    </w:p>
    <w:p>
      <w:pPr>
        <w:keepNext/>
        <w:keepLines/>
        <w:spacing w:after="160"/>
      </w:pPr>
      <w:r>
        <w:rPr>
          <w:sz w:val="19"/>
        </w:rPr>
        <w:t>[1] Международные коммерческие обязательства и оформление брака — разные правовые вопросы. Обнаруженная разница формулировок не доказывает недействительность договора или преступление. Соглашение и обстоятельства его передачи вымышлены.</w:t>
      </w:r>
    </w:p>
    <w:p>
      <w:pPr>
        <w:keepNext/>
        <w:keepLines/>
        <w:spacing w:after="160"/>
      </w:pPr>
      <w:r>
        <w:rPr>
          <w:sz w:val="19"/>
        </w:rPr>
        <w:t>[2] В деловом обороте 1990-х широко использовали факсы и бумажные копии. Разные редакции документа могли сосуществовать; отметка передачи сама по себе не подтверждала правильность вложения или согласие адресата.</w:t>
      </w:r>
    </w:p>
    <w:p>
      <w:pPr>
        <w:keepNext w:val="0"/>
        <w:keepLines/>
        <w:spacing w:after="160"/>
      </w:pPr>
      <w:r>
        <w:rPr>
          <w:sz w:val="19"/>
        </w:rPr>
        <w:t>[3] Архивные обязанности и доступ к личным документам не следуют автоматически из кровного родства. Описанное распределение полномочий принадлежит вымышленной семье; оно не является универсальной схемой организаций якудза.</w:t>
      </w:r>
    </w:p>
    <w:p>
      <w:r>
        <w:br w:type="page"/>
      </w:r>
    </w:p>
    <w:p>
      <w:bookmarkStart w:id="12" w:name="chapter_12"/>
      <w:pPr>
        <w:pStyle w:val="Heading1"/>
      </w:pPr>
      <w:r>
        <w:t>Глава 12. Неприятная ошибка</w:t>
      </w:r>
      <w:bookmarkEnd w:id="12"/>
    </w:p>
    <w:p>
      <w:pPr>
        <w:ind w:firstLine="340"/>
      </w:pPr>
      <w:r>
        <w:t>Леви терпеть не мог выражение «обычный порядок».</w:t>
      </w:r>
    </w:p>
    <w:p>
      <w:pPr>
        <w:ind w:firstLine="340"/>
      </w:pPr>
      <w:r>
        <w:t>Чаще всего оно означало, что человек не собирается объяснять, зачем сделал вещь, которую давно следовало перестать делать. Сэки употребил его трижды за первые десять минут встречи. Обычный порядок согласования, обычный порядок рассылки, обычное объединение расходов.</w:t>
      </w:r>
    </w:p>
    <w:p>
      <w:pPr>
        <w:ind w:firstLine="340"/>
      </w:pPr>
      <w:r>
        <w:t>Потом Леви положил рядом два уведомления о гарантии, и обычный порядок закончился.</w:t>
      </w:r>
    </w:p>
    <w:p>
      <w:pPr>
        <w:ind w:firstLine="340"/>
      </w:pPr>
      <w:r>
        <w:t>Кадзи взял бумаги, прочитал, попросил исходные письма. Сэки сказал, что их нужно поднять из архива. Мацуда уже сидел возле двери с журналом отправлений. У него был вид человека, которого вызвали чинить механизм, пока остальные спорят, кто вправе его включать.</w:t>
      </w:r>
    </w:p>
    <w:p>
      <w:pPr>
        <w:ind w:firstLine="340"/>
      </w:pPr>
      <w:r>
        <w:t>Из журнала следовало, что английский текст отправили раньше японского согласования. Не обязательно умышленно. Определённо недостаточно аккуратно для сумм, о которых шла речь.</w:t>
      </w:r>
    </w:p>
    <w:p>
      <w:pPr>
        <w:ind w:firstLine="340"/>
      </w:pPr>
      <w:r>
        <w:t>Леви велел задержать ближайший перевод посреднической компании до сверки. Семьдесят два часа. Это оставляло время проверить, какое обеспечение существует на самом деле, и не увеличивать потери.</w:t>
      </w:r>
    </w:p>
    <w:p>
      <w:pPr>
        <w:ind w:firstLine="340"/>
      </w:pPr>
      <w:r>
        <w:t>Кадзи спросил, какие выплаты сидят внутри суммы. Сэки назвал агентские расходы. Леви приказал принести расшифровку и вернулся домой.</w:t>
      </w:r>
    </w:p>
    <w:p>
      <w:pPr>
        <w:ind w:firstLine="340"/>
      </w:pPr>
      <w:r>
        <w:t>Ариэль сидела за столом с письмом Кобаяси. Увидев его, отложила ручку. Спросила о проверке, как они договорились. Он рассказал о задержке.</w:t>
      </w:r>
    </w:p>
    <w:p>
      <w:pPr>
        <w:ind w:firstLine="340"/>
      </w:pPr>
      <w:r>
        <w:t>Она нахмурилась.</w:t>
      </w:r>
    </w:p>
    <w:p>
      <w:pPr>
        <w:keepNext/>
        <w:spacing w:after="20"/>
        <w:ind w:left="255"/>
      </w:pPr>
      <w:r>
        <w:rPr>
          <w:rFonts w:ascii="Noto Serif CJK JP" w:hAnsi="Noto Serif CJK JP" w:eastAsia="Noto Serif CJK JP"/>
          <w:sz w:val="20"/>
        </w:rPr>
        <w:t>「その支払いには、ほかの費用も含まれていない？」</w:t>
      </w:r>
    </w:p>
    <w:p>
      <w:pPr>
        <w:keepNext/>
        <w:spacing w:after="20"/>
        <w:ind w:left="255"/>
      </w:pPr>
      <w:r>
        <w:rPr>
          <w:i/>
          <w:color w:val="555555"/>
          <w:sz w:val="20"/>
        </w:rPr>
        <w:t>(Sono shiharai ni wa, hoka no hiyō mo fukumarete inai?)</w:t>
      </w:r>
    </w:p>
    <w:p>
      <w:pPr>
        <w:keepNext w:val="0"/>
        <w:spacing w:after="140"/>
        <w:ind w:left="255"/>
      </w:pPr>
      <w:r>
        <w:t>— В этот платёж не входят другие расходы?</w:t>
      </w:r>
    </w:p>
    <w:p>
      <w:pPr>
        <w:ind w:firstLine="340"/>
      </w:pPr>
      <w:r>
        <w:t>Леви ответил, что запросил список. Ариэль попросила посмотреть титульную страницу. Там было общее название: расчёты по обслуживанию проекта.</w:t>
      </w:r>
    </w:p>
    <w:p>
      <w:pPr>
        <w:ind w:firstLine="340"/>
      </w:pPr>
      <w:r>
        <w:t>В отцовских бумагах посредник проводил через себя не только собственное вознаграждение, но и часть услуг внешних подрядчиков. Если это тот же порядок, задержка затронет людей, которые не имеют отношения к гарантии.</w:t>
      </w:r>
    </w:p>
    <w:p>
      <w:pPr>
        <w:ind w:firstLine="340"/>
      </w:pPr>
      <w:r>
        <w:t>Он понял довод. Не принял вывод.</w:t>
      </w:r>
    </w:p>
    <w:p>
      <w:pPr>
        <w:ind w:firstLine="340"/>
      </w:pPr>
      <w:r>
        <w:t>Деньги уходили компании, связанной с подозрительными письмами. Продолжать перевод только потому, что внутри суммы могли спрятаться добросовестные расходы, значило позволить удобной смеси диктовать условия. Он сказал это короче.</w:t>
      </w:r>
    </w:p>
    <w:p>
      <w:pPr>
        <w:ind w:firstLine="340"/>
      </w:pPr>
      <w:r>
        <w:t>Ариэль не спорила с задержкой сомнительной части. Попросила проверить состав до распоряжения, а не после.</w:t>
      </w:r>
    </w:p>
    <w:p>
      <w:pPr>
        <w:keepNext/>
        <w:spacing w:after="20"/>
        <w:ind w:left="255"/>
      </w:pPr>
      <w:r>
        <w:rPr>
          <w:rFonts w:ascii="Noto Serif CJK JP" w:hAnsi="Noto Serif CJK JP" w:eastAsia="Noto Serif CJK JP"/>
          <w:sz w:val="20"/>
        </w:rPr>
        <w:t>「もう止めた。」</w:t>
      </w:r>
    </w:p>
    <w:p>
      <w:pPr>
        <w:keepNext/>
        <w:spacing w:after="20"/>
        <w:ind w:left="255"/>
      </w:pPr>
      <w:r>
        <w:rPr>
          <w:i/>
          <w:color w:val="555555"/>
          <w:sz w:val="20"/>
        </w:rPr>
        <w:t>(Mō tometa.)</w:t>
      </w:r>
    </w:p>
    <w:p>
      <w:pPr>
        <w:keepNext w:val="0"/>
        <w:spacing w:after="140"/>
        <w:ind w:left="255"/>
      </w:pPr>
      <w:r>
        <w:t>— Уже остановил.</w:t>
      </w:r>
    </w:p>
    <w:p>
      <w:pPr>
        <w:ind w:firstLine="340"/>
      </w:pPr>
      <w:r>
        <w:t>Она посмотрела на него. В её лице появилось то выражение, которое он начал узнавать: сейчас она собиралась выбирать между раздражением и полезным вопросом.</w:t>
      </w:r>
    </w:p>
    <w:p>
      <w:pPr>
        <w:ind w:firstLine="340"/>
      </w:pPr>
      <w:r>
        <w:t>Выбрала вопрос.</w:t>
      </w:r>
    </w:p>
    <w:p>
      <w:pPr>
        <w:keepNext/>
        <w:spacing w:after="20"/>
        <w:ind w:left="255"/>
      </w:pPr>
      <w:r>
        <w:rPr>
          <w:rFonts w:ascii="Noto Serif CJK JP" w:hAnsi="Noto Serif CJK JP" w:eastAsia="Noto Serif CJK JP"/>
          <w:sz w:val="20"/>
        </w:rPr>
        <w:t>「明日が締め切りの支払いはある？」</w:t>
      </w:r>
    </w:p>
    <w:p>
      <w:pPr>
        <w:keepNext/>
        <w:spacing w:after="20"/>
        <w:ind w:left="255"/>
      </w:pPr>
      <w:r>
        <w:rPr>
          <w:i/>
          <w:color w:val="555555"/>
          <w:sz w:val="20"/>
        </w:rPr>
        <w:t>(Ashita ga shimekiri no shiharai wa aru?)</w:t>
      </w:r>
    </w:p>
    <w:p>
      <w:pPr>
        <w:keepNext w:val="0"/>
        <w:spacing w:after="140"/>
        <w:ind w:left="255"/>
      </w:pPr>
      <w:r>
        <w:t>— Есть выплаты, срок которых наступает завтра?</w:t>
      </w:r>
    </w:p>
    <w:p>
      <w:pPr>
        <w:ind w:firstLine="340"/>
      </w:pPr>
      <w:r>
        <w:t>Леви сказал, что узнает.</w:t>
      </w:r>
    </w:p>
    <w:p>
      <w:pPr>
        <w:ind w:firstLine="340"/>
      </w:pPr>
      <w:r>
        <w:t>Вечером расшифровку не принесли. Сэки ждал подтверждения от посредника. Кадзи занимался другим участком. Мацуда нашёл два письма, но не приложение. Леви сам позвонил, получил обещание утром и решил не менять распоряжение.</w:t>
      </w:r>
    </w:p>
    <w:p>
      <w:pPr>
        <w:ind w:firstLine="340"/>
      </w:pPr>
      <w:r>
        <w:t>Он видел риск. Просто считал, что ещё один день не создаст большего, чем новый необоснованный перевод.</w:t>
      </w:r>
    </w:p>
    <w:p>
      <w:pPr>
        <w:ind w:firstLine="340"/>
      </w:pPr>
      <w:r>
        <w:t>На следующий день в десять позвонил управляющий склада. Бригада, обслуживавшая разгрузку, не вышла. Людям второй раз за месяц не выплатили часть денег; они решили больше не ждать. Посредник сообщил им, что платёж остановила семья Акерманов.</w:t>
      </w:r>
    </w:p>
    <w:p>
      <w:pPr>
        <w:ind w:firstLine="340"/>
      </w:pPr>
      <w:r>
        <w:t>Это объяснение было удобным. И не полностью ложным.</w:t>
      </w:r>
    </w:p>
    <w:p>
      <w:pPr>
        <w:ind w:firstLine="340"/>
      </w:pPr>
      <w:r>
        <w:t>Леви приехал через сорок минут.</w:t>
      </w:r>
    </w:p>
    <w:p>
      <w:pPr>
        <w:ind w:firstLine="340"/>
      </w:pPr>
      <w:r>
        <w:t>Возле ворот стояли люди с сумками. Никто не кричал. От этого происходящее выглядело хуже: ссориться можно заставить человека, который ещё надеется добиться результата. Эти собирались уходить.</w:t>
      </w:r>
    </w:p>
    <w:p>
      <w:pPr>
        <w:ind w:firstLine="340"/>
      </w:pPr>
      <w:r>
        <w:t>Начальник бригады показал ему расчёт. В платеже, который Сэки называл агентским, лежали расходы на обслуживание площадки и уже выполненные работы. Их объединяли несколько месяцев, чтобы сократить число переводов.[1]</w:t>
      </w:r>
    </w:p>
    <w:p>
      <w:pPr>
        <w:ind w:firstLine="340"/>
      </w:pPr>
      <w:r>
        <w:t>Леви дочитал, сверил название компании и позвонил Кадзи.</w:t>
      </w:r>
    </w:p>
    <w:p>
      <w:pPr>
        <w:ind w:firstLine="340"/>
      </w:pPr>
      <w:r>
        <w:t>Решение следовало исправить. Не отменить всю проверку, не перевести сомнительную сумму ради тишины. Отделить подтверждённые обязательства, подключить бухгалтера, проверить полномочия получателя. Это займёт время, которого вчера было больше.</w:t>
      </w:r>
    </w:p>
    <w:p>
      <w:pPr>
        <w:ind w:firstLine="340"/>
      </w:pPr>
      <w:r>
        <w:t>Один из рабочих спросил, почему теперь нужно верить очередному сроку.</w:t>
      </w:r>
    </w:p>
    <w:p>
      <w:pPr>
        <w:ind w:firstLine="340"/>
      </w:pPr>
      <w:r>
        <w:t>Леви мог сказать, что задержку устроил посредник. Что ошибка началась раньше. Всё было бы правдой и прозвучало бы как знакомая попытка уйти от собственной части.</w:t>
      </w:r>
    </w:p>
    <w:p>
      <w:pPr>
        <w:keepNext/>
        <w:spacing w:after="20"/>
        <w:ind w:left="255"/>
      </w:pPr>
      <w:r>
        <w:rPr>
          <w:rFonts w:ascii="Noto Serif CJK JP" w:hAnsi="Noto Serif CJK JP" w:eastAsia="Noto Serif CJK JP"/>
          <w:sz w:val="20"/>
        </w:rPr>
        <w:t>「止めるよう指示したのは俺だ。内訳を先に確認すべきだった。」</w:t>
      </w:r>
    </w:p>
    <w:p>
      <w:pPr>
        <w:keepNext/>
        <w:spacing w:after="20"/>
        <w:ind w:left="255"/>
      </w:pPr>
      <w:r>
        <w:rPr>
          <w:i/>
          <w:color w:val="555555"/>
          <w:sz w:val="20"/>
        </w:rPr>
        <w:t>(Tomeru yō shiji shita no wa ore da. Uchiwake o saki ni kakunin subeki datta.)</w:t>
      </w:r>
    </w:p>
    <w:p>
      <w:pPr>
        <w:keepNext w:val="0"/>
        <w:spacing w:after="140"/>
        <w:ind w:left="255"/>
      </w:pPr>
      <w:r>
        <w:t>— Остановить платёж приказал я. Следовало сначала проверить состав.</w:t>
      </w:r>
    </w:p>
    <w:p>
      <w:pPr>
        <w:ind w:firstLine="340"/>
      </w:pPr>
      <w:r>
        <w:t>Начальник бригады смотрел недоверчиво. Леви не ждал, что признание немедленно купит ему доверие. Назвал человека, который свяжется с ними, и время следующего ответа. Не обещал денег раньше, чем бухгалтер подтвердит законный порядок расчёта.</w:t>
      </w:r>
    </w:p>
    <w:p>
      <w:pPr>
        <w:ind w:firstLine="340"/>
      </w:pPr>
      <w:r>
        <w:t>Они всё равно ушли. Вернуться согласились после оплаты. Из-за простоя сорвали срок одной перевозки, а новый потребовал доплаты.</w:t>
      </w:r>
    </w:p>
    <w:p>
      <w:pPr>
        <w:ind w:firstLine="340"/>
      </w:pPr>
      <w:r>
        <w:t>Управляющий принёс список потерь и остановился у двери кабинета. Леви видел, как тому хочется начать с неизбежности случившегося. Хорошее слово, позволявшее никому не отвечать за выбор отдельных людей.</w:t>
      </w:r>
    </w:p>
    <w:p>
      <w:pPr>
        <w:ind w:firstLine="340"/>
      </w:pPr>
      <w:r>
        <w:t>Вместо этого попросил сесть и прочитать вслух каждую строку. Перевозка, ожидание машины, перенесённая смена, плата за дополнительное хранение. Большинство расходов не выглядело страшно по отдельности. Вместе они съедали сумму, которую вчера казалось разумным удержать ради осторожности.</w:t>
      </w:r>
    </w:p>
    <w:p>
      <w:pPr>
        <w:ind w:firstLine="340"/>
      </w:pPr>
      <w:r>
        <w:t>Леви спросил, почему посредник платит рабочим из общего перевода. Управляющий сказал, что так сложилось ещё при предыдущем договоре. Бригада не состояла в их штате, её привлекала другая компания, та рассчитывалась через посредника. Сам он никогда не видел весь путь денег. Только знал, кому звонить, когда люди не выходят.</w:t>
      </w:r>
    </w:p>
    <w:p>
      <w:pPr>
        <w:ind w:firstLine="340"/>
      </w:pPr>
      <w:r>
        <w:t>Значит, они привыкли управлять последствием, не понимая устройства причины.</w:t>
      </w:r>
    </w:p>
    <w:p>
      <w:pPr>
        <w:ind w:firstLine="340"/>
      </w:pPr>
      <w:r>
        <w:t>Леви записал названия организаций. Не чтобы немедленно обойти каждую и заставить платить. Требовалось знать, какие обязательства действительно приняты, кто уполномочен их подтверждать и сколько ещё подобных сумм скрывается под общим названием расходов.</w:t>
      </w:r>
    </w:p>
    <w:p>
      <w:pPr>
        <w:ind w:firstLine="340"/>
      </w:pPr>
      <w:r>
        <w:t>Нода принёс из машины воду и встал возле окна. Обычно он высказывался без приглашения, когда видел практическую ошибку. Сегодня молчал. Леви спросил почему.</w:t>
      </w:r>
    </w:p>
    <w:p>
      <w:pPr>
        <w:ind w:firstLine="340"/>
      </w:pPr>
      <w:r>
        <w:t>Тот ответил, что сейчас полезнее добыть документы, чем повторять очевидное. Но вечером стоит сообщить людям не только время следующего звонка, а и то, чего они вправе ждать, если проверка не закончится. Иначе снова получится срок, который руководитель считает ориентиром, а рабочий — обещанием.</w:t>
      </w:r>
    </w:p>
    <w:p>
      <w:pPr>
        <w:ind w:firstLine="340"/>
      </w:pPr>
      <w:r>
        <w:t>Леви кивнул. Раздражение не исчезло, зато получило правильный предмет: собственную привычку предполагать, что остальные понимают его оговорки.</w:t>
      </w:r>
    </w:p>
    <w:p>
      <w:pPr>
        <w:ind w:firstLine="340"/>
      </w:pPr>
      <w:r>
        <w:t>Он позвонил Кадзи ещё раз. Попросил проверить не только задержанную сумму, но ближайшие платежи по тому же порядку. Сам не стал отменять остальные переводы, пока не увидит состав. Одной ошибки было достаточно, чтобы перестать выдавать поспешность за решительность.</w:t>
      </w:r>
    </w:p>
    <w:p>
      <w:pPr>
        <w:ind w:firstLine="340"/>
      </w:pPr>
      <w:r>
        <w:t>После обеда они встретились с начальником бригады повторно. Разговор был коротким и неприятным. Тот спросил, не придётся ли через неделю снова ездить за своими деньгами. Леви ответил, что не может обещать отсутствие любого спора. Может назвать ответственного за сверку и дать письменное подтверждение только тех сумм, которые проверены.</w:t>
      </w:r>
    </w:p>
    <w:p>
      <w:pPr>
        <w:ind w:firstLine="340"/>
      </w:pPr>
      <w:r>
        <w:t>Мужчина сказал, что с этого и следовало начинать.</w:t>
      </w:r>
    </w:p>
    <w:p>
      <w:pPr>
        <w:ind w:firstLine="340"/>
      </w:pPr>
      <w:r>
        <w:t>Леви согласился. Не добавил ничего о возрасте, тоне или уважении. Перед ним стоял человек, которому не заплатили за выполненную работу. Превращать его раздражение в нарушение почтительности было бы слишком удобным способом перестать слушать.</w:t>
      </w:r>
    </w:p>
    <w:p>
      <w:pPr>
        <w:ind w:firstLine="340"/>
      </w:pPr>
      <w:r>
        <w:t>Перед уходом начальник бригады оставил телефон. Леви переписал номер сам, не передавая эту обязанность Ито. Если завтра ответ снова задержится, человек должен услышать об этом от того, кто назвал срок. Не от дежурного, которому придётся придумывать объяснение, и не из очередного пересказа посредника.</w:t>
      </w:r>
    </w:p>
    <w:p>
      <w:pPr>
        <w:ind w:firstLine="340"/>
      </w:pPr>
      <w:r>
        <w:t>Когда тот ушёл, Леви обнаружил, что уже несколько минут держит погасшую сигарету управляющего, которую поднял со стола. Выбросил в пепельницу и вымыл руки. Даже привычное удовольствие от порядка не помогло.</w:t>
      </w:r>
    </w:p>
    <w:p>
      <w:pPr>
        <w:ind w:firstLine="340"/>
      </w:pPr>
      <w:r>
        <w:t>К вечеру Кенни уже знал.</w:t>
      </w:r>
    </w:p>
    <w:p>
      <w:pPr>
        <w:ind w:firstLine="340"/>
      </w:pPr>
      <w:r>
        <w:t>Слушал без улыбки. Сэки стоял возле окна. Кадзи положил на стол первоначальный запрос расшифровки — вчерашний, оставшийся без исполнения.</w:t>
      </w:r>
    </w:p>
    <w:p>
      <w:pPr>
        <w:ind w:firstLine="340"/>
      </w:pPr>
      <w:r>
        <w:t>Леви не стал пользоваться им как оправданием.</w:t>
      </w:r>
    </w:p>
    <w:p>
      <w:pPr>
        <w:ind w:firstLine="340"/>
      </w:pPr>
      <w:r>
        <w:t>Кенни спросил, почему он не учёл связанные расходы. Леви ответил, что рассчитывал получить список до возникновения последствий. Дядя заметил: значит, решение зависело от чужого обещания, которое племянник сам не счёл достаточно надёжным, чтобы отправить деньги.</w:t>
      </w:r>
    </w:p>
    <w:p>
      <w:pPr>
        <w:ind w:firstLine="340"/>
      </w:pPr>
      <w:r>
        <w:t>Ответа, способного улучшить эту логику, не было.</w:t>
      </w:r>
    </w:p>
    <w:p>
      <w:pPr>
        <w:ind w:firstLine="340"/>
      </w:pPr>
      <w:r>
        <w:t>Кенни переложил ближайшую сверку выплат на Кадзи. Леви оставил проверку гарантий и расходы по исправлению ошибки. Это было наказание без театра: часть полномочий у него забрали там, где он ими плохо распорядился.[2]</w:t>
      </w:r>
    </w:p>
    <w:p>
      <w:pPr>
        <w:ind w:firstLine="340"/>
      </w:pPr>
      <w:r>
        <w:t>Сэки начал говорить, что предупреждал о сложном порядке расчётов. Кадзи попросил показать, где именно. Тот замолчал.</w:t>
      </w:r>
    </w:p>
    <w:p>
      <w:pPr>
        <w:ind w:firstLine="340"/>
      </w:pPr>
      <w:r>
        <w:t>Перед отъездом он получил последнюю сводку от управляющего. Двое рабочих не собирались возвращаться даже после расчёта: нашли другую возможность. Никакая исправленная выплата не обязывала их снова доверять прежнему месту.</w:t>
      </w:r>
    </w:p>
    <w:p>
      <w:pPr>
        <w:ind w:firstLine="340"/>
      </w:pPr>
      <w:r>
        <w:t>Леви велел отметить это отдельно, чтобы утром не строили новый план на людях, которые не давали согласия. Управляющий удивился — сначала подумал, что речь о наказании ушедших. Пришлось объяснить. Если в списке оставить фамилии по привычке, следующая задержка снова будет выглядеть внезапной чужой недобросовестностью.</w:t>
      </w:r>
    </w:p>
    <w:p>
      <w:pPr>
        <w:ind w:firstLine="340"/>
      </w:pPr>
      <w:r>
        <w:t>Он вышел во двор, где уже выключили часть света. На мокром асфальте остался светлый прямоугольник от перемещённого поддона. Исправления тоже оставляли след, даже когда никто не собирался его изучать. Леви постоял, прежде чем сесть в машину. Хотелось получить один окончательный результат, после которого можно считать вопрос закрытым. Сегодня такого результата ему не обещали.</w:t>
      </w:r>
    </w:p>
    <w:p>
      <w:pPr>
        <w:ind w:firstLine="340"/>
      </w:pPr>
      <w:r>
        <w:t>Домой Леви вернулся после десяти.</w:t>
      </w:r>
    </w:p>
    <w:p>
      <w:pPr>
        <w:ind w:firstLine="340"/>
      </w:pPr>
      <w:r>
        <w:t>Ариэль была в гостиной. На столе лежали карточки с японскими выражениями; одна перевернулась от сквозняка. Он машинально прижал её книгой и заметил, что жена ждёт новостей, не решаясь спросить первой.</w:t>
      </w:r>
    </w:p>
    <w:p>
      <w:pPr>
        <w:ind w:firstLine="340"/>
      </w:pPr>
      <w:r>
        <w:t>Рассказал сам.</w:t>
      </w:r>
    </w:p>
    <w:p>
      <w:pPr>
        <w:ind w:firstLine="340"/>
      </w:pPr>
      <w:r>
        <w:t>Она не улыбнулась. Не сказала, что предупреждала. Спросила, получили ли люди деньги. Пока нет; бухгалтер готовил необходимые подтверждения, утром обещал закончить.</w:t>
      </w:r>
    </w:p>
    <w:p>
      <w:pPr>
        <w:ind w:firstLine="340"/>
      </w:pPr>
      <w:r>
        <w:t>Ариэль кивнула и убрала карточки в коробку. Леви почувствовал почти злость на то, что она не облегчает разговор злорадством. На него можно было бы ответить.</w:t>
      </w:r>
    </w:p>
    <w:p>
      <w:pPr>
        <w:ind w:firstLine="340"/>
      </w:pPr>
      <w:r>
        <w:t>Вместо этого пришлось произнести:</w:t>
      </w:r>
    </w:p>
    <w:p>
      <w:pPr>
        <w:keepNext/>
        <w:spacing w:after="20"/>
        <w:ind w:left="255"/>
      </w:pPr>
      <w:r>
        <w:rPr>
          <w:rFonts w:ascii="Noto Serif CJK JP" w:hAnsi="Noto Serif CJK JP" w:eastAsia="Noto Serif CJK JP"/>
          <w:sz w:val="20"/>
        </w:rPr>
        <w:t>「お前の言ったことを、先に確かめるべきだった。」</w:t>
      </w:r>
    </w:p>
    <w:p>
      <w:pPr>
        <w:keepNext/>
        <w:spacing w:after="20"/>
        <w:ind w:left="255"/>
      </w:pPr>
      <w:r>
        <w:rPr>
          <w:i/>
          <w:color w:val="555555"/>
          <w:sz w:val="20"/>
        </w:rPr>
        <w:t>(Omae no itta koto o, saki ni tashikameru beki datta.)</w:t>
      </w:r>
    </w:p>
    <w:p>
      <w:pPr>
        <w:keepNext w:val="0"/>
        <w:spacing w:after="140"/>
        <w:ind w:left="255"/>
      </w:pPr>
      <w:r>
        <w:t>— Надо было сначала проверить то, о чём ты сказала.</w:t>
      </w:r>
    </w:p>
    <w:p>
      <w:pPr>
        <w:ind w:firstLine="340"/>
      </w:pPr>
      <w:r>
        <w:t>Она посмотрела на него спокойно.</w:t>
      </w:r>
    </w:p>
    <w:p>
      <w:pPr>
        <w:keepNext/>
        <w:spacing w:after="20"/>
        <w:ind w:left="255"/>
      </w:pPr>
      <w:r>
        <w:rPr>
          <w:rFonts w:ascii="Noto Serif CJK JP" w:hAnsi="Noto Serif CJK JP" w:eastAsia="Noto Serif CJK JP"/>
          <w:sz w:val="20"/>
        </w:rPr>
        <w:t>「次は、止める前に聞いて。」</w:t>
      </w:r>
    </w:p>
    <w:p>
      <w:pPr>
        <w:keepNext/>
        <w:spacing w:after="20"/>
        <w:ind w:left="255"/>
      </w:pPr>
      <w:r>
        <w:rPr>
          <w:i/>
          <w:color w:val="555555"/>
          <w:sz w:val="20"/>
        </w:rPr>
        <w:t>(Tsugi wa, tomeru mae ni kiite.)</w:t>
      </w:r>
    </w:p>
    <w:p>
      <w:pPr>
        <w:keepNext w:val="0"/>
        <w:spacing w:after="140"/>
        <w:ind w:left="255"/>
      </w:pPr>
      <w:r>
        <w:t>— В следующий раз спрашивай до остановки.</w:t>
      </w:r>
    </w:p>
    <w:p>
      <w:pPr>
        <w:ind w:firstLine="340"/>
      </w:pPr>
      <w:r>
        <w:t>Он кивнул. Ни она, ни он не стали делать вид, что теперь ошибка превратилась в полезный урок и перестала стоить чужих денег.[3]</w:t>
      </w:r>
    </w:p>
    <w:p>
      <w:pPr>
        <w:ind w:firstLine="340"/>
      </w:pPr>
      <w:r>
        <w:t>Перед сном Леви получил звонок Кадзи. Оказалось, первоначальный список расходов существовал ещё позавчера. Его подшили не в ту папку; кто именно, пока не установили. Это не снимало с него ответственности. Меняло вопрос о том, почему решение принимали вслепую.</w:t>
      </w:r>
    </w:p>
    <w:p>
      <w:pPr>
        <w:ind w:firstLine="340"/>
      </w:pPr>
      <w:r>
        <w:t>Леви записал дату. Потом спустился к Ариэль, ещё сидевшей над письмом, и спросил, может ли она завтра сравнить заголовки двух приложений.</w:t>
      </w:r>
    </w:p>
    <w:p>
      <w:pPr>
        <w:ind w:firstLine="340"/>
      </w:pPr>
      <w:r>
        <w:t>Не принёс их молча. Спросил о времени.</w:t>
      </w:r>
    </w:p>
    <w:p>
      <w:pPr>
        <w:ind w:firstLine="340"/>
      </w:pPr>
      <w:r>
        <w:t>Она сказала: после трёх. До этого у неё собственная встреча по поводу оплачиваемого перевода.</w:t>
      </w:r>
    </w:p>
    <w:p>
      <w:pPr>
        <w:ind w:firstLine="340"/>
      </w:pPr>
      <w:r>
        <w:t>Он запомнил и ушёл, не спрашивая, нельзя ли её перенести.</w:t>
      </w:r>
    </w:p>
    <w:p>
      <w:pPr>
        <w:pStyle w:val="Heading2"/>
      </w:pPr>
      <w:r>
        <w:t>Исторические и культурологические примечания к главе</w:t>
      </w:r>
    </w:p>
    <w:p>
      <w:pPr>
        <w:keepNext/>
        <w:keepLines/>
        <w:spacing w:after="160"/>
      </w:pPr>
      <w:r>
        <w:rPr>
          <w:sz w:val="19"/>
        </w:rPr>
        <w:t>[1] Объединение разных расходов в одном коммерческом расчёте возможно, но не освобождает стороны от проверки договоров и полномочий. Конкретная система посредника придумана для романа; эпизод не предлагает универсального юридического способа оплаты чужих работников.</w:t>
      </w:r>
    </w:p>
    <w:p>
      <w:pPr>
        <w:keepNext/>
        <w:keepLines/>
        <w:spacing w:after="160"/>
      </w:pPr>
      <w:r>
        <w:rPr>
          <w:sz w:val="19"/>
        </w:rPr>
        <w:t>[2] Ответственность руководителя в этой сцене показана через потерю полномочий и необходимость исправлять последствия. Такие решения не являлись единым обязательным дисциплинарным порядком всех организаций якудза.</w:t>
      </w:r>
    </w:p>
    <w:p>
      <w:pPr>
        <w:keepNext w:val="0"/>
        <w:keepLines/>
        <w:spacing w:after="160"/>
      </w:pPr>
      <w:r>
        <w:rPr>
          <w:sz w:val="19"/>
        </w:rPr>
        <w:t>[3] Простые формы японской речи без специальных показателей вежливости могут выражать близкую дистанцию, привычку или резкость. Их уместность зависит от отношений. Короткое признание Леви следует его манере речи, а не универсальной формуле извинения.</w:t>
      </w:r>
    </w:p>
    <w:p>
      <w:r>
        <w:br w:type="page"/>
      </w:r>
    </w:p>
    <w:p>
      <w:bookmarkStart w:id="13" w:name="chapter_13"/>
      <w:pPr>
        <w:pStyle w:val="Heading1"/>
      </w:pPr>
      <w:r>
        <w:t>Глава 13. Человек, который слишком много знает</w:t>
      </w:r>
      <w:bookmarkEnd w:id="13"/>
    </w:p>
    <w:p>
      <w:pPr>
        <w:ind w:firstLine="340"/>
      </w:pPr>
      <w:r>
        <w:t>Мацуда позвонил в два сорок и извинился за синий корешок.</w:t>
      </w:r>
    </w:p>
    <w:p>
      <w:pPr>
        <w:ind w:firstLine="340"/>
      </w:pPr>
      <w:r>
        <w:t>Ариэль стояла возле верхнего телефона, который наконец установили утром. Мастер показал, как переключать звонок, попросил подписать квитанцию и ушёл, оставив возле стены немного белой пыли. Она успела убрать её до возвращения Леви, чем была несоразмерно довольна.</w:t>
      </w:r>
    </w:p>
    <w:p>
      <w:pPr>
        <w:ind w:firstLine="340"/>
      </w:pPr>
      <w:r>
        <w:t>Теперь незнакомый почти человек говорил о папке Накамуры так, будто сам вынимал её из конверта.</w:t>
      </w:r>
    </w:p>
    <w:p>
      <w:pPr>
        <w:ind w:firstLine="340"/>
      </w:pPr>
      <w:r>
        <w:t>Объяснил: синий корешок относился к возвращённым личным документам, коммерческие приложения следовало хранить отдельно. Он готов прислать новую обложку и забрать то, что случайно передали не по назначению.</w:t>
      </w:r>
    </w:p>
    <w:p>
      <w:pPr>
        <w:ind w:firstLine="340"/>
      </w:pPr>
      <w:r>
        <w:t>Ариэль спросила, какие именно страницы он считает случайными.</w:t>
      </w:r>
    </w:p>
    <w:p>
      <w:pPr>
        <w:ind w:firstLine="340"/>
      </w:pPr>
      <w:r>
        <w:t>Мацуда назвал номера. Все четыре, которые Леви вчера взял копировать.</w:t>
      </w:r>
    </w:p>
    <w:p>
      <w:pPr>
        <w:ind w:firstLine="340"/>
      </w:pPr>
      <w:r>
        <w:t>Она сказала, что прежде уточнит у Накамуры. Поблагодарила и записала время звонка.</w:t>
      </w:r>
    </w:p>
    <w:p>
      <w:pPr>
        <w:ind w:firstLine="340"/>
      </w:pPr>
      <w:r>
        <w:t>На встрече в три Мацуда появился с Кадзи. Принёс папки, журнал, две коробки архивных копий. Леви проводил их в нижнюю комнату; Ариэль вошла, когда её позвали. На этот раз ей действительно показывали только материалы по её вопросам.</w:t>
      </w:r>
    </w:p>
    <w:p>
      <w:pPr>
        <w:ind w:firstLine="340"/>
      </w:pPr>
      <w:r>
        <w:t>Она сравнила английские заголовки, указала, где предварительную редакцию приняли за согласованную. Кадзи слушал без похвал, делал пометки. Леви проверял даты отправки. Мацуда заранее доставал нужные листы.</w:t>
      </w:r>
    </w:p>
    <w:p>
      <w:pPr>
        <w:ind w:firstLine="340"/>
      </w:pPr>
      <w:r>
        <w:t>Слишком заранее, подумала Ариэль.</w:t>
      </w:r>
    </w:p>
    <w:p>
      <w:pPr>
        <w:ind w:firstLine="340"/>
      </w:pPr>
      <w:r>
        <w:t>В этом могло не быть ничего странного. Архивист готовился к встрече; его работа и состояла в том, чтобы понимать порядок лучше остальных. Подозревать компетентность было удобной глупостью.</w:t>
      </w:r>
    </w:p>
    <w:p>
      <w:pPr>
        <w:ind w:firstLine="340"/>
      </w:pPr>
      <w:r>
        <w:t>Но он дважды ответил на вопрос, которого ещё не задали.</w:t>
      </w:r>
    </w:p>
    <w:p>
      <w:pPr>
        <w:ind w:firstLine="340"/>
      </w:pPr>
      <w:r>
        <w:t>Первый касался приложения, отсутствовавшего в её личном комплекте. Второй — поездки в контору Накамуры, отменённой в прошлую пятницу. Ариэль собиралась туда сама, потом юристка предложила передать бумаги курьером. О перемене она говорила только с конторой и Фудзитой.</w:t>
      </w:r>
    </w:p>
    <w:p>
      <w:pPr>
        <w:ind w:firstLine="340"/>
      </w:pPr>
      <w:r>
        <w:t>Мацуда знал, что курьер приехал после полудня.</w:t>
      </w:r>
    </w:p>
    <w:p>
      <w:pPr>
        <w:ind w:firstLine="340"/>
      </w:pPr>
      <w:r>
        <w:t>Она спросила, принимает ли он все семейные доставки. Тот ответил: часть, если его просят. Морита передал номер отправления, чтобы не потерять документы. Объяснение было разумным и слишком полным, чтобы принимать его за признание.</w:t>
      </w:r>
    </w:p>
    <w:p>
      <w:pPr>
        <w:ind w:firstLine="340"/>
      </w:pPr>
      <w:r>
        <w:t>К концу встречи они установили только одно: уведомление о гарантии составили из двух редакций. Кто разрешил отправку, оставалось неясно. На листе согласования стояли инициалы человека, находившегося в тот день в другом городе. За него мог расписаться уполномоченный сотрудник. Для этого тоже требовалось подтверждение.</w:t>
      </w:r>
    </w:p>
    <w:p>
      <w:pPr>
        <w:ind w:firstLine="340"/>
      </w:pPr>
      <w:r>
        <w:t>Кадзи собрал бумаги. Мацуда убрал коробки и ещё раз предложил забрать синий комплект. Ариэль отказалась. Это были её копии, и Накамура не просила их возвращать.</w:t>
      </w:r>
    </w:p>
    <w:p>
      <w:pPr>
        <w:ind w:firstLine="340"/>
      </w:pPr>
      <w:r>
        <w:t>Архивист кивнул без недовольства.</w:t>
      </w:r>
    </w:p>
    <w:p>
      <w:pPr>
        <w:ind w:firstLine="340"/>
      </w:pPr>
      <w:r>
        <w:t>Когда мужчины ушли, она закрыла дверь и показала Леви запись звонка.</w:t>
      </w:r>
    </w:p>
    <w:p>
      <w:pPr>
        <w:ind w:firstLine="340"/>
      </w:pPr>
      <w:r>
        <w:t>Он выслушал. Первым делом спросил, что именно она сказала Мацуде. Ариэль повторила почти дословно и добавила, что не обещала ничего отдавать.</w:t>
      </w:r>
    </w:p>
    <w:p>
      <w:pPr>
        <w:ind w:firstLine="340"/>
      </w:pPr>
      <w:r>
        <w:t>Леви смотрел на номер телефона.</w:t>
      </w:r>
    </w:p>
    <w:p>
      <w:pPr>
        <w:keepNext/>
        <w:spacing w:after="20"/>
        <w:ind w:left="255"/>
      </w:pPr>
      <w:r>
        <w:rPr>
          <w:rFonts w:ascii="Noto Serif CJK JP" w:hAnsi="Noto Serif CJK JP" w:eastAsia="Noto Serif CJK JP"/>
          <w:sz w:val="20"/>
        </w:rPr>
        <w:t>「それだけで、あいつが漏らしたとは言えない。」</w:t>
      </w:r>
    </w:p>
    <w:p>
      <w:pPr>
        <w:keepNext/>
        <w:spacing w:after="20"/>
        <w:ind w:left="255"/>
      </w:pPr>
      <w:r>
        <w:rPr>
          <w:i/>
          <w:color w:val="555555"/>
          <w:sz w:val="20"/>
        </w:rPr>
        <w:t>(Sore dake de, aitsu ga morashita to wa ienai.)</w:t>
      </w:r>
    </w:p>
    <w:p>
      <w:pPr>
        <w:keepNext w:val="0"/>
        <w:spacing w:after="140"/>
        <w:ind w:left="255"/>
      </w:pPr>
      <w:r>
        <w:t>— По одному этому нельзя сказать, что он передавал сведения.</w:t>
      </w:r>
    </w:p>
    <w:p>
      <w:pPr>
        <w:keepNext/>
        <w:spacing w:after="20"/>
        <w:ind w:left="255"/>
      </w:pPr>
      <w:r>
        <w:rPr>
          <w:rFonts w:ascii="Noto Serif CJK JP" w:hAnsi="Noto Serif CJK JP" w:eastAsia="Noto Serif CJK JP"/>
          <w:sz w:val="20"/>
        </w:rPr>
        <w:t>「分かってる。私たちが、誰に何を話したか知りたいの。」</w:t>
      </w:r>
    </w:p>
    <w:p>
      <w:pPr>
        <w:keepNext/>
        <w:spacing w:after="20"/>
        <w:ind w:left="255"/>
      </w:pPr>
      <w:r>
        <w:rPr>
          <w:i/>
          <w:color w:val="555555"/>
          <w:sz w:val="20"/>
        </w:rPr>
        <w:t>(Wakatteru. Watashitachi ga, dare ni nani o hanashita ka shiritai no.)</w:t>
      </w:r>
    </w:p>
    <w:p>
      <w:pPr>
        <w:keepNext w:val="0"/>
        <w:spacing w:after="140"/>
        <w:ind w:left="255"/>
      </w:pPr>
      <w:r>
        <w:t>— Знаю. Я хочу понять, кому и что мы сами рассказывали.</w:t>
      </w:r>
    </w:p>
    <w:p>
      <w:pPr>
        <w:ind w:firstLine="340"/>
      </w:pPr>
      <w:r>
        <w:t>Он посмотрел на неё уже внимательнее.</w:t>
      </w:r>
    </w:p>
    <w:p>
      <w:pPr>
        <w:ind w:firstLine="340"/>
      </w:pPr>
      <w:r>
        <w:t>Она предложила восстановить путь папки: отец, юристка, посредник, курьер, дом. Не потому, что один из них непременно предатель. Потому, что они ведут себя так, будто личные документы отделены от семейного бизнеса, а на деле несколько человек знают их местонахождение лучше неё.</w:t>
      </w:r>
    </w:p>
    <w:p>
      <w:pPr>
        <w:ind w:firstLine="340"/>
      </w:pPr>
      <w:r>
        <w:t>Леви взял чистый лист.</w:t>
      </w:r>
    </w:p>
    <w:p>
      <w:pPr>
        <w:ind w:firstLine="340"/>
      </w:pPr>
      <w:r>
        <w:t>Первым вписал себя.</w:t>
      </w:r>
    </w:p>
    <w:p>
      <w:pPr>
        <w:ind w:firstLine="340"/>
      </w:pPr>
      <w:r>
        <w:t>Это остановило её лучше любого уверения, что он не пытается отвести подозрение от своих. Он сам поручил Мацуде найти нужные страницы, назвал их номера и сказал, откуда они взялись. Цвет папки не упоминал. Время доставки — тоже.</w:t>
      </w:r>
    </w:p>
    <w:p>
      <w:pPr>
        <w:ind w:firstLine="340"/>
      </w:pPr>
      <w:r>
        <w:t>Ариэль записала, что сказала Фудзите. Ничего, кроме просьбы принять конверт, если её не будет. Позвонила Накамуре. Юристка подтвердила, что номер отправления передали Морите по просьбе отца: Ричард хотел знать, все ли личные бумаги дочери возвращены.</w:t>
      </w:r>
    </w:p>
    <w:p>
      <w:pPr>
        <w:ind w:firstLine="340"/>
      </w:pPr>
      <w:r>
        <w:t>Никто не спрашивал, хочет ли сама дочь отчёт о доставке отправлять отцу.</w:t>
      </w:r>
    </w:p>
    <w:p>
      <w:pPr>
        <w:ind w:firstLine="340"/>
      </w:pPr>
      <w:r>
        <w:t>Леви увидел, как изменилось её лицо, но не стал сейчас обсуждать Ричарда.</w:t>
      </w:r>
    </w:p>
    <w:p>
      <w:pPr>
        <w:ind w:firstLine="340"/>
      </w:pPr>
      <w:r>
        <w:t>Морита перезвонил через час. Да, он дал архивисту номер, поскольку Мацуда получал часть корреспонденции проекта. Нет, подробности звонка Ариэль в контору ему не сообщали. Отмена поездки могла попасть в общий водительский журнал.</w:t>
      </w:r>
    </w:p>
    <w:p>
      <w:pPr>
        <w:ind w:firstLine="340"/>
      </w:pPr>
      <w:r>
        <w:t>След привёл к расписанию машин.[1]</w:t>
      </w:r>
    </w:p>
    <w:p>
      <w:pPr>
        <w:ind w:firstLine="340"/>
      </w:pPr>
      <w:r>
        <w:t>Леви сам пошёл в нижнюю комнату и принёс копию. Пятница, контора Накамуры, позднее отменено. Синий комплект указан в примечании курьера. Ни одно знание Мацуды пока не требовало тайного источника.</w:t>
      </w:r>
    </w:p>
    <w:p>
      <w:pPr>
        <w:ind w:firstLine="340"/>
      </w:pPr>
      <w:r>
        <w:t>Ариэль откинулась к спинке стула.</w:t>
      </w:r>
    </w:p>
    <w:p>
      <w:pPr>
        <w:ind w:firstLine="340"/>
      </w:pPr>
      <w:r>
        <w:t>Поймала себя на разочаровании и устыдилась. Ей не следовало желать человеку вины только потому, что так всё стало бы понятнее.</w:t>
      </w:r>
    </w:p>
    <w:p>
      <w:pPr>
        <w:ind w:firstLine="340"/>
      </w:pPr>
      <w:r>
        <w:t>Леви, напротив, не выглядел успокоенным.</w:t>
      </w:r>
    </w:p>
    <w:p>
      <w:pPr>
        <w:keepNext/>
        <w:spacing w:after="20"/>
        <w:ind w:left="255"/>
      </w:pPr>
      <w:r>
        <w:rPr>
          <w:rFonts w:ascii="Noto Serif CJK JP" w:hAnsi="Noto Serif CJK JP" w:eastAsia="Noto Serif CJK JP"/>
          <w:sz w:val="20"/>
        </w:rPr>
        <w:t>「見られる人間が多すぎる。」</w:t>
      </w:r>
    </w:p>
    <w:p>
      <w:pPr>
        <w:keepNext/>
        <w:spacing w:after="20"/>
        <w:ind w:left="255"/>
      </w:pPr>
      <w:r>
        <w:rPr>
          <w:i/>
          <w:color w:val="555555"/>
          <w:sz w:val="20"/>
        </w:rPr>
        <w:t>(Mirareru ningen ga ōsugiru.)</w:t>
      </w:r>
    </w:p>
    <w:p>
      <w:pPr>
        <w:keepNext w:val="0"/>
        <w:spacing w:after="140"/>
        <w:ind w:left="255"/>
      </w:pPr>
      <w:r>
        <w:t>— Слишком многие могут это видеть.</w:t>
      </w:r>
    </w:p>
    <w:p>
      <w:pPr>
        <w:ind w:firstLine="340"/>
      </w:pPr>
      <w:r>
        <w:t>Он показал список получателей журнала. Диспетчер, контора, архив, иногда Сэки — для расходов. Указания о личной поездке жены наследника распространялись вместе с маршрутами грузовиков.</w:t>
      </w:r>
    </w:p>
    <w:p>
      <w:pPr>
        <w:ind w:firstLine="340"/>
      </w:pPr>
      <w:r>
        <w:t>Нода, принесший оригинал, сказал, что так было удобно считать часы водителей. Леви ответил: часы можно считать без названия юридической конторы.</w:t>
      </w:r>
    </w:p>
    <w:p>
      <w:pPr>
        <w:ind w:firstLine="340"/>
      </w:pPr>
      <w:r>
        <w:t>Ариэль попросила не стирать старые записи. Нельзя исправлять систему так, чтобы потом перестало быть видно, кто и когда получал сведения. Леви кивнул и велел отделить будущие личные маршруты от коммерческих ведомостей.</w:t>
      </w:r>
    </w:p>
    <w:p>
      <w:pPr>
        <w:ind w:firstLine="340"/>
      </w:pPr>
      <w:r>
        <w:t>Это было полезное изменение, даже если Мацуда не сделал ничего дурного.</w:t>
      </w:r>
    </w:p>
    <w:p>
      <w:pPr>
        <w:ind w:firstLine="340"/>
      </w:pPr>
      <w:r>
        <w:t>Ариэль ушла на кухню позвонить Фудзите, которая уже закончила работу. Хотела узнать, спрашивал ли кто-нибудь о доставке до сегодняшнего дня. Женщина вспомнила два звонка: от Мориты и из конторы отца. Оба интересовались, получен ли конверт. Она подтвердила только получение.</w:t>
      </w:r>
    </w:p>
    <w:p>
      <w:pPr>
        <w:ind w:firstLine="340"/>
      </w:pPr>
      <w:r>
        <w:t>Ариэль поблагодарила и помолчала. Потом спросила, не часто ли Фудзите приходится отвечать на подобные вопросы о ней.</w:t>
      </w:r>
    </w:p>
    <w:p>
      <w:pPr>
        <w:ind w:firstLine="340"/>
      </w:pPr>
      <w:r>
        <w:t>Ответ оказался неприятно простым: теперь чаще, чем раньше спрашивали о Леви. Люди звонили узнать, дома ли молодая жена, собирается ли на встречу, нравится ли ей еда. Большинство считало это доброжелательным вниманием. Фудзита обычно передавала просьбу перезвонить самой Ариэль, но с привычными знакомыми иногда отвечала кратко.</w:t>
      </w:r>
    </w:p>
    <w:p>
      <w:pPr>
        <w:ind w:firstLine="340"/>
      </w:pPr>
      <w:r>
        <w:t>Женщина не оправдывалась. Пыталась понять, какое правило потребуется дальше, чтобы не гадать в каждом отдельном разговоре.</w:t>
      </w:r>
    </w:p>
    <w:p>
      <w:pPr>
        <w:ind w:firstLine="340"/>
      </w:pPr>
      <w:r>
        <w:t>Ариэль поняла, насколько легко сейчас сделать её виноватой за систему, о которой никто не договорился заранее. Сказала: если спрашивают о личных планах, пусть предлагают обратиться прямо к ней. Не нужно объяснять, почему она не берёт трубку. Не нужно сообщать, где она находится, если не просила сама.</w:t>
      </w:r>
    </w:p>
    <w:p>
      <w:pPr>
        <w:ind w:firstLine="340"/>
      </w:pPr>
      <w:r>
        <w:t>Фудзита согласилась и уточнила про отца.</w:t>
      </w:r>
    </w:p>
    <w:p>
      <w:pPr>
        <w:ind w:firstLine="340"/>
      </w:pPr>
      <w:r>
        <w:t>Ариэль посмотрела на дверной косяк. На дереве была маленькая царапина от старого ремонта; она уже знала это место, как узнают отметины в собственном доме.</w:t>
      </w:r>
    </w:p>
    <w:p>
      <w:pPr>
        <w:ind w:firstLine="340"/>
      </w:pPr>
      <w:r>
        <w:t>Да. То же правило относится и к отцу.</w:t>
      </w:r>
    </w:p>
    <w:p>
      <w:pPr>
        <w:ind w:firstLine="340"/>
      </w:pPr>
      <w:r>
        <w:t>Потребовалось произнести вслух. После этого граница перестала быть только раздражённой мыслью, которой окружающие обязаны были догадаться следовать.</w:t>
      </w:r>
    </w:p>
    <w:p>
      <w:pPr>
        <w:ind w:firstLine="340"/>
      </w:pPr>
      <w:r>
        <w:t>Вернувшись к Леви, она рассказала о звонках. Он собирался немедленно потребовать список всех спрашивавших, но остановился и спросил, согласилась ли Фудзита изменить порядок. Ариэль кивнула.</w:t>
      </w:r>
    </w:p>
    <w:p>
      <w:pPr>
        <w:ind w:firstLine="340"/>
      </w:pPr>
      <w:r>
        <w:t>Они оба заметили эту остановку. Не стали обсуждать. Иногда полезнее позволить человеку исправить движение без свидетеля, выдающего оценку.</w:t>
      </w:r>
    </w:p>
    <w:p>
      <w:pPr>
        <w:ind w:firstLine="340"/>
      </w:pPr>
      <w:r>
        <w:t>Нода принёс чай и сказал, что в конторе информацию о маршрутах иногда запрашивают обслуживающие организации. Проверять нужно и основания доступа, а не только фамилии. Леви попросил показать образцы запросов, убрав из них чужие личные сведения.</w:t>
      </w:r>
    </w:p>
    <w:p>
      <w:pPr>
        <w:ind w:firstLine="340"/>
      </w:pPr>
      <w:r>
        <w:t>Ариэль слушала и постепенно переставала видеть архив как комнату, где один подозрительный мужчина держит всю правду в коробках. Бумаги проходили через слишком много обычных рук. Где-то в этой цепочке действительно мог находиться человек с чужим интересом. Но если вычеркнуть остальных, он как раз останется незаметным.</w:t>
      </w:r>
    </w:p>
    <w:p>
      <w:pPr>
        <w:ind w:firstLine="340"/>
      </w:pPr>
      <w:r>
        <w:t>Фудзита позднее перезвонила сама и уточнила, можно ли передавать сообщения преподавательницы без отдельного согласования. Ариэль поблагодарила за вопрос. Правило не должно было превращать полезную помощь в ещё одну преграду между ней и её занятиями.</w:t>
      </w:r>
    </w:p>
    <w:p>
      <w:pPr>
        <w:ind w:firstLine="340"/>
      </w:pPr>
      <w:r>
        <w:t>Она вернулась к собственной записи звонка. Мацуда извинился за синий корешок, не за содержание. Теперь эта деталь выглядела слабее. Ариэль обвела её тонкой линией, чтобы не забыть, насколько убедительным бывает первое впечатление, когда к нему уже готовы злиться.</w:t>
      </w:r>
    </w:p>
    <w:p>
      <w:pPr>
        <w:ind w:firstLine="340"/>
      </w:pPr>
      <w:r>
        <w:t>Но оставался его звонок. Архивист не просто знал о папке — хотел забрать её целиком под предлогом порядка. Леви считал это попыткой собрать неудобные копии в одном месте. Ариэль предположила другое: он мог бояться, что из-за старой ошибки обвинят его самого, и пытаться заранее убрать несогласованный материал.</w:t>
      </w:r>
    </w:p>
    <w:p>
      <w:pPr>
        <w:ind w:firstLine="340"/>
      </w:pPr>
      <w:r>
        <w:t>Неприятная версия. Не обязательно предательство.</w:t>
      </w:r>
    </w:p>
    <w:p>
      <w:pPr>
        <w:ind w:firstLine="340"/>
      </w:pPr>
      <w:r>
        <w:t>Они спорили недолго, но зло. Леви не любил, когда правдоподобие принимали за основание снизить осторожность. Ариэль не любила, когда осторожность незаметно превращалась в обвинение.</w:t>
      </w:r>
    </w:p>
    <w:p>
      <w:pPr>
        <w:ind w:firstLine="340"/>
      </w:pPr>
      <w:r>
        <w:t>В конце договорились проверять обе версии. Не сообщать архивисту выводов, которых ещё нет. Не обсуждать подозрение с Ито, который способен превратить недоразумение в легенду за один обед. Запросить основания выдачи и возврата копий через Кадзи, а не через личный приказ разгневанного наследника.</w:t>
      </w:r>
    </w:p>
    <w:p>
      <w:pPr>
        <w:ind w:firstLine="340"/>
      </w:pPr>
      <w:r>
        <w:t>Ариэль записала, что именно видела сама. Отдельно — что ей рассказали. Половина убедительной истории распалась на чужие предположения, как только понадобилось поставить рядом источник.</w:t>
      </w:r>
    </w:p>
    <w:p>
      <w:pPr>
        <w:ind w:firstLine="340"/>
      </w:pPr>
      <w:r>
        <w:t>Леви читал через её плечо, не наклоняясь близко.</w:t>
      </w:r>
    </w:p>
    <w:p>
      <w:pPr>
        <w:keepNext/>
        <w:spacing w:after="20"/>
        <w:ind w:left="255"/>
      </w:pPr>
      <w:r>
        <w:rPr>
          <w:rFonts w:ascii="Noto Serif CJK JP" w:hAnsi="Noto Serif CJK JP" w:eastAsia="Noto Serif CJK JP"/>
          <w:sz w:val="20"/>
        </w:rPr>
        <w:t>「ここは、まだ空けておけ。」</w:t>
      </w:r>
    </w:p>
    <w:p>
      <w:pPr>
        <w:keepNext/>
        <w:spacing w:after="20"/>
        <w:ind w:left="255"/>
      </w:pPr>
      <w:r>
        <w:rPr>
          <w:i/>
          <w:color w:val="555555"/>
          <w:sz w:val="20"/>
        </w:rPr>
        <w:t>(Koko wa, mada akete oke.)</w:t>
      </w:r>
    </w:p>
    <w:p>
      <w:pPr>
        <w:keepNext w:val="0"/>
        <w:spacing w:after="140"/>
        <w:ind w:left="255"/>
      </w:pPr>
      <w:r>
        <w:t>— Здесь пока оставь пустое место.</w:t>
      </w:r>
    </w:p>
    <w:p>
      <w:pPr>
        <w:ind w:firstLine="340"/>
      </w:pPr>
      <w:r>
        <w:t>Он указал на строку о цели звонка.</w:t>
      </w:r>
    </w:p>
    <w:p>
      <w:pPr>
        <w:ind w:firstLine="340"/>
      </w:pPr>
      <w:r>
        <w:t>Она провела рядом короткую черту и оставила.[3]</w:t>
      </w:r>
    </w:p>
    <w:p>
      <w:pPr>
        <w:ind w:firstLine="340"/>
      </w:pPr>
      <w:r>
        <w:t>Пока ждали ответ, Ариэль переписала заметки в две колонки. Слева — сведения, которые мог видеть архивист по работе. Справа — то, чему ещё требовалось объяснение. Правая колонка стала короче, но не пустой.</w:t>
      </w:r>
    </w:p>
    <w:p>
      <w:pPr>
        <w:ind w:firstLine="340"/>
      </w:pPr>
      <w:r>
        <w:t>Леви прочитал и добавил третий заголовок: действия. Знать цвет папки и пытаться забрать её — разные факты. Один может оказаться обычной осведомлённостью, другой всё равно нуждается в основании. Ариэль согласилась и перенесла запись о звонке.</w:t>
      </w:r>
    </w:p>
    <w:p>
      <w:pPr>
        <w:ind w:firstLine="340"/>
      </w:pPr>
      <w:r>
        <w:t>Теперь лист выглядел менее впечатляюще. Ни длинной цепочки тайных совпадений, ни готового лица виновного. Зато каждый оставшийся вопрос можно было передать другому человеку, не требуя верить их тревоге. Ариэль подумала, что совместная работа впервые помогает не только узнать больше, но и отказаться от части того, что хотелось считать знанием.</w:t>
      </w:r>
    </w:p>
    <w:p>
      <w:pPr>
        <w:ind w:firstLine="340"/>
      </w:pPr>
      <w:r>
        <w:t>Вечером Мацуда прислал запрошенный список без единого пропуска. В приложении лежала записка: часть экземпляров ещё до его получения передавали в другую контору. Подписал передачу Морита, принял — помощник Окады.</w:t>
      </w:r>
    </w:p>
    <w:p>
      <w:pPr>
        <w:ind w:firstLine="340"/>
      </w:pPr>
      <w:r>
        <w:t>Ариэль посмотрела на Леви.</w:t>
      </w:r>
    </w:p>
    <w:p>
      <w:pPr>
        <w:ind w:firstLine="340"/>
      </w:pPr>
      <w:r>
        <w:t>Теперь опасность состояла не в человеке, который слишком много знал. Вопрос был в том, сколько людей они по привычке считали одним кругом доверия.[2]</w:t>
      </w:r>
    </w:p>
    <w:p>
      <w:pPr>
        <w:pStyle w:val="Heading2"/>
      </w:pPr>
      <w:r>
        <w:t>Исторические и культурологические примечания к главе</w:t>
      </w:r>
    </w:p>
    <w:p>
      <w:pPr>
        <w:keepNext/>
        <w:keepLines/>
        <w:spacing w:after="160"/>
      </w:pPr>
      <w:r>
        <w:rPr>
          <w:sz w:val="19"/>
        </w:rPr>
        <w:t>[1] Бумажные журналы поездок, доставки и расходов соответствуют деловой практике эпохи. Конкретный общий журнал и доступ к нему придуманы для истории; его существование не описывает обязательное устройство японской компании.</w:t>
      </w:r>
    </w:p>
    <w:p>
      <w:pPr>
        <w:keepNext/>
        <w:keepLines/>
        <w:spacing w:after="160"/>
      </w:pPr>
      <w:r>
        <w:rPr>
          <w:sz w:val="19"/>
        </w:rPr>
        <w:t>[2] Частное домашнее пространство, коммерческая контора и внутренняя организация в романе пересекаются, но не тождественны. Название «семья» не устанавливает автоматически одинаковые полномочия у родственника, водителя и архивиста.</w:t>
      </w:r>
    </w:p>
    <w:p>
      <w:pPr>
        <w:keepNext w:val="0"/>
        <w:keepLines/>
        <w:spacing w:after="160"/>
      </w:pPr>
      <w:r>
        <w:rPr>
          <w:sz w:val="19"/>
        </w:rPr>
        <w:t>[3] Реконструкция пути документа показывает разницу между наблюдением и выводом. Знание закрытой на первый взгляд детали может иметь обычный источник; подозрение не является доказательством передачи сведений конкурентам.</w:t>
      </w:r>
    </w:p>
    <w:p>
      <w:r>
        <w:br w:type="page"/>
      </w:r>
    </w:p>
    <w:p>
      <w:bookmarkStart w:id="14" w:name="chapter_14"/>
      <w:pPr>
        <w:pStyle w:val="Heading1"/>
      </w:pPr>
      <w:r>
        <w:t>Глава 14. Ужин без свидетелей</w:t>
      </w:r>
      <w:bookmarkEnd w:id="14"/>
    </w:p>
    <w:p>
      <w:pPr>
        <w:ind w:firstLine="340"/>
      </w:pPr>
      <w:r>
        <w:t>В пятницу Фудзита оставила в холодильнике рыбу, а Ариэль решила приготовить макароны.</w:t>
      </w:r>
    </w:p>
    <w:p>
      <w:pPr>
        <w:ind w:firstLine="340"/>
      </w:pPr>
      <w:r>
        <w:t>Против рыбы ничего не имела. Хотелось один раз выбрать ужин до того, как кто-нибудь предусмотрительно выберет его за неё. В магазине она купила помидоры, чеснок и маленькую банку пряностей. Потом пятнадцать минут спорила с собой, нужна ли ещё одна сковорода, если в доме уже есть три, и ушла без покупки.</w:t>
      </w:r>
    </w:p>
    <w:p>
      <w:pPr>
        <w:ind w:firstLine="340"/>
      </w:pPr>
      <w:r>
        <w:t>По дороге увидела в витрине красное пальто. Примерила из любопытства, обнаружила кривой шов и задала продавцу столько вопросов, что тот принёс второе. Второе оказалось лучше. Она всё равно не купила: нравилось пальто, но не цена.</w:t>
      </w:r>
    </w:p>
    <w:p>
      <w:pPr>
        <w:ind w:firstLine="340"/>
      </w:pPr>
      <w:r>
        <w:t>Раньше отказ от дорогой вещи казался отцу признаком дурного настроения. Теперь Ариэль с некоторым удовольствием убедилась, что можно просто не хотеть тратить деньги.</w:t>
      </w:r>
    </w:p>
    <w:p>
      <w:pPr>
        <w:ind w:firstLine="340"/>
      </w:pPr>
      <w:r>
        <w:t>Дома лежала записка от Кобаяси. Та предлагала попробовать небольшой перевод письма для школы, с оплатой и возможностью отказаться от следующих заказов. Ариэль позвонила, согласовала объём и попросила не представлять её иностранным партнёрам членом семейного комитета.[1]</w:t>
      </w:r>
    </w:p>
    <w:p>
      <w:pPr>
        <w:ind w:firstLine="340"/>
      </w:pPr>
      <w:r>
        <w:t>Кобаяси рассмеялась. Сказала, что ей нужен переводчик, а не родословная. Это обещание ещё предстояло проверить, но пока оно звучало хорошо.</w:t>
      </w:r>
    </w:p>
    <w:p>
      <w:pPr>
        <w:ind w:firstLine="340"/>
      </w:pPr>
      <w:r>
        <w:t>Леви вернулся в половине девятого. Предупредил о задержке через Ито. Ариэль не стала ждать с выключенной плитой: поужинала бы одна, если бы он не пришёл вовремя. Когда в прихожей щёлкнул замок, она как раз пробовала соус.</w:t>
      </w:r>
    </w:p>
    <w:p>
      <w:pPr>
        <w:ind w:firstLine="340"/>
      </w:pPr>
      <w:r>
        <w:t>Он остановился у кухни и посмотрел на две кастрюли.</w:t>
      </w:r>
    </w:p>
    <w:p>
      <w:pPr>
        <w:keepNext/>
        <w:spacing w:after="20"/>
        <w:ind w:left="255"/>
      </w:pPr>
      <w:r>
        <w:rPr>
          <w:rFonts w:ascii="Noto Serif CJK JP" w:hAnsi="Noto Serif CJK JP" w:eastAsia="Noto Serif CJK JP"/>
          <w:sz w:val="20"/>
        </w:rPr>
        <w:t>「事故か。」</w:t>
      </w:r>
    </w:p>
    <w:p>
      <w:pPr>
        <w:keepNext/>
        <w:spacing w:after="20"/>
        <w:ind w:left="255"/>
      </w:pPr>
      <w:r>
        <w:rPr>
          <w:i/>
          <w:color w:val="555555"/>
          <w:sz w:val="20"/>
        </w:rPr>
        <w:t>(Jiko ka.)</w:t>
      </w:r>
    </w:p>
    <w:p>
      <w:pPr>
        <w:keepNext w:val="0"/>
        <w:spacing w:after="140"/>
        <w:ind w:left="255"/>
      </w:pPr>
      <w:r>
        <w:t>— Авария?</w:t>
      </w:r>
    </w:p>
    <w:p>
      <w:pPr>
        <w:keepNext/>
        <w:spacing w:after="20"/>
        <w:ind w:left="255"/>
      </w:pPr>
      <w:r>
        <w:rPr>
          <w:rFonts w:ascii="Noto Serif CJK JP" w:hAnsi="Noto Serif CJK JP" w:eastAsia="Noto Serif CJK JP"/>
          <w:sz w:val="20"/>
        </w:rPr>
        <w:t>「夕食。見分けがつかない？」</w:t>
      </w:r>
    </w:p>
    <w:p>
      <w:pPr>
        <w:keepNext/>
        <w:spacing w:after="20"/>
        <w:ind w:left="255"/>
      </w:pPr>
      <w:r>
        <w:rPr>
          <w:i/>
          <w:color w:val="555555"/>
          <w:sz w:val="20"/>
        </w:rPr>
        <w:t>(Yūshoku. Miwake ga tsukanai?)</w:t>
      </w:r>
    </w:p>
    <w:p>
      <w:pPr>
        <w:keepNext w:val="0"/>
        <w:spacing w:after="140"/>
        <w:ind w:left="255"/>
      </w:pPr>
      <w:r>
        <w:t>— Ужин. Не можешь отличить?</w:t>
      </w:r>
    </w:p>
    <w:p>
      <w:pPr>
        <w:ind w:firstLine="340"/>
      </w:pPr>
      <w:r>
        <w:t>Он перевёл взгляд на муку возле её локтя. Ариэль объяснила, что она вообще не участвовала в рецепте: искала соль и уронила пакет. Леви принёс совок, дождался, пока она отойдёт от плиты, и убрал. На этот раз никто не успел превратить уборку в спор о достоинстве.</w:t>
      </w:r>
    </w:p>
    <w:p>
      <w:pPr>
        <w:ind w:firstLine="340"/>
      </w:pPr>
      <w:r>
        <w:t>Он вымыл руки и спросил, чем помочь.</w:t>
      </w:r>
    </w:p>
    <w:p>
      <w:pPr>
        <w:ind w:firstLine="340"/>
      </w:pPr>
      <w:r>
        <w:t>Она посмотрела на него с недоверием, которое оказалось слишком явным.</w:t>
      </w:r>
    </w:p>
    <w:p>
      <w:pPr>
        <w:keepNext/>
        <w:spacing w:after="20"/>
        <w:ind w:left="255"/>
      </w:pPr>
      <w:r>
        <w:rPr>
          <w:rFonts w:ascii="Noto Serif CJK JP" w:hAnsi="Noto Serif CJK JP" w:eastAsia="Noto Serif CJK JP"/>
          <w:sz w:val="20"/>
        </w:rPr>
        <w:t>「皿くらいは出せる。」</w:t>
      </w:r>
    </w:p>
    <w:p>
      <w:pPr>
        <w:keepNext/>
        <w:spacing w:after="20"/>
        <w:ind w:left="255"/>
      </w:pPr>
      <w:r>
        <w:rPr>
          <w:i/>
          <w:color w:val="555555"/>
          <w:sz w:val="20"/>
        </w:rPr>
        <w:t>(Sara kurai wa daseru.)</w:t>
      </w:r>
    </w:p>
    <w:p>
      <w:pPr>
        <w:keepNext w:val="0"/>
        <w:spacing w:after="140"/>
        <w:ind w:left="255"/>
      </w:pPr>
      <w:r>
        <w:t>— Тарелки я достать способен.</w:t>
      </w:r>
    </w:p>
    <w:p>
      <w:pPr>
        <w:ind w:firstLine="340"/>
      </w:pPr>
      <w:r>
        <w:t>Ариэль дала ему эту ответственную работу.</w:t>
      </w:r>
    </w:p>
    <w:p>
      <w:pPr>
        <w:ind w:firstLine="340"/>
      </w:pPr>
      <w:r>
        <w:t>За столом они сначала говорили о платеже: проверенную часть расходов провели, бригада возвращалась утром. Леви сообщил это коротко и сам сменил тему. Ариэль позволила. Весь день документы оставались в голове даже в магазине, и ей хотелось проверить, существуют ли они вдвоём без чужого договора между чашками.</w:t>
      </w:r>
    </w:p>
    <w:p>
      <w:pPr>
        <w:ind w:firstLine="340"/>
      </w:pPr>
      <w:r>
        <w:t>Она рассказала про пальто. Леви спросил, почему не ушла сразу, заметив шов. Ариэль ответила, что продавец слишком уверенно объяснял, будто такая обработка и означает качество.</w:t>
      </w:r>
    </w:p>
    <w:p>
      <w:pPr>
        <w:ind w:firstLine="340"/>
      </w:pPr>
      <w:r>
        <w:t>Леви доел несколько ложек и сказал, что она поехала за помидорами, а вернулась с победой над неизвестным портным.</w:t>
      </w:r>
    </w:p>
    <w:p>
      <w:pPr>
        <w:ind w:firstLine="340"/>
      </w:pPr>
      <w:r>
        <w:t>Она засмеялась, откинулась на спинку стула и потянулась за водой. Волосы попали под ремешок часов. Пришлось освободить их, поднимая обе руки, и она заметила, что он отвёл чашку с края стола прежде, чем она её заденет.</w:t>
      </w:r>
    </w:p>
    <w:p>
      <w:pPr>
        <w:ind w:firstLine="340"/>
      </w:pPr>
      <w:r>
        <w:t>Не посмотрел оценивающе. Просто знал, как широко она жестикулирует.</w:t>
      </w:r>
    </w:p>
    <w:p>
      <w:pPr>
        <w:ind w:firstLine="340"/>
      </w:pPr>
      <w:r>
        <w:t>Ариэль неожиданно захотелось заставить его посмотреть.</w:t>
      </w:r>
    </w:p>
    <w:p>
      <w:pPr>
        <w:keepNext/>
        <w:spacing w:after="20"/>
        <w:ind w:left="255"/>
      </w:pPr>
      <w:r>
        <w:rPr>
          <w:rFonts w:ascii="Noto Serif CJK JP" w:hAnsi="Noto Serif CJK JP" w:eastAsia="Noto Serif CJK JP"/>
          <w:sz w:val="20"/>
        </w:rPr>
        <w:t>「その顔、料理がひどいの？　それとも、いつもの顔？」</w:t>
      </w:r>
    </w:p>
    <w:p>
      <w:pPr>
        <w:keepNext/>
        <w:spacing w:after="20"/>
        <w:ind w:left="255"/>
      </w:pPr>
      <w:r>
        <w:rPr>
          <w:i/>
          <w:color w:val="555555"/>
          <w:sz w:val="20"/>
        </w:rPr>
        <w:t>(Sono kao, ryōri ga hidoi no? Soretomo, itsumo no kao?)</w:t>
      </w:r>
    </w:p>
    <w:p>
      <w:pPr>
        <w:keepNext w:val="0"/>
        <w:spacing w:after="140"/>
        <w:ind w:left="255"/>
      </w:pPr>
      <w:r>
        <w:t>— Это лицо означает ужасный ужин? Или оно у тебя обычное?</w:t>
      </w:r>
    </w:p>
    <w:p>
      <w:pPr>
        <w:ind w:firstLine="340"/>
      </w:pPr>
      <w:r>
        <w:t>Леви поднял глаза.</w:t>
      </w:r>
    </w:p>
    <w:p>
      <w:pPr>
        <w:keepNext/>
        <w:spacing w:after="20"/>
        <w:ind w:left="255"/>
      </w:pPr>
      <w:r>
        <w:rPr>
          <w:rFonts w:ascii="Noto Serif CJK JP" w:hAnsi="Noto Serif CJK JP" w:eastAsia="Noto Serif CJK JP"/>
          <w:sz w:val="20"/>
        </w:rPr>
        <w:t>「塩は多い。」</w:t>
      </w:r>
    </w:p>
    <w:p>
      <w:pPr>
        <w:keepNext/>
        <w:spacing w:after="20"/>
        <w:ind w:left="255"/>
      </w:pPr>
      <w:r>
        <w:rPr>
          <w:i/>
          <w:color w:val="555555"/>
          <w:sz w:val="20"/>
        </w:rPr>
        <w:t>(Shio wa ōi.)</w:t>
      </w:r>
    </w:p>
    <w:p>
      <w:pPr>
        <w:keepNext w:val="0"/>
        <w:spacing w:after="140"/>
        <w:ind w:left="255"/>
      </w:pPr>
      <w:r>
        <w:t>— Соли много.</w:t>
      </w:r>
    </w:p>
    <w:p>
      <w:pPr>
        <w:ind w:firstLine="340"/>
      </w:pPr>
      <w:r>
        <w:t>Она попробовала ещё раз и со вздохом согласилась. Добавила, что в Бостоне он назвал бы это выраженным характером блюда. Он ответил, что и там пришлось бы пить воду.</w:t>
      </w:r>
    </w:p>
    <w:p>
      <w:pPr>
        <w:ind w:firstLine="340"/>
      </w:pPr>
      <w:r>
        <w:t>Смеясь, она спросила, легко ли ему было жить до её приезда.</w:t>
      </w:r>
    </w:p>
    <w:p>
      <w:pPr>
        <w:ind w:firstLine="340"/>
      </w:pPr>
      <w:r>
        <w:t>Он не ответил сразу. Посмотрел на стол, на лишнюю ложку, на её плеер возле окна.</w:t>
      </w:r>
    </w:p>
    <w:p>
      <w:pPr>
        <w:keepNext/>
        <w:spacing w:after="20"/>
        <w:ind w:left="255"/>
      </w:pPr>
      <w:r>
        <w:rPr>
          <w:rFonts w:ascii="Noto Serif CJK JP" w:hAnsi="Noto Serif CJK JP" w:eastAsia="Noto Serif CJK JP"/>
          <w:sz w:val="20"/>
        </w:rPr>
        <w:t>「静かではあった。」</w:t>
      </w:r>
    </w:p>
    <w:p>
      <w:pPr>
        <w:keepNext/>
        <w:spacing w:after="20"/>
        <w:ind w:left="255"/>
      </w:pPr>
      <w:r>
        <w:rPr>
          <w:i/>
          <w:color w:val="555555"/>
          <w:sz w:val="20"/>
        </w:rPr>
        <w:t>(Shizuka de wa atta.)</w:t>
      </w:r>
    </w:p>
    <w:p>
      <w:pPr>
        <w:keepNext w:val="0"/>
        <w:spacing w:after="140"/>
        <w:ind w:left="255"/>
      </w:pPr>
      <w:r>
        <w:t>— По крайней мере, тихо.</w:t>
      </w:r>
    </w:p>
    <w:p>
      <w:pPr>
        <w:ind w:firstLine="340"/>
      </w:pPr>
      <w:r>
        <w:t>Ариэль хотела спросить, скучает ли он по тишине. Не спросила. Некоторые ответы разумнее узнавать постепенно.</w:t>
      </w:r>
    </w:p>
    <w:p>
      <w:pPr>
        <w:ind w:firstLine="340"/>
      </w:pPr>
      <w:r>
        <w:t>Она рассказала о кухне дома: Марта не разрешала ей резать овощи большим ножом до пятнадцати лет, хотя к тому времени отец уже поручал ей читать письма, от которых зависели крупные суммы. Из-за этого Ариэль однажды устроила целую лекцию о противоречивом отношении к риску. Марта выслушала и велела убрать со стола учебники.</w:t>
      </w:r>
    </w:p>
    <w:p>
      <w:pPr>
        <w:ind w:firstLine="340"/>
      </w:pPr>
      <w:r>
        <w:t>Леви, кажется, одобрял Марту.</w:t>
      </w:r>
    </w:p>
    <w:p>
      <w:pPr>
        <w:ind w:firstLine="340"/>
      </w:pPr>
      <w:r>
        <w:t>Он спросил, кто учил её китайскому. Ариэль удивилась: после приёма он больше не возвращался к этому вопросу. Рассказала о преподавательнице, знакомой матери, которая сначала помогала ей разбирать простые тексты и запрещала соревноваться в скорости. Девочке хотелось показать, что она быстро запоминает знаки. Учительница отвечала, что быстро выученная ошибка всё равно остаётся ошибкой, только избавиться от неё труднее.</w:t>
      </w:r>
    </w:p>
    <w:p>
      <w:pPr>
        <w:ind w:firstLine="340"/>
      </w:pPr>
      <w:r>
        <w:t>Леви заметил, что стоило чаще её слушать.</w:t>
      </w:r>
    </w:p>
    <w:p>
      <w:pPr>
        <w:ind w:firstLine="340"/>
      </w:pPr>
      <w:r>
        <w:t>Ариэль скомкала салфетку, собираясь бросить в него, но положила её на стол, не проверяя дальность полёта. Сказала, что китайский давался ей совсем не так легко, как японский. Хорошая память помогала учить слова, но не заменяла слух и ежедневную практику. Когда она впервые поняла по телефону человека, говорившего не по учебнику, радовалась целый день.</w:t>
      </w:r>
    </w:p>
    <w:p>
      <w:pPr>
        <w:ind w:firstLine="340"/>
      </w:pPr>
      <w:r>
        <w:t>Отец узнал о занятиях и предложил продемонстрировать навыки перед одним из гостей. Ариэль тогда согласилась. Ей понравилось, что взрослый мужчина удивился и внимательно выслушал. Потом поняла, что запомнила не содержание разговора, а выражение отцовского довольства. С тех пор не любила сообщать обо всём, что умеет.</w:t>
      </w:r>
    </w:p>
    <w:p>
      <w:pPr>
        <w:ind w:firstLine="340"/>
      </w:pPr>
      <w:r>
        <w:t>Леви отставил чашку. Не спросил, почему ему она тоже не сказала. Возможно, ответ и так был достаточно близко.</w:t>
      </w:r>
    </w:p>
    <w:p>
      <w:pPr>
        <w:ind w:firstLine="340"/>
      </w:pPr>
      <w:r>
        <w:t>Она призналась, что иногда всё равно хочет произвести впечатление. С возрастом это желание не стало приличнее или умнее. Просто теперь она чаще замечает, кому именно отдаёт право оценивать.</w:t>
      </w:r>
    </w:p>
    <w:p>
      <w:pPr>
        <w:ind w:firstLine="340"/>
      </w:pPr>
      <w:r>
        <w:t>Он посмотрел на неё так, будто собирался сказать что-то неприятное. Ариэль приготовилась, но Леви только спросил, закончит ли она ужин, прежде чем остынет.</w:t>
      </w:r>
    </w:p>
    <w:p>
      <w:pPr>
        <w:ind w:firstLine="340"/>
      </w:pPr>
      <w:r>
        <w:t>Она возмутилась: вот теперь он точно использует еду, чтобы уйти от разговора. Он ответил, что от некоторых разговоров приходится уходить до того, как человек заговорит за двоих.</w:t>
      </w:r>
    </w:p>
    <w:p>
      <w:pPr>
        <w:ind w:firstLine="340"/>
      </w:pPr>
      <w:r>
        <w:t>Ариэль замолчала и вдруг поняла: он не хочет придумывать мнение о её истории ради обязательного ответа. Это было редким и немного неудобным видом внимания.</w:t>
      </w:r>
    </w:p>
    <w:p>
      <w:pPr>
        <w:ind w:firstLine="340"/>
      </w:pPr>
      <w:r>
        <w:t>Чтобы не превращать его в торжественную минуту, рассказала, как однажды перепутала время встречи и явилась на занятие на сутки раньше. Пришла подготовленной, с тетрадями, успела мысленно осудить преподавательницу за опоздание. Учительница открыла дверь в домашней одежде и предложила сначала проверить календарь.</w:t>
      </w:r>
    </w:p>
    <w:p>
      <w:pPr>
        <w:ind w:firstLine="340"/>
      </w:pPr>
      <w:r>
        <w:t>Леви спросил, сделала ли она после этого календарь своим другом. Ариэль сказала, что у них сложные отношения. Он кивнул с таким выражением, словно давно подозревал наличие у неё конфликта со временем.</w:t>
      </w:r>
    </w:p>
    <w:p>
      <w:pPr>
        <w:ind w:firstLine="340"/>
      </w:pPr>
      <w:r>
        <w:t>За окном прошла машина, свет скользнул по стене и исчез. Ужин продолжался без необходимости определить, что означает каждая улыбка.</w:t>
      </w:r>
    </w:p>
    <w:p>
      <w:pPr>
        <w:ind w:firstLine="340"/>
      </w:pPr>
      <w:r>
        <w:t>Ариэль вспомнила мать. Не собиралась, но рассказ начался сам: та каждое воскресенье пыталась испечь пирог, не измеряя продукты, потому что хороший повар должен чувствовать. Хорошим поваром она не стала. Зато после её смерти безупречные десерты приглашённого кондитера долго казались Ариэль странно пустыми.</w:t>
      </w:r>
    </w:p>
    <w:p>
      <w:pPr>
        <w:ind w:firstLine="340"/>
      </w:pPr>
      <w:r>
        <w:t>Она замолчала, глядя на соус в тарелке.</w:t>
      </w:r>
    </w:p>
    <w:p>
      <w:pPr>
        <w:ind w:firstLine="340"/>
      </w:pPr>
      <w:r>
        <w:t>Леви не спросил, от чего умерла мать. Не произнёс положенного сочувствия. Просто оставил паузу, в которой воспоминание могло побыть её собственным, не превращаясь в отчёт.</w:t>
      </w:r>
    </w:p>
    <w:p>
      <w:pPr>
        <w:ind w:firstLine="340"/>
      </w:pPr>
      <w:r>
        <w:t>Через минуту Ариэль сама сказала: ей было десять. Некоторые вещи она помнит слишком ясно, некоторые начинает придумывать, если долго пытается вспомнить. Её это пугает.</w:t>
      </w:r>
    </w:p>
    <w:p>
      <w:pPr>
        <w:ind w:firstLine="340"/>
      </w:pPr>
      <w:r>
        <w:t>Леви медленно повернул чашку.</w:t>
      </w:r>
    </w:p>
    <w:p>
      <w:pPr>
        <w:keepNext/>
        <w:spacing w:after="20"/>
        <w:ind w:left="255"/>
      </w:pPr>
      <w:r>
        <w:rPr>
          <w:rFonts w:ascii="Noto Serif CJK JP" w:hAnsi="Noto Serif CJK JP" w:eastAsia="Noto Serif CJK JP"/>
          <w:sz w:val="20"/>
        </w:rPr>
        <w:t>「覚えていることまで、疑わなくていい。」</w:t>
      </w:r>
    </w:p>
    <w:p>
      <w:pPr>
        <w:keepNext/>
        <w:spacing w:after="20"/>
        <w:ind w:left="255"/>
      </w:pPr>
      <w:r>
        <w:rPr>
          <w:i/>
          <w:color w:val="555555"/>
          <w:sz w:val="20"/>
        </w:rPr>
        <w:t>(Oboete iru koto made, utagawanakute ii.)</w:t>
      </w:r>
    </w:p>
    <w:p>
      <w:pPr>
        <w:keepNext w:val="0"/>
        <w:spacing w:after="140"/>
        <w:ind w:left="255"/>
      </w:pPr>
      <w:r>
        <w:t>— Не обязательно сомневаться и в том, что действительно помнишь.</w:t>
      </w:r>
    </w:p>
    <w:p>
      <w:pPr>
        <w:ind w:firstLine="340"/>
      </w:pPr>
      <w:r>
        <w:t>Она посмотрела на него. Он всё ещё смотрел на чашку.</w:t>
      </w:r>
    </w:p>
    <w:p>
      <w:pPr>
        <w:ind w:firstLine="340"/>
      </w:pPr>
      <w:r>
        <w:t>Потом рассказал, что его мать умела зашивать одежду так, что он не находил шва. Помнил нитку у её губ, потому что она откусывала конец вместо ножниц. Сам пытался повторить, поранил десну и получил выговор. В какой именно комнате это было, не помнил.</w:t>
      </w:r>
    </w:p>
    <w:p>
      <w:pPr>
        <w:ind w:firstLine="340"/>
      </w:pPr>
      <w:r>
        <w:t>Ариэль не попросила продолжения.</w:t>
      </w:r>
    </w:p>
    <w:p>
      <w:pPr>
        <w:ind w:firstLine="340"/>
      </w:pPr>
      <w:r>
        <w:t>В этом признании и так находилось больше, чем в любой биографии, которую могли составить о нём люди. Ребёнок, пытающийся сделать как мама. Не наследник, не страшный молодой человек, не муж.</w:t>
      </w:r>
    </w:p>
    <w:p>
      <w:pPr>
        <w:ind w:firstLine="340"/>
      </w:pPr>
      <w:r>
        <w:t>Она встала убирать посуду. Леви принёс вторую тарелку. У раковины оказалось тесно; их локти столкнулись, и Ариэль отступила, не почувствовав привычной необходимости извиниться за собственное тело в чужом доме.</w:t>
      </w:r>
    </w:p>
    <w:p>
      <w:pPr>
        <w:ind w:firstLine="340"/>
      </w:pPr>
      <w:r>
        <w:t>Он мыл, она вытирала. Обсуждали, сколько соли считать нормальным. Ни один не уступил.</w:t>
      </w:r>
    </w:p>
    <w:p>
      <w:pPr>
        <w:ind w:firstLine="340"/>
      </w:pPr>
      <w:r>
        <w:t>Пока сохли тарелки, она спросила, какую чашку оставить ему для утреннего чая. В шкафу было несколько почти одинаковых. Леви показал ту, что стояла ближе к стене: ручка удобнее, край тоньше. Ариэль подняла обе, сравнила и впервые действительно почувствовала различие.</w:t>
      </w:r>
    </w:p>
    <w:p>
      <w:pPr>
        <w:ind w:firstLine="340"/>
      </w:pPr>
      <w:r>
        <w:t>Она прежде считала его выбор посуды ещё одной странностью человека, которому мешает слишком многое. Оказалось, иногда ему просто удобнее определённая вещь. Не всякую привычку требовалось немедленно объяснять характером, травмой или властью.</w:t>
      </w:r>
    </w:p>
    <w:p>
      <w:pPr>
        <w:ind w:firstLine="340"/>
      </w:pPr>
      <w:r>
        <w:t>Поставила чашку обратно на прежнее место. Леви заметил, но не прокомментировал. Их вечер уже вмещал достаточно небольших уступок, чтобы не превращать каждую в отдельное событие.</w:t>
      </w:r>
    </w:p>
    <w:p>
      <w:pPr>
        <w:ind w:firstLine="340"/>
      </w:pPr>
      <w:r>
        <w:t>Позже Ариэль села на ковёр возле плеера выбирать кассету. Леви работал за столом, но папка была домашняя — счета за ремонт, записка телефонного мастера. Она включила музыку негромко и спросила, знает ли он хоть одного из её любимых исполнителей.[2]</w:t>
      </w:r>
    </w:p>
    <w:p>
      <w:pPr>
        <w:ind w:firstLine="340"/>
      </w:pPr>
      <w:r>
        <w:t>Он назвал Уитни Хьюстон.</w:t>
      </w:r>
    </w:p>
    <w:p>
      <w:pPr>
        <w:ind w:firstLine="340"/>
      </w:pPr>
      <w:r>
        <w:t>Это оказалось слишком легко. Ариэль подозрительно посмотрела на него. Леви указал на коробку, лежавшую названием вверх.</w:t>
      </w:r>
    </w:p>
    <w:p>
      <w:pPr>
        <w:ind w:firstLine="340"/>
      </w:pPr>
      <w:r>
        <w:t>Она рассмеялась и швырнула в него пустой бумажный пакет. Не попала. Он посмотрел на пакет, потом на неё с выражением, исключавшим дальнейшие эксперименты.</w:t>
      </w:r>
    </w:p>
    <w:p>
      <w:pPr>
        <w:ind w:firstLine="340"/>
      </w:pPr>
      <w:r>
        <w:t>Она встала и подобрала.</w:t>
      </w:r>
    </w:p>
    <w:p>
      <w:pPr>
        <w:ind w:firstLine="340"/>
      </w:pPr>
      <w:r>
        <w:t>Перед сном он попросил показать неисправную настольную лампу, на которую она жаловалась Фудзите. Ариэль принесла её вниз. Выяснилось, ослабло крепление, и чинить придётся не провод, а шарнир. Леви нашёл отвёртку, подтянул винт и вернул лампу.</w:t>
      </w:r>
    </w:p>
    <w:p>
      <w:pPr>
        <w:ind w:firstLine="340"/>
      </w:pPr>
      <w:r>
        <w:t>Поставив лампу на стол, Ариэль подвинула под неё новую книгу. Теперь свет не падал на страницу косой полосой и не заставлял придерживать абажур рукой. Обычное удобство неожиданно напомнило, как много внимания раньше уходило на мелкие помехи.</w:t>
      </w:r>
    </w:p>
    <w:p>
      <w:pPr>
        <w:ind w:firstLine="340"/>
      </w:pPr>
      <w:r>
        <w:t>Она поблагодарила. Слишком легко было добавить шутку о том, что для мужа-преступника у него удивительно бытовые таланты. Ариэль удержалась. Не хотела каждый простой вечер возвращать его к роли, из которой сама просила видеть выход.</w:t>
      </w:r>
    </w:p>
    <w:p>
      <w:pPr>
        <w:ind w:firstLine="340"/>
      </w:pPr>
      <w:r>
        <w:t>Наверху она записала время встречи с Кобаяси. Два часа, среда. Справилась с желанием постучать к Леви и рассказать ещё какую-нибудь мелочь.</w:t>
      </w:r>
    </w:p>
    <w:p>
      <w:pPr>
        <w:ind w:firstLine="340"/>
      </w:pPr>
      <w:r>
        <w:t>Они уже поговорили. Можно было оставить немного на завтра.[3]</w:t>
      </w:r>
    </w:p>
    <w:p>
      <w:pPr>
        <w:pStyle w:val="Heading2"/>
      </w:pPr>
      <w:r>
        <w:t>Исторические и культурологические примечания к главе</w:t>
      </w:r>
    </w:p>
    <w:p>
      <w:pPr>
        <w:keepNext/>
        <w:keepLines/>
        <w:spacing w:after="160"/>
      </w:pPr>
      <w:r>
        <w:rPr>
          <w:sz w:val="19"/>
        </w:rPr>
        <w:t>[1] Самостоятельная переводческая работа требует согласования объёма, оплаты и допустимости занятости с учётом личного правового статуса. В этой главе обсуждается пробный заказ, а не автоматическое получение права работать в Японии.</w:t>
      </w:r>
    </w:p>
    <w:p>
      <w:pPr>
        <w:keepNext/>
        <w:keepLines/>
        <w:spacing w:after="160"/>
      </w:pPr>
      <w:r>
        <w:rPr>
          <w:sz w:val="19"/>
        </w:rPr>
        <w:t>[2] Кассеты и домашние плееры оставались частью музыкального быта середины 1990-х. В тексте не цитируются песни; выбор исполнителей соответствует периоду до появления Spice Girls на международном рынке.</w:t>
      </w:r>
    </w:p>
    <w:p>
      <w:pPr>
        <w:keepNext w:val="0"/>
        <w:keepLines/>
        <w:spacing w:after="160"/>
      </w:pPr>
      <w:r>
        <w:rPr>
          <w:sz w:val="19"/>
        </w:rPr>
        <w:t>[3] Домашние обязанности героев и их личные воспоминания — художественные детали. Они не описывают обязательное распределение труда во всех японских семьях или семьях участников преступных группировок.</w:t>
      </w:r>
    </w:p>
    <w:p>
      <w:r>
        <w:br w:type="page"/>
      </w:r>
    </w:p>
    <w:p>
      <w:bookmarkStart w:id="15" w:name="chapter_15"/>
      <w:pPr>
        <w:pStyle w:val="Heading1"/>
      </w:pPr>
      <w:r>
        <w:t>Глава 15. Отец</w:t>
      </w:r>
      <w:bookmarkEnd w:id="15"/>
    </w:p>
    <w:p>
      <w:pPr>
        <w:ind w:firstLine="340"/>
      </w:pPr>
      <w:r>
        <w:t>Ричард прислал цветы в контору Кобаяси.</w:t>
      </w:r>
    </w:p>
    <w:p>
      <w:pPr>
        <w:ind w:firstLine="340"/>
      </w:pPr>
      <w:r>
        <w:t>Не домой. Не дочери лично. На маленькую встречу, где она должна была обсудить два письма и условия оплаты, доставили большую белую композицию с карточкой от счастливого отца, гордящегося её успехами в новой семье.</w:t>
      </w:r>
    </w:p>
    <w:p>
      <w:pPr>
        <w:ind w:firstLine="340"/>
      </w:pPr>
      <w:r>
        <w:t>Ариэль стояла возле стола администратора и смотрела на фамилию.</w:t>
      </w:r>
    </w:p>
    <w:p>
      <w:pPr>
        <w:ind w:firstLine="340"/>
      </w:pPr>
      <w:r>
        <w:t>Кобаяси не стала читать карточку вслух. Попросила поставить цветы в пустую комнату и предложила сначала закончить разговор о работе. За эту последовательность Ариэль была благодарна сильнее, чем за возможное сочувствие.</w:t>
      </w:r>
    </w:p>
    <w:p>
      <w:pPr>
        <w:ind w:firstLine="340"/>
      </w:pPr>
      <w:r>
        <w:t>Они согласовали небольшой пробный заказ. Перед началом Накамура должна была подтвердить, что условия соответствуют статусу Ариэль и не создают неучтённых обязательств. Кобаяси не возражала. Срок поставили предварительный, оплату — за конкретный объём, без обещаний быть доступной в любое время.</w:t>
      </w:r>
    </w:p>
    <w:p>
      <w:pPr>
        <w:ind w:firstLine="340"/>
      </w:pPr>
      <w:r>
        <w:t>Домой Ариэль вернулась без цветов.</w:t>
      </w:r>
    </w:p>
    <w:p>
      <w:pPr>
        <w:ind w:firstLine="340"/>
      </w:pPr>
      <w:r>
        <w:t>Карточку взяла.</w:t>
      </w:r>
    </w:p>
    <w:p>
      <w:pPr>
        <w:ind w:firstLine="340"/>
      </w:pPr>
      <w:r>
        <w:t>Леви был внизу с Кадзи. Она прошла наверх, набрала отца с нового аппарата и спросила, кто сообщил ему адрес. Ричард ответил, что Морита упомянул её интерес к переводам. Он хотел сделать приятное.</w:t>
      </w:r>
    </w:p>
    <w:p>
      <w:pPr>
        <w:ind w:firstLine="340"/>
      </w:pPr>
      <w:r>
        <w:t>“At my workplace?”</w:t>
      </w:r>
    </w:p>
    <w:p>
      <w:pPr>
        <w:ind w:firstLine="340"/>
      </w:pPr>
      <w:r>
        <w:t>Ариэль услышала собственный голос и уменьшила громкость. Адрес ещё не стал местом её работы, именно поэтому чужое публичное поздравление раздражало сильнее: отец успел объявить успех прежде, чем она сама поняла, чего добилась.</w:t>
      </w:r>
    </w:p>
    <w:p>
      <w:pPr>
        <w:ind w:firstLine="340"/>
      </w:pPr>
      <w:r>
        <w:t>Ричард предложил встретиться. Сказал, что не хочет ссориться по телефону.</w:t>
      </w:r>
    </w:p>
    <w:p>
      <w:pPr>
        <w:ind w:firstLine="340"/>
      </w:pPr>
      <w:r>
        <w:t>Она выбрала кафе и время. Не его гостиницу, где разговор всегда удобно заканчивался прибытием делового партнёра. Отказалась от машины и приехала поездом.</w:t>
      </w:r>
    </w:p>
    <w:p>
      <w:pPr>
        <w:ind w:firstLine="340"/>
      </w:pPr>
      <w:r>
        <w:t>Отец уже ждал. Заказал ей кофе так, как она любила раньше: с молоком, без сахара. Ариэль села и подумала, что предательство не стирает память о мелочах. От этого оно становится труднее, а не легче.</w:t>
      </w:r>
    </w:p>
    <w:p>
      <w:pPr>
        <w:ind w:firstLine="340"/>
      </w:pPr>
      <w:r>
        <w:t>Ричард выглядел уставшим. Под глазами появились тени, на воротнике рубашки была едва заметная складка. Она автоматически захотела сказать, что ему нужен отдых, и остановилась.</w:t>
      </w:r>
    </w:p>
    <w:p>
      <w:pPr>
        <w:ind w:firstLine="340"/>
      </w:pPr>
      <w:r>
        <w:t>Он спросил, хорошо ли с ней обращаются.</w:t>
      </w:r>
    </w:p>
    <w:p>
      <w:pPr>
        <w:ind w:firstLine="340"/>
      </w:pPr>
      <w:r>
        <w:t>Ариэль ответила: Леви не заставляет её изображать счастье. Отец улыбнулся с облегчением.</w:t>
      </w:r>
    </w:p>
    <w:p>
      <w:pPr>
        <w:ind w:firstLine="340"/>
      </w:pPr>
      <w:r>
        <w:t>“I knew he would be good to you.”</w:t>
      </w:r>
    </w:p>
    <w:p>
      <w:pPr>
        <w:ind w:firstLine="340"/>
      </w:pPr>
      <w:r>
        <w:t>Он знал. В этой фразе уже содержалось оправдание всего, что сделал сам.</w:t>
      </w:r>
    </w:p>
    <w:p>
      <w:pPr>
        <w:ind w:firstLine="340"/>
      </w:pPr>
      <w:r>
        <w:t>Ариэль положила на стол карточку от букета.</w:t>
      </w:r>
    </w:p>
    <w:p>
      <w:pPr>
        <w:ind w:firstLine="340"/>
      </w:pPr>
      <w:r>
        <w:t>“You didn't know. You decided the risk was mine.”</w:t>
      </w:r>
    </w:p>
    <w:p>
      <w:pPr>
        <w:ind w:firstLine="340"/>
      </w:pPr>
      <w:r>
        <w:t>Она сказала, что риск принадлежал ей. Ричард посмотрел на карточку, потом на чашку. Не стал спорить с отдельными словами, заговорил о результатах: у неё достойный дом, внимательный муж, возможность учиться. Разве всё не складывается лучше, чем она ожидала?[2]</w:t>
      </w:r>
    </w:p>
    <w:p>
      <w:pPr>
        <w:ind w:firstLine="340"/>
      </w:pPr>
      <w:r>
        <w:t>Она несколько секунд молчала.</w:t>
      </w:r>
    </w:p>
    <w:p>
      <w:pPr>
        <w:ind w:firstLine="340"/>
      </w:pPr>
      <w:r>
        <w:t>Хотелось ответить жестоко. Но жестокость позволила бы ему запомнить только тон и снова объявить её слишком молодой для оценки обстоятельств.</w:t>
      </w:r>
    </w:p>
    <w:p>
      <w:pPr>
        <w:ind w:firstLine="340"/>
      </w:pPr>
      <w:r>
        <w:t>Ариэль сказала, что хорошее поведение другого человека не является отцовским достижением. Что она самостоятельно договорилась о личных документах, консультации, комнатах. Что возможность жить терпимо не делает способом достижения этой жизни семейную сделку приемлемой.</w:t>
      </w:r>
    </w:p>
    <w:p>
      <w:pPr>
        <w:ind w:firstLine="340"/>
      </w:pPr>
      <w:r>
        <w:t>Ричард откинулся назад.</w:t>
      </w:r>
    </w:p>
    <w:p>
      <w:pPr>
        <w:ind w:firstLine="340"/>
      </w:pPr>
      <w:r>
        <w:t>“What would you have had me do?”</w:t>
      </w:r>
    </w:p>
    <w:p>
      <w:pPr>
        <w:ind w:firstLine="340"/>
      </w:pPr>
      <w:r>
        <w:t>Что, по её мнению, ему следовало сделать?</w:t>
      </w:r>
    </w:p>
    <w:p>
      <w:pPr>
        <w:ind w:firstLine="340"/>
      </w:pPr>
      <w:r>
        <w:t>Она спросила, продавал ли он свою долю, прежде чем предлагать её брак. Пробовал ли принять меньшую прибыль, потерять влияние, отказаться от японского направления. Отец начал объяснять, почему это не так просто.</w:t>
      </w:r>
    </w:p>
    <w:p>
      <w:pPr>
        <w:ind w:firstLine="340"/>
      </w:pPr>
      <w:r>
        <w:t>Она не сомневалась, что сложно. Именно поэтому хотела узнать последовательность выбора.</w:t>
      </w:r>
    </w:p>
    <w:p>
      <w:pPr>
        <w:ind w:firstLine="340"/>
      </w:pPr>
      <w:r>
        <w:t>Он признал, что продажа доли привела бы к потере контроля над частью компании. Не уничтожила бы всё немедленно. Потребовала бы согласия людей, перед которыми он не хотел выглядеть слабым.</w:t>
      </w:r>
    </w:p>
    <w:p>
      <w:pPr>
        <w:ind w:firstLine="340"/>
      </w:pPr>
      <w:r>
        <w:t>Ариэль долго смотрела на него.</w:t>
      </w:r>
    </w:p>
    <w:p>
      <w:pPr>
        <w:ind w:firstLine="340"/>
      </w:pPr>
      <w:r>
        <w:t>Вот оно, различие, которое он так старательно растворял в слове «необходимость». Не между благополучием и полной гибелью. Между несколькими тяжёлыми вариантами, из которых самый тяжёлый для неё оказался удобнее для него.</w:t>
      </w:r>
    </w:p>
    <w:p>
      <w:pPr>
        <w:ind w:firstLine="340"/>
      </w:pPr>
      <w:r>
        <w:t>Ричард увидел, что сказал слишком много, и заговорил о сотрудниках.</w:t>
      </w:r>
    </w:p>
    <w:p>
      <w:pPr>
        <w:ind w:firstLine="340"/>
      </w:pPr>
      <w:r>
        <w:t>Она не стала отрицать их существование. Спросила, почему среди людей, которых он обязан защищать, дочь оказалась расходом.</w:t>
      </w:r>
    </w:p>
    <w:p>
      <w:pPr>
        <w:ind w:firstLine="340"/>
      </w:pPr>
      <w:r>
        <w:t>Впервые отец повысил голос. Напомнил, сколько вложил в её образование, какие двери открыл, от чего отказался после смерти жены. Ариэль почувствовала знакомое желание уменьшиться, доказать благодарность и только потом продолжить спор.</w:t>
      </w:r>
    </w:p>
    <w:p>
      <w:pPr>
        <w:ind w:firstLine="340"/>
      </w:pPr>
      <w:r>
        <w:t>Не позволила себе.</w:t>
      </w:r>
    </w:p>
    <w:p>
      <w:pPr>
        <w:ind w:firstLine="340"/>
      </w:pPr>
      <w:r>
        <w:t>“My education was not a loan.”</w:t>
      </w:r>
    </w:p>
    <w:p>
      <w:pPr>
        <w:ind w:firstLine="340"/>
      </w:pPr>
      <w:r>
        <w:t>Её образование не было займом. Она произнесла это тихо и увидела, как мужчина за соседним столом перестал прислушиваться, лишившись обещанной сцены.</w:t>
      </w:r>
    </w:p>
    <w:p>
      <w:pPr>
        <w:ind w:firstLine="340"/>
      </w:pPr>
      <w:r>
        <w:t>Отец провёл ладонью по лицу. Сказал, что не собирается взыскивать с неё деньги. Ариэль ответила: именно это он сейчас делает, только принимает оплату не деньгами.</w:t>
      </w:r>
    </w:p>
    <w:p>
      <w:pPr>
        <w:ind w:firstLine="340"/>
      </w:pPr>
      <w:r>
        <w:t>Официант принёс воду. Ричард поблагодарил с той безупречной учтивостью, которой всегда хватало на посторонних. Ариэль подвинула стакан, подождала, пока человек отойдёт, и спросила, когда отец собирается домой.</w:t>
      </w:r>
    </w:p>
    <w:p>
      <w:pPr>
        <w:ind w:firstLine="340"/>
      </w:pPr>
      <w:r>
        <w:t>Он назвал конец следующей недели. Неуверенно. Нужно закончить несколько встреч, подписать уточнения, поговорить с банком. Ариэль вдруг увидела, насколько он уже запутался в обещаниях: каждому назначен отдельный срок, ни один не выглядит последним.</w:t>
      </w:r>
    </w:p>
    <w:p>
      <w:pPr>
        <w:ind w:firstLine="340"/>
      </w:pPr>
      <w:r>
        <w:t>Ей стало его жалко.</w:t>
      </w:r>
    </w:p>
    <w:p>
      <w:pPr>
        <w:ind w:firstLine="340"/>
      </w:pPr>
      <w:r>
        <w:t>Чувство оказалось почти оскорбительным после всего, что она только что сказала. Но исчезать не собиралось. Этот человек читал ей вслух, когда она болела, запоминал неудачные школьные выступления и однажды всю ночь ехал за ней из другого города. Она не могла честно выбросить это из памяти ради удобного образа бессердечного торговца дочерью.</w:t>
      </w:r>
    </w:p>
    <w:p>
      <w:pPr>
        <w:ind w:firstLine="340"/>
      </w:pPr>
      <w:r>
        <w:t>Проблема состояла в другом. Хорошие воспоминания он теперь предъявлял как разрешение не отвечать за последнее решение.</w:t>
      </w:r>
    </w:p>
    <w:p>
      <w:pPr>
        <w:ind w:firstLine="340"/>
      </w:pPr>
      <w:r>
        <w:t>Ариэль спросила, понимает ли он, что ей придётся жить с последствиями дольше, чем ему понадобится на переговоры. Не только с Леви. С каждым новым знакомым, который знает о сделке и считает себя вправе проверить, насколько дорого её согласие.</w:t>
      </w:r>
    </w:p>
    <w:p>
      <w:pPr>
        <w:ind w:firstLine="340"/>
      </w:pPr>
      <w:r>
        <w:t>Ричард сказал, что семья способна обеспечить защиту. Она ответила: защита от людей, с которыми он сам связал её жизнь, не заменяет объяснения, почему это произошло.</w:t>
      </w:r>
    </w:p>
    <w:p>
      <w:pPr>
        <w:ind w:firstLine="340"/>
      </w:pPr>
      <w:r>
        <w:t>Он попытался взять её за руку. Ариэль не отдёрнула пальцы резко, просто убрала ладонь на колени. Отец посмотрел на пустое место. Впервые за разговор его лицо стало не сердитым, а растерянным.</w:t>
      </w:r>
    </w:p>
    <w:p>
      <w:pPr>
        <w:ind w:firstLine="340"/>
      </w:pPr>
      <w:r>
        <w:t>Она могла бы утешить. Сказать, что со временем всё образуется, что она понимает сложность обстоятельств. Он бы сразу получил возможность вернуться к делам, оставив им обоим роль разумных людей, которые немного повздорили.</w:t>
      </w:r>
    </w:p>
    <w:p>
      <w:pPr>
        <w:ind w:firstLine="340"/>
      </w:pPr>
      <w:r>
        <w:t>Ариэль не сказала.</w:t>
      </w:r>
    </w:p>
    <w:p>
      <w:pPr>
        <w:ind w:firstLine="340"/>
      </w:pPr>
      <w:r>
        <w:t>Попросила вместо этого передать ей все документы, где упоминается её имя. Не отбирать те, которые он считает важными. Не заменять оригинальные формулировки объяснением. Она хотела сама отнести копии Накамуре.</w:t>
      </w:r>
    </w:p>
    <w:p>
      <w:pPr>
        <w:ind w:firstLine="340"/>
      </w:pPr>
      <w:r>
        <w:t>Ричард ответил, что не всё предназначено для посторонних. Дочь посмотрела на него и сказала, что нельзя одновременно объявлять её участницей семейного соглашения и считать посторонней, когда она просит его прочитать.</w:t>
      </w:r>
    </w:p>
    <w:p>
      <w:pPr>
        <w:ind w:firstLine="340"/>
      </w:pPr>
      <w:r>
        <w:t>На этот вопрос у него не нашлось даже готового сердитого ответа.</w:t>
      </w:r>
    </w:p>
    <w:p>
      <w:pPr>
        <w:ind w:firstLine="340"/>
      </w:pPr>
      <w:r>
        <w:t>После этого разговор надолго остановился.</w:t>
      </w:r>
    </w:p>
    <w:p>
      <w:pPr>
        <w:ind w:firstLine="340"/>
      </w:pPr>
      <w:r>
        <w:t>Ричард достал из портфеля конверт. Не договор, уверил он. Письмо партнёру о намерении поддерживать долгосрочные отношения. Подпись дочери помогла бы прекратить ненужные сомнения. Он не просил её отвечать по долгам.</w:t>
      </w:r>
    </w:p>
    <w:p>
      <w:pPr>
        <w:ind w:firstLine="340"/>
      </w:pPr>
      <w:r>
        <w:t>Ариэль не взяла ручку.</w:t>
      </w:r>
    </w:p>
    <w:p>
      <w:pPr>
        <w:ind w:firstLine="340"/>
      </w:pPr>
      <w:r>
        <w:t>Прочитала письмо прямо на столе. Там не было суммы, зато существовала формулировка о личной поддержке договорённостей семей. Достаточно расплывчатая, чтобы потом спорить не о праве, а о данном слове.[1]</w:t>
      </w:r>
    </w:p>
    <w:p>
      <w:pPr>
        <w:ind w:firstLine="340"/>
      </w:pPr>
      <w:r>
        <w:t>“No.”</w:t>
      </w:r>
    </w:p>
    <w:p>
      <w:pPr>
        <w:ind w:firstLine="340"/>
      </w:pPr>
      <w:r>
        <w:t>Отец спросил, Леви ли запретил.</w:t>
      </w:r>
    </w:p>
    <w:p>
      <w:pPr>
        <w:ind w:firstLine="340"/>
      </w:pPr>
      <w:r>
        <w:t>Она посмотрела на него с таким недоумением, что он замолчал.</w:t>
      </w:r>
    </w:p>
    <w:p>
      <w:pPr>
        <w:ind w:firstLine="340"/>
      </w:pPr>
      <w:r>
        <w:t>“I am saying no.”</w:t>
      </w:r>
    </w:p>
    <w:p>
      <w:pPr>
        <w:ind w:firstLine="340"/>
      </w:pPr>
      <w:r>
        <w:t>Это её отказ. Не приказ нового владельца, сменившего прежнего.</w:t>
      </w:r>
    </w:p>
    <w:p>
      <w:pPr>
        <w:ind w:firstLine="340"/>
      </w:pPr>
      <w:r>
        <w:t>Он долго не мог закрыть застёжку портфеля. Ариэль привычно потянулась помочь, остановилась и вернула руку к чашке. Пусть хотя бы этот маленький замок сегодня останется его собственной задачей.</w:t>
      </w:r>
    </w:p>
    <w:p>
      <w:pPr>
        <w:ind w:firstLine="340"/>
      </w:pPr>
      <w:r>
        <w:t>Ричард убрал письмо. Попросил хотя бы не обсуждать его с мужем. Ариэль ответила, что не даст такого обещания. Часть документов уже вызвала вопросы, и она не намерена добавлять к ним собственное молчание.</w:t>
      </w:r>
    </w:p>
    <w:p>
      <w:pPr>
        <w:ind w:firstLine="340"/>
      </w:pPr>
      <w:r>
        <w:t>Отец впервые испугался по-настоящему. Не за дочь — за то, что она может знать.</w:t>
      </w:r>
    </w:p>
    <w:p>
      <w:pPr>
        <w:ind w:firstLine="340"/>
      </w:pPr>
      <w:r>
        <w:t>Она заметила. Не спросила сейчас. Слишком легко было бы превратить боль в допрос и забыть, зачем приехала.</w:t>
      </w:r>
    </w:p>
    <w:p>
      <w:pPr>
        <w:ind w:firstLine="340"/>
      </w:pPr>
      <w:r>
        <w:t>Перед уходом он сказал, что любит её.</w:t>
      </w:r>
    </w:p>
    <w:p>
      <w:pPr>
        <w:ind w:firstLine="340"/>
      </w:pPr>
      <w:r>
        <w:t>Ариэль держала сумку на коленях. Она верила, что он так считает. Поэтому ответ оказался труднее любого отказа.</w:t>
      </w:r>
    </w:p>
    <w:p>
      <w:pPr>
        <w:ind w:firstLine="340"/>
      </w:pPr>
      <w:r>
        <w:t>“Then you will have to learn what I am allowed to refuse.”</w:t>
      </w:r>
    </w:p>
    <w:p>
      <w:pPr>
        <w:ind w:firstLine="340"/>
      </w:pPr>
      <w:r>
        <w:t>Если он любит её, ему придётся научиться выдерживать её отказы.</w:t>
      </w:r>
    </w:p>
    <w:p>
      <w:pPr>
        <w:ind w:firstLine="340"/>
      </w:pPr>
      <w:r>
        <w:t>Прежде чем выйти, Ариэль проверила, не оставила ли ничего на столе. Телефонная книжка, сумка, карточка от букета. Даже здесь оказалось трудно перестать собирать следы за обоими: раньше она забрала бы и отцовскую ручку, если бы тот забыл.</w:t>
      </w:r>
    </w:p>
    <w:p>
      <w:pPr>
        <w:ind w:firstLine="340"/>
      </w:pPr>
      <w:r>
        <w:t>Ричард остался сидеть. Впервые она ушла из разговора, не дождавшись, пока он сам объявит его законченным. Это не принесло торжества. За дверью захотелось вернуться и сказать что-нибудь мягкое. Ариэль остановилась, дала этому желанию пройти и только потом двинулась к лестнице.</w:t>
      </w:r>
    </w:p>
    <w:p>
      <w:pPr>
        <w:ind w:firstLine="340"/>
      </w:pPr>
      <w:r>
        <w:t>Она не позволила отвезти себя домой.</w:t>
      </w:r>
    </w:p>
    <w:p>
      <w:pPr>
        <w:ind w:firstLine="340"/>
      </w:pPr>
      <w:r>
        <w:t>На улице прошла квартал не в ту сторону. Остановилась возле аптеки, увидела своё отражение в витрине и только тогда заметила, что у неё дрожит подбородок. В кафе этого не было. В кафе она держала спину и правильно формулировала мысли.</w:t>
      </w:r>
    </w:p>
    <w:p>
      <w:pPr>
        <w:ind w:firstLine="340"/>
      </w:pPr>
      <w:r>
        <w:t>Домой добралась до темноты. Леви спросил, как встреча. Она ответила: закончилась. Поднялась к себе, сняла пальто и аккуратно повесила. Затем занялась переводом, хотя один абзац пришлось прочитать семь раз.</w:t>
      </w:r>
    </w:p>
    <w:p>
      <w:pPr>
        <w:ind w:firstLine="340"/>
      </w:pPr>
      <w:r>
        <w:t>Через час он постучал.</w:t>
      </w:r>
    </w:p>
    <w:p>
      <w:pPr>
        <w:ind w:firstLine="340"/>
      </w:pPr>
      <w:r>
        <w:t>Не спросил, что отец сказал. Сообщил, что внизу будут работать допоздна и дверь её комнаты не станут открывать даже при поиске бумаги. Ариэль кивнула. Он уже повернулся, когда она попросила остаться на минуту.</w:t>
      </w:r>
    </w:p>
    <w:p>
      <w:pPr>
        <w:ind w:firstLine="340"/>
      </w:pPr>
      <w:r>
        <w:t>Леви остановился у стола.</w:t>
      </w:r>
    </w:p>
    <w:p>
      <w:pPr>
        <w:ind w:firstLine="340"/>
      </w:pPr>
      <w:r>
        <w:t>Она показала ему карточку от цветов и рассказала о письме. Не весь разговор. Только то, что касалось соглашения. Голос звучал слишком деловито; она слышала и не могла изменить.[3]</w:t>
      </w:r>
    </w:p>
    <w:p>
      <w:pPr>
        <w:ind w:firstLine="340"/>
      </w:pPr>
      <w:r>
        <w:t>Он спросил, подписала ли.</w:t>
      </w:r>
    </w:p>
    <w:p>
      <w:pPr>
        <w:ind w:firstLine="340"/>
      </w:pPr>
      <w:r>
        <w:t>Ариэль покачала головой.</w:t>
      </w:r>
    </w:p>
    <w:p>
      <w:pPr>
        <w:keepNext/>
        <w:spacing w:after="20"/>
        <w:ind w:left="255"/>
      </w:pPr>
      <w:r>
        <w:rPr>
          <w:rFonts w:ascii="Noto Serif CJK JP" w:hAnsi="Noto Serif CJK JP" w:eastAsia="Noto Serif CJK JP"/>
          <w:sz w:val="20"/>
        </w:rPr>
        <w:t>「なら、今夜はそれでいい。」</w:t>
      </w:r>
    </w:p>
    <w:p>
      <w:pPr>
        <w:keepNext/>
        <w:spacing w:after="20"/>
        <w:ind w:left="255"/>
      </w:pPr>
      <w:r>
        <w:rPr>
          <w:i/>
          <w:color w:val="555555"/>
          <w:sz w:val="20"/>
        </w:rPr>
        <w:t>(Nara, kon'ya wa sore de ii.)</w:t>
      </w:r>
    </w:p>
    <w:p>
      <w:pPr>
        <w:keepNext w:val="0"/>
        <w:spacing w:after="140"/>
        <w:ind w:left="255"/>
      </w:pPr>
      <w:r>
        <w:t>— Тогда на сегодня достаточно.</w:t>
      </w:r>
    </w:p>
    <w:p>
      <w:pPr>
        <w:ind w:firstLine="340"/>
      </w:pPr>
      <w:r>
        <w:t>Она вдруг закрыла лицо ладонями. Не хотела плакать при нём. Не хотела, чтобы он уходил только потому, что ей стыдно плакать.</w:t>
      </w:r>
    </w:p>
    <w:p>
      <w:pPr>
        <w:ind w:firstLine="340"/>
      </w:pPr>
      <w:r>
        <w:t>Леви подвинул стул и сел не рядом, а напротив. Некоторое время смотрел в окно. Она слышала, как внизу зазвонил телефон, потом замолчал.</w:t>
      </w:r>
    </w:p>
    <w:p>
      <w:pPr>
        <w:ind w:firstLine="340"/>
      </w:pPr>
      <w:r>
        <w:t>Когда смогла отнять руки от лица, на столе лежал чистый платок.</w:t>
      </w:r>
    </w:p>
    <w:p>
      <w:pPr>
        <w:ind w:firstLine="340"/>
      </w:pPr>
      <w:r>
        <w:t>Он ничего не спросил.</w:t>
      </w:r>
    </w:p>
    <w:p>
      <w:pPr>
        <w:ind w:firstLine="340"/>
      </w:pPr>
      <w:r>
        <w:t>Именно поэтому через несколько минут она сказала, что кофе отец заказал правильно.</w:t>
      </w:r>
    </w:p>
    <w:p>
      <w:pPr>
        <w:ind w:firstLine="340"/>
      </w:pPr>
      <w:r>
        <w:t>Леви кивнул так, будто понял, о чём речь. Не стал объяснять, почему она не должна придавать этому значения. Иногда самые маленькие доказательства прежней любви и были тем, от чего болело сильнее всего.</w:t>
      </w:r>
    </w:p>
    <w:p>
      <w:pPr>
        <w:pStyle w:val="Heading2"/>
      </w:pPr>
      <w:r>
        <w:t>Исторические и культурологические примечания к главе</w:t>
      </w:r>
    </w:p>
    <w:p>
      <w:pPr>
        <w:keepNext/>
        <w:keepLines/>
        <w:spacing w:after="160"/>
      </w:pPr>
      <w:r>
        <w:rPr>
          <w:sz w:val="19"/>
        </w:rPr>
        <w:t>[1] Коммерческая и личная переписка может создавать репутационные последствия без автоматического возникновения поручительства. Юридическое значение конкретного текста требует профессионального анализа; вымышленное письмо не объявляется действительным договором только из-за подписи.</w:t>
      </w:r>
    </w:p>
    <w:p>
      <w:pPr>
        <w:keepNext/>
        <w:keepLines/>
        <w:spacing w:after="160"/>
      </w:pPr>
      <w:r>
        <w:rPr>
          <w:sz w:val="19"/>
        </w:rPr>
        <w:t>[2] Положение Ариэль не объясняется «японской традицией продажи невест»: решение принимает её американский отец в рамках вымышленной сделки. Признание отсутствия полноценного выбора не лишает героиню способности самостоятельно отказывать в дальнейшем.</w:t>
      </w:r>
    </w:p>
    <w:p>
      <w:pPr>
        <w:keepNext w:val="0"/>
        <w:keepLines/>
        <w:spacing w:after="160"/>
      </w:pPr>
      <w:r>
        <w:rPr>
          <w:sz w:val="19"/>
        </w:rPr>
        <w:t>[3] Английские реплики сохраняют язык разговора отца и дочери. Их смысл раскрыт русским повествованием; окружающие японские персонажи не получают знания беседы автоматически.</w:t>
      </w:r>
    </w:p>
    <w:p>
      <w:r>
        <w:br w:type="page"/>
      </w:r>
    </w:p>
    <w:p>
      <w:bookmarkStart w:id="16" w:name="chapter_16"/>
      <w:pPr>
        <w:pStyle w:val="Heading1"/>
      </w:pPr>
      <w:r>
        <w:t>Глава 16. Проверка</w:t>
      </w:r>
      <w:bookmarkEnd w:id="16"/>
    </w:p>
    <w:p>
      <w:pPr>
        <w:ind w:firstLine="340"/>
      </w:pPr>
      <w:r>
        <w:t>Приглашение называло её переводчиком.</w:t>
      </w:r>
    </w:p>
    <w:p>
      <w:pPr>
        <w:ind w:firstLine="340"/>
      </w:pPr>
      <w:r>
        <w:t>Это и заставило Ариэль согласиться. Небольшая встреча по письмам благотворительного комитета, два зарубежных гостя, помощь с формулировками. Хироси Акерман, двоюродный брат Кенни, сообщил адрес через секретаря Умэ. Никаких денежных обязательств, никакого американского проекта.</w:t>
      </w:r>
    </w:p>
    <w:p>
      <w:pPr>
        <w:ind w:firstLine="340"/>
      </w:pPr>
      <w:r>
        <w:t>Ариэль уточнила последнее отдельно.</w:t>
      </w:r>
    </w:p>
    <w:p>
      <w:pPr>
        <w:ind w:firstLine="340"/>
      </w:pPr>
      <w:r>
        <w:t>В доме Хироси ей довелось побывать один раз: он проводил короткий сбор перед свадьбой и больше интересовался разговорами с мужчинами, чем невестой. В семье его считали удобным посредником. Он хорошо помнил даты, умел находить помещения и всегда представлял распоряжение как услугу.</w:t>
      </w:r>
    </w:p>
    <w:p>
      <w:pPr>
        <w:ind w:firstLine="340"/>
      </w:pPr>
      <w:r>
        <w:t>Она ещё не знала, насколько разные вещи можно устроить при помощи этих качеств.</w:t>
      </w:r>
    </w:p>
    <w:p>
      <w:pPr>
        <w:ind w:firstLine="340"/>
      </w:pPr>
      <w:r>
        <w:t>Леви в тот день встречался с Кенни и двумя старшими людьми. Ариэль оставила время возвращения, адрес и телефон. Он прочитал приглашение, спросил, будет ли Умэ. Она ответила: её секретарь подтвердил встречу. Этого оказалось достаточно обоим.</w:t>
      </w:r>
    </w:p>
    <w:p>
      <w:pPr>
        <w:ind w:firstLine="340"/>
      </w:pPr>
      <w:r>
        <w:t>Ошибка была общей и вполне обыкновенной.</w:t>
      </w:r>
    </w:p>
    <w:p>
      <w:pPr>
        <w:ind w:firstLine="340"/>
      </w:pPr>
      <w:r>
        <w:t>В гостиничном холле Ариэль встретил мужчина с папкой. Назвал её госпожой Акерман и провёл не в маленькую гостиную, указанную в приглашении, а в отдельный кабинет ресторана.</w:t>
      </w:r>
    </w:p>
    <w:p>
      <w:pPr>
        <w:ind w:firstLine="340"/>
      </w:pPr>
      <w:r>
        <w:t>За столом сидели шестеро. Ни Умэ, ни Кобаяси. Одного она узнала: помощник Окады, которому передавали копии документов.</w:t>
      </w:r>
    </w:p>
    <w:p>
      <w:pPr>
        <w:ind w:firstLine="340"/>
      </w:pPr>
      <w:r>
        <w:t>Ариэль остановилась у двери.</w:t>
      </w:r>
    </w:p>
    <w:p>
      <w:pPr>
        <w:ind w:firstLine="340"/>
      </w:pPr>
      <w:r>
        <w:t>Ей представили двух зарубежных гостей. Оба говорили по-японски. На столе лежали не благотворительные письма, а рекламные материалы складского проекта. Рядом стояла камера.[3]</w:t>
      </w:r>
    </w:p>
    <w:p>
      <w:pPr>
        <w:ind w:firstLine="340"/>
      </w:pPr>
      <w:r>
        <w:t>Хозяин встречи поднялся с улыбкой. Объяснил, что программа немного изменилась. Раз уж жена Леви здесь, замечательно было бы сфотографироваться вместе и передать несколько добрых слов от семьи.</w:t>
      </w:r>
    </w:p>
    <w:p>
      <w:pPr>
        <w:ind w:firstLine="340"/>
      </w:pPr>
      <w:r>
        <w:t>Её поставили в положение, где отказ должен был выглядеть невежливостью к людям, не обязанным знать о подмене.</w:t>
      </w:r>
    </w:p>
    <w:p>
      <w:pPr>
        <w:ind w:firstLine="340"/>
      </w:pPr>
      <w:r>
        <w:t>Ариэль улыбнулась. Положила сумку на сгиб локтя, не выпуская из рук.</w:t>
      </w:r>
    </w:p>
    <w:p>
      <w:pPr>
        <w:keepNext/>
        <w:spacing w:after="20"/>
        <w:ind w:left="255"/>
      </w:pPr>
      <w:r>
        <w:rPr>
          <w:rFonts w:ascii="Noto Serif CJK JP" w:hAnsi="Noto Serif CJK JP" w:eastAsia="Noto Serif CJK JP"/>
          <w:sz w:val="20"/>
        </w:rPr>
        <w:t>「本日は、翻訳のお手伝いで伺いました。事業についてお話しする立場にはありません。」</w:t>
      </w:r>
    </w:p>
    <w:p>
      <w:pPr>
        <w:keepNext/>
        <w:spacing w:after="20"/>
        <w:ind w:left="255"/>
      </w:pPr>
      <w:r>
        <w:rPr>
          <w:i/>
          <w:color w:val="555555"/>
          <w:sz w:val="20"/>
        </w:rPr>
        <w:t>(Honjitsu wa, hon'yaku no otetsudai de ukagaimashita. Jigyō ni tsuite ohanashi suru tachiba ni wa arimasen.)</w:t>
      </w:r>
    </w:p>
    <w:p>
      <w:pPr>
        <w:keepNext w:val="0"/>
        <w:spacing w:after="140"/>
        <w:ind w:left="255"/>
      </w:pPr>
      <w:r>
        <w:t>— Я приехала помочь с переводом. Обсуждать проект от имени семьи я не уполномочена.</w:t>
      </w:r>
    </w:p>
    <w:p>
      <w:pPr>
        <w:ind w:firstLine="340"/>
      </w:pPr>
      <w:r>
        <w:t>Мужчина рассмеялся, словно она излишне серьёзно восприняла дружескую просьбу. Сказал, что никто не требует обсуждать дела. Всего лишь присутствие.</w:t>
      </w:r>
    </w:p>
    <w:p>
      <w:pPr>
        <w:ind w:firstLine="340"/>
      </w:pPr>
      <w:r>
        <w:t>Ариэль посмотрела на камеру.</w:t>
      </w:r>
    </w:p>
    <w:p>
      <w:pPr>
        <w:ind w:firstLine="340"/>
      </w:pPr>
      <w:r>
        <w:t>Именно присутствие и требовалось.</w:t>
      </w:r>
    </w:p>
    <w:p>
      <w:pPr>
        <w:ind w:firstLine="340"/>
      </w:pPr>
      <w:r>
        <w:t>Она попросила вызвать госпожу Умэ. Выяснилось, та не приедет: мероприятие поручили Хироси. Сам Хироси задерживался у Кенни и присоединится позднее.</w:t>
      </w:r>
    </w:p>
    <w:p>
      <w:pPr>
        <w:ind w:firstLine="340"/>
      </w:pPr>
      <w:r>
        <w:t>Всё становилось слишком аккуратным. Одна родственница не знает, что её именем пользуются; другой родственник находится рядом с мужем и сможет первым объяснить ему, почему жена оказалась здесь.</w:t>
      </w:r>
    </w:p>
    <w:p>
      <w:pPr>
        <w:ind w:firstLine="340"/>
      </w:pPr>
      <w:r>
        <w:t>Ариэль не стала разоблачать замысел, которого не могла доказать. Ещё раз сказала, что произошла ошибка, и вышла в холл.</w:t>
      </w:r>
    </w:p>
    <w:p>
      <w:pPr>
        <w:ind w:firstLine="340"/>
      </w:pPr>
      <w:r>
        <w:t>Сопровождавший мужчина поспешил следом. Машину, сообщил он, отпустили, поскольку встреча должна продлиться час. Он готов позвонить мужу и всё объяснить.</w:t>
      </w:r>
    </w:p>
    <w:p>
      <w:pPr>
        <w:ind w:firstLine="340"/>
      </w:pPr>
      <w:r>
        <w:t>Она поблагодарила и отказалась.</w:t>
      </w:r>
    </w:p>
    <w:p>
      <w:pPr>
        <w:ind w:firstLine="340"/>
      </w:pPr>
      <w:r>
        <w:t>У стойки администратора попросила телефон. Никто не запрещал. Никакой тюрьмы не существовало — только достаточно много учтивых препятствий, чтобы усталая девушка предпочла сесть и подождать.[1]</w:t>
      </w:r>
    </w:p>
    <w:p>
      <w:pPr>
        <w:ind w:firstLine="340"/>
      </w:pPr>
      <w:r>
        <w:t>Ариэль позвонила Фудзите. Та подтвердила: водитель получил сообщение, что планы изменились и Ариэль возвращается позже. Не от неё.</w:t>
      </w:r>
    </w:p>
    <w:p>
      <w:pPr>
        <w:ind w:firstLine="340"/>
      </w:pPr>
      <w:r>
        <w:t>Она попросила передать Леви точный адрес, время звонка и главное: угрозы прямо сейчас нет, она уезжает сама. Затем заказала такси через гостиницу.</w:t>
      </w:r>
    </w:p>
    <w:p>
      <w:pPr>
        <w:ind w:firstLine="340"/>
      </w:pPr>
      <w:r>
        <w:t>Помощник Окады подошёл, когда она расплачивалась за звонок. Поинтересовался, почему такая спешка. В голосе уже не было прежнего тепла.</w:t>
      </w:r>
    </w:p>
    <w:p>
      <w:pPr>
        <w:ind w:firstLine="340"/>
      </w:pPr>
      <w:r>
        <w:t>Ариэль сказала, что не оставляет без предупреждения людей, которые ждут её в другом месте. Не стала сообщать, что единственное такое место сейчас — собственный дом.</w:t>
      </w:r>
    </w:p>
    <w:p>
      <w:pPr>
        <w:ind w:firstLine="340"/>
      </w:pPr>
      <w:r>
        <w:t>Он предложил проводить к машине.</w:t>
      </w:r>
    </w:p>
    <w:p>
      <w:pPr>
        <w:ind w:firstLine="340"/>
      </w:pPr>
      <w:r>
        <w:t>Она отказалась. Дождалась служащего у главного входа, записала номер такси и села. Пока автомобиль выезжал со двора, ладони дрожали. За столом этого не было; полезный порядок действий закончился, и телу наконец разрешили испугаться.</w:t>
      </w:r>
    </w:p>
    <w:p>
      <w:pPr>
        <w:ind w:firstLine="340"/>
      </w:pPr>
      <w:r>
        <w:t>Дома Ариэль положила сумку и не сняла пальто сразу. Хотелось сесть на лестницу, закрыть глаза и подождать, пока кто-нибудь объявит происшествие законченным. Вместо этого нашла чистый лист и записала имена, время, точные слова о фотографии.</w:t>
      </w:r>
    </w:p>
    <w:p>
      <w:pPr>
        <w:ind w:firstLine="340"/>
      </w:pPr>
      <w:r>
        <w:t>Она знала собственную память достаточно хорошо, чтобы не считать её доказательством без записи. Позднее к тому, что действительно видела, добавятся объяснения Леви, догадки семьи, возмущение Умэ. Всё сложится в убедительную историю. Ей нужен был отдельный след того, что знала до чужих выводов.</w:t>
      </w:r>
    </w:p>
    <w:p>
      <w:pPr>
        <w:ind w:firstLine="340"/>
      </w:pPr>
      <w:r>
        <w:t>Фудзита принесла телефон и спросила, вызвать ли кого-нибудь. Ариэль покачала головой. Попросила только не отвечать за неё на новые вопросы. Сама позвонила секретарю Умэ, уточнила, кто сообщил о продлении встречи. Тот искренне удивился: в его записи оставалось первоначальное время. Изменение передали напрямую водителю.</w:t>
      </w:r>
    </w:p>
    <w:p>
      <w:pPr>
        <w:ind w:firstLine="340"/>
      </w:pPr>
      <w:r>
        <w:t>Значит, программу встречи и время возвращения меняли разными руками. Это не доказывало сложного заговора, но делало фразу о простой путанице недостаточной.</w:t>
      </w:r>
    </w:p>
    <w:p>
      <w:pPr>
        <w:ind w:firstLine="340"/>
      </w:pPr>
      <w:r>
        <w:t>Квитанцию такси расправила и прикрепила к листу. Адрес гостиницы, время оплаты, сумма. Самые обычные строки помогали вернуть поездке реальные границы. Было начало, был выход, было возвращение. Чужой замысел не превратил весь день в пространство, где она больше ничего не могла сделать сама.</w:t>
      </w:r>
    </w:p>
    <w:p>
      <w:pPr>
        <w:ind w:firstLine="340"/>
      </w:pPr>
      <w:r>
        <w:t>Она записала и это. Затем наконец сняла пальто. Только тогда поняла, что подкладка возле спины совершенно мокрая от пота.</w:t>
      </w:r>
    </w:p>
    <w:p>
      <w:pPr>
        <w:ind w:firstLine="340"/>
      </w:pPr>
      <w:r>
        <w:t>Ариэль села на нижнюю ступеньку и вспомнила лицо одного из зарубежных гостей. Тот, кажется, действительно не понимал, почему женщина, представленная участницей проекта, внезапно говорит об ошибке. Её отсутствие на фотографии не означало, что никто уже не сделал вывода о семейной поддержке.</w:t>
      </w:r>
    </w:p>
    <w:p>
      <w:pPr>
        <w:ind w:firstLine="340"/>
      </w:pPr>
      <w:r>
        <w:t>Позвонила Морите. Попросила письменно уточнить для организаторов, что не представляла ни компанию отца, ни коммерческие интересы мужа. Посредник предложил сначала поговорить с Леви. Ариэль ответила, что уточнение касается её собственных слов и полномочий. Морита помолчал, затем согласился подготовить текст, который она проверит сама.</w:t>
      </w:r>
    </w:p>
    <w:p>
      <w:pPr>
        <w:ind w:firstLine="340"/>
      </w:pPr>
      <w:r>
        <w:t>Это заняло ещё четверть часа. За это время стало немного легче дышать. Не потому, что опасность исчезла, а потому, что у последствий появились названия и действия вместо одного бесформенного страха.</w:t>
      </w:r>
    </w:p>
    <w:p>
      <w:pPr>
        <w:ind w:firstLine="340"/>
      </w:pPr>
      <w:r>
        <w:t>Фудзита поставила рядом воду. Ариэль выпила, не заметив вкуса, и спросила, сильно ли задержится ужин. Обычный вопрос прозвучал неожиданно смешно после всего случившегося. Женщина ответила так же обычно: сколько потребуется. Никто не станет ждать у плиты ради правильного времени.</w:t>
      </w:r>
    </w:p>
    <w:p>
      <w:pPr>
        <w:ind w:firstLine="340"/>
      </w:pPr>
      <w:r>
        <w:t>Ариэль впервые за день улыбнулась.</w:t>
      </w:r>
    </w:p>
    <w:p>
      <w:pPr>
        <w:ind w:firstLine="340"/>
      </w:pPr>
      <w:r>
        <w:t>Потом снова посмотрела на приглашение. Оно было достаточно вежливым, чтобы любой отказ до поездки показался ей необоснованным. Теперь ей хотелось никогда больше не принимать ничего подобного. Она знала, что это тоже была бы уступка чужому замыслу: один раз воспользоваться её открытостью, чтобы потом она сама закрыла себе весь город.</w:t>
      </w:r>
    </w:p>
    <w:p>
      <w:pPr>
        <w:ind w:firstLine="340"/>
      </w:pPr>
      <w:r>
        <w:t>На обороте листа написала, что в следующий раз проверит адрес непосредственно у принимающей стороны. Не поклялась больше не ошибаться. Ей надоело требовать от себя невозможного.</w:t>
      </w:r>
    </w:p>
    <w:p>
      <w:pPr>
        <w:ind w:firstLine="340"/>
      </w:pPr>
      <w:r>
        <w:t>Леви перезвонил домой через двадцать минут после её возвращения.</w:t>
      </w:r>
    </w:p>
    <w:p>
      <w:pPr>
        <w:ind w:firstLine="340"/>
      </w:pPr>
      <w:r>
        <w:t>Первым спросил, добралась ли. Вторым — трогал ли её кто-нибудь. Ариэль ответила: нет. Он выдохнул и попросил рассказать последовательно, без выводов о целях участников.</w:t>
      </w:r>
    </w:p>
    <w:p>
      <w:pPr>
        <w:ind w:firstLine="340"/>
      </w:pPr>
      <w:r>
        <w:t>Она рассказала.</w:t>
      </w:r>
    </w:p>
    <w:p>
      <w:pPr>
        <w:spacing w:before="160" w:after="160"/>
        <w:ind w:firstLine="0"/>
        <w:jc w:val="center"/>
      </w:pPr>
      <w:r>
        <w:t>⁂</w:t>
      </w:r>
    </w:p>
    <w:p>
      <w:pPr>
        <w:ind w:firstLine="340"/>
      </w:pPr>
      <w:r>
        <w:t>В кабинете Кенни Хироси сидел напротив него. На звонок посмотрел с почти доброжелательным любопытством. Сказал, что молодым жёнам иногда трудно привыкнуть к деловым встречам. Предложил Леви поехать успокоить супругу.</w:t>
      </w:r>
    </w:p>
    <w:p>
      <w:pPr>
        <w:ind w:firstLine="340"/>
      </w:pPr>
      <w:r>
        <w:t>Леви положил трубку.</w:t>
      </w:r>
    </w:p>
    <w:p>
      <w:pPr>
        <w:ind w:firstLine="340"/>
      </w:pPr>
      <w:r>
        <w:t>Не встал.</w:t>
      </w:r>
    </w:p>
    <w:p>
      <w:pPr>
        <w:ind w:firstLine="340"/>
      </w:pPr>
      <w:r>
        <w:t>Попросил Хироси назвать человека, который распорядился отпустить машину. Тот улыбнулся чуть менее уверенно. Объяснил, что хотел избежать лишнего ожидания водителя.</w:t>
      </w:r>
    </w:p>
    <w:p>
      <w:pPr>
        <w:ind w:firstLine="340"/>
      </w:pPr>
      <w:r>
        <w:t>Леви спросил, откуда ему было известно о времени прибытия Ариэль, если встречу якобы поручили другим. Хироси посмотрел на Кенни.</w:t>
      </w:r>
    </w:p>
    <w:p>
      <w:pPr>
        <w:ind w:firstLine="340"/>
      </w:pPr>
      <w:r>
        <w:t>Хироси повернул к нему ладони. Рассказал, что в семье беспокоятся: молодой наследник слишком резко реагирует, когда затрагивают жену. Нужно понимать, можно ли с ним обсуждать дела, не опасаясь внезапного ухода.</w:t>
      </w:r>
    </w:p>
    <w:p>
      <w:pPr>
        <w:ind w:firstLine="340"/>
      </w:pPr>
      <w:r>
        <w:t>Леви почувствовал желание ударить родственника. Каждое действие уже было приготовлено к оправданию: приглашение ради дела, смена адреса ради удобства, задержка машины ради экономии, унижение ради проверки полезных качеств.</w:t>
      </w:r>
    </w:p>
    <w:p>
      <w:pPr>
        <w:ind w:firstLine="340"/>
      </w:pPr>
      <w:r>
        <w:t>Он не двинулся с места. Спросил, кто разрешил проводить такую проверку во время встречи самого Кенни. Хироси замолчал. До сих пор рассчитывал представить спор личной ревностью. Теперь приходилось объяснять, почему чужой деловой разговор стал площадкой для его опыта.</w:t>
      </w:r>
    </w:p>
    <w:p>
      <w:pPr>
        <w:ind w:firstLine="340"/>
      </w:pPr>
      <w:r>
        <w:t>Кенни выслушал без видимого сочувствия. Леви понимал: дядя защищает и собственную власть. Если каждый родственник начнёт испытывать наследника по личному усмотрению, руководителем окажется самый изобретательный провокатор. Их интересы здесь совпали, но совпадение не делало происходящее менее важным для Ариэль.</w:t>
      </w:r>
    </w:p>
    <w:p>
      <w:pPr>
        <w:ind w:firstLine="340"/>
      </w:pPr>
      <w:r>
        <w:t>Он повторил вопрос о распоряжении водителю. На этот раз никто не посоветовал ему сначала успокоить жену.</w:t>
      </w:r>
    </w:p>
    <w:p>
      <w:pPr>
        <w:ind w:firstLine="340"/>
      </w:pPr>
      <w:r>
        <w:t>Дядя молчал.</w:t>
      </w:r>
    </w:p>
    <w:p>
      <w:pPr>
        <w:ind w:firstLine="340"/>
      </w:pPr>
      <w:r>
        <w:t>Несколько минут они разбирали звонки. Постепенно из благого намерения получилось распоряжение: пригласить под одним предлогом, заменить программу, сообщить водителю о задержке, посмотреть, бросит ли наследник обсуждение важных дел ради жены.</w:t>
      </w:r>
    </w:p>
    <w:p>
      <w:pPr>
        <w:ind w:firstLine="340"/>
      </w:pPr>
      <w:r>
        <w:t>Хироси не признал последнего. Сказал, что Леви приписывает ему слишком много.</w:t>
      </w:r>
    </w:p>
    <w:p>
      <w:pPr>
        <w:keepNext/>
        <w:spacing w:after="20"/>
        <w:ind w:left="255"/>
      </w:pPr>
      <w:r>
        <w:rPr>
          <w:rFonts w:ascii="Noto Serif CJK JP" w:hAnsi="Noto Serif CJK JP" w:eastAsia="Noto Serif CJK JP"/>
          <w:sz w:val="20"/>
        </w:rPr>
        <w:t>「なら、次から勝手に妻の予定を変えるな。」</w:t>
      </w:r>
    </w:p>
    <w:p>
      <w:pPr>
        <w:keepNext/>
        <w:spacing w:after="20"/>
        <w:ind w:left="255"/>
      </w:pPr>
      <w:r>
        <w:rPr>
          <w:i/>
          <w:color w:val="555555"/>
          <w:sz w:val="20"/>
        </w:rPr>
        <w:t>(Nara, tsugi kara katte ni tsuma no yotei o kaeru na.)</w:t>
      </w:r>
    </w:p>
    <w:p>
      <w:pPr>
        <w:keepNext w:val="0"/>
        <w:spacing w:after="140"/>
        <w:ind w:left="255"/>
      </w:pPr>
      <w:r>
        <w:t>— Тогда впредь не меняй планы моей жены без её согласия.</w:t>
      </w:r>
    </w:p>
    <w:p>
      <w:pPr>
        <w:ind w:firstLine="340"/>
      </w:pPr>
      <w:r>
        <w:t>Кенни вмешался только теперь. Попросил передать ему список приглашённых и все сообщения секретарю Умэ. До проверки Хироси больше не должен был организовывать мероприятия от имени комитета.</w:t>
      </w:r>
    </w:p>
    <w:p>
      <w:pPr>
        <w:ind w:firstLine="340"/>
      </w:pPr>
      <w:r>
        <w:t>Это не уничтожало его положения в семье. Лишало именно того удобного полномочия, которым он воспользовался.[2]</w:t>
      </w:r>
    </w:p>
    <w:p>
      <w:pPr>
        <w:spacing w:before="160" w:after="160"/>
        <w:ind w:firstLine="0"/>
        <w:jc w:val="center"/>
      </w:pPr>
      <w:r>
        <w:t>⁂</w:t>
      </w:r>
    </w:p>
    <w:p>
      <w:pPr>
        <w:ind w:firstLine="340"/>
      </w:pPr>
      <w:r>
        <w:t>Домой Леви приехал к вечеру. Ариэль сидела в гостиной с нетронутой книгой. Встала, увидев его, и сразу спросила, не сорвала ли ему встречу.</w:t>
      </w:r>
    </w:p>
    <w:p>
      <w:pPr>
        <w:ind w:firstLine="340"/>
      </w:pPr>
      <w:r>
        <w:t>Её собственный вопрос разозлил сильнее рассказа.</w:t>
      </w:r>
    </w:p>
    <w:p>
      <w:pPr>
        <w:ind w:firstLine="340"/>
      </w:pPr>
      <w:r>
        <w:t>Он сказал: встречу пытался сорвать человек, который всё устроил. Она уехала так, как сочла нужным. Не обязана была оставаться в чужой постановке, чтобы кому-то было удобно считать наследника хладнокровным.</w:t>
      </w:r>
    </w:p>
    <w:p>
      <w:pPr>
        <w:ind w:firstLine="340"/>
      </w:pPr>
      <w:r>
        <w:t>Ариэль медленно села.</w:t>
      </w:r>
    </w:p>
    <w:p>
      <w:pPr>
        <w:ind w:firstLine="340"/>
      </w:pPr>
      <w:r>
        <w:t>До этого момента часть её всё ещё готовилась выслушать, что надо было не приезжать, не доверять, не задавать вопросов. Он мог сказать хотя бы одно из этого, и каждое оказалось бы немного правдой. Не сказал.</w:t>
      </w:r>
    </w:p>
    <w:p>
      <w:pPr>
        <w:ind w:firstLine="340"/>
      </w:pPr>
      <w:r>
        <w:t>Она показала приглашение и квитанцию такси. Леви попросил копии. Потом они позвонили Умэ вместе.</w:t>
      </w:r>
    </w:p>
    <w:p>
      <w:pPr>
        <w:ind w:firstLine="340"/>
      </w:pPr>
      <w:r>
        <w:t>Та выслушала, долго молчала и извинилась за секретаря, передавшего приглашение без проверки. Не стала просить забыть ради мира в семье. Пообещала сама объяснить Кобаяси, почему Ариэль не должна иметь отношения к фотографиям проекта.</w:t>
      </w:r>
    </w:p>
    <w:p>
      <w:pPr>
        <w:ind w:firstLine="340"/>
      </w:pPr>
      <w:r>
        <w:t>Когда разговор закончился, Ариэль спросила, чего Хироси хотел узнать.</w:t>
      </w:r>
    </w:p>
    <w:p>
      <w:pPr>
        <w:ind w:firstLine="340"/>
      </w:pPr>
      <w:r>
        <w:t>Леви посмотрел на неё устало.</w:t>
      </w:r>
    </w:p>
    <w:p>
      <w:pPr>
        <w:keepNext/>
        <w:spacing w:after="20"/>
        <w:ind w:left="255"/>
      </w:pPr>
      <w:r>
        <w:rPr>
          <w:rFonts w:ascii="Noto Serif CJK JP" w:hAnsi="Noto Serif CJK JP" w:eastAsia="Noto Serif CJK JP"/>
          <w:sz w:val="20"/>
        </w:rPr>
        <w:t>「俺が何を捨てて、お前を迎えに行くかだ。」</w:t>
      </w:r>
    </w:p>
    <w:p>
      <w:pPr>
        <w:keepNext/>
        <w:spacing w:after="20"/>
        <w:ind w:left="255"/>
      </w:pPr>
      <w:r>
        <w:rPr>
          <w:i/>
          <w:color w:val="555555"/>
          <w:sz w:val="20"/>
        </w:rPr>
        <w:t>(Ore ga nani o sutete, omae o mukae ni iku ka da.)</w:t>
      </w:r>
    </w:p>
    <w:p>
      <w:pPr>
        <w:keepNext w:val="0"/>
        <w:spacing w:after="140"/>
        <w:ind w:left="255"/>
      </w:pPr>
      <w:r>
        <w:t>— Чем я пожертвую, чтобы приехать за тобой.</w:t>
      </w:r>
    </w:p>
    <w:p>
      <w:pPr>
        <w:ind w:firstLine="340"/>
      </w:pPr>
      <w:r>
        <w:t>Она помолчала.</w:t>
      </w:r>
    </w:p>
    <w:p>
      <w:pPr>
        <w:keepNext/>
        <w:spacing w:after="20"/>
        <w:ind w:left="255"/>
      </w:pPr>
      <w:r>
        <w:rPr>
          <w:rFonts w:ascii="Noto Serif CJK JP" w:hAnsi="Noto Serif CJK JP" w:eastAsia="Noto Serif CJK JP"/>
          <w:sz w:val="20"/>
        </w:rPr>
        <w:t>「私は、自分で帰ってきたわ。」</w:t>
      </w:r>
    </w:p>
    <w:p>
      <w:pPr>
        <w:keepNext/>
        <w:spacing w:after="20"/>
        <w:ind w:left="255"/>
      </w:pPr>
      <w:r>
        <w:rPr>
          <w:i/>
          <w:color w:val="555555"/>
          <w:sz w:val="20"/>
        </w:rPr>
        <w:t>(Watashi wa, jibun de kaette kita wa.)</w:t>
      </w:r>
    </w:p>
    <w:p>
      <w:pPr>
        <w:keepNext w:val="0"/>
        <w:spacing w:after="140"/>
        <w:ind w:left="255"/>
      </w:pPr>
      <w:r>
        <w:t>— Но я вернулась сама.</w:t>
      </w:r>
    </w:p>
    <w:p>
      <w:pPr>
        <w:ind w:firstLine="340"/>
      </w:pPr>
      <w:r>
        <w:t>Он кивнул.</w:t>
      </w:r>
    </w:p>
    <w:p>
      <w:pPr>
        <w:ind w:firstLine="340"/>
      </w:pPr>
      <w:r>
        <w:t>Это было единственное место в чужом расчёте, которое не сработало.</w:t>
      </w:r>
    </w:p>
    <w:p>
      <w:pPr>
        <w:pStyle w:val="Heading2"/>
      </w:pPr>
      <w:r>
        <w:t>Исторические и культурологические примечания к главе</w:t>
      </w:r>
    </w:p>
    <w:p>
      <w:pPr>
        <w:keepNext/>
        <w:keepLines/>
        <w:spacing w:after="160"/>
      </w:pPr>
      <w:r>
        <w:rPr>
          <w:sz w:val="19"/>
        </w:rPr>
        <w:t>[1] Давление через гостеприимство, общие знакомства и страх показаться невежливой относится к вымышленной ситуации. Оно не изображается обязательной особенностью японского этикета. Сотрудники гостиницы не участвуют в похищении и оказывают обычную помощь с телефоном и такси.</w:t>
      </w:r>
    </w:p>
    <w:p>
      <w:pPr>
        <w:keepNext/>
        <w:keepLines/>
        <w:spacing w:after="160"/>
      </w:pPr>
      <w:r>
        <w:rPr>
          <w:sz w:val="19"/>
        </w:rPr>
        <w:t>[2] Ограничение полномочий Хироси — решение конкретного руководителя. Оно не претендует на описание универсального наказания якудза. Родство не освобождает персонажа от последствий, но и не означает автоматического исключения из группы.</w:t>
      </w:r>
    </w:p>
    <w:p>
      <w:pPr>
        <w:keepNext w:val="0"/>
        <w:keepLines/>
        <w:spacing w:after="160"/>
      </w:pPr>
      <w:r>
        <w:rPr>
          <w:sz w:val="19"/>
        </w:rPr>
        <w:t>[3] Фотография участника рядом с проектом может создавать ложное впечатление поддержки, не доказывая юридического участия. Обстоятельства постановки, люди и предприятие целиком вымышлены.</w:t>
      </w:r>
    </w:p>
    <w:p>
      <w:r>
        <w:br w:type="page"/>
      </w:r>
    </w:p>
    <w:p>
      <w:bookmarkStart w:id="17" w:name="chapter_17"/>
      <w:pPr>
        <w:pStyle w:val="Heading1"/>
      </w:pPr>
      <w:r>
        <w:t>Глава 17. Ошибка противника</w:t>
      </w:r>
      <w:bookmarkEnd w:id="17"/>
    </w:p>
    <w:p>
      <w:pPr>
        <w:ind w:firstLine="340"/>
      </w:pPr>
      <w:r>
        <w:t>Копию нашли не в архиве, а в гостиничной папке для гостей.</w:t>
      </w:r>
    </w:p>
    <w:p>
      <w:pPr>
        <w:ind w:firstLine="340"/>
      </w:pPr>
      <w:r>
        <w:t>Умэ потребовала вернуть материалы несостоявшейся встречи. Секретарь собрал приглашения, карточки, рекламные листы. Среди них лежал вариант уведомления, которого у Леви не было: та же гарантия, та же ссылка на семейное участие, другая дата вступления обязательств в силу.</w:t>
      </w:r>
    </w:p>
    <w:p>
      <w:pPr>
        <w:ind w:firstLine="340"/>
      </w:pPr>
      <w:r>
        <w:t>Ариэль увидела лист вечером. Леви положил его перед ней и сказал, что копию передал Мацуда.</w:t>
      </w:r>
    </w:p>
    <w:p>
      <w:pPr>
        <w:ind w:firstLine="340"/>
      </w:pPr>
      <w:r>
        <w:t>Она прочитала до конца.</w:t>
      </w:r>
    </w:p>
    <w:p>
      <w:pPr>
        <w:ind w:firstLine="340"/>
      </w:pPr>
      <w:r>
        <w:t>Потом попросила предыдущие варианты.</w:t>
      </w:r>
    </w:p>
    <w:p>
      <w:pPr>
        <w:ind w:firstLine="340"/>
      </w:pPr>
      <w:r>
        <w:t>В комнате было жарко. За окном стемнело рано; лампа, которую он починил, выхватывала из сумерек три одинаковых заголовка. Ариэль сняла кардиган, заколола волосы и начала выписывать отличия.</w:t>
      </w:r>
    </w:p>
    <w:p>
      <w:pPr>
        <w:ind w:firstLine="340"/>
      </w:pPr>
      <w:r>
        <w:t>Леви ходил от окна к столу. Его раздражала задержка. Мацуда имел доступ к архиву, знал о личных документах, пытался забрать её комплект. Теперь его копия появилась у помощника Окады, а Хироси воспользовался тем же проектом, чтобы устроить проверку.</w:t>
      </w:r>
    </w:p>
    <w:p>
      <w:pPr>
        <w:ind w:firstLine="340"/>
      </w:pPr>
      <w:r>
        <w:t>Связь была убедительной.</w:t>
      </w:r>
    </w:p>
    <w:p>
      <w:pPr>
        <w:ind w:firstLine="340"/>
      </w:pPr>
      <w:r>
        <w:t>Ариэль ткнула ручкой в число.</w:t>
      </w:r>
    </w:p>
    <w:p>
      <w:pPr>
        <w:ind w:firstLine="340"/>
      </w:pPr>
      <w:r>
        <w:t>На рекламном листе стояла дата, которую ещё до их свадьбы отменили в письме. В экземпляре, который Мацуда показывал им позавчера, была новая.</w:t>
      </w:r>
    </w:p>
    <w:p>
      <w:pPr>
        <w:ind w:firstLine="340"/>
      </w:pPr>
      <w:r>
        <w:t>Если он передавал свежие сведения конкурентам, почему отдал устаревший вариант?</w:t>
      </w:r>
    </w:p>
    <w:p>
      <w:pPr>
        <w:ind w:firstLine="340"/>
      </w:pPr>
      <w:r>
        <w:t>Леви ответил: мог специально использовать старый, чтобы направить их по ложному следу. Ариэль согласилась. Мог. Но тогда нужно доказать именно это, а не просто прибавить к числу его подозрительных поступков ещё один.</w:t>
      </w:r>
    </w:p>
    <w:p>
      <w:pPr>
        <w:keepNext/>
        <w:spacing w:after="20"/>
        <w:ind w:left="255"/>
      </w:pPr>
      <w:r>
        <w:rPr>
          <w:rFonts w:ascii="Noto Serif CJK JP" w:hAnsi="Noto Serif CJK JP" w:eastAsia="Noto Serif CJK JP"/>
          <w:sz w:val="20"/>
        </w:rPr>
        <w:t>「偶然だと言いたいのか。」</w:t>
      </w:r>
    </w:p>
    <w:p>
      <w:pPr>
        <w:keepNext/>
        <w:spacing w:after="20"/>
        <w:ind w:left="255"/>
      </w:pPr>
      <w:r>
        <w:rPr>
          <w:i/>
          <w:color w:val="555555"/>
          <w:sz w:val="20"/>
        </w:rPr>
        <w:t>(Gūzen da to iitai no ka.)</w:t>
      </w:r>
    </w:p>
    <w:p>
      <w:pPr>
        <w:keepNext w:val="0"/>
        <w:spacing w:after="140"/>
        <w:ind w:left="255"/>
      </w:pPr>
      <w:r>
        <w:t>— Хочешь сказать, что это случайность?</w:t>
      </w:r>
    </w:p>
    <w:p>
      <w:pPr>
        <w:keepNext/>
        <w:spacing w:after="20"/>
        <w:ind w:left="255"/>
      </w:pPr>
      <w:r>
        <w:rPr>
          <w:rFonts w:ascii="Noto Serif CJK JP" w:hAnsi="Noto Serif CJK JP" w:eastAsia="Noto Serif CJK JP"/>
          <w:sz w:val="20"/>
        </w:rPr>
        <w:t>「違う目的だった可能性がある、と言ってる。」</w:t>
      </w:r>
    </w:p>
    <w:p>
      <w:pPr>
        <w:keepNext/>
        <w:spacing w:after="20"/>
        <w:ind w:left="255"/>
      </w:pPr>
      <w:r>
        <w:rPr>
          <w:i/>
          <w:color w:val="555555"/>
          <w:sz w:val="20"/>
        </w:rPr>
        <w:t>(Chigau mokuteki datta kanōsei ga aru, to itteru.)</w:t>
      </w:r>
    </w:p>
    <w:p>
      <w:pPr>
        <w:keepNext w:val="0"/>
        <w:spacing w:after="140"/>
        <w:ind w:left="255"/>
      </w:pPr>
      <w:r>
        <w:t>— Я говорю, что цель могла быть другой.</w:t>
      </w:r>
    </w:p>
    <w:p>
      <w:pPr>
        <w:ind w:firstLine="340"/>
      </w:pPr>
      <w:r>
        <w:t>Она разложила страницы по времени. Не по виновности.</w:t>
      </w:r>
    </w:p>
    <w:p>
      <w:pPr>
        <w:ind w:firstLine="340"/>
      </w:pPr>
      <w:r>
        <w:t>Сначала предварительное письмо отца. Затем уведомление, составленное из несовпадающих редакций. Потом исправление даты. И только после — приглашение Хироси с материалами, где дата осталась старой.</w:t>
      </w:r>
    </w:p>
    <w:p>
      <w:pPr>
        <w:ind w:firstLine="340"/>
      </w:pPr>
      <w:r>
        <w:t>Так выглядел не постоянный поток свежих сведений, а использование одного старого комплекта. Мацуда мог передать его официально, не понимая, куда пойдёт. Мог понимать. Мог пытаться собрать копии, опасаясь ответственности за старую подмену. Ни одна версия пока не отвечала на все вопросы.</w:t>
      </w:r>
    </w:p>
    <w:p>
      <w:pPr>
        <w:ind w:firstLine="340"/>
      </w:pPr>
      <w:r>
        <w:t>Леви остановился возле кресла.</w:t>
      </w:r>
    </w:p>
    <w:p>
      <w:pPr>
        <w:ind w:firstLine="340"/>
      </w:pPr>
      <w:r>
        <w:t>Его опасность всегда казалась Ариэль связанной с движением. Теперь больше пугало, как легко неподвижный человек может решить, что времени на объяснения уже достаточно.</w:t>
      </w:r>
    </w:p>
    <w:p>
      <w:pPr>
        <w:ind w:firstLine="340"/>
      </w:pPr>
      <w:r>
        <w:t>Она попросила не вызывать архивиста сюда сегодня.</w:t>
      </w:r>
    </w:p>
    <w:p>
      <w:pPr>
        <w:keepNext/>
        <w:spacing w:after="20"/>
        <w:ind w:left="255"/>
      </w:pPr>
      <w:r>
        <w:rPr>
          <w:rFonts w:ascii="Noto Serif CJK JP" w:hAnsi="Noto Serif CJK JP" w:eastAsia="Noto Serif CJK JP"/>
          <w:sz w:val="20"/>
        </w:rPr>
        <w:t>「かばってるのか。」</w:t>
      </w:r>
    </w:p>
    <w:p>
      <w:pPr>
        <w:keepNext/>
        <w:spacing w:after="20"/>
        <w:ind w:left="255"/>
      </w:pPr>
      <w:r>
        <w:rPr>
          <w:i/>
          <w:color w:val="555555"/>
          <w:sz w:val="20"/>
        </w:rPr>
        <w:t>(Kabatteru no ka.)</w:t>
      </w:r>
    </w:p>
    <w:p>
      <w:pPr>
        <w:keepNext w:val="0"/>
        <w:spacing w:after="140"/>
        <w:ind w:left="255"/>
      </w:pPr>
      <w:r>
        <w:t>— Защищаешь его?</w:t>
      </w:r>
    </w:p>
    <w:p>
      <w:pPr>
        <w:ind w:firstLine="340"/>
      </w:pPr>
      <w:r>
        <w:t>Ариэль положила ручку.</w:t>
      </w:r>
    </w:p>
    <w:p>
      <w:pPr>
        <w:keepNext/>
        <w:spacing w:after="20"/>
        <w:ind w:left="255"/>
      </w:pPr>
      <w:r>
        <w:rPr>
          <w:rFonts w:ascii="Noto Serif CJK JP" w:hAnsi="Noto Serif CJK JP" w:eastAsia="Noto Serif CJK JP"/>
          <w:sz w:val="20"/>
        </w:rPr>
        <w:t>「間違えたくないの。あなたも、そうでしょう。」</w:t>
      </w:r>
    </w:p>
    <w:p>
      <w:pPr>
        <w:keepNext/>
        <w:spacing w:after="20"/>
        <w:ind w:left="255"/>
      </w:pPr>
      <w:r>
        <w:rPr>
          <w:i/>
          <w:color w:val="555555"/>
          <w:sz w:val="20"/>
        </w:rPr>
        <w:t>(Machigaetakunai no. Anata mo, sō deshō.)</w:t>
      </w:r>
    </w:p>
    <w:p>
      <w:pPr>
        <w:keepNext w:val="0"/>
        <w:spacing w:after="140"/>
        <w:ind w:left="255"/>
      </w:pPr>
      <w:r>
        <w:t>— Не хочу ошибиться. Ты ведь тоже.</w:t>
      </w:r>
    </w:p>
    <w:p>
      <w:pPr>
        <w:ind w:firstLine="340"/>
      </w:pPr>
      <w:r>
        <w:t>Это был рискованный ответ. Она увидела, как сжалась его челюсть, и не стала добавлять ничего о нравственности. Он не нуждался в лекции о том, что обвинение может стоить человеку больше должности. Знал. Именно поэтому ей требовалось понять, где заканчивается осторожность и начинается уверенность.</w:t>
      </w:r>
    </w:p>
    <w:p>
      <w:pPr>
        <w:ind w:firstLine="340"/>
      </w:pPr>
      <w:r>
        <w:t>Леви сел.</w:t>
      </w:r>
    </w:p>
    <w:p>
      <w:pPr>
        <w:ind w:firstLine="340"/>
      </w:pPr>
      <w:r>
        <w:t>Сказал, что Мацуда уже солгал об одной передаче. В журнале указал: копия направлена Морите. Морита подтвердил, что в тот день ничего не получал. Через час архивист вспомнил, что передал конверт помощнику Окады по телефонной просьбе Сэки.</w:t>
      </w:r>
    </w:p>
    <w:p>
      <w:pPr>
        <w:ind w:firstLine="340"/>
      </w:pPr>
      <w:r>
        <w:t>Ариэль подняла глаза.</w:t>
      </w:r>
    </w:p>
    <w:p>
      <w:pPr>
        <w:ind w:firstLine="340"/>
      </w:pPr>
      <w:r>
        <w:t>Вот это было новым. Он не рассказал раньше, потому что проверял звонок. Она удержалась от упрёка. Вопрос ещё не касался её личного участия; он имел право сначала убедиться в факте.</w:t>
      </w:r>
    </w:p>
    <w:p>
      <w:pPr>
        <w:ind w:firstLine="340"/>
      </w:pPr>
      <w:r>
        <w:t>Она спросила, подтвердил ли Сэки поручение.</w:t>
      </w:r>
    </w:p>
    <w:p>
      <w:pPr>
        <w:ind w:firstLine="340"/>
      </w:pPr>
      <w:r>
        <w:t>Нет. Сказал, что просил только подготовить комплект.</w:t>
      </w:r>
    </w:p>
    <w:p>
      <w:pPr>
        <w:ind w:firstLine="340"/>
      </w:pPr>
      <w:r>
        <w:t>Две версии. Одна строка журнала. Устаревшая дата на обеих копиях.</w:t>
      </w:r>
    </w:p>
    <w:p>
      <w:pPr>
        <w:ind w:firstLine="340"/>
      </w:pPr>
      <w:r>
        <w:t>Ариэль предложила спросить не о предательстве, а о конкретном распоряжении: кто имел право забрать, что именно передавали, зачем указали другого получателя. Если Мацуда прикрывает чужую неосторожность, обвинение в шпионаже заставит его защищаться всеми способами. Если он передаёт сведения намеренно, ему всё равно придётся объяснить эту передачу.</w:t>
      </w:r>
    </w:p>
    <w:p>
      <w:pPr>
        <w:ind w:firstLine="340"/>
      </w:pPr>
      <w:r>
        <w:t>Леви долго смотрел на лист.</w:t>
      </w:r>
    </w:p>
    <w:p>
      <w:pPr>
        <w:ind w:firstLine="340"/>
      </w:pPr>
      <w:r>
        <w:t>Потом позвонил Кадзи.</w:t>
      </w:r>
    </w:p>
    <w:p>
      <w:pPr>
        <w:ind w:firstLine="340"/>
      </w:pPr>
      <w:r>
        <w:t>На следующий день они встретились в конторе, а не дома. Ариэль присутствовала только при разборе английских формулировок; остальную проверку вёл Кадзи. Ей не хотелось превращаться в человека, который сидит возле мужа и получает доступ к чужим страхам как к привилегии.</w:t>
      </w:r>
    </w:p>
    <w:p>
      <w:pPr>
        <w:ind w:firstLine="340"/>
      </w:pPr>
      <w:r>
        <w:t>Пока ждали архивиста, Ариэль сидела возле окна приёмной. На стене висел календарь с пейзажем; в углу гудел небольшой обогреватель. Женщина за столом переписывала адреса с конвертов в журнал и время от времени поднимала очки на лоб. Никто не представил её, хотя бумаги, ради которых собрались влиятельные мужчины, прошли и через эти руки.</w:t>
      </w:r>
    </w:p>
    <w:p>
      <w:pPr>
        <w:ind w:firstLine="340"/>
      </w:pPr>
      <w:r>
        <w:t>Ариэль спросила, где можно оставить мокрый зонт. Женщина показала подставку, затем сама принесла поднос, чтобы вода не текла на пол. Назвалась Танакой. Работала здесь давно, но в разговорах о семейных делах её обычно упоминали как секретаря, без имени.</w:t>
      </w:r>
    </w:p>
    <w:p>
      <w:pPr>
        <w:ind w:firstLine="340"/>
      </w:pPr>
      <w:r>
        <w:t>Леви разговаривал с Кадзи в соседней комнате. Ариэль не стала расспрашивать Танаку о содержании спорных документов. Вместо этого уточнила, кто выдаёт копии посетителям. Выяснилось, иногда она сама, если заранее оставлено поручение. Содержание проверяет тот, кто готовит пакет. Секретарь сверяет имя получателя и число листов.</w:t>
      </w:r>
    </w:p>
    <w:p>
      <w:pPr>
        <w:ind w:firstLine="340"/>
      </w:pPr>
      <w:r>
        <w:t>На вопрос о замене курьера Танака сказала, что её положено подтверждать. Делают не всегда: если знакомый человек приезжает в спешке, старшие могут велеть не задерживать. Потом в журнале остаётся аккуратная запись, за которой не видно, кто именно поторопил.</w:t>
      </w:r>
    </w:p>
    <w:p>
      <w:pPr>
        <w:ind w:firstLine="340"/>
      </w:pPr>
      <w:r>
        <w:t>Ариэль почувствовала неловкость. Она уже выстроила в голове историю, где каждый пропуск принадлежал архивисту. Оказалось, часть пропусков распределялась по голосам людей, чьи имена не требовалось записывать.</w:t>
      </w:r>
    </w:p>
    <w:p>
      <w:pPr>
        <w:ind w:firstLine="340"/>
      </w:pPr>
      <w:r>
        <w:t>Когда вошёл Леви, она повторила разговор при Танаке, спросив разрешения. Не хотела превращать обычную помощь в тайное свидетельство. Женщина немного смутилась, но подтвердила сказанное. Кадзи попросил впредь фиксировать и того, кто разрешает отступить от порядка, а не только исполнителя.</w:t>
      </w:r>
    </w:p>
    <w:p>
      <w:pPr>
        <w:ind w:firstLine="340"/>
      </w:pPr>
      <w:r>
        <w:t>Это изменение не позволяло установить прошлое задним числом. Зато мешало в следующий раз возложить всю ответственность на человека, который просто стоял у стола.</w:t>
      </w:r>
    </w:p>
    <w:p>
      <w:pPr>
        <w:ind w:firstLine="340"/>
      </w:pPr>
      <w:r>
        <w:t>Ариэль спросила Леви, можно ли получить копию прежних поручений. Он ответил, что не все содержат сведения, которые они вправе ей показывать. Предложил сначала отделить относящиеся к проверяемому комплекту.</w:t>
      </w:r>
    </w:p>
    <w:p>
      <w:pPr>
        <w:ind w:firstLine="340"/>
      </w:pPr>
      <w:r>
        <w:t>Она согласилась. Уважение к её границам не означало, что границы остальных отменены. Пришлось напомнить себе об этом, хотя любопытство уже предлагало десяток разумных причин посмотреть всё.</w:t>
      </w:r>
    </w:p>
    <w:p>
      <w:pPr>
        <w:ind w:firstLine="340"/>
      </w:pPr>
      <w:r>
        <w:t>Через несколько минут Мацуда принёс коробку. На верхней папке лежала записка Сэки о срочной подготовке английского варианта. Получатель не был указан. Архивист держал лист так осторожно, словно бумага могла защитить его от любых вопросов.</w:t>
      </w:r>
    </w:p>
    <w:p>
      <w:pPr>
        <w:ind w:firstLine="340"/>
      </w:pPr>
      <w:r>
        <w:t>Ариэль не решила заранее, защищает ли невиновного или помогает умелому человеку выиграть время. Оба варианта оставались возможны. Но после разговора с Танакой стало яснее, какие вопросы нужно задать, чтобы они перестали быть одинаково убедительными.</w:t>
      </w:r>
    </w:p>
    <w:p>
      <w:pPr>
        <w:ind w:firstLine="340"/>
      </w:pPr>
      <w:r>
        <w:t>В комнате Леви сам переставил стул, освобождая ей место возле Кадзи, а не за собственным плечом. Небольшое движение не давало права вмешиваться во всё. Зато она могла видеть документ в ту же минуту, когда о нём говорят, а не получать позднее пересказ чужого вывода.</w:t>
      </w:r>
    </w:p>
    <w:p>
      <w:pPr>
        <w:ind w:firstLine="340"/>
      </w:pPr>
      <w:r>
        <w:t>Она открыла тетрадь на чистой странице. Сначала записала дату и список присутствующих. Только потом позволила себе снова взглянуть на человека, которого собирались расспрашивать.</w:t>
      </w:r>
    </w:p>
    <w:p>
      <w:pPr>
        <w:ind w:firstLine="340"/>
      </w:pPr>
      <w:r>
        <w:t>Мацуда выглядел постаревшим. Кашлял, сжимал платок, но отвечал связно. Подготовить комплект велел Сэки. Забрать его должен был Морита. Потом позвонил помощник Окады и сказал, что забирает вместо него. Архивист не уточнил замену, поскольку фамилию отправителя назвали правильно.</w:t>
      </w:r>
    </w:p>
    <w:p>
      <w:pPr>
        <w:ind w:firstLine="340"/>
      </w:pPr>
      <w:r>
        <w:t>Первоначальную строку не исправил: боялся получить выговор за самовольную выдачу. Когда началась сверка, решил забрать остальные копии, чтобы сначала проверить их самому.</w:t>
      </w:r>
    </w:p>
    <w:p>
      <w:pPr>
        <w:ind w:firstLine="340"/>
      </w:pPr>
      <w:r>
        <w:t>Удобная история. Достаточно правдоподобная, чтобы проверять, а не принимать.</w:t>
      </w:r>
    </w:p>
    <w:p>
      <w:pPr>
        <w:ind w:firstLine="340"/>
      </w:pPr>
      <w:r>
        <w:t>Прежде чем продолжить, Кадзи записал новые вопросы на обороте списка.</w:t>
      </w:r>
    </w:p>
    <w:p>
      <w:pPr>
        <w:ind w:firstLine="340"/>
      </w:pPr>
      <w:r>
        <w:t>Кадзи попросил журнал посещений. В тот день помощник действительно приезжал. Часы совпали с записью охранника. Это доказывало доставку, но не содержание конверта и не цель.[2]</w:t>
      </w:r>
    </w:p>
    <w:p>
      <w:pPr>
        <w:ind w:firstLine="340"/>
      </w:pPr>
      <w:r>
        <w:t>Сэки продолжал отрицать, что разрешал замену получателя.</w:t>
      </w:r>
    </w:p>
    <w:p>
      <w:pPr>
        <w:ind w:firstLine="340"/>
      </w:pPr>
      <w:r>
        <w:t>На обратном пути Леви сказал, что Мацуда в любом случае больше не будет распоряжаться личной корреспонденцией. Ариэль не возразила. Избежать преждевременного обвинения не значило сохранить человеку любые полномочия.[1]</w:t>
      </w:r>
    </w:p>
    <w:p>
      <w:pPr>
        <w:ind w:firstLine="340"/>
      </w:pPr>
      <w:r>
        <w:t>Она спросила, есть ли возможность получить подтверждения непосредственно от независимых контрагентов. Не через Сэки, отца или архив.[3]</w:t>
      </w:r>
    </w:p>
    <w:p>
      <w:pPr>
        <w:ind w:firstLine="340"/>
      </w:pPr>
      <w:r>
        <w:t>Леви ответил: есть. Цена выше. Внешняя проверка заставит показывать то, что семья привыкла решать внутри. Кенни может предпочесть закрыть убыток и сохранить отношения.</w:t>
      </w:r>
    </w:p>
    <w:p>
      <w:pPr>
        <w:ind w:firstLine="340"/>
      </w:pPr>
      <w:r>
        <w:t>Ариэль посмотрела на поток машин. За ними снова ехал серый автомобиль, но другой марки. Она почувствовала, как взгляд сам начал искать знакомую форму, и заставила себя смотреть вперёд. Страх тоже любил собирать убедительные схемы из случайных совпадений.</w:t>
      </w:r>
    </w:p>
    <w:p>
      <w:pPr>
        <w:ind w:firstLine="340"/>
      </w:pPr>
      <w:r>
        <w:t>Дома они составили два списка. Что проверяется по существующим бумагам. Что требует независимого подтверждения. Леви записывал коротко, Ариэль оставляла место для источника. Один раз он зачеркнул целое её предложение и заменил тремя словами; она прочитала, подумала и не стала восстанавливать красоту формулировки.</w:t>
      </w:r>
    </w:p>
    <w:p>
      <w:pPr>
        <w:ind w:firstLine="340"/>
      </w:pPr>
      <w:r>
        <w:t>Оставалось решить, кто хранит рабочие записи. Ариэль предложила сделать одинаковые копии, а исходные документы вернуть тем, кто законно ими распоряжается. Леви согласился. Секретный домашний архив выглядел бы удобным только до первого вопроса о происхождении бумаги.</w:t>
      </w:r>
    </w:p>
    <w:p>
      <w:pPr>
        <w:ind w:firstLine="340"/>
      </w:pPr>
      <w:r>
        <w:t>Они проверили номера страниц и подписали дату составления списка. Не как признание сторон, а чтобы позже отличить сегодняшние знания от завтрашних дополнений. Ариэль подумала, что ещё месяц назад отец назвал бы такую аккуратность излишней.</w:t>
      </w:r>
    </w:p>
    <w:p>
      <w:pPr>
        <w:ind w:firstLine="340"/>
      </w:pPr>
      <w:r>
        <w:t>На последнем листе стояло имя Мацуды. Она перечитала все записи о нём и зачеркнула прилагательное, которое делало описание слишком уверенным. Леви ничего не сказал. Только передвинул к ней ластик, хотя исправлять окончательный текст она не стала: пусть видно, где мысль изменилась.</w:t>
      </w:r>
    </w:p>
    <w:p>
      <w:pPr>
        <w:ind w:firstLine="340"/>
      </w:pPr>
      <w:r>
        <w:t>В этом было мало красоты. Намного меньше, чем в истории об умной жене, разоблачившей опасного человека одним вопросом. Зато ей не пришлось притворяться, будто страх перед ошибкой мешает думать. Сегодня он помогал не торопиться там, где поспешность могла стоить слишком дорого.</w:t>
      </w:r>
    </w:p>
    <w:p>
      <w:pPr>
        <w:ind w:firstLine="340"/>
      </w:pPr>
      <w:r>
        <w:t>К десяти устали оба.</w:t>
      </w:r>
    </w:p>
    <w:p>
      <w:pPr>
        <w:ind w:firstLine="340"/>
      </w:pPr>
      <w:r>
        <w:t>Ариэль закрыла тетрадь первой. Утром ей требовалось подготовить пробный перевод, и она не собиралась отдавать ему остаток ночи.</w:t>
      </w:r>
    </w:p>
    <w:p>
      <w:pPr>
        <w:ind w:firstLine="340"/>
      </w:pPr>
      <w:r>
        <w:t>Леви поднял голову.</w:t>
      </w:r>
    </w:p>
    <w:p>
      <w:pPr>
        <w:keepNext/>
        <w:spacing w:after="20"/>
        <w:ind w:left="255"/>
      </w:pPr>
      <w:r>
        <w:rPr>
          <w:rFonts w:ascii="Noto Serif CJK JP" w:hAnsi="Noto Serif CJK JP" w:eastAsia="Noto Serif CJK JP"/>
          <w:sz w:val="20"/>
        </w:rPr>
        <w:t>「分かった。続きは明日だ。」</w:t>
      </w:r>
    </w:p>
    <w:p>
      <w:pPr>
        <w:keepNext/>
        <w:spacing w:after="20"/>
        <w:ind w:left="255"/>
      </w:pPr>
      <w:r>
        <w:rPr>
          <w:i/>
          <w:color w:val="555555"/>
          <w:sz w:val="20"/>
        </w:rPr>
        <w:t>(Wakatta. Tsuzuki wa ashita da.)</w:t>
      </w:r>
    </w:p>
    <w:p>
      <w:pPr>
        <w:keepNext w:val="0"/>
        <w:spacing w:after="140"/>
        <w:ind w:left="255"/>
      </w:pPr>
      <w:r>
        <w:t>— Понял. Продолжим завтра.</w:t>
      </w:r>
    </w:p>
    <w:p>
      <w:pPr>
        <w:ind w:firstLine="340"/>
      </w:pPr>
      <w:r>
        <w:t>Она на секунду задержалась возле двери. Хотелось сказать, что сегодня он действительно её услышал. Не сказала: это была не награда, которую она должна выдавать каждый раз за нормальный разговор.</w:t>
      </w:r>
    </w:p>
    <w:p>
      <w:pPr>
        <w:ind w:firstLine="340"/>
      </w:pPr>
      <w:r>
        <w:t>Зато, поднявшись наверх, поймала себя на том, что уже придумывает, какой вопрос они зададут первым.</w:t>
      </w:r>
    </w:p>
    <w:p>
      <w:pPr>
        <w:ind w:firstLine="340"/>
      </w:pPr>
      <w:r>
        <w:t>Не он. Не она.</w:t>
      </w:r>
    </w:p>
    <w:p>
      <w:pPr>
        <w:ind w:firstLine="340"/>
      </w:pPr>
      <w:r>
        <w:t>Они.</w:t>
      </w:r>
    </w:p>
    <w:p>
      <w:pPr>
        <w:pStyle w:val="Heading2"/>
      </w:pPr>
      <w:r>
        <w:t>Исторические и культурологические примечания к главе</w:t>
      </w:r>
    </w:p>
    <w:p>
      <w:pPr>
        <w:keepNext/>
        <w:keepLines/>
        <w:spacing w:after="160"/>
      </w:pPr>
      <w:r>
        <w:rPr>
          <w:sz w:val="19"/>
        </w:rPr>
        <w:t>[1] Ограничение доступа к документам и обвинение в передаче сведений — разные решения. В романе они разведены намеренно. Конкретный порядок внутренней проверки вымышлен и не изображается официальной процедурой всех преступных организаций.</w:t>
      </w:r>
    </w:p>
    <w:p>
      <w:pPr>
        <w:keepNext/>
        <w:keepLines/>
        <w:spacing w:after="160"/>
      </w:pPr>
      <w:r>
        <w:rPr>
          <w:sz w:val="19"/>
        </w:rPr>
        <w:t>[2] Журналы посещений и выдачи подтверждают отдельные действия, но не автоматически содержание переданного конверта. Бумажный документооборот 1994 года не предоставлял героям привычных цифровых журналов доступа или истории редактирования.</w:t>
      </w:r>
    </w:p>
    <w:p>
      <w:pPr>
        <w:keepNext w:val="0"/>
        <w:keepLines/>
        <w:spacing w:after="160"/>
      </w:pPr>
      <w:r>
        <w:rPr>
          <w:sz w:val="19"/>
        </w:rPr>
        <w:t>[3] Независимая коммерческая проверка требует сотрудничества законных сторон и специалистов. Героиня предлагает направление проверки, но не заменяет собой юриста, аудитора или следствие.</w:t>
      </w:r>
    </w:p>
    <w:p>
      <w:r>
        <w:br w:type="page"/>
      </w:r>
    </w:p>
    <w:p>
      <w:bookmarkStart w:id="18" w:name="chapter_18"/>
      <w:pPr>
        <w:pStyle w:val="Heading1"/>
      </w:pPr>
      <w:r>
        <w:t>Глава 18. Цена решения</w:t>
      </w:r>
      <w:bookmarkEnd w:id="18"/>
    </w:p>
    <w:p>
      <w:pPr>
        <w:ind w:firstLine="340"/>
      </w:pPr>
      <w:r>
        <w:t>Кенни дал ему время до пяти.</w:t>
      </w:r>
    </w:p>
    <w:p>
      <w:pPr>
        <w:ind w:firstLine="340"/>
      </w:pPr>
      <w:r>
        <w:t>Владелец складской площадки не хотел ждать очередную проверку. У него был другой покупатель прав на проект, готовый обойтись без американских гарантий и лишних участников. Семья теряла выгодные условия, если сейчас не подтверждала готовность закрыть сделку.</w:t>
      </w:r>
    </w:p>
    <w:p>
      <w:pPr>
        <w:ind w:firstLine="340"/>
      </w:pPr>
      <w:r>
        <w:t>Леви смотрел на расчёты. Сумма потери была достаточно большой, чтобы никто в комнате не мог честно назвать её незначительной. Вложенные месяцы, обещания перевозчикам, репутация Кенни. Самое неприятное — в старых документах могло не оказаться нового преступления. Небрежность, давление, чужая торопливость. Тогда они заплатят за проверку, которая подтвердит только уже известное.</w:t>
      </w:r>
    </w:p>
    <w:p>
      <w:pPr>
        <w:ind w:firstLine="340"/>
      </w:pPr>
      <w:r>
        <w:t>Сэки предлагал продолжать. Исправить уведомления, взять от Харриса уточняющее письмо, закрыть расхождения внутри. Окада готов был прислать своего специалиста.</w:t>
      </w:r>
    </w:p>
    <w:p>
      <w:pPr>
        <w:ind w:firstLine="340"/>
      </w:pPr>
      <w:r>
        <w:t>Кадзи спросил, кому этот специалист будет обязан сообщать результат.</w:t>
      </w:r>
    </w:p>
    <w:p>
      <w:pPr>
        <w:ind w:firstLine="340"/>
      </w:pPr>
      <w:r>
        <w:t>Сэки ответил: всем заинтересованным сторонам.</w:t>
      </w:r>
    </w:p>
    <w:p>
      <w:pPr>
        <w:ind w:firstLine="340"/>
      </w:pPr>
      <w:r>
        <w:t>Слишком удобное слово для людей с разными интересами.</w:t>
      </w:r>
    </w:p>
    <w:p>
      <w:pPr>
        <w:ind w:firstLine="340"/>
      </w:pPr>
      <w:r>
        <w:t>Леви хотел независимой сверки. После задержанного платежа он особенно ясно видел, сколько разных обязательств успели уложить в одну красивую схему. Исправить перевод недостаточно, если исходящие письма уже используются как подтверждение несуществующего обеспечения.[1]</w:t>
      </w:r>
    </w:p>
    <w:p>
      <w:pPr>
        <w:ind w:firstLine="340"/>
      </w:pPr>
      <w:r>
        <w:t>Кенни выслушал. Спросил, что именно племянник готов потерять ради своей осторожности. Право отвечать за всё направление? Доверие партнёров? Деньги, которые понадобятся другим участкам?</w:t>
      </w:r>
    </w:p>
    <w:p>
      <w:pPr>
        <w:ind w:firstLine="340"/>
      </w:pPr>
      <w:r>
        <w:t>Леви не считал эти вопросы бессердечием. Дядя действительно отвечал не за одну семью из двух человек. Вокруг проекта работали люди, не получавшие права выбирать масштаб риска. Точно так же, как рабочие, чьи выплаты он остановил.</w:t>
      </w:r>
    </w:p>
    <w:p>
      <w:pPr>
        <w:ind w:firstLine="340"/>
      </w:pPr>
      <w:r>
        <w:t>Но продолжать с непроверенным основанием означало бы снова превратить их в защиту чужого решения.</w:t>
      </w:r>
    </w:p>
    <w:p>
      <w:pPr>
        <w:ind w:firstLine="340"/>
      </w:pPr>
      <w:r>
        <w:t>Он предложил приостановить окончательное закрытие и оплатить внешнюю проверку. Подтверждённые текущие обязательства исполнять отдельно. Льготные условия, вероятно, уйдут. Американскую сторону уведомить письменно, не принимая нового семейного заверения вместо финансового документа.</w:t>
      </w:r>
    </w:p>
    <w:p>
      <w:pPr>
        <w:ind w:firstLine="340"/>
      </w:pPr>
      <w:r>
        <w:t>Кенни долго смотрел на него.</w:t>
      </w:r>
    </w:p>
    <w:p>
      <w:pPr>
        <w:ind w:firstLine="340"/>
      </w:pPr>
      <w:r>
        <w:t>Потом сказал, что расходы на проверку и потерю первоначальных условий придётся объяснять племяннику. Не только ему — всем людям, которых затронет решение.</w:t>
      </w:r>
    </w:p>
    <w:p>
      <w:pPr>
        <w:ind w:firstLine="340"/>
      </w:pPr>
      <w:r>
        <w:t>Леви согласился.</w:t>
      </w:r>
    </w:p>
    <w:p>
      <w:pPr>
        <w:ind w:firstLine="340"/>
      </w:pPr>
      <w:r>
        <w:t>Это был выбор, который можно защищать цифрами и логикой. Он не требовал объявлять жену важнее всех остальных. Защищал её тоже: пока семейное участие оставалось частью рекламного обещания, любой новый платёж и любая фотография делали её удобным доказательством согласия.</w:t>
      </w:r>
    </w:p>
    <w:p>
      <w:pPr>
        <w:ind w:firstLine="340"/>
      </w:pPr>
      <w:r>
        <w:t>До окончательного ответа Леви вышел в коридор с Кадзи. Нужно было уточнить расходы, которые нельзя отложить вместе с закрытием. На скамье возле окна сидел управляющий и держал список будущих смен. Увидев их, поднялся так быстро, что уронил ручку.</w:t>
      </w:r>
    </w:p>
    <w:p>
      <w:pPr>
        <w:ind w:firstLine="340"/>
      </w:pPr>
      <w:r>
        <w:t>Речь шла не о немедленном закрытии действующего склада. Проект предполагал расширение: дополнительные площади, другой порядок перевозок, новые договорённости. Если условия уйдут, часть людей не потеряет работу сегодня, но не получит обещанных смен через месяц. Управляющий уже назвал эти смены нескольким семьям.</w:t>
      </w:r>
    </w:p>
    <w:p>
      <w:pPr>
        <w:ind w:firstLine="340"/>
      </w:pPr>
      <w:r>
        <w:t>Леви попросил показать, на каком основании. Тот принёс предварительный план. Внизу стояло условие о завершении сделки, почти потерявшееся среди таблиц. Управляющий сказал, что все считали вопрос решённым.</w:t>
      </w:r>
    </w:p>
    <w:p>
      <w:pPr>
        <w:ind w:firstLine="340"/>
      </w:pPr>
      <w:r>
        <w:t>Снова ожидание успело стать обещанием раньше, чем подтвердилось основание.</w:t>
      </w:r>
    </w:p>
    <w:p>
      <w:pPr>
        <w:ind w:firstLine="340"/>
      </w:pPr>
      <w:r>
        <w:t>Кадзи предложил выяснить, можно ли продлить действующие договоры без расширения. Это стоило дороже в расчёте на единицу, зато уменьшало зависимость от спорной гарантии. Леви попросил подготовить вариант. Не объявлять его людям готовым решением, пока не получат согласие сторон.</w:t>
      </w:r>
    </w:p>
    <w:p>
      <w:pPr>
        <w:ind w:firstLine="340"/>
      </w:pPr>
      <w:r>
        <w:t>Управляющий кивнул. Потом спросил, кто сообщит об изменениях. Леви ответил, что скажет сам, когда будут проверенные условия. Это не возвращало прежнюю выгоду, но хотя бы не оставляло исполнителю объяснять чужой отказ своими словами.</w:t>
      </w:r>
    </w:p>
    <w:p>
      <w:pPr>
        <w:ind w:firstLine="340"/>
      </w:pPr>
      <w:r>
        <w:t>Вернувшись к Кенни, он изложил второй вариант. Сэки назвал его слишком осторожным и дорогим. Леви согласился с дороговизной. Попросил сравнивать её не с идеальным проектом на бумаге, а с тем, обязательства по которому уже подтверждены.</w:t>
      </w:r>
    </w:p>
    <w:p>
      <w:pPr>
        <w:ind w:firstLine="340"/>
      </w:pPr>
      <w:r>
        <w:t>Разговор затянулся. Кенни задавал вопросы, на некоторые никто не мог ответить сразу. Леви чувствовал, как усталость делает его формулировки резче, и несколько раз заставил себя повторить без раздражения. Это были не бессмысленные возражения. Люди имели право понимать, за что им предлагают платить.</w:t>
      </w:r>
    </w:p>
    <w:p>
      <w:pPr>
        <w:ind w:firstLine="340"/>
      </w:pPr>
      <w:r>
        <w:t>Когда наконец вышел, увидел в записной книжке домашний номер. Можно было позвонить Ариэль сейчас. Десять минут, не больше. Сказать, что решение по проекту принято, что в списке контактов возникла её работа, что он хочет обсудить риск.</w:t>
      </w:r>
    </w:p>
    <w:p>
      <w:pPr>
        <w:ind w:firstLine="340"/>
      </w:pPr>
      <w:r>
        <w:t>Он даже снял трубку. На другом конце коридора Морита позвал его к телефону Кенни: ожидался ответ от партнёра. Леви положил свою и пошёл туда.</w:t>
      </w:r>
    </w:p>
    <w:p>
      <w:pPr>
        <w:ind w:firstLine="340"/>
      </w:pPr>
      <w:r>
        <w:t>Позже именно эта минута вернётся к нему с ненужной ясностью. Не было события, лишившего его возможности спросить жену. Был выбор отложить неудобный разговор до тех пор, пока результат станет легче объяснять.</w:t>
      </w:r>
    </w:p>
    <w:p>
      <w:pPr>
        <w:ind w:firstLine="340"/>
      </w:pPr>
      <w:r>
        <w:t>В записной книжке оставалось расписание на завтра. Там, среди встреч и звонков, стояла её фамилия рядом с адресом школы. Леви сам внёс запись после разговора о пробном переводе. Тогда ему казалось естественным помнить, что у жены есть отдельный план.</w:t>
      </w:r>
    </w:p>
    <w:p>
      <w:pPr>
        <w:ind w:firstLine="340"/>
      </w:pPr>
      <w:r>
        <w:t>Теперь тот же адрес выглядел уязвимым местом, которое следует убрать из общего рисунка. Он заметил, как быстро изменилось значение одной и той же строки. Не стал разбирать это чувство: решение по проекту уже требовало слишком многого.</w:t>
      </w:r>
    </w:p>
    <w:p>
      <w:pPr>
        <w:ind w:firstLine="340"/>
      </w:pPr>
      <w:r>
        <w:t>Позднее у него не будет права назвать этот отказ от мысли простой нехваткой времени. Он умел замечать мелочи и сейчас заметил достаточно. Просто предпочёл считать собственную тревогу более надёжным основанием, чем разговор с человеком, которого эта тревога касалась.</w:t>
      </w:r>
    </w:p>
    <w:p>
      <w:pPr>
        <w:ind w:firstLine="340"/>
      </w:pPr>
      <w:r>
        <w:t>На этом следовало остановиться и поговорить с ней.</w:t>
      </w:r>
    </w:p>
    <w:p>
      <w:pPr>
        <w:ind w:firstLine="340"/>
      </w:pPr>
      <w:r>
        <w:t>Леви не остановился.</w:t>
      </w:r>
    </w:p>
    <w:p>
      <w:pPr>
        <w:ind w:firstLine="340"/>
      </w:pPr>
      <w:r>
        <w:t>Морита принёс список внешних контактов. В нём оказалась школа Кобаяси: одна из связанных с Окадой компаний в прошлом оплачивала часть её мероприятий. Ничего противозаконного из этого не следовало. Не следовало даже того, что сама Кобаяси знает о споре.[2]</w:t>
      </w:r>
    </w:p>
    <w:p>
      <w:pPr>
        <w:ind w:firstLine="340"/>
      </w:pPr>
      <w:r>
        <w:t>Но имя Ариэль уже соединяли с письмами для иностранных жертвователей. После приглашения Хироси Леви слишком ясно представлял, как новое знакомство можно превратить в ещё одну постановку.</w:t>
      </w:r>
    </w:p>
    <w:p>
      <w:pPr>
        <w:ind w:firstLine="340"/>
      </w:pPr>
      <w:r>
        <w:t>Морита сказал, что завтра у неё встреча по пробному переводу. Накамура ещё проверяла допустимые условия; речь шла только об обсуждении, не о начале работы.</w:t>
      </w:r>
    </w:p>
    <w:p>
      <w:pPr>
        <w:ind w:firstLine="340"/>
      </w:pPr>
      <w:r>
        <w:t>Леви попросил перенести встречу и сообщить Кобаяси, что пока Ариэль не будет заниматься письмами.</w:t>
      </w:r>
    </w:p>
    <w:p>
      <w:pPr>
        <w:ind w:firstLine="340"/>
      </w:pPr>
      <w:r>
        <w:t>Посредник не сразу взял трубку.</w:t>
      </w:r>
    </w:p>
    <w:p>
      <w:pPr>
        <w:keepNext/>
        <w:spacing w:after="20"/>
        <w:ind w:left="255"/>
      </w:pPr>
      <w:r>
        <w:rPr>
          <w:rFonts w:ascii="Noto Serif CJK JP" w:hAnsi="Noto Serif CJK JP" w:eastAsia="Noto Serif CJK JP"/>
          <w:sz w:val="20"/>
        </w:rPr>
        <w:t>「奥様には、お話しになりましたか。」</w:t>
      </w:r>
    </w:p>
    <w:p>
      <w:pPr>
        <w:keepNext/>
        <w:spacing w:after="20"/>
        <w:ind w:left="255"/>
      </w:pPr>
      <w:r>
        <w:rPr>
          <w:i/>
          <w:color w:val="555555"/>
          <w:sz w:val="20"/>
        </w:rPr>
        <w:t>(Okusama ni wa, ohanashi ni narimashita ka.)</w:t>
      </w:r>
    </w:p>
    <w:p>
      <w:pPr>
        <w:keepNext w:val="0"/>
        <w:spacing w:after="140"/>
        <w:ind w:left="255"/>
      </w:pPr>
      <w:r>
        <w:t>— Вы уже поговорили с супругой?</w:t>
      </w:r>
    </w:p>
    <w:p>
      <w:pPr>
        <w:ind w:firstLine="340"/>
      </w:pPr>
      <w:r>
        <w:t>Леви ответил, что поговорит сам.</w:t>
      </w:r>
    </w:p>
    <w:p>
      <w:pPr>
        <w:ind w:firstLine="340"/>
      </w:pPr>
      <w:r>
        <w:t>Он действительно собирался. После уведомления отца. После встречи с Кадзи. После того, как станет понятно, во что обойдётся решение. Тогда можно будет принести Ариэль не набор страхов, а законченное объяснение.</w:t>
      </w:r>
    </w:p>
    <w:p>
      <w:pPr>
        <w:ind w:firstLine="340"/>
      </w:pPr>
      <w:r>
        <w:t>Он уже знал, как звучит эта логика. В тот момент предпочёл не узнавать.</w:t>
      </w:r>
    </w:p>
    <w:p>
      <w:pPr>
        <w:ind w:firstLine="340"/>
      </w:pPr>
      <w:r>
        <w:t>Морита предложил просто предупредить её о связи и позволить самой решить вопрос о встрече. Леви сказал, что сейчас не хочет нового внешнего контакта от её имени.</w:t>
      </w:r>
    </w:p>
    <w:p>
      <w:pPr>
        <w:ind w:firstLine="340"/>
      </w:pPr>
      <w:r>
        <w:t>Услышал собственную формулировку слишком поздно. От её имени уже действовал он.[3]</w:t>
      </w:r>
    </w:p>
    <w:p>
      <w:pPr>
        <w:ind w:firstLine="340"/>
      </w:pPr>
      <w:r>
        <w:t>Но распоряжение не отменил.</w:t>
      </w:r>
    </w:p>
    <w:p>
      <w:pPr>
        <w:ind w:firstLine="340"/>
      </w:pPr>
      <w:r>
        <w:t>К пяти решение о проверке приняли. Окада выразил сожаление. Сэки перестал спорить и принялся выяснять, какие документы придётся показать внешнему специалисту. Кадзи записал, кто должен сохранить оригиналы.</w:t>
      </w:r>
    </w:p>
    <w:p>
      <w:pPr>
        <w:ind w:firstLine="340"/>
      </w:pPr>
      <w:r>
        <w:t>На выходе он спросил Леви, знает ли Ариэль о переносе.</w:t>
      </w:r>
    </w:p>
    <w:p>
      <w:pPr>
        <w:ind w:firstLine="340"/>
      </w:pPr>
      <w:r>
        <w:t>Тот ответил: вечером объяснит.</w:t>
      </w:r>
    </w:p>
    <w:p>
      <w:pPr>
        <w:ind w:firstLine="340"/>
      </w:pPr>
      <w:r>
        <w:t>Кадзи посмотрел на него без раздражения, что было хуже.</w:t>
      </w:r>
    </w:p>
    <w:p>
      <w:pPr>
        <w:keepNext/>
        <w:spacing w:after="20"/>
        <w:ind w:left="255"/>
      </w:pPr>
      <w:r>
        <w:rPr>
          <w:rFonts w:ascii="Noto Serif CJK JP" w:hAnsi="Noto Serif CJK JP" w:eastAsia="Noto Serif CJK JP"/>
          <w:sz w:val="20"/>
        </w:rPr>
        <w:t>「説明と相談は違うぞ。」</w:t>
      </w:r>
    </w:p>
    <w:p>
      <w:pPr>
        <w:keepNext/>
        <w:spacing w:after="20"/>
        <w:ind w:left="255"/>
      </w:pPr>
      <w:r>
        <w:rPr>
          <w:i/>
          <w:color w:val="555555"/>
          <w:sz w:val="20"/>
        </w:rPr>
        <w:t>(Setsumei to sōdan wa chigau zo.)</w:t>
      </w:r>
    </w:p>
    <w:p>
      <w:pPr>
        <w:keepNext w:val="0"/>
        <w:spacing w:after="140"/>
        <w:ind w:left="255"/>
      </w:pPr>
      <w:r>
        <w:t>— Объяснение и обсуждение — разные вещи.</w:t>
      </w:r>
    </w:p>
    <w:p>
      <w:pPr>
        <w:ind w:firstLine="340"/>
      </w:pPr>
      <w:r>
        <w:t>Леви убрал папку под мышку. Он не нуждался в повторении. Именно поэтому ответил слишком резко и ушёл раньше, чем Кадзи закончил следующую фразу.</w:t>
      </w:r>
    </w:p>
    <w:p>
      <w:pPr>
        <w:ind w:firstLine="340"/>
      </w:pPr>
      <w:r>
        <w:t>Дома горел свет наверху. Из гостиной доносился английский: Ариэль разговаривала с Кобаяси, которая пыталась повторить вежливое извинение для иностранной корреспонденции. Потом они перешли на японский.</w:t>
      </w:r>
    </w:p>
    <w:p>
      <w:pPr>
        <w:ind w:firstLine="340"/>
      </w:pPr>
      <w:r>
        <w:t>Леви остановился в прихожей.</w:t>
      </w:r>
    </w:p>
    <w:p>
      <w:pPr>
        <w:ind w:firstLine="340"/>
      </w:pPr>
      <w:r>
        <w:t>Услышал только конец. Ариэль благодарила за звонок и обещала сама сообщить о своих планах. Спокойным голосом. Таким она говорила с людьми, которым не собиралась показывать, насколько сильно её задели.</w:t>
      </w:r>
    </w:p>
    <w:p>
      <w:pPr>
        <w:ind w:firstLine="340"/>
      </w:pPr>
      <w:r>
        <w:t>Он вошёл, когда она положила трубку.</w:t>
      </w:r>
    </w:p>
    <w:p>
      <w:pPr>
        <w:ind w:firstLine="340"/>
      </w:pPr>
      <w:r>
        <w:t>На столе лежал подготовленный перевод. Несколько страниц, аккуратно пронумерованных. Возле них — лист с вопросами об оплате, сроках и правках. Работа, которую она делала между их документами, разговорами с отцом и чужими семейными проверками.</w:t>
      </w:r>
    </w:p>
    <w:p>
      <w:pPr>
        <w:ind w:firstLine="340"/>
      </w:pPr>
      <w:r>
        <w:t>Он поставил папку на тумбу и заметил, что жена сама убрала свою сумку с прохода. Даже сейчас она учитывала его привычки, не думая об этом отдельно. От такого незаметного порядка собственное распоряжение вдруг выглядело ещё грубее.</w:t>
      </w:r>
    </w:p>
    <w:p>
      <w:pPr>
        <w:ind w:firstLine="340"/>
      </w:pPr>
      <w:r>
        <w:t>Леви сказал, что собирался рассказать.</w:t>
      </w:r>
    </w:p>
    <w:p>
      <w:pPr>
        <w:ind w:firstLine="340"/>
      </w:pPr>
      <w:r>
        <w:t>Ариэль посмотрела на него.</w:t>
      </w:r>
    </w:p>
    <w:p>
      <w:pPr>
        <w:keepNext/>
        <w:spacing w:after="20"/>
        <w:ind w:left="255"/>
      </w:pPr>
      <w:r>
        <w:rPr>
          <w:rFonts w:ascii="Noto Serif CJK JP" w:hAnsi="Noto Serif CJK JP" w:eastAsia="Noto Serif CJK JP"/>
          <w:sz w:val="20"/>
        </w:rPr>
        <w:t>「いつ？」</w:t>
      </w:r>
    </w:p>
    <w:p>
      <w:pPr>
        <w:keepNext/>
        <w:spacing w:after="20"/>
        <w:ind w:left="255"/>
      </w:pPr>
      <w:r>
        <w:rPr>
          <w:i/>
          <w:color w:val="555555"/>
          <w:sz w:val="20"/>
        </w:rPr>
        <w:t>(Itsu?)</w:t>
      </w:r>
    </w:p>
    <w:p>
      <w:pPr>
        <w:keepNext w:val="0"/>
        <w:spacing w:after="140"/>
        <w:ind w:left="255"/>
      </w:pPr>
      <w:r>
        <w:t>— Когда?</w:t>
      </w:r>
    </w:p>
    <w:p>
      <w:pPr>
        <w:ind w:firstLine="340"/>
      </w:pPr>
      <w:r>
        <w:t>Он объяснил про компанию-спонсора, приглашение Хироси и необходимость убрать её имя из круга сомнительных обещаний. Про внешнюю сверку, потерянные условия, отца, который больше не сможет закрыть вопрос одним письмом.</w:t>
      </w:r>
    </w:p>
    <w:p>
      <w:pPr>
        <w:ind w:firstLine="340"/>
      </w:pPr>
      <w:r>
        <w:t>Она выслушала, не перебив.</w:t>
      </w:r>
    </w:p>
    <w:p>
      <w:pPr>
        <w:ind w:firstLine="340"/>
      </w:pPr>
      <w:r>
        <w:t>Потом спросила, какое отношение всё это имеет к её разговору с Кобаяси.</w:t>
      </w:r>
    </w:p>
    <w:p>
      <w:pPr>
        <w:ind w:firstLine="340"/>
      </w:pPr>
      <w:r>
        <w:t>Леви повторил связь со спонсором. Ариэль сказала: услышала с первого раза. Вопрос был о праве отменять её встречу.</w:t>
      </w:r>
    </w:p>
    <w:p>
      <w:pPr>
        <w:ind w:firstLine="340"/>
      </w:pPr>
      <w:r>
        <w:t>Он почувствовал раздражение. День был тяжёлым, решение стоило дорого, последствия ещё не начались. Часть его ожидала хотя бы понимания того, от чего он пытался её избавить.</w:t>
      </w:r>
    </w:p>
    <w:p>
      <w:pPr>
        <w:ind w:firstLine="340"/>
      </w:pPr>
      <w:r>
        <w:t>Это ожидание было несправедливым. От этого раздражение не исчезло.</w:t>
      </w:r>
    </w:p>
    <w:p>
      <w:pPr>
        <w:keepNext/>
        <w:spacing w:after="20"/>
        <w:ind w:left="255"/>
      </w:pPr>
      <w:r>
        <w:rPr>
          <w:rFonts w:ascii="Noto Serif CJK JP" w:hAnsi="Noto Serif CJK JP" w:eastAsia="Noto Serif CJK JP"/>
          <w:sz w:val="20"/>
        </w:rPr>
        <w:t>「危険があると分かって、そのまま行かせるわけにはいかない。」</w:t>
      </w:r>
    </w:p>
    <w:p>
      <w:pPr>
        <w:keepNext/>
        <w:spacing w:after="20"/>
        <w:ind w:left="255"/>
      </w:pPr>
      <w:r>
        <w:rPr>
          <w:i/>
          <w:color w:val="555555"/>
          <w:sz w:val="20"/>
        </w:rPr>
        <w:t>(Kiken ga aru to wakatte, sono mama ikaseru wake ni wa ikanai.)</w:t>
      </w:r>
    </w:p>
    <w:p>
      <w:pPr>
        <w:keepNext w:val="0"/>
        <w:spacing w:after="140"/>
        <w:ind w:left="255"/>
      </w:pPr>
      <w:r>
        <w:t>— Зная о риске, я не мог просто позволить тебе туда пойти.</w:t>
      </w:r>
    </w:p>
    <w:p>
      <w:pPr>
        <w:ind w:firstLine="340"/>
      </w:pPr>
      <w:r>
        <w:t>Слово «позволить» осталось между ними.</w:t>
      </w:r>
    </w:p>
    <w:p>
      <w:pPr>
        <w:ind w:firstLine="340"/>
      </w:pPr>
      <w:r>
        <w:t>Ариэль опустила глаза к переводу. Не начала кричать. Аккуратно собрала страницы, совместила углы и положила в свою папку.</w:t>
      </w:r>
    </w:p>
    <w:p>
      <w:pPr>
        <w:ind w:firstLine="340"/>
      </w:pPr>
      <w:r>
        <w:t>Спросила, почему Кобаяси решила, что она переутомилась.</w:t>
      </w:r>
    </w:p>
    <w:p>
      <w:pPr>
        <w:ind w:firstLine="340"/>
      </w:pPr>
      <w:r>
        <w:t>Леви не знал. Вероятно, Морита смягчил отмену. Хотел, чтобы женщине не пришлось объяснять чужие подозрения.</w:t>
      </w:r>
    </w:p>
    <w:p>
      <w:pPr>
        <w:ind w:firstLine="340"/>
      </w:pPr>
      <w:r>
        <w:t>Получилось, что о собственной усталости Ариэль узнала от человека, перед которым хотела выглядеть надёжным работником.</w:t>
      </w:r>
    </w:p>
    <w:p>
      <w:pPr>
        <w:ind w:firstLine="340"/>
      </w:pPr>
      <w:r>
        <w:t>Он увидел, что сделал. Не в отвлечённом вопросе свободы. В конкретной комнате, где несколько часов её труда внезапно стали необязательным занятием утомлённой молодой жены.</w:t>
      </w:r>
    </w:p>
    <w:p>
      <w:pPr>
        <w:ind w:firstLine="340"/>
      </w:pPr>
      <w:r>
        <w:t>Ариэль поднялась.</w:t>
      </w:r>
    </w:p>
    <w:p>
      <w:pPr>
        <w:keepNext/>
        <w:spacing w:after="20"/>
        <w:ind w:left="255"/>
      </w:pPr>
      <w:r>
        <w:rPr>
          <w:rFonts w:ascii="Noto Serif CJK JP" w:hAnsi="Noto Serif CJK JP" w:eastAsia="Noto Serif CJK JP"/>
          <w:sz w:val="20"/>
        </w:rPr>
        <w:t>「今は話せない。明日、ちゃんと話したい。」</w:t>
      </w:r>
    </w:p>
    <w:p>
      <w:pPr>
        <w:keepNext/>
        <w:spacing w:after="20"/>
        <w:ind w:left="255"/>
      </w:pPr>
      <w:r>
        <w:rPr>
          <w:i/>
          <w:color w:val="555555"/>
          <w:sz w:val="20"/>
        </w:rPr>
        <w:t>(Ima wa hanasenai. Ashita, chanto hanashitai.)</w:t>
      </w:r>
    </w:p>
    <w:p>
      <w:pPr>
        <w:keepNext w:val="0"/>
        <w:spacing w:after="140"/>
        <w:ind w:left="255"/>
      </w:pPr>
      <w:r>
        <w:t>— Сейчас я не могу говорить. Завтра хочу обсудить это как следует.</w:t>
      </w:r>
    </w:p>
    <w:p>
      <w:pPr>
        <w:ind w:firstLine="340"/>
      </w:pPr>
      <w:r>
        <w:t>Леви хотел остановить её. Объяснить, что вопрос шире одной работы. Показать список, назвать цену решения.</w:t>
      </w:r>
    </w:p>
    <w:p>
      <w:pPr>
        <w:ind w:firstLine="340"/>
      </w:pPr>
      <w:r>
        <w:t>Потом посмотрел на папку в её руках.</w:t>
      </w:r>
    </w:p>
    <w:p>
      <w:pPr>
        <w:ind w:firstLine="340"/>
      </w:pPr>
      <w:r>
        <w:t>Ни один из этих доводов не требовал совершать звонок раньше, чем она услышит их сама.</w:t>
      </w:r>
    </w:p>
    <w:p>
      <w:pPr>
        <w:ind w:firstLine="340"/>
      </w:pPr>
      <w:r>
        <w:t>Он отступил от двери.</w:t>
      </w:r>
    </w:p>
    <w:p>
      <w:pPr>
        <w:ind w:firstLine="340"/>
      </w:pPr>
      <w:r>
        <w:t>Ариэль прошла мимо, не касаясь его. Наверху закрылась дверь. Обычный звук, который прежде означал, что человек имеет право побыть один.</w:t>
      </w:r>
    </w:p>
    <w:p>
      <w:pPr>
        <w:ind w:firstLine="340"/>
      </w:pPr>
      <w:r>
        <w:t>Сегодня он впервые услышал в нём последствие собственного поступка.</w:t>
      </w:r>
    </w:p>
    <w:p>
      <w:pPr>
        <w:pStyle w:val="Heading2"/>
      </w:pPr>
      <w:r>
        <w:t>Исторические и культурологические примечания к главе</w:t>
      </w:r>
    </w:p>
    <w:p>
      <w:pPr>
        <w:keepNext/>
        <w:keepLines/>
        <w:spacing w:after="160"/>
      </w:pPr>
      <w:r>
        <w:rPr>
          <w:sz w:val="19"/>
        </w:rPr>
        <w:t>[1] Независимая проверка, отказ от льготных условий и разделение подтверждённых расходов — элементы вымышленной коммерческой ситуации. Они не образуют универсальной инструкции по разрешению подобного спора и не гарантируют юридического результата.</w:t>
      </w:r>
    </w:p>
    <w:p>
      <w:pPr>
        <w:keepNext/>
        <w:keepLines/>
        <w:spacing w:after="160"/>
      </w:pPr>
      <w:r>
        <w:rPr>
          <w:sz w:val="19"/>
        </w:rPr>
        <w:t>[2] Финансирование мероприятия не делает получателя денег участником преступной группы. Связь школы с компанией в сюжете даёт основание задавать вопросы, но не доказывает вины Кобаяси.</w:t>
      </w:r>
    </w:p>
    <w:p>
      <w:pPr>
        <w:keepNext w:val="0"/>
        <w:keepLines/>
        <w:spacing w:after="160"/>
      </w:pPr>
      <w:r>
        <w:rPr>
          <w:sz w:val="19"/>
        </w:rPr>
        <w:t>[3] Стремление защитить супругу не означает автоматического права говорить от её имени. Обсуждаемый конфликт относится к действиям Леви, а не к якобы безусловному полномочию японского мужа решать личные дела жены.</w:t>
      </w:r>
    </w:p>
    <w:p>
      <w:r>
        <w:br w:type="page"/>
      </w:r>
    </w:p>
    <w:p>
      <w:bookmarkStart w:id="19" w:name="chapter_19"/>
      <w:pPr>
        <w:pStyle w:val="Heading1"/>
      </w:pPr>
      <w:r>
        <w:t>Глава 19. Чужие границы</w:t>
      </w:r>
      <w:bookmarkEnd w:id="19"/>
    </w:p>
    <w:p>
      <w:pPr>
        <w:ind w:firstLine="340"/>
      </w:pPr>
      <w:r>
        <w:t>Утром Ариэль встала раньше него.</w:t>
      </w:r>
    </w:p>
    <w:p>
      <w:pPr>
        <w:ind w:firstLine="340"/>
      </w:pPr>
      <w:r>
        <w:t>Не потому, что выспалась. Несколько раз за ночь она начинала мысленный разговор с такой безупречной фразы, что потом не могла уснуть от желания немедленно произнести её. К рассвету поняла: если возьмёт все эти фразы с собой, они будут спорить до вечера и не услышат ничего.</w:t>
      </w:r>
    </w:p>
    <w:p>
      <w:pPr>
        <w:ind w:firstLine="340"/>
      </w:pPr>
      <w:r>
        <w:t>В тетради оставила три пункта. Кто отменил. Что сообщил. Почему не спросил.</w:t>
      </w:r>
    </w:p>
    <w:p>
      <w:pPr>
        <w:ind w:firstLine="340"/>
      </w:pPr>
      <w:r>
        <w:t>Затем позвонила Накамуре и попросила короткую консультацию после обеда. О пробной работе и о том, может ли муж давать от её имени указания посреднику. Юристка не предложила решить супружеский спор. Сказала, какие вопросы может проверить профессионально, и назначила время.</w:t>
      </w:r>
    </w:p>
    <w:p>
      <w:pPr>
        <w:ind w:firstLine="340"/>
      </w:pPr>
      <w:r>
        <w:t>Ариэль поблагодарила. Ей требовался не человек, который объявит Леви чудовищем, а место, где её вопрос не зависит от его намерений.</w:t>
      </w:r>
    </w:p>
    <w:p>
      <w:pPr>
        <w:ind w:firstLine="340"/>
      </w:pPr>
      <w:r>
        <w:t>Он спустился в половине восьмого. Увидел тетрадь и остановился возле стула.</w:t>
      </w:r>
    </w:p>
    <w:p>
      <w:pPr>
        <w:ind w:firstLine="340"/>
      </w:pPr>
      <w:r>
        <w:t>Она попросила сесть.</w:t>
      </w:r>
    </w:p>
    <w:p>
      <w:pPr>
        <w:ind w:firstLine="340"/>
      </w:pPr>
      <w:r>
        <w:t>Леви сел.</w:t>
      </w:r>
    </w:p>
    <w:p>
      <w:pPr>
        <w:ind w:firstLine="340"/>
      </w:pPr>
      <w:r>
        <w:t>Начал с того, что Морита не должен был говорить об усталости. Он уже потребовал исправить объяснение перед Кобаяси. Ариэль выслушала и сказала: хорошо. Потом спросила, кто поручил отменить встречу.</w:t>
      </w:r>
    </w:p>
    <w:p>
      <w:pPr>
        <w:ind w:firstLine="340"/>
      </w:pPr>
      <w:r>
        <w:t>Он ответил: я.</w:t>
      </w:r>
    </w:p>
    <w:p>
      <w:pPr>
        <w:ind w:firstLine="340"/>
      </w:pPr>
      <w:r>
        <w:t>Можно было обойтись без первого пункта. Ей всё равно требовалось услышать.</w:t>
      </w:r>
    </w:p>
    <w:p>
      <w:pPr>
        <w:ind w:firstLine="340"/>
      </w:pPr>
      <w:r>
        <w:t>Она спросила, считал ли он, что она отказалась бы от встречи, узнав о связи со спонсором. Леви ответил, что не был уверен.</w:t>
      </w:r>
    </w:p>
    <w:p>
      <w:pPr>
        <w:ind w:firstLine="340"/>
      </w:pPr>
      <w:r>
        <w:t>Именно это, подумала Ариэль, и являлось ответом.</w:t>
      </w:r>
    </w:p>
    <w:p>
      <w:pPr>
        <w:keepNext/>
        <w:spacing w:after="20"/>
        <w:ind w:left="255"/>
      </w:pPr>
      <w:r>
        <w:rPr>
          <w:rFonts w:ascii="Noto Serif CJK JP" w:hAnsi="Noto Serif CJK JP" w:eastAsia="Noto Serif CJK JP"/>
          <w:sz w:val="20"/>
        </w:rPr>
        <w:t>「私が違う答えを出すかもしれないから、聞かなかったの？」</w:t>
      </w:r>
    </w:p>
    <w:p>
      <w:pPr>
        <w:keepNext/>
        <w:spacing w:after="20"/>
        <w:ind w:left="255"/>
      </w:pPr>
      <w:r>
        <w:rPr>
          <w:i/>
          <w:color w:val="555555"/>
          <w:sz w:val="20"/>
        </w:rPr>
        <w:t>(Watashi ga chigau kotae o dasu kamoshirenai kara, kikanakatta no?)</w:t>
      </w:r>
    </w:p>
    <w:p>
      <w:pPr>
        <w:keepNext w:val="0"/>
        <w:spacing w:after="140"/>
        <w:ind w:left="255"/>
      </w:pPr>
      <w:r>
        <w:t>— Ты не спросил, потому что я могла решить иначе?</w:t>
      </w:r>
    </w:p>
    <w:p>
      <w:pPr>
        <w:ind w:firstLine="340"/>
      </w:pPr>
      <w:r>
        <w:t>Он провёл ладонью по затылку. Сказал, что не мог ждать, пока очередное знакомство станет новым способом добраться до неё. После Хироси риск перестал быть отвлечённым.</w:t>
      </w:r>
    </w:p>
    <w:p>
      <w:pPr>
        <w:ind w:firstLine="340"/>
      </w:pPr>
      <w:r>
        <w:t>Ариэль не отрицала опасность. Напомнила, что сама заметила подмену, сама позвонила и уехала. Не была достаточно осведомлена, чтобы предвидеть всё. Оказалась достаточно способна, чтобы справиться с тем, что увидела.</w:t>
      </w:r>
    </w:p>
    <w:p>
      <w:pPr>
        <w:ind w:firstLine="340"/>
      </w:pPr>
      <w:r>
        <w:t>Леви сказал: это могло закончиться хуже.</w:t>
      </w:r>
    </w:p>
    <w:p>
      <w:pPr>
        <w:ind w:firstLine="340"/>
      </w:pPr>
      <w:r>
        <w:t>Она согласилась. Поэтому нужно больше сведений до встречи. Не меньше права решать после неё.</w:t>
      </w:r>
    </w:p>
    <w:p>
      <w:pPr>
        <w:ind w:firstLine="340"/>
      </w:pPr>
      <w:r>
        <w:t>Он встал, прошёл к окну и сразу вернулся. Похоже, движение помогало не сказать слишком много. Ариэль неожиданно поняла, сколько усилий требует от него оставаться в этом разговоре, где угрозу нельзя устранить действием.</w:t>
      </w:r>
    </w:p>
    <w:p>
      <w:pPr>
        <w:ind w:firstLine="340"/>
      </w:pPr>
      <w:r>
        <w:t>Это не заставило её отступить.</w:t>
      </w:r>
    </w:p>
    <w:p>
      <w:pPr>
        <w:ind w:firstLine="340"/>
      </w:pPr>
      <w:r>
        <w:t>Леви объяснил, что пауза в проекте затронет слишком многих. Окада потеряет деньги. Сэки должен будет отвечать за документы. Ричард окажется в положении, о котором дочери предпочитал не рассказывать. Она уже связана с ними, и любая внешняя работа может превратиться в удобный канал давления.</w:t>
      </w:r>
    </w:p>
    <w:p>
      <w:pPr>
        <w:ind w:firstLine="340"/>
      </w:pPr>
      <w:r>
        <w:t>Ариэль спросила, когда, по его мнению, станет безопасно.</w:t>
      </w:r>
    </w:p>
    <w:p>
      <w:pPr>
        <w:ind w:firstLine="340"/>
      </w:pPr>
      <w:r>
        <w:t>Он промолчал.</w:t>
      </w:r>
    </w:p>
    <w:p>
      <w:pPr>
        <w:ind w:firstLine="340"/>
      </w:pPr>
      <w:r>
        <w:t>Значит, запрет, названный временным, не имел конца, который можно проверить. Она знала этот порядок. У отца всегда существовала ещё одна сложная неделя, после которой можно будет вернуться к её планам.</w:t>
      </w:r>
    </w:p>
    <w:p>
      <w:pPr>
        <w:keepNext/>
        <w:spacing w:after="20"/>
        <w:ind w:left="255"/>
      </w:pPr>
      <w:r>
        <w:rPr>
          <w:rFonts w:ascii="Noto Serif CJK JP" w:hAnsi="Noto Serif CJK JP" w:eastAsia="Noto Serif CJK JP"/>
          <w:sz w:val="20"/>
        </w:rPr>
        <w:t>「私は、あなたの仕事を全部決めたいわけじゃない。私のことを、私に黙って決めないでと言ってるの。」</w:t>
      </w:r>
    </w:p>
    <w:p>
      <w:pPr>
        <w:keepNext/>
        <w:spacing w:after="20"/>
        <w:ind w:left="255"/>
      </w:pPr>
      <w:r>
        <w:rPr>
          <w:i/>
          <w:color w:val="555555"/>
          <w:sz w:val="20"/>
        </w:rPr>
        <w:t>(Watashi wa, anata no shigoto o zenbu kimetai wake ja nai. Watashi no koto o, watashi ni damatte kimenaide to itteru no.)</w:t>
      </w:r>
    </w:p>
    <w:p>
      <w:pPr>
        <w:keepNext w:val="0"/>
        <w:spacing w:after="140"/>
        <w:ind w:left="255"/>
      </w:pPr>
      <w:r>
        <w:t>— Я не прошу решать все твои дела. Я прошу не решать мои, ничего мне не сказав.</w:t>
      </w:r>
    </w:p>
    <w:p>
      <w:pPr>
        <w:ind w:firstLine="340"/>
      </w:pPr>
      <w:r>
        <w:t>Леви ответил, что эти дела теперь связаны.</w:t>
      </w:r>
    </w:p>
    <w:p>
      <w:pPr>
        <w:ind w:firstLine="340"/>
      </w:pPr>
      <w:r>
        <w:t>Она посмотрела на него и вдруг почувствовала, как вся заранее приготовленная сдержанность начинает рассыпаться.</w:t>
      </w:r>
    </w:p>
    <w:p>
      <w:pPr>
        <w:ind w:firstLine="340"/>
      </w:pPr>
      <w:r>
        <w:t>Связаны. Так говорил отец о её жизни и своей компании. Так говорил Окада о чужих обязательствах. Достаточно соединить две вещи — и человек с большей властью начинает считать обе своими.</w:t>
      </w:r>
    </w:p>
    <w:p>
      <w:pPr>
        <w:ind w:firstLine="340"/>
      </w:pPr>
      <w:r>
        <w:t>Она сказала, что не собирается жить в доме, где её считают неспособной распоряжаться собственным именем.</w:t>
      </w:r>
    </w:p>
    <w:p>
      <w:pPr>
        <w:ind w:firstLine="340"/>
      </w:pPr>
      <w:r>
        <w:t>Леви резко поднял голову.</w:t>
      </w:r>
    </w:p>
    <w:p>
      <w:pPr>
        <w:keepNext/>
        <w:spacing w:after="20"/>
        <w:ind w:left="255"/>
      </w:pPr>
      <w:r>
        <w:rPr>
          <w:rFonts w:ascii="Noto Serif CJK JP" w:hAnsi="Noto Serif CJK JP" w:eastAsia="Noto Serif CJK JP"/>
          <w:sz w:val="20"/>
        </w:rPr>
        <w:t>「出ていくということか。」</w:t>
      </w:r>
    </w:p>
    <w:p>
      <w:pPr>
        <w:keepNext/>
        <w:spacing w:after="20"/>
        <w:ind w:left="255"/>
      </w:pPr>
      <w:r>
        <w:rPr>
          <w:i/>
          <w:color w:val="555555"/>
          <w:sz w:val="20"/>
        </w:rPr>
        <w:t>(Dete iku to iu koto ka.)</w:t>
      </w:r>
    </w:p>
    <w:p>
      <w:pPr>
        <w:keepNext w:val="0"/>
        <w:spacing w:after="140"/>
        <w:ind w:left="255"/>
      </w:pPr>
      <w:r>
        <w:t>— Значит, уходишь?</w:t>
      </w:r>
    </w:p>
    <w:p>
      <w:pPr>
        <w:ind w:firstLine="340"/>
      </w:pPr>
      <w:r>
        <w:t>Она не хотела делать это угрозой. Поэтому ответ пришлось обдумать.</w:t>
      </w:r>
    </w:p>
    <w:p>
      <w:pPr>
        <w:ind w:firstLine="340"/>
      </w:pPr>
      <w:r>
        <w:t>Да, на две ночи. Ей нужно побыть там, где каждый разговор не продолжается чужим правом принимать решения. Она вернётся к занятиям, встретится с юристкой и потом сообщит, о чём готова говорить дальше.</w:t>
      </w:r>
    </w:p>
    <w:p>
      <w:pPr>
        <w:ind w:firstLine="340"/>
      </w:pPr>
      <w:r>
        <w:t>Он спросил, куда.</w:t>
      </w:r>
    </w:p>
    <w:p>
      <w:pPr>
        <w:ind w:firstLine="340"/>
      </w:pPr>
      <w:r>
        <w:t>Ариэль сказала, что Накамура поможет согласовать гостиницу и будет знать адрес. Она сообщит и ему, если он подтвердит, что не станет приезжать без приглашения.[2]</w:t>
      </w:r>
    </w:p>
    <w:p>
      <w:pPr>
        <w:ind w:firstLine="340"/>
      </w:pPr>
      <w:r>
        <w:t>Леви отвернулся. По лицу было видно, насколько ему не нравится условие.</w:t>
      </w:r>
    </w:p>
    <w:p>
      <w:pPr>
        <w:ind w:firstLine="340"/>
      </w:pPr>
      <w:r>
        <w:t>Потом он сказал, что не намерен устраивать сцену в гостинице.</w:t>
      </w:r>
    </w:p>
    <w:p>
      <w:pPr>
        <w:ind w:firstLine="340"/>
      </w:pPr>
      <w:r>
        <w:t>Это ещё не было согласием с её доводами. Достаточно, чтобы продолжить практически.</w:t>
      </w:r>
    </w:p>
    <w:p>
      <w:pPr>
        <w:ind w:firstLine="340"/>
      </w:pPr>
      <w:r>
        <w:t>Ариэль попросила не сообщать семье, будто она заболела или уехала отдохнуть по его совету. Если спросят, пусть говорят: у неё личные дела. Лучше — предложат обратиться к ней самой.</w:t>
      </w:r>
    </w:p>
    <w:p>
      <w:pPr>
        <w:ind w:firstLine="340"/>
      </w:pPr>
      <w:r>
        <w:t>Леви кивнул слишком коротко.</w:t>
      </w:r>
    </w:p>
    <w:p>
      <w:pPr>
        <w:ind w:firstLine="340"/>
      </w:pPr>
      <w:r>
        <w:t>Они оба были злы. Она видела его несправедливое чувство, будто после всего, что он потерял накануне, она выбирает самый неподходящий момент. Он, вероятно, видел её желание заставить его ощутить хоть небольшую часть отсутствия контроля.</w:t>
      </w:r>
    </w:p>
    <w:p>
      <w:pPr>
        <w:ind w:firstLine="340"/>
      </w:pPr>
      <w:r>
        <w:t>Ариэль не хотела притворяться безупречной.</w:t>
      </w:r>
    </w:p>
    <w:p>
      <w:pPr>
        <w:ind w:firstLine="340"/>
      </w:pPr>
      <w:r>
        <w:t>Сказала, что ей действительно хочется, чтобы ему было неудобно. Но это не единственная причина уехать. Если останется и немедленно начнёт общаться как прежде, они оба слишком легко решат, что его доброе намерение уже всё исправило.</w:t>
      </w:r>
    </w:p>
    <w:p>
      <w:pPr>
        <w:ind w:firstLine="340"/>
      </w:pPr>
      <w:r>
        <w:t>Леви долго смотрел на неё.</w:t>
      </w:r>
    </w:p>
    <w:p>
      <w:pPr>
        <w:keepNext/>
        <w:spacing w:after="20"/>
        <w:ind w:left="255"/>
      </w:pPr>
      <w:r>
        <w:rPr>
          <w:rFonts w:ascii="Noto Serif CJK JP" w:hAnsi="Noto Serif CJK JP" w:eastAsia="Noto Serif CJK JP"/>
          <w:sz w:val="20"/>
        </w:rPr>
        <w:t>「父親と同じだと思ってるのか。」</w:t>
      </w:r>
    </w:p>
    <w:p>
      <w:pPr>
        <w:keepNext/>
        <w:spacing w:after="20"/>
        <w:ind w:left="255"/>
      </w:pPr>
      <w:r>
        <w:rPr>
          <w:i/>
          <w:color w:val="555555"/>
          <w:sz w:val="20"/>
        </w:rPr>
        <w:t>(Chichioya to onaji da to omotteru no ka.)</w:t>
      </w:r>
    </w:p>
    <w:p>
      <w:pPr>
        <w:keepNext w:val="0"/>
        <w:spacing w:after="140"/>
        <w:ind w:left="255"/>
      </w:pPr>
      <w:r>
        <w:t>— Считаешь меня таким же, как твой отец?</w:t>
      </w:r>
    </w:p>
    <w:p>
      <w:pPr>
        <w:ind w:firstLine="340"/>
      </w:pPr>
      <w:r>
        <w:t>Вопрос прозвучал тише остальных. Ариэль почувствовала, как легко сейчас сделать по-настоящему больно.</w:t>
      </w:r>
    </w:p>
    <w:p>
      <w:pPr>
        <w:ind w:firstLine="340"/>
      </w:pPr>
      <w:r>
        <w:t>Она покачала головой.</w:t>
      </w:r>
    </w:p>
    <w:p>
      <w:pPr>
        <w:ind w:firstLine="340"/>
      </w:pPr>
      <w:r>
        <w:t>Не таким же. Отец сознательно использовал её, чтобы сохранить собственное положение. Леви пытался уменьшить опасность. Но результат, в котором она узнаёт о своей жизни от других людей, всё равно узнаваем. Разницы намерений недостаточно, если её снова не спрашивают.</w:t>
      </w:r>
    </w:p>
    <w:p>
      <w:pPr>
        <w:ind w:firstLine="340"/>
      </w:pPr>
      <w:r>
        <w:t>Он опустил взгляд на стол.</w:t>
      </w:r>
    </w:p>
    <w:p>
      <w:pPr>
        <w:ind w:firstLine="340"/>
      </w:pPr>
      <w:r>
        <w:t>Ариэль ощутила усталость. Ни победы, ни облегчения. Договориться оказалось гораздо тяжелее, чем найти противоречие в чужом письме.</w:t>
      </w:r>
    </w:p>
    <w:p>
      <w:pPr>
        <w:ind w:firstLine="340"/>
      </w:pPr>
      <w:r>
        <w:t>Ключ от комнаты Ариэль положила в наружный карман. Не оставила на столе как символ окончательного разрыва. Она собиралась вернуться к своим вещам и не хотела заранее уступать право на это место.</w:t>
      </w:r>
    </w:p>
    <w:p>
      <w:pPr>
        <w:ind w:firstLine="340"/>
      </w:pPr>
      <w:r>
        <w:t>Она пошла собирать сумку. Не чемодан. Смена одежды, книги, документы, плеер. Паспорт лежал там, где она оставила. Никакой попытки удержать его не было. Ей стало от этого легче и грустнее: Леви не собирался превращаться в того человека, с которым было бы проще не разговаривать больше никогда.</w:t>
      </w:r>
    </w:p>
    <w:p>
      <w:pPr>
        <w:ind w:firstLine="340"/>
      </w:pPr>
      <w:r>
        <w:t>Внизу он предложил машину.</w:t>
      </w:r>
    </w:p>
    <w:p>
      <w:pPr>
        <w:ind w:firstLine="340"/>
      </w:pPr>
      <w:r>
        <w:t>Ариэль почти отказалась из принципа. Затем подумала о тяжёлой сумке, дождливом дне и собственном требовании отличать помощь от распоряжения. Спросила, может ли поехать с Нодой, без дополнительных звонков родственникам.</w:t>
      </w:r>
    </w:p>
    <w:p>
      <w:pPr>
        <w:ind w:firstLine="340"/>
      </w:pPr>
      <w:r>
        <w:t>Леви ответил: да.</w:t>
      </w:r>
    </w:p>
    <w:p>
      <w:pPr>
        <w:ind w:firstLine="340"/>
      </w:pPr>
      <w:r>
        <w:t>Перед выходом она сама сообщила Фудзите, что вернётся через два дня. Женщина только спросила, поливать ли цветок на подоконнике. Ариэль недавно купила его сама, ещё не успела научиться правильно ухаживать и забыла упомянуть.</w:t>
      </w:r>
    </w:p>
    <w:p>
      <w:pPr>
        <w:ind w:firstLine="340"/>
      </w:pPr>
      <w:r>
        <w:t>Этот обычный вопрос чуть не заставил расплакаться.</w:t>
      </w:r>
    </w:p>
    <w:p>
      <w:pPr>
        <w:ind w:firstLine="340"/>
      </w:pPr>
      <w:r>
        <w:t>В конторе Накамуры она рассказала о работе, отмене и опасениях Леви. Юристка не предложила считать любой риск выдуманным. Помогла отделить подтверждённое от предположений, личное решение от коммерческого представительства. Объяснила, что не будет принимать указания мужа вместо указаний своей клиентки.[1]</w:t>
      </w:r>
    </w:p>
    <w:p>
      <w:pPr>
        <w:ind w:firstLine="340"/>
      </w:pPr>
      <w:r>
        <w:t>Потом связалась с Кобаяси. Правовые вопросы ещё требовали проверки, но обсуждать условия Ариэль могла сама. Никто не обещал ей готовую карьеру за один разговор. Зато вернули возможность не быть молчаливым предметом переписки.</w:t>
      </w:r>
    </w:p>
    <w:p>
      <w:pPr>
        <w:ind w:firstLine="340"/>
      </w:pPr>
      <w:r>
        <w:t>Накамура попросила показать подготовленный перевод и письмо с условиями. Ариэль принесла оба. Юристка прочитала не ради литературного качества, а чтобы понять, какие обязательства ей предлагают принять и какие проверки статуса ещё нужны.</w:t>
      </w:r>
    </w:p>
    <w:p>
      <w:pPr>
        <w:ind w:firstLine="340"/>
      </w:pPr>
      <w:r>
        <w:t>Выяснилось, часть тревоги возникла из-за разных слов. Кобаяси называла работу сотрудничеством, Морита передал это семье как участие в переписке комитета, отец уже поздравлял дочь с успехом. На бумаге пока существовали лишь обсуждаемый пробный заказ и предварительный срок. Никто не имел основания объявлять её постоянным представителем школы или благотворительной организации.</w:t>
      </w:r>
    </w:p>
    <w:p>
      <w:pPr>
        <w:ind w:firstLine="340"/>
      </w:pPr>
      <w:r>
        <w:t>Ариэль слушала и постепенно переставала чувствовать себя виноватой за то, что не успела добиться чего-то более устойчивого. Возможность ещё не стала работой. Это не делало её пустой и не давало другим права отказаться от неё за неё.</w:t>
      </w:r>
    </w:p>
    <w:p>
      <w:pPr>
        <w:ind w:firstLine="340"/>
      </w:pPr>
      <w:r>
        <w:t>Она спросила, можно ли сформулировать правила будущих сообщений так, чтобы не составлять брачный договор заново после каждого спора. Накамура ответила, что личная договорённость и юридическая защита не одно и то же. Для первой нужны понятные действия, для второй — конкретные документы и обстоятельства. Красивый общий запрет решать за неё не заменит того, что она сама будет подтверждать своим контрагентам.</w:t>
      </w:r>
    </w:p>
    <w:p>
      <w:pPr>
        <w:ind w:firstLine="340"/>
      </w:pPr>
      <w:r>
        <w:t>Ариэль записала адреса и фамилии, которым сообщит собственный порядок связи. Кобаяси, преподавательница, контора Накамуры. Не вся семья сразу. Люди, с которыми у неё уже есть отдельные отношения.</w:t>
      </w:r>
    </w:p>
    <w:p>
      <w:pPr>
        <w:ind w:firstLine="340"/>
      </w:pPr>
      <w:r>
        <w:t>Когда консультация закончилась, юристка спросила, требуется ли помощь с безопасным приездом в гостиницу. Ариэль объяснила, что Нода ждёт внизу и знает только согласованный адрес. Угрожать ему ролью надзирателя не хотелось: за все поездки он ни разу не пытался разговаривать за неё.</w:t>
      </w:r>
    </w:p>
    <w:p>
      <w:pPr>
        <w:ind w:firstLine="340"/>
      </w:pPr>
      <w:r>
        <w:t>В машине она поблагодарила водителя и сказала, что обратный выезд назначит сама. Нода ответил, что будет ждать звонка. Ни вопроса о ссоре, ни отеческого совета. В тот день уважение чаще всего состояло из вещей, которых люди не пытались добавить к простому ответу.</w:t>
      </w:r>
    </w:p>
    <w:p>
      <w:pPr>
        <w:ind w:firstLine="340"/>
      </w:pPr>
      <w:r>
        <w:t>Гостиничный номер оказался маленьким. Из окна виднелась стена соседнего здания, холодильник гудел слишком громко. Ариэль разложила книги, сняла пальто и несколько минут стояла посреди комнаты.</w:t>
      </w:r>
    </w:p>
    <w:p>
      <w:pPr>
        <w:ind w:firstLine="340"/>
      </w:pPr>
      <w:r>
        <w:t>Вот свобода, подумала с неприятной усмешкой. Не красивая сцена с чемоданом и новым будущим. Чужое покрывало, усталые ноги, необходимость самой решить, где поужинать и как оплатить следующий месяц.[3]</w:t>
      </w:r>
    </w:p>
    <w:p>
      <w:pPr>
        <w:ind w:firstLine="340"/>
      </w:pPr>
      <w:r>
        <w:t>Она не жалела, что приехала.</w:t>
      </w:r>
    </w:p>
    <w:p>
      <w:pPr>
        <w:ind w:firstLine="340"/>
      </w:pPr>
      <w:r>
        <w:t>Просто больше не хотела требовать от правильного решения немедленного счастья.</w:t>
      </w:r>
    </w:p>
    <w:p>
      <w:pPr>
        <w:ind w:firstLine="340"/>
      </w:pPr>
      <w:r>
        <w:t>Перед звонком она успела выйти в ближайший магазин. Купила воду, яблоко и дешёвую тетрадь, хотя блокнот уже лежал в сумке. Хотелось начать страницу, которую никто не видел за семейным столом.</w:t>
      </w:r>
    </w:p>
    <w:p>
      <w:pPr>
        <w:ind w:firstLine="340"/>
      </w:pPr>
      <w:r>
        <w:t>В номере записала завтрашнее расписание. Встреча с преподавательницей, звонок Кобаяси, час на чтение. Обычные пункты вдруг потребовали усилия: нельзя было всю жизнь на время превратить в последствия ссоры. Ариэль убрала тетрадь возле кровати и включила лампу, чтобы комната хотя бы немного перестала выглядеть местом ожидания.</w:t>
      </w:r>
    </w:p>
    <w:p>
      <w:pPr>
        <w:ind w:firstLine="340"/>
      </w:pPr>
      <w:r>
        <w:t>Вечером позвонил Леви. Спросил, добралась ли, есть ли всё необходимое. Ариэль ответила: да. Поблагодарила за машину. Он сообщил, что уедет на площадку на несколько дней, вечером оставит номер через Фудзиту.</w:t>
      </w:r>
    </w:p>
    <w:p>
      <w:pPr>
        <w:ind w:firstLine="340"/>
      </w:pPr>
      <w:r>
        <w:t>Они помолчали.</w:t>
      </w:r>
    </w:p>
    <w:p>
      <w:pPr>
        <w:ind w:firstLine="340"/>
      </w:pPr>
      <w:r>
        <w:t>Никто не сказал, что скучает. Не попросил забыть утро.</w:t>
      </w:r>
    </w:p>
    <w:p>
      <w:pPr>
        <w:ind w:firstLine="340"/>
      </w:pPr>
      <w:r>
        <w:t>Ариэль пожелала спокойной ночи и положила трубку. Потом достала пробный перевод. Впервые за весь день слова начали складываться в нормальные предложения.</w:t>
      </w:r>
    </w:p>
    <w:p>
      <w:pPr>
        <w:pStyle w:val="Heading2"/>
      </w:pPr>
      <w:r>
        <w:t>Исторические и культурологические примечания к главе</w:t>
      </w:r>
    </w:p>
    <w:p>
      <w:pPr>
        <w:keepNext/>
        <w:keepLines/>
        <w:spacing w:after="160"/>
      </w:pPr>
      <w:r>
        <w:rPr>
          <w:sz w:val="19"/>
        </w:rPr>
        <w:t>[1] Юристка представляет интересы конкретной клиентки в пределах профессиональных полномочий. Брак не делает супруга автоматическим источником указаний вместо клиента. Подробности применимого права и статуса занятости требуют отдельной исторической проверки.</w:t>
      </w:r>
    </w:p>
    <w:p>
      <w:pPr>
        <w:keepNext/>
        <w:keepLines/>
        <w:spacing w:after="160"/>
      </w:pPr>
      <w:r>
        <w:rPr>
          <w:sz w:val="19"/>
        </w:rPr>
        <w:t>[2] Временный отъезд и условия общения — выбор персонажей. Он не описывает обязательную японскую процедуру супружеского раздельного проживания и сам по себе не объявляется юридическим разводом.</w:t>
      </w:r>
    </w:p>
    <w:p>
      <w:pPr>
        <w:keepNext w:val="0"/>
        <w:keepLines/>
        <w:spacing w:after="160"/>
      </w:pPr>
      <w:r>
        <w:rPr>
          <w:sz w:val="19"/>
        </w:rPr>
        <w:t>[3] Экономическая зависимость может ограничивать варианты даже при физической возможности уйти. В романе собственные средства, документы и профессиональная помощь позволяют Ариэль действовать, не превращая краткий отъезд в мгновенное решение всех проблем.</w:t>
      </w:r>
    </w:p>
    <w:p>
      <w:r>
        <w:br w:type="page"/>
      </w:r>
    </w:p>
    <w:p>
      <w:bookmarkStart w:id="20" w:name="chapter_20"/>
      <w:pPr>
        <w:pStyle w:val="Heading1"/>
      </w:pPr>
      <w:r>
        <w:t>Глава 20. Отсутствие</w:t>
      </w:r>
      <w:bookmarkEnd w:id="20"/>
    </w:p>
    <w:p>
      <w:pPr>
        <w:ind w:firstLine="340"/>
      </w:pPr>
      <w:r>
        <w:t>За три дня на площадке Леви перестал замечать гул вентиляции.</w:t>
      </w:r>
    </w:p>
    <w:p>
      <w:pPr>
        <w:ind w:firstLine="340"/>
      </w:pPr>
      <w:r>
        <w:t>Спал в комнате над конторой, на узкой кушетке, от которой болела шея. Утром проверял письма, днём ездил с Кадзи к специалистам, вечером разбирал последствия остановленного закрытия. Потерянные условия не вернулись. Другой участник получил преимущество, Окада перестал скрывать недовольство, Сэки отвечал на вопросы так подробно, что в каждом ответе приходилось отдельно искать содержание.</w:t>
      </w:r>
    </w:p>
    <w:p>
      <w:pPr>
        <w:ind w:firstLine="340"/>
      </w:pPr>
      <w:r>
        <w:t>Внешний проверяющий не интересовался семейным старшинством. Просил оригинал, объяснение полномочий, подтверждение даты. Когда Кенни сказал по телефону, что некоторые вещи всегда решали устно, тот спокойно попросил указать людей, готовых это подтвердить.[1]</w:t>
      </w:r>
    </w:p>
    <w:p>
      <w:pPr>
        <w:ind w:firstLine="340"/>
      </w:pPr>
      <w:r>
        <w:t>Леви поймал себя на неприятном желании, чтобы Ариэль услышала этот разговор. Не для доказательства собственной правоты. Просто она заметила бы, как изменилось лицо Кадзи, и потом сказала что-нибудь точное.</w:t>
      </w:r>
    </w:p>
    <w:p>
      <w:pPr>
        <w:ind w:firstLine="340"/>
      </w:pPr>
      <w:r>
        <w:t>Вечером позвонил домой.</w:t>
      </w:r>
    </w:p>
    <w:p>
      <w:pPr>
        <w:ind w:firstLine="340"/>
      </w:pPr>
      <w:r>
        <w:t>Фудзита сообщила: Ариэль вернулась, разобрала сумку, занимается наверху. Передала, что расходы за гостиницу оплачены ею самой и никаких счетов в контору присылать не нужно.</w:t>
      </w:r>
    </w:p>
    <w:p>
      <w:pPr>
        <w:ind w:firstLine="340"/>
      </w:pPr>
      <w:r>
        <w:t>Леви ответил, что понял.</w:t>
      </w:r>
    </w:p>
    <w:p>
      <w:pPr>
        <w:ind w:firstLine="340"/>
      </w:pPr>
      <w:r>
        <w:t>Затем спросил, всё ли в порядке с верхним телефоном.</w:t>
      </w:r>
    </w:p>
    <w:p>
      <w:pPr>
        <w:ind w:firstLine="340"/>
      </w:pPr>
      <w:r>
        <w:t>Женщина сказала: аппарат работает. В её голосе не было намёка. Намёк существовал исключительно в его неспособности спросить, хочет ли жена с ним разговаривать.</w:t>
      </w:r>
    </w:p>
    <w:p>
      <w:pPr>
        <w:ind w:firstLine="340"/>
      </w:pPr>
      <w:r>
        <w:t>Он положил трубку и вернулся к письмам.</w:t>
      </w:r>
    </w:p>
    <w:p>
      <w:pPr>
        <w:ind w:firstLine="340"/>
      </w:pPr>
      <w:r>
        <w:t>На следующий день подтвердили часть задолженности и опровергли одну гарантию: обеспечение, на которое ссылался Ричард, ещё только обсуждали. Это не означало, что отец Ариэль придумал всё с самого начала. Значило, что по крайней мере одно уверенное утверждение опережало факт.</w:t>
      </w:r>
    </w:p>
    <w:p>
      <w:pPr>
        <w:ind w:firstLine="340"/>
      </w:pPr>
      <w:r>
        <w:t>Мацуда представил дополнительные записи. Их приняли, но больше не давали ему одному собирать окончательный комплект. Кадзи ввёл вторую проверку получателей; даже он теперь раздражался, когда приходилось ждать подтверждения. Леви не комментировал. Полезные правила тоже отнимают время у тех, кто их придумал.</w:t>
      </w:r>
    </w:p>
    <w:p>
      <w:pPr>
        <w:ind w:firstLine="340"/>
      </w:pPr>
      <w:r>
        <w:t>Домой он приехал после девяти.</w:t>
      </w:r>
    </w:p>
    <w:p>
      <w:pPr>
        <w:ind w:firstLine="340"/>
      </w:pPr>
      <w:r>
        <w:t>Свет горел в прихожей и на лестнице. В гостиной стояла чистая чашка на подставке. Ни плеера, ни тетрадей. На столе лежали только его бумаги, которые Фудзита, очевидно, не решилась убрать.</w:t>
      </w:r>
    </w:p>
    <w:p>
      <w:pPr>
        <w:ind w:firstLine="340"/>
      </w:pPr>
      <w:r>
        <w:t>Прежде порядок успокоил бы сразу.</w:t>
      </w:r>
    </w:p>
    <w:p>
      <w:pPr>
        <w:ind w:firstLine="340"/>
      </w:pPr>
      <w:r>
        <w:t>Теперь комната выглядела так, словно отсюда вынесли не вещи, а возможность случайного разговора.</w:t>
      </w:r>
    </w:p>
    <w:p>
      <w:pPr>
        <w:ind w:firstLine="340"/>
      </w:pPr>
      <w:r>
        <w:t>Ариэль спустилась через несколько минут. В мягком сером свитере, с распущенными волосами. Поздоровалась, спросила о дороге, сообщила, что Фудзита оставила ужин. Все слова были правильными. Ни одно не требовало продолжения.</w:t>
      </w:r>
    </w:p>
    <w:p>
      <w:pPr>
        <w:ind w:firstLine="340"/>
      </w:pPr>
      <w:r>
        <w:t>Леви ответил на вопросы и спросил о встрече с Накамурой.</w:t>
      </w:r>
    </w:p>
    <w:p>
      <w:pPr>
        <w:ind w:firstLine="340"/>
      </w:pPr>
      <w:r>
        <w:t>Ариэль сказала: рабочие условия проверяют. Кобаяси получила исправление от Мориты. Пробный текст у неё, сроков без её согласия больше не назначают.</w:t>
      </w:r>
    </w:p>
    <w:p>
      <w:pPr>
        <w:ind w:firstLine="340"/>
      </w:pPr>
      <w:r>
        <w:t>Потом пожелала ему отдохнуть и пошла наверх.</w:t>
      </w:r>
    </w:p>
    <w:p>
      <w:pPr>
        <w:ind w:firstLine="340"/>
      </w:pPr>
      <w:r>
        <w:t>Он почти спросил, долго ли она собирается так разговаривать.</w:t>
      </w:r>
    </w:p>
    <w:p>
      <w:pPr>
        <w:ind w:firstLine="340"/>
      </w:pPr>
      <w:r>
        <w:t>Удержался на первом вдохе.</w:t>
      </w:r>
    </w:p>
    <w:p>
      <w:pPr>
        <w:ind w:firstLine="340"/>
      </w:pPr>
      <w:r>
        <w:t>Ещё неделю назад попросил бы меньше мешать. Теперь хотел потребовать, чтобы она снова заговорила, потому что иначе ему неудобно находиться в собственной комнате. Разница между этими желаниями была неприятно мала.</w:t>
      </w:r>
    </w:p>
    <w:p>
      <w:pPr>
        <w:ind w:firstLine="340"/>
      </w:pPr>
      <w:r>
        <w:t>Леви разогрел ужин. Соль оказалась нормальной, кухня чистой, никто не рассказывал о продавце пальто. Он доел и с неожиданным раздражением понял, что помнит даже этого неизвестного продавца.</w:t>
      </w:r>
    </w:p>
    <w:p>
      <w:pPr>
        <w:ind w:firstLine="340"/>
      </w:pPr>
      <w:r>
        <w:t>Из верхней комнаты донёсся смех. Ариэль говорила по-английски с подругой. Голос был живым, быстрым. Значит, она не погрузилась в непрерывное несчастье и не утратила способности радоваться. Просто перестала отдавать ему всё, что происходит у неё за день.</w:t>
      </w:r>
    </w:p>
    <w:p>
      <w:pPr>
        <w:ind w:firstLine="340"/>
      </w:pPr>
      <w:r>
        <w:t>Он вымыл тарелку и долго смотрел на воду.</w:t>
      </w:r>
    </w:p>
    <w:p>
      <w:pPr>
        <w:ind w:firstLine="340"/>
      </w:pPr>
      <w:r>
        <w:t>Ни одной полезной задачи, которую можно выполнить за неё, здесь не существовало.</w:t>
      </w:r>
    </w:p>
    <w:p>
      <w:pPr>
        <w:ind w:firstLine="340"/>
      </w:pPr>
      <w:r>
        <w:t>Утром они встретились у лестницы. Она выходила с папкой, он застёгивал пальто. Ариэль назвала адрес юридической конторы и время возвращения. Не попросила машины.</w:t>
      </w:r>
    </w:p>
    <w:p>
      <w:pPr>
        <w:ind w:firstLine="340"/>
      </w:pPr>
      <w:r>
        <w:t>Леви сказал, что может подвезти, если ей удобно. Она ответила: сегодня поедет сама.</w:t>
      </w:r>
    </w:p>
    <w:p>
      <w:pPr>
        <w:ind w:firstLine="340"/>
      </w:pPr>
      <w:r>
        <w:t>Он отступил от прохода.</w:t>
      </w:r>
    </w:p>
    <w:p>
      <w:pPr>
        <w:ind w:firstLine="340"/>
      </w:pPr>
      <w:r>
        <w:t>Это небольшое действие далось труднее, чем многие решения, стоившие денег.</w:t>
      </w:r>
    </w:p>
    <w:p>
      <w:pPr>
        <w:ind w:firstLine="340"/>
      </w:pPr>
      <w:r>
        <w:t>В контору он приехал с опозданием на десять минут и обнаружил, что Нода собирается уходить. Машину уже передал другому водителю, журнал заполнил. Увидев Леви, задержался с привычным выражением готовности отменить своё решение.</w:t>
      </w:r>
    </w:p>
    <w:p>
      <w:pPr>
        <w:ind w:firstLine="340"/>
      </w:pPr>
      <w:r>
        <w:t>Леви спросил, куда тот идёт. Не потому, что имел право на все подробности. Нужно было понять, может ли рассчитывать на него вечером. Нода ответил: обещал отвезти отца на обследование, о выходном договаривался ещё на прошлой неделе.</w:t>
      </w:r>
    </w:p>
    <w:p>
      <w:pPr>
        <w:ind w:firstLine="340"/>
      </w:pPr>
      <w:r>
        <w:t>Леви не помнил. Проверил расписание, увидел собственную короткую пометку и почувствовал раздражение на бумагу, которая оказалась внимательнее его памяти.</w:t>
      </w:r>
    </w:p>
    <w:p>
      <w:pPr>
        <w:ind w:firstLine="340"/>
      </w:pPr>
      <w:r>
        <w:t>Можно было попросить подождать. Вечером предстояло несколько поездок, новый водитель знал адреса хуже. Нода, вероятно, согласился бы, потом попытался устроить больничную поездку через кого-нибудь другого и не сообщил, насколько неудобно получилось.</w:t>
      </w:r>
    </w:p>
    <w:p>
      <w:pPr>
        <w:ind w:firstLine="340"/>
      </w:pPr>
      <w:r>
        <w:t>Леви закрыл журнал. Сказал идти, как договаривались. Попросил только передать следующему водителю папку с адресами.</w:t>
      </w:r>
    </w:p>
    <w:p>
      <w:pPr>
        <w:ind w:firstLine="340"/>
      </w:pPr>
      <w:r>
        <w:t>Нода кивнул без благодарственной речи. Именно это почему-то помогло: обычное исполнение обещания не требовало превращать начальника в благодетеля.</w:t>
      </w:r>
    </w:p>
    <w:p>
      <w:pPr>
        <w:ind w:firstLine="340"/>
      </w:pPr>
      <w:r>
        <w:t>День от этого не стал проще. Дважды пришлось повторить маршрут, одна встреча началась позже. Леви выслушал недовольство Кадзи и не стал объяснять отсутствие Ноды чужой семейной проблемой. Сотрудник заранее согласовал время. Значит, руководителю следовало организовать работу вокруг этого факта.</w:t>
      </w:r>
    </w:p>
    <w:p>
      <w:pPr>
        <w:ind w:firstLine="340"/>
      </w:pPr>
      <w:r>
        <w:t>Вечером, возвращаясь, он проехал мимо кофейни, где они с Ариэль сидели после приёма. Узнал окно и маленький светильник у стены. Не предложил остановиться. Не собирался приносить домой чужой кофе как короткий путь к прежнему разговору.</w:t>
      </w:r>
    </w:p>
    <w:p>
      <w:pPr>
        <w:ind w:firstLine="340"/>
      </w:pPr>
      <w:r>
        <w:t>Зато впервые отчётливо понял, чего ждёт от возвращения: не уверенности, что жена по-прежнему находится там, где он её оставил. Хотелось, чтобы она сама захотела рассказать, где была.</w:t>
      </w:r>
    </w:p>
    <w:p>
      <w:pPr>
        <w:ind w:firstLine="340"/>
      </w:pPr>
      <w:r>
        <w:t>Разница казалась простой, пока не требовалось перестать решать за неё, какой ответ будет безопаснее.</w:t>
      </w:r>
    </w:p>
    <w:p>
      <w:pPr>
        <w:ind w:firstLine="340"/>
      </w:pPr>
      <w:r>
        <w:t>Днём приехал Морита. Леви попросил его больше не принимать от него указаний об отмене личных встреч Ариэль. Если возникает риск, сообщать ей напрямую и отдельно уведомлять его о самом предупреждении, не о её ответе.</w:t>
      </w:r>
    </w:p>
    <w:p>
      <w:pPr>
        <w:ind w:firstLine="340"/>
      </w:pPr>
      <w:r>
        <w:t>Посредник уточнил, касается ли это семейных мероприятий. Леви ответил: если требуется её согласие, получать его у неё.</w:t>
      </w:r>
    </w:p>
    <w:p>
      <w:pPr>
        <w:ind w:firstLine="340"/>
      </w:pPr>
      <w:r>
        <w:t>Леви отдельно попросил передать новый порядок самой Ариэль. Иначе изменение снова осталось бы договорённостью двух мужчин, о которой ей предстояло догадываться по чужому поведению. Морита согласился позвонить после её возвращения.</w:t>
      </w:r>
    </w:p>
    <w:p>
      <w:pPr>
        <w:ind w:firstLine="340"/>
      </w:pPr>
      <w:r>
        <w:t>Морита кивнул. Ни упрёка, ни похвалы. После короткой паузы сказал, что отменённое назначение действительно поставило Кобаяси в неудобное положение. Она уже предупредила зарубежного партнёра, пришлось объясняться второй раз.[2]</w:t>
      </w:r>
    </w:p>
    <w:p>
      <w:pPr>
        <w:ind w:firstLine="340"/>
      </w:pPr>
      <w:r>
        <w:t>Леви выслушал. Не спросил, сколько денег исправит впечатление. Его утомляла необходимость узнавать всё новые последствия одного короткого распоряжения, и именно поэтому нельзя было прерывать рассказ.</w:t>
      </w:r>
    </w:p>
    <w:p>
      <w:pPr>
        <w:ind w:firstLine="340"/>
      </w:pPr>
      <w:r>
        <w:t>Вечером он постучал к Ариэль.</w:t>
      </w:r>
    </w:p>
    <w:p>
      <w:pPr>
        <w:ind w:firstLine="340"/>
      </w:pPr>
      <w:r>
        <w:t>Она открыла не сразу. На столе лежали книги, возле окна стоял маленький цветок. Комната была обжита заметнее, чем прежде: записки на полке, тканевая закладка, купленный ею блокнот. Отдельная жизнь продолжалась, даже когда он её не видел.</w:t>
      </w:r>
    </w:p>
    <w:p>
      <w:pPr>
        <w:ind w:firstLine="340"/>
      </w:pPr>
      <w:r>
        <w:t>Леви попросил несколько минут.</w:t>
      </w:r>
    </w:p>
    <w:p>
      <w:pPr>
        <w:ind w:firstLine="340"/>
      </w:pPr>
      <w:r>
        <w:t>Ариэль отступила от двери. Он остался стоять у стула, дождался, пока она сядет сама.</w:t>
      </w:r>
    </w:p>
    <w:p>
      <w:pPr>
        <w:keepNext/>
        <w:spacing w:after="20"/>
        <w:ind w:left="255"/>
      </w:pPr>
      <w:r>
        <w:rPr>
          <w:rFonts w:ascii="Noto Serif CJK JP" w:hAnsi="Noto Serif CJK JP" w:eastAsia="Noto Serif CJK JP"/>
          <w:sz w:val="20"/>
        </w:rPr>
        <w:t>「あの約束を、勝手に取り消すべきじゃなかった。」</w:t>
      </w:r>
    </w:p>
    <w:p>
      <w:pPr>
        <w:keepNext/>
        <w:spacing w:after="20"/>
        <w:ind w:left="255"/>
      </w:pPr>
      <w:r>
        <w:rPr>
          <w:i/>
          <w:color w:val="555555"/>
          <w:sz w:val="20"/>
        </w:rPr>
        <w:t>(Ano yakusoku o, katte ni torikesu beki ja nakatta.)</w:t>
      </w:r>
    </w:p>
    <w:p>
      <w:pPr>
        <w:keepNext w:val="0"/>
        <w:spacing w:after="140"/>
        <w:ind w:left="255"/>
      </w:pPr>
      <w:r>
        <w:t>— Мне не следовало отменять твою встречу без согласия.</w:t>
      </w:r>
    </w:p>
    <w:p>
      <w:pPr>
        <w:ind w:firstLine="340"/>
      </w:pPr>
      <w:r>
        <w:t>Она смотрела внимательно. Не помогала ему продолжать.</w:t>
      </w:r>
    </w:p>
    <w:p>
      <w:pPr>
        <w:ind w:firstLine="340"/>
      </w:pPr>
      <w:r>
        <w:t>Он объяснил, что сказал Морите. Не как перечень хороших поступков. Как изменение порядка, из-за которого её слово в следующий раз снова могло оказаться последним в цепочке.</w:t>
      </w:r>
    </w:p>
    <w:p>
      <w:pPr>
        <w:ind w:firstLine="340"/>
      </w:pPr>
      <w:r>
        <w:t>Ариэль спросила, что произойдёт, если следующая опасность покажется ему ещё серьёзнее.</w:t>
      </w:r>
    </w:p>
    <w:p>
      <w:pPr>
        <w:ind w:firstLine="340"/>
      </w:pPr>
      <w:r>
        <w:t>Леви не мог честно обещать никогда не действовать срочно. Сказал: если есть непосредственная угроза, сначала уберёт её, насколько сможет. Но работа с Кобаяси не была такой ситуацией. Там существовало время для разговора, и он им не воспользовался.</w:t>
      </w:r>
    </w:p>
    <w:p>
      <w:pPr>
        <w:ind w:firstLine="340"/>
      </w:pPr>
      <w:r>
        <w:t>Она опустила глаза к рукам.</w:t>
      </w:r>
    </w:p>
    <w:p>
      <w:pPr>
        <w:keepNext/>
        <w:spacing w:after="20"/>
        <w:ind w:left="255"/>
      </w:pPr>
      <w:r>
        <w:rPr>
          <w:rFonts w:ascii="Noto Serif CJK JP" w:hAnsi="Noto Serif CJK JP" w:eastAsia="Noto Serif CJK JP"/>
          <w:sz w:val="20"/>
        </w:rPr>
        <w:t>「それを、忘れないで。」</w:t>
      </w:r>
    </w:p>
    <w:p>
      <w:pPr>
        <w:keepNext/>
        <w:spacing w:after="20"/>
        <w:ind w:left="255"/>
      </w:pPr>
      <w:r>
        <w:rPr>
          <w:i/>
          <w:color w:val="555555"/>
          <w:sz w:val="20"/>
        </w:rPr>
        <w:t>(Sore o, wasurenaide.)</w:t>
      </w:r>
    </w:p>
    <w:p>
      <w:pPr>
        <w:keepNext w:val="0"/>
        <w:spacing w:after="140"/>
        <w:ind w:left="255"/>
      </w:pPr>
      <w:r>
        <w:t>— Не забывай этого.</w:t>
      </w:r>
    </w:p>
    <w:p>
      <w:pPr>
        <w:ind w:firstLine="340"/>
      </w:pPr>
      <w:r>
        <w:t>Он кивнул.</w:t>
      </w:r>
    </w:p>
    <w:p>
      <w:pPr>
        <w:ind w:firstLine="340"/>
      </w:pPr>
      <w:r>
        <w:t>Никакого примирения не наступило. Она не улыбнулась прежней улыбкой, он не почувствовал, будто теперь заслужил вход в её день. Зато разговор впервые не упёрся в соревнование между его намерением и её последствиями.[3]</w:t>
      </w:r>
    </w:p>
    <w:p>
      <w:pPr>
        <w:ind w:firstLine="340"/>
      </w:pPr>
      <w:r>
        <w:t>Ариэль спросила о проверке документов. Леви рассказал только подтверждённое, отдельно назвал неизвестное. Не стал скрывать цену сорванных условий и не прибавил её к счёту за личный спор.</w:t>
      </w:r>
    </w:p>
    <w:p>
      <w:pPr>
        <w:ind w:firstLine="340"/>
      </w:pPr>
      <w:r>
        <w:t>Она слушала, потом сказала, что завтра может взглянуть на английский ответ. После занятий. Если там вопрос формулировки, а не просьба оценить юридическую силу.</w:t>
      </w:r>
    </w:p>
    <w:p>
      <w:pPr>
        <w:ind w:firstLine="340"/>
      </w:pPr>
      <w:r>
        <w:t>Леви поблагодарил. Она чуть удивилась, и ему захотелось отвернуться.</w:t>
      </w:r>
    </w:p>
    <w:p>
      <w:pPr>
        <w:ind w:firstLine="340"/>
      </w:pPr>
      <w:r>
        <w:t>Ариэль не предложила спуститься в гостиную. Леви заметил, как хотелось услышать именно это, и не стал задерживаться ради случайной возможности. Его допустили к разговору, не вернули автоматически прежнее место во всех её вечерах.</w:t>
      </w:r>
    </w:p>
    <w:p>
      <w:pPr>
        <w:ind w:firstLine="340"/>
      </w:pPr>
      <w:r>
        <w:t>У двери он спросил, в какое время завтра можно принести листы. Она назвала половину шестого. Он повторил, чтобы запомнить, и сказал, что при задержке предупредит.</w:t>
      </w:r>
    </w:p>
    <w:p>
      <w:pPr>
        <w:ind w:firstLine="340"/>
      </w:pPr>
      <w:r>
        <w:t>Слова были слишком простыми для всего, что произошло. Никакой особой силы в них не существовало. Им ещё предстояло стать обычным действием, которое не отменяется первым же неудобством.</w:t>
      </w:r>
    </w:p>
    <w:p>
      <w:pPr>
        <w:ind w:firstLine="340"/>
      </w:pPr>
      <w:r>
        <w:t>Ариэль кивнула. На этот раз в лице не было ни прежней насмешки, ни нарочитой учтивости. Только усталое внимание человека, который ещё готов проверить обещание, хотя уже знает, как больно бывает ошибиться.</w:t>
      </w:r>
    </w:p>
    <w:p>
      <w:pPr>
        <w:ind w:firstLine="340"/>
      </w:pPr>
      <w:r>
        <w:t>Когда он уже собирался уходить, Ариэль попросила подать книгу с верхней полки. Он поднял глаза, посмотрел на высоту, потом на неё. Она была выше и прекрасно понимала, что делает.</w:t>
      </w:r>
    </w:p>
    <w:p>
      <w:pPr>
        <w:ind w:firstLine="340"/>
      </w:pPr>
      <w:r>
        <w:t>На мгновение в лице появилась прежняя насмешка.</w:t>
      </w:r>
    </w:p>
    <w:p>
      <w:pPr>
        <w:ind w:firstLine="340"/>
      </w:pPr>
      <w:r>
        <w:t>Леви взял книгу с нижней стопки на подоконнике и протянул ей.</w:t>
      </w:r>
    </w:p>
    <w:p>
      <w:pPr>
        <w:keepNext/>
        <w:spacing w:after="20"/>
        <w:ind w:left="255"/>
      </w:pPr>
      <w:r>
        <w:rPr>
          <w:rFonts w:ascii="Noto Serif CJK JP" w:hAnsi="Noto Serif CJK JP" w:eastAsia="Noto Serif CJK JP"/>
          <w:sz w:val="20"/>
        </w:rPr>
        <w:t>「探してるのは、こっちだろ。」</w:t>
      </w:r>
    </w:p>
    <w:p>
      <w:pPr>
        <w:keepNext/>
        <w:spacing w:after="20"/>
        <w:ind w:left="255"/>
      </w:pPr>
      <w:r>
        <w:rPr>
          <w:i/>
          <w:color w:val="555555"/>
          <w:sz w:val="20"/>
        </w:rPr>
        <w:t>(Sagashiteru no wa, kotchi daro.)</w:t>
      </w:r>
    </w:p>
    <w:p>
      <w:pPr>
        <w:keepNext w:val="0"/>
        <w:spacing w:after="140"/>
        <w:ind w:left="255"/>
      </w:pPr>
      <w:r>
        <w:t>— Ты ведь эту ищешь.</w:t>
      </w:r>
    </w:p>
    <w:p>
      <w:pPr>
        <w:ind w:firstLine="340"/>
      </w:pPr>
      <w:r>
        <w:t>Ариэль посмотрела на обложку и тихо рассмеялась. Всего один раз. Он не стал продлевать момент.</w:t>
      </w:r>
    </w:p>
    <w:p>
      <w:pPr>
        <w:ind w:firstLine="340"/>
      </w:pPr>
      <w:r>
        <w:t>Внизу его ждал конверт от Кадзи. Список получателей старых писем. На полях стояли три даты, в которые уведомления продолжали уходить после исправлений. Значит, одной архивной небрежностью вопрос не закрывался.</w:t>
      </w:r>
    </w:p>
    <w:p>
      <w:pPr>
        <w:ind w:firstLine="340"/>
      </w:pPr>
      <w:r>
        <w:t>Леви убрал лист в папку. Утром придётся снова говорить о людях, которым они пока не могли доверять, и о решениях, за которые отвечать ему.</w:t>
      </w:r>
    </w:p>
    <w:p>
      <w:pPr>
        <w:ind w:firstLine="340"/>
      </w:pPr>
      <w:r>
        <w:t>Он посмотрел на лестницу.</w:t>
      </w:r>
    </w:p>
    <w:p>
      <w:pPr>
        <w:ind w:firstLine="340"/>
      </w:pPr>
      <w:r>
        <w:t>Не назвал то, чего ему не хватало эти дни. Не собирался превращать короткий смех в доказательство, что всё стало прежним.</w:t>
      </w:r>
    </w:p>
    <w:p>
      <w:pPr>
        <w:ind w:firstLine="340"/>
      </w:pPr>
      <w:r>
        <w:t>Но, выключая свет, оставил в гостиной свободное место для её бумаг. Не выставил их сам. Просто убрал свою папку с той стороны стола, где ей удобнее работать.</w:t>
      </w:r>
    </w:p>
    <w:p>
      <w:pPr>
        <w:ind w:firstLine="340"/>
      </w:pPr>
      <w:r>
        <w:t>Вернётся ли туда она, предстояло узнать позже.</w:t>
      </w:r>
    </w:p>
    <w:p>
      <w:pPr>
        <w:pStyle w:val="Heading2"/>
      </w:pPr>
      <w:r>
        <w:t>Исторические и культурологические примечания к главе</w:t>
      </w:r>
    </w:p>
    <w:p>
      <w:pPr>
        <w:keepNext/>
        <w:keepLines/>
        <w:spacing w:after="160"/>
      </w:pPr>
      <w:r>
        <w:rPr>
          <w:sz w:val="19"/>
        </w:rPr>
        <w:t>[1] Внешняя проверка в романе проводится привлечённым специалистом, а не изображается полицейским расследованием. Отрицательный ответ по гарантии не доказывает автоматически весь объём возможного обмана или личную вину каждого участника.</w:t>
      </w:r>
    </w:p>
    <w:p>
      <w:pPr>
        <w:keepNext/>
        <w:keepLines/>
        <w:spacing w:after="160"/>
      </w:pPr>
      <w:r>
        <w:rPr>
          <w:sz w:val="19"/>
        </w:rPr>
        <w:t>[2] Изменение правил передачи сообщений — частная договорённость героев. Власть в вымышленной семье не превращает любое поручение мужа в законное представительство супруги.</w:t>
      </w:r>
    </w:p>
    <w:p>
      <w:pPr>
        <w:keepNext w:val="0"/>
        <w:keepLines/>
        <w:spacing w:after="160"/>
      </w:pPr>
      <w:r>
        <w:rPr>
          <w:sz w:val="19"/>
        </w:rPr>
        <w:t>[3] Раздельные комнаты и временная формальность не означают автоматически прекращения брака. Эмоциональная дистанция здесь имеет собственное развитие и не снимается одним извинением или полезным поступком.</w:t>
      </w:r>
    </w:p>
    <w:p>
      <w:r>
        <w:br w:type="page"/>
      </w:r>
    </w:p>
    <w:p>
      <w:bookmarkStart w:id="21" w:name="chapter_21"/>
      <w:pPr>
        <w:pStyle w:val="Heading1"/>
      </w:pPr>
      <w:r>
        <w:t>Глава 21. Уязвимость</w:t>
      </w:r>
      <w:bookmarkEnd w:id="21"/>
    </w:p>
    <w:p>
      <w:pPr>
        <w:ind w:firstLine="340"/>
      </w:pPr>
      <w:r>
        <w:t>В половине пятого Ариэль думала о глаголах.</w:t>
      </w:r>
    </w:p>
    <w:p>
      <w:pPr>
        <w:ind w:firstLine="340"/>
      </w:pPr>
      <w:r>
        <w:t>Преподавательница вернула ей текст с тремя пометками. Все относились не к грамматике, а к намерению: в одном месте просьба звучала как распоряжение, в другом осторожность становилась уклончивостью. Ариэль шла от станции и придумывала, как объяснит разницу Леви, когда они сядут над английским ответом. Он, вероятно, скажет, что людям проще сразу сообщать, чего они хотят. Она уже приготовила возражение.</w:t>
      </w:r>
    </w:p>
    <w:p>
      <w:pPr>
        <w:ind w:firstLine="340"/>
      </w:pPr>
      <w:r>
        <w:t>В сумке лежали тетрадь, словарь и копия собственного письма Кобаяси. Коммерческих документов не было. Ариэль специально перестала носить их вместе с личными бумагами.</w:t>
      </w:r>
    </w:p>
    <w:p>
      <w:pPr>
        <w:ind w:firstLine="340"/>
      </w:pPr>
      <w:r>
        <w:t>Занятие в тот день задержалось. Одна из слушательниц попросила объяснить, как написать отказ так, чтобы не обещать продолжения переговоров. Преподавательница предложила Ариэль придумать пример. Та выбрала простое приглашение, затем сама услышала, сколько в предложенном ответе оставалось места для чужой настойчивости.</w:t>
      </w:r>
    </w:p>
    <w:p>
      <w:pPr>
        <w:ind w:firstLine="340"/>
      </w:pPr>
      <w:r>
        <w:t>Вместо привычного раздражения почувствовала интерес. На семейных встречах точность нередко требовалась для защиты. Здесь можно было обсуждать её без того, чтобы каждая ошибка немедленно характеризовала всю твою пригодность к чужому дому.</w:t>
      </w:r>
    </w:p>
    <w:p>
      <w:pPr>
        <w:ind w:firstLine="340"/>
      </w:pPr>
      <w:r>
        <w:t>После занятия она задержалась у стойки администратора. Уточнила расписание следующего месяца, записала плату и срок подтверждения. Попросила не передавать её личные часы занятий людям, которые представляются знакомыми семьи. Администратор не стал расспрашивать о браке. Отметил просьбу и дал прямой номер для изменений.</w:t>
      </w:r>
    </w:p>
    <w:p>
      <w:pPr>
        <w:ind w:firstLine="340"/>
      </w:pPr>
      <w:r>
        <w:t>Ариэль убрала карточку в кошелёк. Не почувствовала себя подозрительной или неблагодарной. Установить правило оказалось возможно обычным голосом, без длинного объяснения, почему оно понадобилось.</w:t>
      </w:r>
    </w:p>
    <w:p>
      <w:pPr>
        <w:ind w:firstLine="340"/>
      </w:pPr>
      <w:r>
        <w:t>На улице купила в автомате горячий чай. Банка согревала пальцы, и некоторое время ей было почти хорошо. Она шла сама, собиралась домой по собственному плану, знала, что в половине шестого её ждёт разговор, на который согласились оба. Ни одна из этих вещей не делала жизнь простой. Вместе они позволяли перестать воспринимать каждый день как ожидание нового решения мужчин.</w:t>
      </w:r>
    </w:p>
    <w:p>
      <w:pPr>
        <w:ind w:firstLine="340"/>
      </w:pPr>
      <w:r>
        <w:t>Возле станции увидела маленький киоск с открытками. Выбрала одну с мостом, потом вернула: хотелось написать преподавательнице что-нибудь, кроме очередного отчёта о собственной предусмотрительности. Решила сначала дождаться дня, о котором действительно захочет рассказать без объяснений.</w:t>
      </w:r>
    </w:p>
    <w:p>
      <w:pPr>
        <w:ind w:firstLine="340"/>
      </w:pPr>
      <w:r>
        <w:t>Пока переходила к следующей улице, вспомнила недавний звонок подруге. Та говорила об экзамене, о нелепой ссоре с соседом, о том, что волосы стали электризоваться от нового пальто. Ариэль слушала с удовольствием, которое сначала стыдилась назвать завистью. Потом поняла: ей не нужен чужой безупречный мир. Нужны разговоры, где её несчастье не обязано быть главной темой.</w:t>
      </w:r>
    </w:p>
    <w:p>
      <w:pPr>
        <w:ind w:firstLine="340"/>
      </w:pPr>
      <w:r>
        <w:t>Она хотела позвонить в воскресенье и рассказать о занятии. О том, что сама неправильно составила вежливый отказ, что пришлось смеяться вместе с остальными, что никто не счёл это доказательством её глупости. Смешная маленькая история была бы лучшим известием, чем уверенное заявление, будто всё наконец наладилось.</w:t>
      </w:r>
    </w:p>
    <w:p>
      <w:pPr>
        <w:ind w:firstLine="340"/>
      </w:pPr>
      <w:r>
        <w:t>До дома оставалось пройти ещё несколько кварталов. Ариэль проверила часы и переложила тёплую банку в другую руку. Правильное время, обычная улица, знакомое направление. Она не искала в этих обстоятельствах обещания безопасности. Просто ещё не знала, как быстро привычный путь может перестать быть обычным.</w:t>
      </w:r>
    </w:p>
    <w:p>
      <w:pPr>
        <w:ind w:firstLine="340"/>
      </w:pPr>
      <w:r>
        <w:t>У перехода к ней подошёл мужчина в коричневом пальто.</w:t>
      </w:r>
    </w:p>
    <w:p>
      <w:pPr>
        <w:ind w:firstLine="340"/>
      </w:pPr>
      <w:r>
        <w:t>Назвал фамилию Накамуры. Сказал, что из конторы нужно забрать возвращённый синий комплект: в него попали чужие страницы. Протянул сложенный лист, похожий на квитанцию курьерской службы.</w:t>
      </w:r>
    </w:p>
    <w:p>
      <w:pPr>
        <w:ind w:firstLine="340"/>
      </w:pPr>
      <w:r>
        <w:t>Ариэль остановилась, оставив между ними расстояние.</w:t>
      </w:r>
    </w:p>
    <w:p>
      <w:pPr>
        <w:ind w:firstLine="340"/>
      </w:pPr>
      <w:r>
        <w:t>Человек знал правильный цвет папки и неправильный порядок. Накамура не забирала её копии через незнакомцев у станции.</w:t>
      </w:r>
    </w:p>
    <w:p>
      <w:pPr>
        <w:keepNext/>
        <w:spacing w:after="20"/>
        <w:ind w:left="255"/>
      </w:pPr>
      <w:r>
        <w:rPr>
          <w:rFonts w:ascii="Noto Serif CJK JP" w:hAnsi="Noto Serif CJK JP" w:eastAsia="Noto Serif CJK JP"/>
          <w:sz w:val="20"/>
        </w:rPr>
        <w:t>「事務所に電話して確認します。」</w:t>
      </w:r>
    </w:p>
    <w:p>
      <w:pPr>
        <w:keepNext/>
        <w:spacing w:after="20"/>
        <w:ind w:left="255"/>
      </w:pPr>
      <w:r>
        <w:rPr>
          <w:i/>
          <w:color w:val="555555"/>
          <w:sz w:val="20"/>
        </w:rPr>
        <w:t>(Jimusho ni denwa shite kakunin shimasu.)</w:t>
      </w:r>
    </w:p>
    <w:p>
      <w:pPr>
        <w:keepNext w:val="0"/>
        <w:spacing w:after="140"/>
        <w:ind w:left="255"/>
      </w:pPr>
      <w:r>
        <w:t>— Я позвоню в контору и уточню.</w:t>
      </w:r>
    </w:p>
    <w:p>
      <w:pPr>
        <w:ind w:firstLine="340"/>
      </w:pPr>
      <w:r>
        <w:t>Мужчина сказал, что юристка занята и именно поэтому прислала его. Он торопился, но не настолько, чтобы уйти. Ариэль посмотрела на часы. Потом — на аптеку за его спиной. Внутри были люди, свет и телефон возле кассы.</w:t>
      </w:r>
    </w:p>
    <w:p>
      <w:pPr>
        <w:ind w:firstLine="340"/>
      </w:pPr>
      <w:r>
        <w:t>Она сказала, что уточнит всё равно, и двинулась туда.</w:t>
      </w:r>
    </w:p>
    <w:p>
      <w:pPr>
        <w:ind w:firstLine="340"/>
      </w:pPr>
      <w:r>
        <w:t>Он схватил ремень сумки.</w:t>
      </w:r>
    </w:p>
    <w:p>
      <w:pPr>
        <w:ind w:firstLine="340"/>
      </w:pPr>
      <w:r>
        <w:t>Первым чувством оказалось не понимание опасности, а возмущение. Грубое, бесполезное: человек на улице коснулся её вещи так, словно имел право. Она рванулась назад, потеряла равновесие, и ремень больно затянулся на запястье.</w:t>
      </w:r>
    </w:p>
    <w:p>
      <w:pPr>
        <w:ind w:firstLine="340"/>
      </w:pPr>
      <w:r>
        <w:t>Второго мужчину увидела уже у двери аптеки.</w:t>
      </w:r>
    </w:p>
    <w:p>
      <w:pPr>
        <w:ind w:firstLine="340"/>
      </w:pPr>
      <w:r>
        <w:t>Он сказал первому отпустить. Голос звучал успокаивающе, но тотчас добавил, что они помогут ей дойти до машины. Ариэль поняла: роли распределены заранее. Один делает страшно, другой предлагает выход, в котором оба получают нужное.</w:t>
      </w:r>
    </w:p>
    <w:p>
      <w:pPr>
        <w:ind w:firstLine="340"/>
      </w:pPr>
      <w:r>
        <w:t>Она назвала их незнакомцами. Громко. Не по-английски, не вежливой фразой с удобными оговорками.</w:t>
      </w:r>
    </w:p>
    <w:p>
      <w:pPr>
        <w:keepNext/>
        <w:spacing w:after="20"/>
        <w:ind w:left="255"/>
      </w:pPr>
      <w:r>
        <w:rPr>
          <w:rFonts w:ascii="Noto Serif CJK JP" w:hAnsi="Noto Serif CJK JP" w:eastAsia="Noto Serif CJK JP"/>
          <w:sz w:val="20"/>
        </w:rPr>
        <w:t>「この人たちを知りません。警察を呼んでください。」</w:t>
      </w:r>
    </w:p>
    <w:p>
      <w:pPr>
        <w:keepNext/>
        <w:spacing w:after="20"/>
        <w:ind w:left="255"/>
      </w:pPr>
      <w:r>
        <w:rPr>
          <w:i/>
          <w:color w:val="555555"/>
          <w:sz w:val="20"/>
        </w:rPr>
        <w:t>(Kono hitotachi o shirimasen. Keisatsu o yonde kudasai.)</w:t>
      </w:r>
    </w:p>
    <w:p>
      <w:pPr>
        <w:keepNext w:val="0"/>
        <w:spacing w:after="140"/>
        <w:ind w:left="255"/>
      </w:pPr>
      <w:r>
        <w:t>— Я не знаю этих людей. Вызовите полицию.</w:t>
      </w:r>
    </w:p>
    <w:p>
      <w:pPr>
        <w:ind w:firstLine="340"/>
      </w:pPr>
      <w:r>
        <w:t>Женщина у кассы подняла голову.</w:t>
      </w:r>
    </w:p>
    <w:p>
      <w:pPr>
        <w:ind w:firstLine="340"/>
      </w:pPr>
      <w:r>
        <w:t>Первый мужчина дёрнул ещё раз. Ремень лопнул, Ариэль отступила на край невысокой ступеньки и неудачно поставила ногу. Боль была белой, мгновенной. Она села на пол раньше, чем поняла, что упала.</w:t>
      </w:r>
    </w:p>
    <w:p>
      <w:pPr>
        <w:ind w:firstLine="340"/>
      </w:pPr>
      <w:r>
        <w:t>Сумка осталась у неё в руках. Глупая маленькая победа. К ней тут же примешалась новая мысль: теперь нельзя быстро уйти.</w:t>
      </w:r>
    </w:p>
    <w:p>
      <w:pPr>
        <w:ind w:firstLine="340"/>
      </w:pPr>
      <w:r>
        <w:t>Продавец вышел из-за прилавка. Спросил, что происходит. Мужчина в пальто улыбнулся и назвал Ариэль родственницей, которой стало плохо.</w:t>
      </w:r>
    </w:p>
    <w:p>
      <w:pPr>
        <w:ind w:firstLine="340"/>
      </w:pPr>
      <w:r>
        <w:t>Она перебила его, не пытаясь сохранить приличный тон. Повторила, что не знакома с ним. Назвала своё имя и попросила позвонить в полицию. Потом указала на второй аппарат и спросила, можно ли сделать ещё один звонок.</w:t>
      </w:r>
    </w:p>
    <w:p>
      <w:pPr>
        <w:ind w:firstLine="340"/>
      </w:pPr>
      <w:r>
        <w:t>Продавец перестал обсуждать происходящее с мужчинами. Посадил её на стул за стойкой и поднял трубку.[1]</w:t>
      </w:r>
    </w:p>
    <w:p>
      <w:pPr>
        <w:ind w:firstLine="340"/>
      </w:pPr>
      <w:r>
        <w:t>Ариэль набрала домашний номер. Помнила его, потому что первые недели записывала на каждом листке. Ответил Леви.</w:t>
      </w:r>
    </w:p>
    <w:p>
      <w:pPr>
        <w:ind w:firstLine="340"/>
      </w:pPr>
      <w:r>
        <w:t>Она вдруг не смогла сразу произнести японскую фразу. Только что кричала на улице совершенно ясно, а теперь язык словно перестал знать начало предложения.</w:t>
      </w:r>
    </w:p>
    <w:p>
      <w:pPr>
        <w:ind w:firstLine="340"/>
      </w:pPr>
      <w:r>
        <w:t>Он не стал повторять её имя громче. Спросил, где она.</w:t>
      </w:r>
    </w:p>
    <w:p>
      <w:pPr>
        <w:ind w:firstLine="340"/>
      </w:pPr>
      <w:r>
        <w:t>Ариэль посмотрела на квитанцию возле кассы. Прочитала название аптеки, улицу, номер. Сказала про двух мужчин, сумку и ногу. Полицию уже вызывают.</w:t>
      </w:r>
    </w:p>
    <w:p>
      <w:pPr>
        <w:keepNext/>
        <w:spacing w:after="20"/>
        <w:ind w:left="255"/>
      </w:pPr>
      <w:r>
        <w:rPr>
          <w:rFonts w:ascii="Noto Serif CJK JP" w:hAnsi="Noto Serif CJK JP" w:eastAsia="Noto Serif CJK JP"/>
          <w:sz w:val="20"/>
        </w:rPr>
        <w:t>「店の中にいろ。誰とも出るな。」</w:t>
      </w:r>
    </w:p>
    <w:p>
      <w:pPr>
        <w:keepNext/>
        <w:spacing w:after="20"/>
        <w:ind w:left="255"/>
      </w:pPr>
      <w:r>
        <w:rPr>
          <w:i/>
          <w:color w:val="555555"/>
          <w:sz w:val="20"/>
        </w:rPr>
        <w:t>(Mise no naka ni iro. Dare to mo deru na.)</w:t>
      </w:r>
    </w:p>
    <w:p>
      <w:pPr>
        <w:keepNext w:val="0"/>
        <w:spacing w:after="140"/>
        <w:ind w:left="255"/>
      </w:pPr>
      <w:r>
        <w:t>— Оставайся внутри. Ни с кем не выходи.</w:t>
      </w:r>
    </w:p>
    <w:p>
      <w:pPr>
        <w:ind w:firstLine="340"/>
      </w:pPr>
      <w:r>
        <w:t>Она сказала, что и не собирается. Это прозвучало почти как их обычный спор и неожиданно помогло вдохнуть.</w:t>
      </w:r>
    </w:p>
    <w:p>
      <w:pPr>
        <w:ind w:firstLine="340"/>
      </w:pPr>
      <w:r>
        <w:t>Леви попросил передать трубку продавцу. Ариэль не возразила: тот сам должен был знать, кто приезжает. Слышала только короткие ответы, потом аппарат вернули ей.</w:t>
      </w:r>
    </w:p>
    <w:p>
      <w:pPr>
        <w:ind w:firstLine="340"/>
      </w:pPr>
      <w:r>
        <w:t>Он уже ехал.</w:t>
      </w:r>
    </w:p>
    <w:p>
      <w:pPr>
        <w:ind w:firstLine="340"/>
      </w:pPr>
      <w:r>
        <w:t>Мужчины стояли за стеклом. Первый куда-то звонил из будки у перехода. Второй смотрел на аптеку. Ариэль заставила себя запомнить лица, одежду, часы на руке. Через минуту поняла, что снова и снова вспоминает только пальцы на ремне.</w:t>
      </w:r>
    </w:p>
    <w:p>
      <w:pPr>
        <w:ind w:firstLine="340"/>
      </w:pPr>
      <w:r>
        <w:t>Память не обязана была работать одинаково, когда ей страшно.</w:t>
      </w:r>
    </w:p>
    <w:p>
      <w:pPr>
        <w:ind w:firstLine="340"/>
      </w:pPr>
      <w:r>
        <w:t>Возле стеллажа стоял пожилой покупатель с корзинкой. Он не ушёл, хотя покупку уже оплатил. Смотрел не на её колени и не на порванную сумку, а на вход. Ариэль вдруг поняла, что помощь иногда выглядит именно так: человек не знает, что сказать, но остаётся свидетелем, пока незнакомцам удобнее считать происходящее частной ссорой. Она кивнула ему, не уверенная, заметил ли он.</w:t>
      </w:r>
    </w:p>
    <w:p>
      <w:pPr>
        <w:ind w:firstLine="340"/>
      </w:pPr>
      <w:r>
        <w:t>Женщина за кассой принесла воду и сложенное полотенце. Ариэль поблагодарила, попробовала наступить на ногу и сразу перестала. Не требовалось доказывать, что она способна дойти до двери, если тело сообщало обратное.</w:t>
      </w:r>
    </w:p>
    <w:p>
      <w:pPr>
        <w:ind w:firstLine="340"/>
      </w:pPr>
      <w:r>
        <w:t>Второй мужчина вошёл снова. Продавец преградил путь. Тот поднял пустые ладони и сказал, что произошло недоразумение, они просто хотели получить документы.</w:t>
      </w:r>
    </w:p>
    <w:p>
      <w:pPr>
        <w:ind w:firstLine="340"/>
      </w:pPr>
      <w:r>
        <w:t>Ариэль ответила, что документов нет.</w:t>
      </w:r>
    </w:p>
    <w:p>
      <w:pPr>
        <w:ind w:firstLine="340"/>
      </w:pPr>
      <w:r>
        <w:t>Он посмотрел на сумку. Так внимательно, что она поняла: от неё ждут не случайной помощи, а вещи, которую считают всё ещё при ней.</w:t>
      </w:r>
    </w:p>
    <w:p>
      <w:pPr>
        <w:ind w:firstLine="340"/>
      </w:pPr>
      <w:r>
        <w:t>За окном остановился тёмный автомобиль.</w:t>
      </w:r>
    </w:p>
    <w:p>
      <w:pPr>
        <w:ind w:firstLine="340"/>
      </w:pPr>
      <w:r>
        <w:t>Леви вышел с пассажирского места. Ариэль прежде видела его быстрым, точным, раздражённым. Никогда — таким неподвижным в первый миг. Он посмотрел на мужчину у стойки, на неё, на порванный ремень.</w:t>
      </w:r>
    </w:p>
    <w:p>
      <w:pPr>
        <w:ind w:firstLine="340"/>
      </w:pPr>
      <w:r>
        <w:t>Человек шагнул к двери и попытался пройти мимо. Леви преградил путь. Дальше всё произошло слишком быстро, чтобы Ариэль могла превратить движения в последовательность: чужая рука, короткий поворот, мужчина прижат к краю стойки.</w:t>
      </w:r>
    </w:p>
    <w:p>
      <w:pPr>
        <w:ind w:firstLine="340"/>
      </w:pPr>
      <w:r>
        <w:t>Никаких ударов после того, как тот перестал сопротивляться.</w:t>
      </w:r>
    </w:p>
    <w:p>
      <w:pPr>
        <w:ind w:firstLine="340"/>
      </w:pPr>
      <w:r>
        <w:t>Нода остался у входа. Первый мужчина уже исчез. Преследовать его он не стал: в аптеке оставались люди и второй нападавший.</w:t>
      </w:r>
    </w:p>
    <w:p>
      <w:pPr>
        <w:ind w:firstLine="340"/>
      </w:pPr>
      <w:r>
        <w:t>Леви спросил продавца о вызове. Тот подтвердил. Тогда Леви отпустил задержанного настолько, чтобы не удерживать его в болезненном положении, но остался между ним и дверью.</w:t>
      </w:r>
    </w:p>
    <w:p>
      <w:pPr>
        <w:ind w:firstLine="340"/>
      </w:pPr>
      <w:r>
        <w:t>Ариэль смотрела на собственные руки. Колени дрожали. Она сердито прижала их ладонями, словно могла приказать телу снова стать приличным.</w:t>
      </w:r>
    </w:p>
    <w:p>
      <w:pPr>
        <w:ind w:firstLine="340"/>
      </w:pPr>
      <w:r>
        <w:t>Леви присел перед ней.</w:t>
      </w:r>
    </w:p>
    <w:p>
      <w:pPr>
        <w:keepNext/>
        <w:spacing w:after="20"/>
        <w:ind w:left="255"/>
      </w:pPr>
      <w:r>
        <w:rPr>
          <w:rFonts w:ascii="Noto Serif CJK JP" w:hAnsi="Noto Serif CJK JP" w:eastAsia="Noto Serif CJK JP"/>
          <w:sz w:val="20"/>
        </w:rPr>
        <w:t>「頭は打ったか。」</w:t>
      </w:r>
    </w:p>
    <w:p>
      <w:pPr>
        <w:keepNext/>
        <w:spacing w:after="20"/>
        <w:ind w:left="255"/>
      </w:pPr>
      <w:r>
        <w:rPr>
          <w:i/>
          <w:color w:val="555555"/>
          <w:sz w:val="20"/>
        </w:rPr>
        <w:t>(Atama wa utta ka.)</w:t>
      </w:r>
    </w:p>
    <w:p>
      <w:pPr>
        <w:keepNext w:val="0"/>
        <w:spacing w:after="140"/>
        <w:ind w:left="255"/>
      </w:pPr>
      <w:r>
        <w:t>— Головой ударилась?</w:t>
      </w:r>
    </w:p>
    <w:p>
      <w:pPr>
        <w:ind w:firstLine="340"/>
      </w:pPr>
      <w:r>
        <w:t>Она покачала головой. Показала на ногу. Он посмотрел, не пытаясь снимать обувь или проверять сустав собственными руками. Спросил, кружится ли голова. Ариэль ответила: от злости.</w:t>
      </w:r>
    </w:p>
    <w:p>
      <w:pPr>
        <w:ind w:firstLine="340"/>
      </w:pPr>
      <w:r>
        <w:t>Он не улыбнулся.</w:t>
      </w:r>
    </w:p>
    <w:p>
      <w:pPr>
        <w:ind w:firstLine="340"/>
      </w:pPr>
      <w:r>
        <w:t>Когда приехали полицейские, ей пришлось повторить всё сначала. Фамилию. Причину обращения мужчины. Слова про юристку. Ни один вопрос не был особенно трудным, но вместе они отнимали остаток сил. Она попросила разрешения сначала записать порядок событий и назвать контакт Накамуры.[2]</w:t>
      </w:r>
    </w:p>
    <w:p>
      <w:pPr>
        <w:ind w:firstLine="340"/>
      </w:pPr>
      <w:r>
        <w:t>Леви стоял рядом и не отвечал за неё.</w:t>
      </w:r>
    </w:p>
    <w:p>
      <w:pPr>
        <w:ind w:firstLine="340"/>
      </w:pPr>
      <w:r>
        <w:t>Только один раз вмешался — когда задержанный снова назвал случившееся семейным делом. Сказал, что никогда не видел этого человека прежде. Коротко, без объяснения собственного положения.</w:t>
      </w:r>
    </w:p>
    <w:p>
      <w:pPr>
        <w:ind w:firstLine="340"/>
      </w:pPr>
      <w:r>
        <w:t>В клинике выяснилось: повреждены связки, серьёзного перелома на первичном обследовании не нашли. Нужны покой, наблюдение и повторный осмотр по указанию врача. На запястье остался широкий красный след.[3]</w:t>
      </w:r>
    </w:p>
    <w:p>
      <w:pPr>
        <w:ind w:firstLine="340"/>
      </w:pPr>
      <w:r>
        <w:t>Ариэль слушала рекомендации слишком внимательно. Хотелось сохранить хоть одну область вечера, в которой последовательность действий снова ясна.</w:t>
      </w:r>
    </w:p>
    <w:p>
      <w:pPr>
        <w:ind w:firstLine="340"/>
      </w:pPr>
      <w:r>
        <w:t>Врач задавал вопросы ей. Она отвечала. Леви сидел у двери, держа порванную сумку, и ни разу не попросил закончить быстрее.</w:t>
      </w:r>
    </w:p>
    <w:p>
      <w:pPr>
        <w:ind w:firstLine="340"/>
      </w:pPr>
      <w:r>
        <w:t>Домой добрались поздно.</w:t>
      </w:r>
    </w:p>
    <w:p>
      <w:pPr>
        <w:ind w:firstLine="340"/>
      </w:pPr>
      <w:r>
        <w:t>У лестницы Ариэль остановилась. Леви спросил, поможет ли ей, и она кивнула. Он поддерживал под локоть, Нода нёс сумку. Поднимались медленно, без красивой сцены, в которой её берут на руки, а она забывает боль.</w:t>
      </w:r>
    </w:p>
    <w:p>
      <w:pPr>
        <w:ind w:firstLine="340"/>
      </w:pPr>
      <w:r>
        <w:t>В комнате Ариэль села на кровать и вдруг вспомнила английский ответ, который они собирались смотреть в половине шестого.</w:t>
      </w:r>
    </w:p>
    <w:p>
      <w:pPr>
        <w:ind w:firstLine="340"/>
      </w:pPr>
      <w:r>
        <w:t>Сообщила об этом Леви.</w:t>
      </w:r>
    </w:p>
    <w:p>
      <w:pPr>
        <w:ind w:firstLine="340"/>
      </w:pPr>
      <w:r>
        <w:t>Он посмотрел на часы — совершенно бессмысленно, почти сердито. Потом на неё.</w:t>
      </w:r>
    </w:p>
    <w:p>
      <w:pPr>
        <w:keepNext/>
        <w:spacing w:after="20"/>
        <w:ind w:left="255"/>
      </w:pPr>
      <w:r>
        <w:rPr>
          <w:rFonts w:ascii="Noto Serif CJK JP" w:hAnsi="Noto Serif CJK JP" w:eastAsia="Noto Serif CJK JP"/>
          <w:sz w:val="20"/>
        </w:rPr>
        <w:t>「紙は逃げない。」</w:t>
      </w:r>
    </w:p>
    <w:p>
      <w:pPr>
        <w:keepNext/>
        <w:spacing w:after="20"/>
        <w:ind w:left="255"/>
      </w:pPr>
      <w:r>
        <w:rPr>
          <w:i/>
          <w:color w:val="555555"/>
          <w:sz w:val="20"/>
        </w:rPr>
        <w:t>(Kami wa nigenai.)</w:t>
      </w:r>
    </w:p>
    <w:p>
      <w:pPr>
        <w:keepNext w:val="0"/>
        <w:spacing w:after="140"/>
        <w:ind w:left="255"/>
      </w:pPr>
      <w:r>
        <w:t>— Бумаги никуда не денутся.</w:t>
      </w:r>
    </w:p>
    <w:p>
      <w:pPr>
        <w:ind w:firstLine="340"/>
      </w:pPr>
      <w:r>
        <w:t>Ариэль хотела засмеяться. Вместо этого закрыла глаза.</w:t>
      </w:r>
    </w:p>
    <w:p>
      <w:pPr>
        <w:ind w:firstLine="340"/>
      </w:pPr>
      <w:r>
        <w:t>Часть происходившего она сумела остановить сама: не пошла к машине, привлекла свидетелей, назвала место. Другая часть всё равно случилась с ней, независимо от правильных слов.</w:t>
      </w:r>
    </w:p>
    <w:p>
      <w:pPr>
        <w:ind w:firstLine="340"/>
      </w:pPr>
      <w:r>
        <w:t>Она открыла глаза, чтобы увидеть, не ушёл ли он.</w:t>
      </w:r>
    </w:p>
    <w:p>
      <w:pPr>
        <w:ind w:firstLine="340"/>
      </w:pPr>
      <w:r>
        <w:t>Леви стоял у двери, ожидая, понадобятся ли ещё вода, телефон или просто возможность побыть одной.</w:t>
      </w:r>
    </w:p>
    <w:p>
      <w:pPr>
        <w:ind w:firstLine="340"/>
      </w:pPr>
      <w:r>
        <w:t>Ариэль попросила пока не уходить.</w:t>
      </w:r>
    </w:p>
    <w:p>
      <w:pPr>
        <w:pStyle w:val="Heading2"/>
      </w:pPr>
      <w:r>
        <w:t>Исторические и культурологические примечания к главе</w:t>
      </w:r>
    </w:p>
    <w:p>
      <w:pPr>
        <w:keepNext/>
        <w:keepLines/>
        <w:spacing w:after="160"/>
      </w:pPr>
      <w:r>
        <w:rPr>
          <w:sz w:val="19"/>
        </w:rPr>
        <w:t>[1] В Японии номер 110 используется для срочного обращения в полицию. Реакция сотрудников магазина и время прибытия помощи здесь вымышлены; рассказ не устанавливает гарантированных сроков реагирования.</w:t>
      </w:r>
    </w:p>
    <w:p>
      <w:pPr>
        <w:keepNext/>
        <w:keepLines/>
        <w:spacing w:after="160"/>
      </w:pPr>
      <w:r>
        <w:rPr>
          <w:sz w:val="19"/>
        </w:rPr>
        <w:t>[2] Полицейский опрос, медицинская помощь и участие юриста — разные процессы. Сцена не перечисляет исчерпывающие процессуальные права иностранной потерпевшей в 1994 году; героиня сообщает факты сама и просит профессиональной помощи.</w:t>
      </w:r>
    </w:p>
    <w:p>
      <w:pPr>
        <w:keepNext w:val="0"/>
        <w:keepLines/>
        <w:spacing w:after="160"/>
      </w:pPr>
      <w:r>
        <w:rPr>
          <w:sz w:val="19"/>
        </w:rPr>
        <w:t>[3] Повреждение связок не оценивается по силе характера пострадавшей. Медицинские назначения в эпизоде принадлежат врачу; действия Леви не заменяют обследование. Острая стрессовая реакция может нарушать внимание и память без потери интеллекта.</w:t>
      </w:r>
    </w:p>
    <w:p>
      <w:r>
        <w:br w:type="page"/>
      </w:r>
    </w:p>
    <w:p>
      <w:bookmarkStart w:id="22" w:name="chapter_22"/>
      <w:pPr>
        <w:pStyle w:val="Heading1"/>
      </w:pPr>
      <w:r>
        <w:t>Глава 22. После</w:t>
      </w:r>
      <w:bookmarkEnd w:id="22"/>
    </w:p>
    <w:p>
      <w:pPr>
        <w:ind w:firstLine="340"/>
      </w:pPr>
      <w:r>
        <w:t>Утром Ариэль разозлилась на стакан.</w:t>
      </w:r>
    </w:p>
    <w:p>
      <w:pPr>
        <w:ind w:firstLine="340"/>
      </w:pPr>
      <w:r>
        <w:t>Он стоял на тумбочке, слишком далеко от кровати, чтобы дотянуться без усилия. Передвигать ногу не хотелось. Звать кого-нибудь из-за воды — тоже. Несколько минут она смотрела на него с такой неприязнью, словно в неудобном расстоянии содержалось намеренное оскорбление.</w:t>
      </w:r>
    </w:p>
    <w:p>
      <w:pPr>
        <w:ind w:firstLine="340"/>
      </w:pPr>
      <w:r>
        <w:t>Потом позвала Фудзиту.</w:t>
      </w:r>
    </w:p>
    <w:p>
      <w:pPr>
        <w:ind w:firstLine="340"/>
      </w:pPr>
      <w:r>
        <w:t>Женщина переставила стакан, раскрыла шторы и спросила, нужна ли помощь с одеждой. Не назвала её бедной девочкой. Не предложила лежать смирно до полного забвения собственной жизни. Ариэль почти обняла её за это.</w:t>
      </w:r>
    </w:p>
    <w:p>
      <w:pPr>
        <w:ind w:firstLine="340"/>
      </w:pPr>
      <w:r>
        <w:t>Леви пришёл следом. В тёмной рубашке, с папкой и телефонной запиской. Сообщил: Накамура позвонит после десяти, повторный осмотр согласуют с клиникой, из аптеки готовы подтвердить рассказ. Полицейскому, который оставил контакт, передали номер её юристки.</w:t>
      </w:r>
    </w:p>
    <w:p>
      <w:pPr>
        <w:ind w:firstLine="340"/>
      </w:pPr>
      <w:r>
        <w:t>Всё было полезно. Ни одно слово не объясняло его лицо.</w:t>
      </w:r>
    </w:p>
    <w:p>
      <w:pPr>
        <w:ind w:firstLine="340"/>
      </w:pPr>
      <w:r>
        <w:t>Он говорил тихо, слишком ровно. Смотрел на синяк возле её запястья так, словно от него требовалось немедленное практическое действие, которого никто не придумал.</w:t>
      </w:r>
    </w:p>
    <w:p>
      <w:pPr>
        <w:ind w:firstLine="340"/>
      </w:pPr>
      <w:r>
        <w:t>Ариэль спросила, сердится ли он.</w:t>
      </w:r>
    </w:p>
    <w:p>
      <w:pPr>
        <w:ind w:firstLine="340"/>
      </w:pPr>
      <w:r>
        <w:t>Леви ответил: да.</w:t>
      </w:r>
    </w:p>
    <w:p>
      <w:pPr>
        <w:ind w:firstLine="340"/>
      </w:pPr>
      <w:r>
        <w:t>Она подождала уточнения. Он поставил папку на стол, проверил, удобно ли лежит нога, и спросил о боли.</w:t>
      </w:r>
    </w:p>
    <w:p>
      <w:pPr>
        <w:ind w:firstLine="340"/>
      </w:pPr>
      <w:r>
        <w:t>Вопрос отложили.</w:t>
      </w:r>
    </w:p>
    <w:p>
      <w:pPr>
        <w:ind w:firstLine="340"/>
      </w:pPr>
      <w:r>
        <w:t>Накамура поговорила с ней по верхнему телефону. Записала события, попросила сохранить сумку, одежду и первоначальные заметки, не превращая их в отредактированный рассказ. Объяснила, что память можно дополнить позднее, если помечать, когда вспомнила деталь. Не нужно заполнять пробел предположением.[1]</w:t>
      </w:r>
    </w:p>
    <w:p>
      <w:pPr>
        <w:ind w:firstLine="340"/>
      </w:pPr>
      <w:r>
        <w:t>Ариэль посмотрела на Леви. Он сидел у окна и не пытался слушать каждое слово. Когда разговор перешёл к её личным документам, поднялся и вышел.</w:t>
      </w:r>
    </w:p>
    <w:p>
      <w:pPr>
        <w:ind w:firstLine="340"/>
      </w:pPr>
      <w:r>
        <w:t>Значит, граница, о которой они спорили, ещё существовала.</w:t>
      </w:r>
    </w:p>
    <w:p>
      <w:pPr>
        <w:ind w:firstLine="340"/>
      </w:pPr>
      <w:r>
        <w:t>Пока телефон лежал рядом, Ариэль попросила Фудзиту набрать аптеку. Хотела поблагодарить людей сама, прежде чем её благодарность передадут через водителя вместе с дорогим подарком, который никому не нужен.</w:t>
      </w:r>
    </w:p>
    <w:p>
      <w:pPr>
        <w:ind w:firstLine="340"/>
      </w:pPr>
      <w:r>
        <w:t>Ответила женщина, подававшая полотенце. Спросила о ноге, сказала, что продавец сохранил оставленный мужчинами лист. Ариэль попросила передать сведения полицейскому, если ещё не передали. Не требовала прислать бумагу ей: свидетели не должны были превращаться в отдел семейного архива.</w:t>
      </w:r>
    </w:p>
    <w:p>
      <w:pPr>
        <w:ind w:firstLine="340"/>
      </w:pPr>
      <w:r>
        <w:t>Женщина помолчала и призналась, что сначала действительно подумала о споре родственников. Незнакомый мужчина говорил уверенно, выглядел прилично, называл знакомые фамилии. Ариэль сказала, что понимает. Важно другое: когда она попросила помощи, ей позволили говорить самой.</w:t>
      </w:r>
    </w:p>
    <w:p>
      <w:pPr>
        <w:ind w:firstLine="340"/>
      </w:pPr>
      <w:r>
        <w:t>На том конце провода стало тише. Потом собеседница ответила, что это было правильно, и пожелала ей восстановиться. Разговор закончился без клятв вечной благодарности и приглашений в опасную чужую жизнь.</w:t>
      </w:r>
    </w:p>
    <w:p>
      <w:pPr>
        <w:ind w:firstLine="340"/>
      </w:pPr>
      <w:r>
        <w:t>Леви вернулся, когда она положила трубку. Спросил, звонила ли Накамура. Ариэль рассказала про аптеку. Он кивнул, затем признался, что собирался передать туда благодарность от семьи. Она попросила сначала спросить, не поставит ли это людей в неудобное положение.</w:t>
      </w:r>
    </w:p>
    <w:p>
      <w:pPr>
        <w:ind w:firstLine="340"/>
      </w:pPr>
      <w:r>
        <w:t>Он подумал. Сказал, что уточнит через обычный контакт. Не поедет с людьми в тёмных костюмах изображать уважение, которое может выглядеть как предупреждение. Ариэль чуть улыбнулась: именно этого она опасалась, хотя не хотела снова приписывать каждому его намерению худшую форму.</w:t>
      </w:r>
    </w:p>
    <w:p>
      <w:pPr>
        <w:ind w:firstLine="340"/>
      </w:pPr>
      <w:r>
        <w:t>Потом попросила достать из сумки карточку учебного центра. Нужно отменить ближайшее занятие и спросить о материалах для самостоятельной работы. Леви подал сумку целиком. Не перебирал документы, хотя порванный ремень всё ещё лежал сверху и пальцы у него заметно напряглись.</w:t>
      </w:r>
    </w:p>
    <w:p>
      <w:pPr>
        <w:ind w:firstLine="340"/>
      </w:pPr>
      <w:r>
        <w:t>Ариэль позвонила сама. Администратор предложил просто перенести пропущенный урок, преподавательница передаст текст. Никакой истории о том, почему жена наследника временно не выходит из дома. Достаточно было медицинской причины и обычного расписания.</w:t>
      </w:r>
    </w:p>
    <w:p>
      <w:pPr>
        <w:ind w:firstLine="340"/>
      </w:pPr>
      <w:r>
        <w:t>После двух звонков она устала сильнее, чем ожидала. Раздражение вернулось: вчера прошла весь город, сегодня даже короткий разговор требовал отдыха. Леви убрал телефон поближе к тумбочке, оставив трубку в пределах руки, и вышел проверить, готов ли обед.</w:t>
      </w:r>
    </w:p>
    <w:p>
      <w:pPr>
        <w:ind w:firstLine="340"/>
      </w:pPr>
      <w:r>
        <w:t>Она не остановила. Помощь могла оставаться помощью, если её не превращали в доказательство общей беспомощности. Ариэль позволила себе закрыть глаза и несколько минут не исправлять собственное настроение ради того, чтобы он видел перед собой достаточно сильного человека.</w:t>
      </w:r>
    </w:p>
    <w:p>
      <w:pPr>
        <w:ind w:firstLine="340"/>
      </w:pPr>
      <w:r>
        <w:t>После звонка она записала лицо мужчины в пальто. Получилось четыре общих признака и одна слишком ясная мелочь: на костяшке указательного пальца был маленький белый шрам. Не знала, поможет ли. Не собиралась придумывать больше, чтобы рассказ выглядел полезным.</w:t>
      </w:r>
    </w:p>
    <w:p>
      <w:pPr>
        <w:ind w:firstLine="340"/>
      </w:pPr>
      <w:r>
        <w:t>Внизу зазвонил другой телефон. Леви ответил резко. Ариэль разобрала имя Окады, затем дверь закрылась.</w:t>
      </w:r>
    </w:p>
    <w:p>
      <w:pPr>
        <w:ind w:firstLine="340"/>
      </w:pPr>
      <w:r>
        <w:t>Ей захотелось самой спуститься и услышать всё. Не могла. От этого страх впервые стал похож на злость, с которой можно что-то делать.</w:t>
      </w:r>
    </w:p>
    <w:p>
      <w:pPr>
        <w:ind w:firstLine="340"/>
      </w:pPr>
      <w:r>
        <w:t>Когда он вернулся, попросила рассказать.</w:t>
      </w:r>
    </w:p>
    <w:p>
      <w:pPr>
        <w:ind w:firstLine="340"/>
      </w:pPr>
      <w:r>
        <w:t>Окада отрицал отношение к людям у аптеки. Леви не верил отрицанию, но доказательств у него пока не было. Мужчина, оставшийся на месте, назвал себя курьером по возврату документов. Сумку объяснял попыткой не дать им потеряться.</w:t>
      </w:r>
    </w:p>
    <w:p>
      <w:pPr>
        <w:ind w:firstLine="340"/>
      </w:pPr>
      <w:r>
        <w:t>Ариэль невольно рассмеялась. Смех получился неприятным, коротким.</w:t>
      </w:r>
    </w:p>
    <w:p>
      <w:pPr>
        <w:ind w:firstLine="340"/>
      </w:pPr>
      <w:r>
        <w:t>Спросила, будут ли ей снова объяснять, что это семейное дело. Леви ответил: он не позволит считать его своим поручением. Накамура занимается её заявлением отдельно от коммерческой проверки.</w:t>
      </w:r>
    </w:p>
    <w:p>
      <w:pPr>
        <w:ind w:firstLine="340"/>
      </w:pPr>
      <w:r>
        <w:t>Она кивнула. Потом попросила словарь со стола: хотела работать с печатным текстом. Память о вчерашнем вечере всё время перебивала настоящее, и нужно было удержаться хоть за одну обычную задачу.</w:t>
      </w:r>
    </w:p>
    <w:p>
      <w:pPr>
        <w:ind w:firstLine="340"/>
      </w:pPr>
      <w:r>
        <w:t>Леви принёс книгу. Затем спросил, не рано ли заниматься.</w:t>
      </w:r>
    </w:p>
    <w:p>
      <w:pPr>
        <w:ind w:firstLine="340"/>
      </w:pPr>
      <w:r>
        <w:t>Ариэль посмотрела на него.</w:t>
      </w:r>
    </w:p>
    <w:p>
      <w:pPr>
        <w:ind w:firstLine="340"/>
      </w:pPr>
      <w:r>
        <w:t>Он выдержал взгляд и уточнил: голова не болит?</w:t>
      </w:r>
    </w:p>
    <w:p>
      <w:pPr>
        <w:ind w:firstLine="340"/>
      </w:pPr>
      <w:r>
        <w:t>Нет. Болит нога. Читать врач не запрещал.</w:t>
      </w:r>
    </w:p>
    <w:p>
      <w:pPr>
        <w:ind w:firstLine="340"/>
      </w:pPr>
      <w:r>
        <w:t>На этом разговор закончился, не став новым спором о праве болеть правильно.</w:t>
      </w:r>
    </w:p>
    <w:p>
      <w:pPr>
        <w:ind w:firstLine="340"/>
      </w:pPr>
      <w:r>
        <w:t>Ближе к середине дня Ариэль попросила пересесть к окну. Фудзита помогла устроить ногу, принесла стул и подождала, пока она сама выберет положение. Никакого большого перемещения: несколько осторожных шагов по комнате, ровно столько, сколько допускали рекомендации врача. Но после целого утра в кровати перемена оказалась важнее, чем хотелось признать.</w:t>
      </w:r>
    </w:p>
    <w:p>
      <w:pPr>
        <w:ind w:firstLine="340"/>
      </w:pPr>
      <w:r>
        <w:t>За стеклом сосед чистил велосипед. Время от времени поднимал голову к облакам и торопился, опасаясь дождя. Ариэль следила за ним без всякой причины, кроме желания видеть мир, в котором сегодня случается что-нибудь другое.</w:t>
      </w:r>
    </w:p>
    <w:p>
      <w:pPr>
        <w:ind w:firstLine="340"/>
      </w:pPr>
      <w:r>
        <w:t>Когда снизу хлопнула дверь, она резко повернулась и сразу почувствовала, как участился пульс. Фудзита заметила, не стала изображать, будто ничего не произошло. Спокойно сказала, кто пришёл и зачем. Ариэль поблагодарила, чувствуя раздражение на собственную реакцию.</w:t>
      </w:r>
    </w:p>
    <w:p>
      <w:pPr>
        <w:ind w:firstLine="340"/>
      </w:pPr>
      <w:r>
        <w:t>Не нужно было доказывать, что она уже спокойна. Вчера ей угрожали. Сегодня тело ещё не научилось отличать все обычные звуки от опасных. Это не делало каждый следующий день заранее потерянным.[2]</w:t>
      </w:r>
    </w:p>
    <w:p>
      <w:pPr>
        <w:ind w:firstLine="340"/>
      </w:pPr>
      <w:r>
        <w:t>Она взяла учебный лист и исправила одно предложение. Только одно, не весь текст. Потом закрыла тетрадь и позволила себе отдохнуть, не назначая прочитанные страницы мерой выздоровления.</w:t>
      </w:r>
    </w:p>
    <w:p>
      <w:pPr>
        <w:ind w:firstLine="340"/>
      </w:pPr>
      <w:r>
        <w:t>Когда Леви вернулся, она уже сидела у окна. Он спросил, удобно ли. Ариэль ответила: да. Не стала рассказывать о двери, а он не потребовал перечислить всё, что происходило, пока его не было. В этой короткой паузе между заботой и контролем впервые за день хватило воздуха им обоим.</w:t>
      </w:r>
    </w:p>
    <w:p>
      <w:pPr>
        <w:ind w:firstLine="340"/>
      </w:pPr>
      <w:r>
        <w:t>После обеда Леви исчез почти на час. Вернулся с едва заметной ссадиной на пальцах. Ариэль сразу увидела и почувствовала холод.</w:t>
      </w:r>
    </w:p>
    <w:p>
      <w:pPr>
        <w:ind w:firstLine="340"/>
      </w:pPr>
      <w:r>
        <w:t>Спросила, кого он бил.</w:t>
      </w:r>
    </w:p>
    <w:p>
      <w:pPr>
        <w:ind w:firstLine="340"/>
      </w:pPr>
      <w:r>
        <w:t>Он посмотрел на руку, потом на неё. Объяснил: это вчерашнее, у стойки. Смывал кровь только после клиники. Сегодня не дрался.</w:t>
      </w:r>
    </w:p>
    <w:p>
      <w:pPr>
        <w:ind w:firstLine="340"/>
      </w:pPr>
      <w:r>
        <w:t>Ариэль услышала, насколько спокойно сказала бы «хорошо», если бы не остановилась. Как легко можно радоваться отсутствию новой беды, не задавая остальных вопросов.</w:t>
      </w:r>
    </w:p>
    <w:p>
      <w:pPr>
        <w:ind w:firstLine="340"/>
      </w:pPr>
      <w:r>
        <w:t>Она попросила не совершать ничего от её имени. Леви ответил, что не собирается спрашивать разрешения у напавших, прежде чем защитить дом. Она сказала, что говорит не о защите, а о наказании, которым потом будут объяснять её боль.</w:t>
      </w:r>
    </w:p>
    <w:p>
      <w:pPr>
        <w:ind w:firstLine="340"/>
      </w:pPr>
      <w:r>
        <w:t>Он замолчал.</w:t>
      </w:r>
    </w:p>
    <w:p>
      <w:pPr>
        <w:ind w:firstLine="340"/>
      </w:pPr>
      <w:r>
        <w:t>Этот спор не имел лёгкого ответа. Ариэль не хотела получать его, пользуясь тем, что сейчас лежит перед ним с повреждённой ногой. Только обозначить границу, пока чужой страх не превратился в ещё одно право.</w:t>
      </w:r>
    </w:p>
    <w:p>
      <w:pPr>
        <w:ind w:firstLine="340"/>
      </w:pPr>
      <w:r>
        <w:t>К вечеру Фудзита ушла. Нода привёз вещи из клиники и оставил внизу. Дом сделался тихим.</w:t>
      </w:r>
    </w:p>
    <w:p>
      <w:pPr>
        <w:ind w:firstLine="340"/>
      </w:pPr>
      <w:r>
        <w:t>Леви принёс еду на подносе и спросил, удобно ли поставить. Ариэль попросила сесть, прежде чем он снова начнёт проверять окно, телефон и лестницу.</w:t>
      </w:r>
    </w:p>
    <w:p>
      <w:pPr>
        <w:ind w:firstLine="340"/>
      </w:pPr>
      <w:r>
        <w:t>Он сел.</w:t>
      </w:r>
    </w:p>
    <w:p>
      <w:pPr>
        <w:ind w:firstLine="340"/>
      </w:pPr>
      <w:r>
        <w:t>Она сказала, что весь день слышит его злость даже тогда, когда он молчит. Знает: не на неё. Но не понимает, что с этим делать.</w:t>
      </w:r>
    </w:p>
    <w:p>
      <w:pPr>
        <w:ind w:firstLine="340"/>
      </w:pPr>
      <w:r>
        <w:t>Леви посмотрел на дверь.</w:t>
      </w:r>
    </w:p>
    <w:p>
      <w:pPr>
        <w:keepNext/>
        <w:spacing w:after="20"/>
        <w:ind w:left="255"/>
      </w:pPr>
      <w:r>
        <w:rPr>
          <w:rFonts w:ascii="Noto Serif CJK JP" w:hAnsi="Noto Serif CJK JP" w:eastAsia="Noto Serif CJK JP"/>
          <w:sz w:val="20"/>
        </w:rPr>
        <w:t>「お前がどうにかすることじゃない。」</w:t>
      </w:r>
    </w:p>
    <w:p>
      <w:pPr>
        <w:keepNext/>
        <w:spacing w:after="20"/>
        <w:ind w:left="255"/>
      </w:pPr>
      <w:r>
        <w:rPr>
          <w:i/>
          <w:color w:val="555555"/>
          <w:sz w:val="20"/>
        </w:rPr>
        <w:t>(Omae ga dōnika suru koto ja nai.)</w:t>
      </w:r>
    </w:p>
    <w:p>
      <w:pPr>
        <w:keepNext w:val="0"/>
        <w:spacing w:after="140"/>
        <w:ind w:left="255"/>
      </w:pPr>
      <w:r>
        <w:t>— Ты не обязана ничего с этим делать.</w:t>
      </w:r>
    </w:p>
    <w:p>
      <w:pPr>
        <w:ind w:firstLine="340"/>
      </w:pPr>
      <w:r>
        <w:t>Она ответила: тогда пусть перестанет смотреть так, будто она должна угадать, чем поможет ему успокоиться.</w:t>
      </w:r>
    </w:p>
    <w:p>
      <w:pPr>
        <w:ind w:firstLine="340"/>
      </w:pPr>
      <w:r>
        <w:t>Он выдохнул и опустил глаза.</w:t>
      </w:r>
    </w:p>
    <w:p>
      <w:pPr>
        <w:ind w:firstLine="340"/>
      </w:pPr>
      <w:r>
        <w:t>Несколько секунд слышалась только ложка, которую она машинально поворачивала в пальцах. Потом Леви сказал:</w:t>
      </w:r>
    </w:p>
    <w:p>
      <w:pPr>
        <w:keepNext/>
        <w:spacing w:after="20"/>
        <w:ind w:left="255"/>
      </w:pPr>
      <w:r>
        <w:rPr>
          <w:rFonts w:ascii="Noto Serif CJK JP" w:hAnsi="Noto Serif CJK JP" w:eastAsia="Noto Serif CJK JP"/>
          <w:sz w:val="20"/>
        </w:rPr>
        <w:t>「電話のあと、間に合わないと思った。」</w:t>
      </w:r>
    </w:p>
    <w:p>
      <w:pPr>
        <w:keepNext/>
        <w:spacing w:after="20"/>
        <w:ind w:left="255"/>
      </w:pPr>
      <w:r>
        <w:rPr>
          <w:i/>
          <w:color w:val="555555"/>
          <w:sz w:val="20"/>
        </w:rPr>
        <w:t>(Denwa no ato, maniawanai to omotta.)</w:t>
      </w:r>
    </w:p>
    <w:p>
      <w:pPr>
        <w:keepNext w:val="0"/>
        <w:spacing w:after="140"/>
        <w:ind w:left="255"/>
      </w:pPr>
      <w:r>
        <w:t>— После звонка я подумал, что не успею.</w:t>
      </w:r>
    </w:p>
    <w:p>
      <w:pPr>
        <w:ind w:firstLine="340"/>
      </w:pPr>
      <w:r>
        <w:t>Это не было признанием, подготовленным для хорошей реакции. Скорее фактом, который он не хотел снова видеть перед собой.</w:t>
      </w:r>
    </w:p>
    <w:p>
      <w:pPr>
        <w:ind w:firstLine="340"/>
      </w:pPr>
      <w:r>
        <w:t>Ариэль положила ложку.</w:t>
      </w:r>
    </w:p>
    <w:p>
      <w:pPr>
        <w:ind w:firstLine="340"/>
      </w:pPr>
      <w:r>
        <w:t>Она знала, что он приехал быстро. Вчера это означало только окончание ожидания. Теперь впервые представила другую сторону этих минут: голос в трубке, неточный адрес, невозможность видеть, что происходит.</w:t>
      </w:r>
    </w:p>
    <w:p>
      <w:pPr>
        <w:ind w:firstLine="340"/>
      </w:pPr>
      <w:r>
        <w:t>Не стало легче оправдывать его контроль. Стало понятнее, откуда он растёт.</w:t>
      </w:r>
    </w:p>
    <w:p>
      <w:pPr>
        <w:ind w:firstLine="340"/>
      </w:pPr>
      <w:r>
        <w:t>Она сказала, что сама боялась после падения. До него думала, что правильно выбранная дверь и громкий голос позволят закончить встречу. Нога изменила всё за секунду.</w:t>
      </w:r>
    </w:p>
    <w:p>
      <w:pPr>
        <w:ind w:firstLine="340"/>
      </w:pPr>
      <w:r>
        <w:t>Леви не ответил, что поэтому ей следовало всегда ездить с водителем. Она была благодарна настолько, что позволила себе не защищаться заранее.</w:t>
      </w:r>
    </w:p>
    <w:p>
      <w:pPr>
        <w:keepNext/>
        <w:spacing w:after="20"/>
        <w:ind w:left="255"/>
      </w:pPr>
      <w:r>
        <w:rPr>
          <w:rFonts w:ascii="Noto Serif CJK JP" w:hAnsi="Noto Serif CJK JP" w:eastAsia="Noto Serif CJK JP"/>
          <w:sz w:val="20"/>
        </w:rPr>
        <w:t>「手、貸して。」</w:t>
      </w:r>
    </w:p>
    <w:p>
      <w:pPr>
        <w:keepNext/>
        <w:spacing w:after="20"/>
        <w:ind w:left="255"/>
      </w:pPr>
      <w:r>
        <w:rPr>
          <w:i/>
          <w:color w:val="555555"/>
          <w:sz w:val="20"/>
        </w:rPr>
        <w:t>(Te, kashite.)</w:t>
      </w:r>
    </w:p>
    <w:p>
      <w:pPr>
        <w:keepNext w:val="0"/>
        <w:spacing w:after="140"/>
        <w:ind w:left="255"/>
      </w:pPr>
      <w:r>
        <w:t>— Дай руку.</w:t>
      </w:r>
    </w:p>
    <w:p>
      <w:pPr>
        <w:ind w:firstLine="340"/>
      </w:pPr>
      <w:r>
        <w:t>Он посмотрел вопросительно. Она протянула ладонь, и он вложил в неё свою. Не перехватил запястье, не притянул ближе.</w:t>
      </w:r>
    </w:p>
    <w:p>
      <w:pPr>
        <w:ind w:firstLine="340"/>
      </w:pPr>
      <w:r>
        <w:t>Некоторое время они сидели так. Ариэль чувствовала сухую кожу, маленькую ссадину, напряжение в пальцах. От этого не исчезла боль. Не возникла уверенность, будто теперь опасность обязана обходить их дом.</w:t>
      </w:r>
    </w:p>
    <w:p>
      <w:pPr>
        <w:ind w:firstLine="340"/>
      </w:pPr>
      <w:r>
        <w:t>Просто он перестал смотреть на неё как на расстояние, которое вчера мог не успеть преодолеть.</w:t>
      </w:r>
    </w:p>
    <w:p>
      <w:pPr>
        <w:ind w:firstLine="340"/>
      </w:pPr>
      <w:r>
        <w:t>Позднее она отпустила руку и попросила принести плеер. Леви достал коробку с кассетами и спросил, которую.</w:t>
      </w:r>
    </w:p>
    <w:p>
      <w:pPr>
        <w:ind w:firstLine="340"/>
      </w:pPr>
      <w:r>
        <w:t>Ариэль выбрала не самую весёлую. Не самую печальную. Ту, что знала достаточно хорошо, чтобы не слушать слова каждую секунду.</w:t>
      </w:r>
    </w:p>
    <w:p>
      <w:pPr>
        <w:ind w:firstLine="340"/>
      </w:pPr>
      <w:r>
        <w:t>Перед уходом он спросил, закрыть ли дверь.</w:t>
      </w:r>
    </w:p>
    <w:p>
      <w:pPr>
        <w:ind w:firstLine="340"/>
      </w:pPr>
      <w:r>
        <w:t>Она попросила оставить приоткрытой на ночь. Утром, возможно, захочет иначе.[3]</w:t>
      </w:r>
    </w:p>
    <w:p>
      <w:pPr>
        <w:ind w:firstLine="340"/>
      </w:pPr>
      <w:r>
        <w:t>Леви кивнул, не пытаясь превратить сегодняшнюю просьбу в правило на будущее.</w:t>
      </w:r>
    </w:p>
    <w:p>
      <w:pPr>
        <w:pStyle w:val="Heading2"/>
      </w:pPr>
      <w:r>
        <w:t>Исторические и культурологические примечания к главе</w:t>
      </w:r>
    </w:p>
    <w:p>
      <w:pPr>
        <w:keepNext/>
        <w:keepLines/>
        <w:spacing w:after="160"/>
      </w:pPr>
      <w:r>
        <w:rPr>
          <w:sz w:val="19"/>
        </w:rPr>
        <w:t>[1] Первоначальные записи и последующие уточнения различаются по времени появления. Их сохранение не заменяет официального расследования и не делает любое воспоминание безошибочным.</w:t>
      </w:r>
    </w:p>
    <w:p>
      <w:pPr>
        <w:keepNext/>
        <w:keepLines/>
        <w:spacing w:after="160"/>
      </w:pPr>
      <w:r>
        <w:rPr>
          <w:sz w:val="19"/>
        </w:rPr>
        <w:t>[2] Обращение за профессиональной помощью после насилия не противоречит самостоятельности пострадавшей. Конкретные меры лечения и процессуального сопровождения в этой истории выбирают специалисты; рассказ не является медицинской или юридической инструкцией.</w:t>
      </w:r>
    </w:p>
    <w:p>
      <w:pPr>
        <w:keepNext w:val="0"/>
        <w:keepLines/>
        <w:spacing w:after="160"/>
      </w:pPr>
      <w:r>
        <w:rPr>
          <w:sz w:val="19"/>
        </w:rPr>
        <w:t>[3] Забота и ограничение автономии не тождественны. Поведение героев показано как частное развитие отношений; японский брак не изображается универсальным основанием для распоряжения действиями супруги.</w:t>
      </w:r>
    </w:p>
    <w:p>
      <w:r>
        <w:br w:type="page"/>
      </w:r>
    </w:p>
    <w:p>
      <w:bookmarkStart w:id="23" w:name="chapter_23"/>
      <w:pPr>
        <w:pStyle w:val="Heading1"/>
      </w:pPr>
      <w:r>
        <w:t>Глава 23. Разговор с оябуном</w:t>
      </w:r>
      <w:bookmarkEnd w:id="23"/>
    </w:p>
    <w:p>
      <w:pPr>
        <w:ind w:firstLine="340"/>
      </w:pPr>
      <w:r>
        <w:t>Кенни велел прийти без папки.</w:t>
      </w:r>
    </w:p>
    <w:p>
      <w:pPr>
        <w:ind w:firstLine="340"/>
      </w:pPr>
      <w:r>
        <w:t>Леви всё равно взял записную книжку. Не ради демонстрации независимости. Если разговор снова закончится поручением, придётся знать, что именно поручили, а не вспоминать интонацию через три дня.</w:t>
      </w:r>
    </w:p>
    <w:p>
      <w:pPr>
        <w:ind w:firstLine="340"/>
      </w:pPr>
      <w:r>
        <w:t>Дядя ждал в комнате, где обычно завтракал. На столе стояла чашка, рядом лежала газета, раскрытая на экономической полосе. Ни Кадзи, ни Сэки. За стеной работал телевизор. Утренний ведущий рассуждал о погоде голосом человека, чья страна ещё не столкнулась с сегодняшними неприятностями.</w:t>
      </w:r>
    </w:p>
    <w:p>
      <w:pPr>
        <w:ind w:firstLine="340"/>
      </w:pPr>
      <w:r>
        <w:t>Леви сел и заметил, что чай перед ним не поставили.</w:t>
      </w:r>
    </w:p>
    <w:p>
      <w:pPr>
        <w:ind w:firstLine="340"/>
      </w:pPr>
      <w:r>
        <w:t>Кенни видел взгляд.</w:t>
      </w:r>
    </w:p>
    <w:p>
      <w:pPr>
        <w:keepNext/>
        <w:spacing w:after="20"/>
        <w:ind w:left="255"/>
      </w:pPr>
      <w:r>
        <w:rPr>
          <w:rFonts w:ascii="Noto Serif CJK JP" w:hAnsi="Noto Serif CJK JP" w:eastAsia="Noto Serif CJK JP"/>
          <w:sz w:val="20"/>
        </w:rPr>
        <w:t>「長い話にするつもりはない。」</w:t>
      </w:r>
    </w:p>
    <w:p>
      <w:pPr>
        <w:keepNext/>
        <w:spacing w:after="20"/>
        <w:ind w:left="255"/>
      </w:pPr>
      <w:r>
        <w:rPr>
          <w:i/>
          <w:color w:val="555555"/>
          <w:sz w:val="20"/>
        </w:rPr>
        <w:t>(Nagai hanashi ni suru tsumori wa nai.)</w:t>
      </w:r>
    </w:p>
    <w:p>
      <w:pPr>
        <w:keepNext w:val="0"/>
        <w:spacing w:after="140"/>
        <w:ind w:left="255"/>
      </w:pPr>
      <w:r>
        <w:t>— Я не собираюсь затягивать разговор.</w:t>
      </w:r>
    </w:p>
    <w:p>
      <w:pPr>
        <w:ind w:firstLine="340"/>
      </w:pPr>
      <w:r>
        <w:t>Леви не поверил.</w:t>
      </w:r>
    </w:p>
    <w:p>
      <w:pPr>
        <w:ind w:firstLine="340"/>
      </w:pPr>
      <w:r>
        <w:t>Сначала спросили о ноге Ариэль. Он передал слова врача, не добавляя собственного прогноза. Потом о заявлении, свидетелях, человеке, оставшемся в аптеке. Ответы Кенни выслушал внимательно. Ни разу не предложил объявить нападение недоразумением.</w:t>
      </w:r>
    </w:p>
    <w:p>
      <w:pPr>
        <w:ind w:firstLine="340"/>
      </w:pPr>
      <w:r>
        <w:t>Это не означало, что происходящее его устраивает.</w:t>
      </w:r>
    </w:p>
    <w:p>
      <w:pPr>
        <w:ind w:firstLine="340"/>
      </w:pPr>
      <w:r>
        <w:t>Кенни спросил, помнит ли племянник, кто однажды всю ночь искал пропавшую накладную перед важной проверкой. Леви помнил. Мацуда. Тогда документ нашли в пачке, которую другой сотрудник уже приготовил на вывоз; архивист остался после всех и спас контору от серьёзной путаницы.</w:t>
      </w:r>
    </w:p>
    <w:p>
      <w:pPr>
        <w:ind w:firstLine="340"/>
      </w:pPr>
      <w:r>
        <w:t>Вопрос был не о благодарности. Дядя напоминал, что подозрение возникло не к человеку, который всегда делал всё плохо. Долгая полезность и поздний чужой интерес могут существовать в одной биографии.</w:t>
      </w:r>
    </w:p>
    <w:p>
      <w:pPr>
        <w:ind w:firstLine="340"/>
      </w:pPr>
      <w:r>
        <w:t>Леви согласился. Полезная работа не давала бы права продавать доверенные сведения. Но если начать утверждать, что архивист всегда был ничтожеством, они перестанут понимать, почему ему так долго верили.</w:t>
      </w:r>
    </w:p>
    <w:p>
      <w:pPr>
        <w:ind w:firstLine="340"/>
      </w:pPr>
      <w:r>
        <w:t>Кенни посмотрел внимательнее. Возможно, ждал именно этого различия. Возможно, проверял, способен ли племянник думать о человеке после того, как жена пострадала из-за его действий.</w:t>
      </w:r>
    </w:p>
    <w:p>
      <w:pPr>
        <w:ind w:firstLine="340"/>
      </w:pPr>
      <w:r>
        <w:t>Леви не хотел участвовать в очередной проверке, но вопрос был настоящим. Он сказал, что готов отвечать за своё доверие к архиву. Не готов делать вид, будто ошибка заключалась только в выборе Мацуды. Через один стол проходили личные бумаги, коммерческие письма и просьбы родственников. Каждый старший мог поторопить исполнителя, а потом удивиться отсутствию точной записи.</w:t>
      </w:r>
    </w:p>
    <w:p>
      <w:pPr>
        <w:ind w:firstLine="340"/>
      </w:pPr>
      <w:r>
        <w:t>Кенни спросил, не собирается ли он теперь требовать квитанцию на каждое семейное слово.</w:t>
      </w:r>
    </w:p>
    <w:p>
      <w:pPr>
        <w:ind w:firstLine="340"/>
      </w:pPr>
      <w:r>
        <w:t>Леви ответил: на слово — нет. На действие с документами, от которого зависят чужие деньги и права, — да. Это разные вещи, хотя семье удобно смешивать их, пока результат устраивает.</w:t>
      </w:r>
    </w:p>
    <w:p>
      <w:pPr>
        <w:ind w:firstLine="340"/>
      </w:pPr>
      <w:r>
        <w:t>Дядя откинулся назад. В комнате запахло остывающим чаем. Леви понял, что снова говорит резче, чем следует, но не видел причины отступать от содержания.</w:t>
      </w:r>
    </w:p>
    <w:p>
      <w:pPr>
        <w:ind w:firstLine="340"/>
      </w:pPr>
      <w:r>
        <w:t>Кенни наконец признал: порядок пересекался с его собственными привычками. Не только Сэки любил решать срочное устно. Сам руководитель тоже не хотел каждый раз ждать, пока поручение станет достаточно аккуратным для будущего читателя.</w:t>
      </w:r>
    </w:p>
    <w:p>
      <w:pPr>
        <w:ind w:firstLine="340"/>
      </w:pPr>
      <w:r>
        <w:t>Такое признание не делало его мягче. Означало, что изменение действительно затронет власть, а не только работу секретаря. Леви записал бы это, если бы разговор не запретили начинать с записей.</w:t>
      </w:r>
    </w:p>
    <w:p>
      <w:pPr>
        <w:ind w:firstLine="340"/>
      </w:pPr>
      <w:r>
        <w:t>Он спросил, готов ли дядя получать неудобный вопрос до исполнения, а не разбирать ошибку после. Кенни посмотрел тяжело и ответил, что племяннику прежде стоит научиться задавать этот вопрос так, чтобы человек услышал содержание раньше вызова.</w:t>
      </w:r>
    </w:p>
    <w:p>
      <w:pPr>
        <w:ind w:firstLine="340"/>
      </w:pPr>
      <w:r>
        <w:t>Леви хотел возразить. Вспомнил утренний голос Ариэль, просившей просто подать стакан, и промолчал. Точность не всегда оправдывала форму. Это было неприятно признавать сразу в нескольких отношениях.</w:t>
      </w:r>
    </w:p>
    <w:p>
      <w:pPr>
        <w:ind w:firstLine="340"/>
      </w:pPr>
      <w:r>
        <w:t>Дядя сказал: теперь чужие люди знают, какой звонок заставит наследника бросить всё. Леви ответил, что в тот вечер находился дома и действительно мог приехать. Бросать важную встречу не пришлось.</w:t>
      </w:r>
    </w:p>
    <w:p>
      <w:pPr>
        <w:ind w:firstLine="340"/>
      </w:pPr>
      <w:r>
        <w:t>Кенни посмотрел так, будто племянник намеренно выбирает самый маленький смысл.</w:t>
      </w:r>
    </w:p>
    <w:p>
      <w:pPr>
        <w:ind w:firstLine="340"/>
      </w:pPr>
      <w:r>
        <w:t>Речь шла не о вечере. О цене, которую окружающие назначат всему, что ему дорого.</w:t>
      </w:r>
    </w:p>
    <w:p>
      <w:pPr>
        <w:ind w:firstLine="340"/>
      </w:pPr>
      <w:r>
        <w:t>Леви знал этот довод. Его использовали, когда он задержал платёж; когда защитил рабочего; когда отказался оставить неясную гарантию внутри семьи. Обязанность думать о последствиях была настоящей. Удобство объявлять чужую привязанность ошибкой — тоже.</w:t>
      </w:r>
    </w:p>
    <w:p>
      <w:pPr>
        <w:ind w:firstLine="340"/>
      </w:pPr>
      <w:r>
        <w:t>Кенни спросил, что он сделает, если однажды придётся выбирать между её безопасностью и людьми, которые доверили ему свои интересы.</w:t>
      </w:r>
    </w:p>
    <w:p>
      <w:pPr>
        <w:ind w:firstLine="340"/>
      </w:pPr>
      <w:r>
        <w:t>Леви посмотрел на газету. На фотографии мужчина в костюме стоял у здания банка. Уверенная картинка, под которой мелким шрифтом объясняли убытки, затронувшие тысячи людей.</w:t>
      </w:r>
    </w:p>
    <w:p>
      <w:pPr>
        <w:ind w:firstLine="340"/>
      </w:pPr>
      <w:r>
        <w:t>Выбор между одним человеком и многими всегда звучал безупречно, пока не требовалось проверить, кто именно создал условия.</w:t>
      </w:r>
    </w:p>
    <w:p>
      <w:pPr>
        <w:ind w:firstLine="340"/>
      </w:pPr>
      <w:r>
        <w:t>Он ответил: сначала посмотрит, почему предложены только эти варианты.</w:t>
      </w:r>
    </w:p>
    <w:p>
      <w:pPr>
        <w:ind w:firstLine="340"/>
      </w:pPr>
      <w:r>
        <w:t>Кенни усмехнулся. Сказал, что не от всякой развилки можно уйти вопросом.</w:t>
      </w:r>
    </w:p>
    <w:p>
      <w:pPr>
        <w:ind w:firstLine="340"/>
      </w:pPr>
      <w:r>
        <w:t>Леви согласился. Не от всякой.</w:t>
      </w:r>
    </w:p>
    <w:p>
      <w:pPr>
        <w:ind w:firstLine="340"/>
      </w:pPr>
      <w:r>
        <w:t>После паузы спросил, сколько раз дядя принимал решение не потому, что оно самое выгодное, а потому, что человек за столом однажды не бросил его в худшее время.</w:t>
      </w:r>
    </w:p>
    <w:p>
      <w:pPr>
        <w:ind w:firstLine="340"/>
      </w:pPr>
      <w:r>
        <w:t>Кенни не ответил сразу.</w:t>
      </w:r>
    </w:p>
    <w:p>
      <w:pPr>
        <w:ind w:firstLine="340"/>
      </w:pPr>
      <w:r>
        <w:t>Леви знал о двух таких решениях. Одно касалось самого Кадзи. Другое — человека, давно ушедшего из дел и всё ещё получавшего помощь на лечение. Ни один не был безупречен. Преданность имела вес не только в речах.</w:t>
      </w:r>
    </w:p>
    <w:p>
      <w:pPr>
        <w:ind w:firstLine="340"/>
      </w:pPr>
      <w:r>
        <w:t>Дядя сказал, что долгие отношения позволяют оценить человека. Молодая жена — пока неизвестное.[2]</w:t>
      </w:r>
    </w:p>
    <w:p>
      <w:pPr>
        <w:ind w:firstLine="340"/>
      </w:pPr>
      <w:r>
        <w:t>Это было честнее обычных разговоров о слабости. Леви не стал требовать, чтобы несколько недель имели цену десятилетий.</w:t>
      </w:r>
    </w:p>
    <w:p>
      <w:pPr>
        <w:ind w:firstLine="340"/>
      </w:pPr>
      <w:r>
        <w:t>Он сказал: поэтому и смотрит на поступки.</w:t>
      </w:r>
    </w:p>
    <w:p>
      <w:pPr>
        <w:ind w:firstLine="340"/>
      </w:pPr>
      <w:r>
        <w:t>Ариэль не подписала письмо отца. Не пошла с незнакомыми людьми к машине. Не пыталась торговать доступом к его делам. Когда могла уехать домой после ссоры, не передала семейные бумаги американской стороне назло ему. Всё это не делало её безошибочной. Давало больше оснований судить, чем её паспорт и возраст.</w:t>
      </w:r>
    </w:p>
    <w:p>
      <w:pPr>
        <w:ind w:firstLine="340"/>
      </w:pPr>
      <w:r>
        <w:t>Кенни выслушал без усмешки.</w:t>
      </w:r>
    </w:p>
    <w:p>
      <w:pPr>
        <w:ind w:firstLine="340"/>
      </w:pPr>
      <w:r>
        <w:t>Затем спросил, что жена знает о цене его защиты.</w:t>
      </w:r>
    </w:p>
    <w:p>
      <w:pPr>
        <w:ind w:firstLine="340"/>
      </w:pPr>
      <w:r>
        <w:t>Леви почувствовал, как изменился разговор. Прежде цена означала деньги, сорванную сделку, чужое недовольство. Теперь дядя говорил о средствах, которыми сохраняют порядок, когда добровольного согласия больше нет.</w:t>
      </w:r>
    </w:p>
    <w:p>
      <w:pPr>
        <w:ind w:firstLine="340"/>
      </w:pPr>
      <w:r>
        <w:t>Не всё здесь решалось письмами.</w:t>
      </w:r>
    </w:p>
    <w:p>
      <w:pPr>
        <w:ind w:firstLine="340"/>
      </w:pPr>
      <w:r>
        <w:t>Он ответил: знает достаточно, чтобы не путать его с юристом.</w:t>
      </w:r>
    </w:p>
    <w:p>
      <w:pPr>
        <w:ind w:firstLine="340"/>
      </w:pPr>
      <w:r>
        <w:t>Кенни покачал головой. Одно дело знать слово «насилие», другое — видеть человека, чью судьбу ты изменил распоряжением. Если жена считает его исключением из мира, в который попала, первое серьёзное решение разобьёт эту удобную версию.</w:t>
      </w:r>
    </w:p>
    <w:p>
      <w:pPr>
        <w:ind w:firstLine="340"/>
      </w:pPr>
      <w:r>
        <w:t>Леви вспомнил, как Ариэль накануне попросила не наказывать от её имени. Не спрашивала разрешения на страх. Пыталась сохранить границу там, где он сам привык видеть непрерывную ответственность.</w:t>
      </w:r>
    </w:p>
    <w:p>
      <w:pPr>
        <w:ind w:firstLine="340"/>
      </w:pPr>
      <w:r>
        <w:t>Она уже не считала его исключением.</w:t>
      </w:r>
    </w:p>
    <w:p>
      <w:pPr>
        <w:ind w:firstLine="340"/>
      </w:pPr>
      <w:r>
        <w:t>Возможно, это и пугало сильнее.</w:t>
      </w:r>
    </w:p>
    <w:p>
      <w:pPr>
        <w:keepNext/>
        <w:spacing w:after="20"/>
        <w:ind w:left="255"/>
      </w:pPr>
      <w:r>
        <w:rPr>
          <w:rFonts w:ascii="Noto Serif CJK JP" w:hAnsi="Noto Serif CJK JP" w:eastAsia="Noto Serif CJK JP"/>
          <w:sz w:val="20"/>
        </w:rPr>
        <w:t>「俺をよく見せるつもりはない。」</w:t>
      </w:r>
    </w:p>
    <w:p>
      <w:pPr>
        <w:keepNext/>
        <w:spacing w:after="20"/>
        <w:ind w:left="255"/>
      </w:pPr>
      <w:r>
        <w:rPr>
          <w:i/>
          <w:color w:val="555555"/>
          <w:sz w:val="20"/>
        </w:rPr>
        <w:t>(Ore o yoku miseru tsumori wa nai.)</w:t>
      </w:r>
    </w:p>
    <w:p>
      <w:pPr>
        <w:keepNext w:val="0"/>
        <w:spacing w:after="140"/>
        <w:ind w:left="255"/>
      </w:pPr>
      <w:r>
        <w:t>— Я не собираюсь выглядеть лучше, чем есть.</w:t>
      </w:r>
    </w:p>
    <w:p>
      <w:pPr>
        <w:ind w:firstLine="340"/>
      </w:pPr>
      <w:r>
        <w:t>Кенни ответил, что прятать решение до исполнения — тоже способ управлять чужим взглядом. Племянник уже попробовал на истории с работой. Получилось ли хорошо?</w:t>
      </w:r>
    </w:p>
    <w:p>
      <w:pPr>
        <w:ind w:firstLine="340"/>
      </w:pPr>
      <w:r>
        <w:t>Леви промолчал.</w:t>
      </w:r>
    </w:p>
    <w:p>
      <w:pPr>
        <w:ind w:firstLine="340"/>
      </w:pPr>
      <w:r>
        <w:t>Попадание было точным. Неприятно точным, без права сослаться на различие поколений.</w:t>
      </w:r>
    </w:p>
    <w:p>
      <w:pPr>
        <w:ind w:firstLine="340"/>
      </w:pPr>
      <w:r>
        <w:t>Дядя отодвинул газету. Попросил записную книжку и показал, что имел в виду под отсутствием папки: разговор о чувствах слишком легко превращается у Леви в перечень мер. На каждый страх находится распоряжение, на каждое возражение — ещё один контрольный шаг.</w:t>
      </w:r>
    </w:p>
    <w:p>
      <w:pPr>
        <w:ind w:firstLine="340"/>
      </w:pPr>
      <w:r>
        <w:t>Леви не отдал книжку. Просто закрыл её.</w:t>
      </w:r>
    </w:p>
    <w:p>
      <w:pPr>
        <w:ind w:firstLine="340"/>
      </w:pPr>
      <w:r>
        <w:t>Некоторое время они молчали. Телевизор за стеной перешёл к рекламе; в коридоре прошла женщина с подносом. Обычное утро продолжалось вокруг разговора, который оба предпочли бы провести на языке денег.</w:t>
      </w:r>
    </w:p>
    <w:p>
      <w:pPr>
        <w:ind w:firstLine="340"/>
      </w:pPr>
      <w:r>
        <w:t>Наконец Кенни сказал, что не запрещает ему дорожить женой. Запретить всё равно не смог бы. Требует понимать: решения наследника могут стоить другим людям того, чего они сами не выбирали.</w:t>
      </w:r>
    </w:p>
    <w:p>
      <w:pPr>
        <w:ind w:firstLine="340"/>
      </w:pPr>
      <w:r>
        <w:t>Леви посмотрел на него.</w:t>
      </w:r>
    </w:p>
    <w:p>
      <w:pPr>
        <w:keepNext/>
        <w:spacing w:after="20"/>
        <w:ind w:left="255"/>
      </w:pPr>
      <w:r>
        <w:rPr>
          <w:rFonts w:ascii="Noto Serif CJK JP" w:hAnsi="Noto Serif CJK JP" w:eastAsia="Noto Serif CJK JP"/>
          <w:sz w:val="20"/>
        </w:rPr>
        <w:t>「だからこそ、あいつを道具にするな。」</w:t>
      </w:r>
    </w:p>
    <w:p>
      <w:pPr>
        <w:keepNext/>
        <w:spacing w:after="20"/>
        <w:ind w:left="255"/>
      </w:pPr>
      <w:r>
        <w:rPr>
          <w:i/>
          <w:color w:val="555555"/>
          <w:sz w:val="20"/>
        </w:rPr>
        <w:t>(Dakara koso, aitsu o dōgu ni suru na.)</w:t>
      </w:r>
    </w:p>
    <w:p>
      <w:pPr>
        <w:keepNext w:val="0"/>
        <w:spacing w:after="140"/>
        <w:ind w:left="255"/>
      </w:pPr>
      <w:r>
        <w:t>— Именно поэтому не используй её как инструмент.</w:t>
      </w:r>
    </w:p>
    <w:p>
      <w:pPr>
        <w:ind w:firstLine="340"/>
      </w:pPr>
      <w:r>
        <w:t>Дядя поднял бровь. Родственник мог позволить себе эту прямоту; подчинённому она обошлась бы иначе.[1]</w:t>
      </w:r>
    </w:p>
    <w:p>
      <w:pPr>
        <w:ind w:firstLine="340"/>
      </w:pPr>
      <w:r>
        <w:t>Кенни спросил, не поздно ли вспоминать об этом после свадьбы.</w:t>
      </w:r>
    </w:p>
    <w:p>
      <w:pPr>
        <w:ind w:firstLine="340"/>
      </w:pPr>
      <w:r>
        <w:t>Леви ответил: позднее будет хуже.</w:t>
      </w:r>
    </w:p>
    <w:p>
      <w:pPr>
        <w:ind w:firstLine="340"/>
      </w:pPr>
      <w:r>
        <w:t>На стол наконец поставили вторую чашку.</w:t>
      </w:r>
    </w:p>
    <w:p>
      <w:pPr>
        <w:ind w:firstLine="340"/>
      </w:pPr>
      <w:r>
        <w:t>Разговор не означал победы. Кенни согласился передать независимому специалисту все материалы, где упоминалось семейное участие Ариэль, и не заменять её решения обещаниями мужа. Не согласился, что племянник может сам определять судьбу всего проекта.</w:t>
      </w:r>
    </w:p>
    <w:p>
      <w:pPr>
        <w:ind w:firstLine="340"/>
      </w:pPr>
      <w:r>
        <w:t>Проверка продолжается под ответственностью Кадзи. Леви получает результаты, но окончательные обязательства принимает руководитель. Потери должны быть представлены ясно, без попытки спрятать личное решение в общей статье расходов.[3]</w:t>
      </w:r>
    </w:p>
    <w:p>
      <w:pPr>
        <w:ind w:firstLine="340"/>
      </w:pPr>
      <w:r>
        <w:t>Он записал это уже после ухода.</w:t>
      </w:r>
    </w:p>
    <w:p>
      <w:pPr>
        <w:ind w:firstLine="340"/>
      </w:pPr>
      <w:r>
        <w:t>В коридоре Леви встретил Тэруко. Она не спрашивала, удалось ли убедить Кенни. Принесла для Ариэль маленькую подушку, которую удобно положить под ногу, и попросила передать только если действительно пригодится.</w:t>
      </w:r>
    </w:p>
    <w:p>
      <w:pPr>
        <w:ind w:firstLine="340"/>
      </w:pPr>
      <w:r>
        <w:t>Он взял. Женщина посмотрела на его лицо, затем сказала, что сам он тоже выглядит так, будто несколько ночей не спал. Леви ответил, что выглядит обычно. Тэруко не поверила и не стала спорить.</w:t>
      </w:r>
    </w:p>
    <w:p>
      <w:pPr>
        <w:ind w:firstLine="340"/>
      </w:pPr>
      <w:r>
        <w:t>Перед выходом она остановила его ещё одним вопросом: не нужно ли Ариэль, чтобы кто-то посидел с ней днём. Не родственница с советами о браке, а человек, который подаст вещь и не будет обижаться на молчание.</w:t>
      </w:r>
    </w:p>
    <w:p>
      <w:pPr>
        <w:ind w:firstLine="340"/>
      </w:pPr>
      <w:r>
        <w:t>Леви сказал, что спросит у неё. Тэруко кивнула. Это простое ожидание ответа оказалось самым полезным образцом поведения после длинного разговора с дядей.</w:t>
      </w:r>
    </w:p>
    <w:p>
      <w:pPr>
        <w:ind w:firstLine="340"/>
      </w:pPr>
      <w:r>
        <w:t>На улице он положил подушку рядом с собой. Подумал, что семья умеет не только вмешиваться и проверять. Иногда она способна предложить помощь так, чтобы человек сохранил возможность отказаться. Только эту часть её устройства почему-то реже называли традицией.</w:t>
      </w:r>
    </w:p>
    <w:p>
      <w:pPr>
        <w:ind w:firstLine="340"/>
      </w:pPr>
      <w:r>
        <w:t>В машине Нода спросил, домой ли. Леви посмотрел на часы. Ариэль должна была говорить с Накамурой; он обещал не мешать.</w:t>
      </w:r>
    </w:p>
    <w:p>
      <w:pPr>
        <w:ind w:firstLine="340"/>
      </w:pPr>
      <w:r>
        <w:t>Попросил заехать в контору. Подготовить вопросы, которые можно будет задать ей позже, не превращая медицинский покой в новый способ держать её вне собственной жизни.</w:t>
      </w:r>
    </w:p>
    <w:p>
      <w:pPr>
        <w:ind w:firstLine="340"/>
      </w:pPr>
      <w:r>
        <w:t>У входа стоял Тадзима с коробкой писем. Леви помог удержать дверь. Парень удивился, чуть не уронил верхнюю пачку и сразу извинился.</w:t>
      </w:r>
    </w:p>
    <w:p>
      <w:pPr>
        <w:ind w:firstLine="340"/>
      </w:pPr>
      <w:r>
        <w:t>Леви сказал смотреть под ноги. Потом задержал его и спросил, кто ещё получает копии старых уведомлений.</w:t>
      </w:r>
    </w:p>
    <w:p>
      <w:pPr>
        <w:ind w:firstLine="340"/>
      </w:pPr>
      <w:r>
        <w:t>Тадзима назвал архив, контору Сэки и двух внешних адресатов. Говорил, сверяясь с записью, не по памяти. Это Леви устроило больше любого уверенного ответа.</w:t>
      </w:r>
    </w:p>
    <w:p>
      <w:pPr>
        <w:ind w:firstLine="340"/>
      </w:pPr>
      <w:r>
        <w:t>Вернувшись домой вечером, он застал Ариэль за столом. Она сидела, подложив ногу на стул, и сердито исправляла перевод. Увидела его, спросила о разговоре.</w:t>
      </w:r>
    </w:p>
    <w:p>
      <w:pPr>
        <w:ind w:firstLine="340"/>
      </w:pPr>
      <w:r>
        <w:t>Он рассказал: дядя считает её неизвестным риском.</w:t>
      </w:r>
    </w:p>
    <w:p>
      <w:pPr>
        <w:ind w:firstLine="340"/>
      </w:pPr>
      <w:r>
        <w:t>Ариэль подняла голову и заметила, что в этом хотя бы есть взаимность.</w:t>
      </w:r>
    </w:p>
    <w:p>
      <w:pPr>
        <w:ind w:firstLine="340"/>
      </w:pPr>
      <w:r>
        <w:t>Леви впервые за день почти улыбнулся. Не потому, что спор разрешился. Потому, что её ответ не требовал немедленно исправить мир, в котором им всё равно предстояло жить.</w:t>
      </w:r>
    </w:p>
    <w:p>
      <w:pPr>
        <w:pStyle w:val="Heading2"/>
      </w:pPr>
      <w:r>
        <w:t>Исторические и культурологические примечания к главе</w:t>
      </w:r>
    </w:p>
    <w:p>
      <w:pPr>
        <w:keepNext/>
        <w:keepLines/>
        <w:spacing w:after="160"/>
      </w:pPr>
      <w:r>
        <w:rPr>
          <w:sz w:val="19"/>
        </w:rPr>
        <w:t>[1] Oyabun–kobun описывает отношения старшего патрона и зависимого участника с семейной символикой. Реальные организации различались; кровное родство и должностные отношения не давали всем одинакового права спорить. Положение Леви здесь — условие альтернативной вселенной.</w:t>
      </w:r>
    </w:p>
    <w:p>
      <w:pPr>
        <w:keepNext/>
        <w:keepLines/>
        <w:spacing w:after="160"/>
      </w:pPr>
      <w:r>
        <w:rPr>
          <w:sz w:val="19"/>
        </w:rPr>
        <w:t>[2] Верность, взаимные обязательства и личная привязанность не образуют неизменного универсального «кодекса якудза». Кенни и Леви используют эти понятия в соответствии с собственной властью и опытом.</w:t>
      </w:r>
    </w:p>
    <w:p>
      <w:pPr>
        <w:keepNext w:val="0"/>
        <w:keepLines/>
        <w:spacing w:after="160"/>
      </w:pPr>
      <w:r>
        <w:rPr>
          <w:sz w:val="19"/>
        </w:rPr>
        <w:t>[3] Передача материалов независимому специалисту не равна полицейскому расследованию. Внутренние решения вымышленной семьи не отменяют прав потерпевших, требований закона и самостоятельной роли их юристов.</w:t>
      </w:r>
    </w:p>
    <w:p>
      <w:r>
        <w:br w:type="page"/>
      </w:r>
    </w:p>
    <w:p>
      <w:bookmarkStart w:id="24" w:name="chapter_24"/>
      <w:pPr>
        <w:pStyle w:val="Heading1"/>
      </w:pPr>
      <w:r>
        <w:t>Глава 24. Человек за сделкой</w:t>
      </w:r>
      <w:bookmarkEnd w:id="24"/>
    </w:p>
    <w:p>
      <w:pPr>
        <w:ind w:firstLine="340"/>
      </w:pPr>
      <w:r>
        <w:t>Накамура встретила её у лифта.</w:t>
      </w:r>
    </w:p>
    <w:p>
      <w:pPr>
        <w:ind w:firstLine="340"/>
      </w:pPr>
      <w:r>
        <w:t>Ариэль уже могла осторожно наступать на ногу, но ходила медленно. Не хотела, чтобы встречу перенесли домой: после аптеки там и так поселилось слишком много чужих объяснений. Леви предложил машину, дождался согласия и привёз в контору, где юристка представляла только её.</w:t>
      </w:r>
    </w:p>
    <w:p>
      <w:pPr>
        <w:ind w:firstLine="340"/>
      </w:pPr>
      <w:r>
        <w:t>На столе стояли четыре одинаковых стакана. Рядом лежали бумаги без семейных гербов, красивых обложек и записок о взаимном доверии.</w:t>
      </w:r>
    </w:p>
    <w:p>
      <w:pPr>
        <w:ind w:firstLine="340"/>
      </w:pPr>
      <w:r>
        <w:t>Господин Мидзуно, проводивший независимую сверку, объяснил порядок. Он не расследует нападение. Проверяет отдельные коммерческие утверждения и документы, которые стороны согласились предоставить. Накамура будет говорить о личных интересах Ариэль. Вопросы о виновности людей остаются за пределами его полномочий.[1]</w:t>
      </w:r>
    </w:p>
    <w:p>
      <w:pPr>
        <w:ind w:firstLine="340"/>
      </w:pPr>
      <w:r>
        <w:t>Ариэль кивнула. Полезно, когда человек начинает с того, что именно он не знает.</w:t>
      </w:r>
    </w:p>
    <w:p>
      <w:pPr>
        <w:ind w:firstLine="340"/>
      </w:pPr>
      <w:r>
        <w:t>Первый лист оказался письмом отца.</w:t>
      </w:r>
    </w:p>
    <w:p>
      <w:pPr>
        <w:ind w:firstLine="340"/>
      </w:pPr>
      <w:r>
        <w:t>Не тем, которое она отказалась подписывать. Более ранним — отправленным ещё до того, как её познакомили с Леви. Ричард рассуждал о способах восстановить доверие и предлагал рассмотреть семейную связь как подтверждение долгого сотрудничества.</w:t>
      </w:r>
    </w:p>
    <w:p>
      <w:pPr>
        <w:ind w:firstLine="340"/>
      </w:pPr>
      <w:r>
        <w:t>Она перечитала предложение.</w:t>
      </w:r>
    </w:p>
    <w:p>
      <w:pPr>
        <w:ind w:firstLine="340"/>
      </w:pPr>
      <w:r>
        <w:t>Там не было её имени. Следующий абзац устранял необходимость в нём: единственная дочь, свободно говорящая по-японски, образование, подходящий возраст.</w:t>
      </w:r>
    </w:p>
    <w:p>
      <w:pPr>
        <w:ind w:firstLine="340"/>
      </w:pPr>
      <w:r>
        <w:t>Отец перечислил те же качества, которыми гордился перед гостями.</w:t>
      </w:r>
    </w:p>
    <w:p>
      <w:pPr>
        <w:ind w:firstLine="340"/>
      </w:pPr>
      <w:r>
        <w:t>Ариэль вспомнила свой вопрос в Бостоне: кто предложил. Ответ, что это не идея одного человека. Формально он мог продолжать считать его правдой. Переговоры действительно вели несколько мужчин. Но первым предложением, которое увидел независимый специалист, была отцовская дочь.</w:t>
      </w:r>
    </w:p>
    <w:p>
      <w:pPr>
        <w:ind w:firstLine="340"/>
      </w:pPr>
      <w:r>
        <w:t>Она спросила, подтверждено ли происхождение письма.</w:t>
      </w:r>
    </w:p>
    <w:p>
      <w:pPr>
        <w:ind w:firstLine="340"/>
      </w:pPr>
      <w:r>
        <w:t>Мидзуно показал сопроводительные отметки, ответ получателя и копию из комплекта американской стороны. Не обещал невозможного: он не присутствовал при отправке. Зато существовали совпадающие экземпляры, полученные из разных источников.</w:t>
      </w:r>
    </w:p>
    <w:p>
      <w:pPr>
        <w:ind w:firstLine="340"/>
      </w:pPr>
      <w:r>
        <w:t>Накамура попросила сделать паузу, если читать дальше сейчас тяжело. Ариэль ответила, что хочет закончить первую часть. Не из упрямства: неизвестность уже несколько недель заставляла её самой достраивать чужие решения, и некоторые придуманные версии успевали стать страшнее бумаги.</w:t>
      </w:r>
    </w:p>
    <w:p>
      <w:pPr>
        <w:ind w:firstLine="340"/>
      </w:pPr>
      <w:r>
        <w:t>Она выпила воду, пододвинула тетрадь и уточнила, получит ли копию вместе с описанием источника. Юристка подтвердила. Ариэль не придётся потом доказывать, что она верно запомнила чужой пересказ. Маленькая профессиональная гарантия не меняла содержания письма, но позволяла не держать его целиком в голове, словно от забытых двух слов исчезнет право понимать случившееся.</w:t>
      </w:r>
    </w:p>
    <w:p>
      <w:pPr>
        <w:ind w:firstLine="340"/>
      </w:pPr>
      <w:r>
        <w:t>Ариэль записала это отдельно от содержания.</w:t>
      </w:r>
    </w:p>
    <w:p>
      <w:pPr>
        <w:ind w:firstLine="340"/>
      </w:pPr>
      <w:r>
        <w:t>Мидзуно не торопился переворачивать страницы. Попросил сравнить сопроводительное обращение и ответ на него. Ариэль сначала искала юридическую формулу, которая объяснит всё окончательно, затем увидела разницу проще: в письме отца семейный союз был предложением, в ответе — уже предметом практического обсуждения.</w:t>
      </w:r>
    </w:p>
    <w:p>
      <w:pPr>
        <w:ind w:firstLine="340"/>
      </w:pPr>
      <w:r>
        <w:t>Между этими листами находилось время, когда с ней ещё никто не говорил.</w:t>
      </w:r>
    </w:p>
    <w:p>
      <w:pPr>
        <w:ind w:firstLine="340"/>
      </w:pPr>
      <w:r>
        <w:t>Она спросила, можно ли установить, когда сделали копию её паспорта. Накамура ответила, что по представленным материалам — нет. Дата заверения другого документа не доказывает время первого копирования. Ариэль кивнула и не стала ставить рядом удобное число.</w:t>
      </w:r>
    </w:p>
    <w:p>
      <w:pPr>
        <w:ind w:firstLine="340"/>
      </w:pPr>
      <w:r>
        <w:t>Леви всё это время сидел молча. Его неподвижность больше не успокаивала, как раньше. Ариэль знала: он тоже читает новое. Но рядом с ней находился человек, которого участники писем называли будущим распорядителем проекта, а её — способом подтвердить отношения.</w:t>
      </w:r>
    </w:p>
    <w:p>
      <w:pPr>
        <w:ind w:firstLine="340"/>
      </w:pPr>
      <w:r>
        <w:t>Разница стала видимой на бумаге, и от этого её было труднее назвать просто ощущением.</w:t>
      </w:r>
    </w:p>
    <w:p>
      <w:pPr>
        <w:ind w:firstLine="340"/>
      </w:pPr>
      <w:r>
        <w:t>Мидзуно показал ещё одну формулировку: благоприятное восприятие семейной связи внешними сторонами. Никакой суммы, никакого обещания банка. Возможность использовать хорошее впечатление, пока настоящие условия не готовы.</w:t>
      </w:r>
    </w:p>
    <w:p>
      <w:pPr>
        <w:ind w:firstLine="340"/>
      </w:pPr>
      <w:r>
        <w:t>Ариэль попросила перевести деловой оборот обычными словами. Консультант сказал: партнёрам должно стать психологически труднее выйти из проекта, если его представляют уже общим семейным будущим. Это оценка стратегии переписки, а не заключение о действительности договора.</w:t>
      </w:r>
    </w:p>
    <w:p>
      <w:pPr>
        <w:ind w:firstLine="340"/>
      </w:pPr>
      <w:r>
        <w:t>Она посмотрела на свадебное кольцо. На банкете ей казалось, что окружающие видят в нём доказательство послушания или принятия. Оказалось, для некоторых оно работало как обещание, которого она не произносила вовсе.</w:t>
      </w:r>
    </w:p>
    <w:p>
      <w:pPr>
        <w:ind w:firstLine="340"/>
      </w:pPr>
      <w:r>
        <w:t>Накамура попросила не соединять автоматически каждого гостя с таким расчётом. Кто-то действительно пришёл на свадьбу. Кто-то знал только о деловой связи. Устанавливать осведомлённость придётся отдельно.</w:t>
      </w:r>
    </w:p>
    <w:p>
      <w:pPr>
        <w:ind w:firstLine="340"/>
      </w:pPr>
      <w:r>
        <w:t>Ариэль была благодарна за поправку и одновременно злилась на неё. Хотелось хотя бы на минуту получить цельную картину, в которой все виновные уже стоят с одной стороны стола. Пришлось снова разделить чувство и доказательство.</w:t>
      </w:r>
    </w:p>
    <w:p>
      <w:pPr>
        <w:ind w:firstLine="340"/>
      </w:pPr>
      <w:r>
        <w:t>Она записала вопрос о том, кому направили раннюю записку. Мидзуно назвал подтверждённых получателей и отдельно тех, чьё получение пока известно лишь по чужой ссылке. Это различие снова оставляло пустые места.</w:t>
      </w:r>
    </w:p>
    <w:p>
      <w:pPr>
        <w:ind w:firstLine="340"/>
      </w:pPr>
      <w:r>
        <w:t>Пустые места не означали, что случившегося с ней меньше. Только не позволяли заранее заполнить его любой подходящей виной. Ариэль положила ладонь на собственную тетрадь и попросила показать следующую страницу.</w:t>
      </w:r>
    </w:p>
    <w:p>
      <w:pPr>
        <w:ind w:firstLine="340"/>
      </w:pPr>
      <w:r>
        <w:t>Второй документ принадлежал японской стороне. Внутренняя записка о проекте и будущем распределении ответственности. Брак должен был сделать Леви участником направления, от которого он прежде держался в стороне. Поддержка американского соглашения становилась подтверждением готовности наследника отвечать за общие решения.</w:t>
      </w:r>
    </w:p>
    <w:p>
      <w:pPr>
        <w:ind w:firstLine="340"/>
      </w:pPr>
      <w:r>
        <w:t>Она посмотрела на мужа.</w:t>
      </w:r>
    </w:p>
    <w:p>
      <w:pPr>
        <w:ind w:firstLine="340"/>
      </w:pPr>
      <w:r>
        <w:t>Он не отводил глаз.</w:t>
      </w:r>
    </w:p>
    <w:p>
      <w:pPr>
        <w:ind w:firstLine="340"/>
      </w:pPr>
      <w:r>
        <w:t>Записка не была подписанным обязательством Ариэль. Накамура подчеркнула это сразу. Ни церемония, ни слова мужчин не превращали девушку в финансового поручителя. Но её имя использовали в переписке так, чтобы читатель видел личное единство там, где настоящие обязательства ещё не были проверены.[2]</w:t>
      </w:r>
    </w:p>
    <w:p>
      <w:pPr>
        <w:ind w:firstLine="340"/>
      </w:pPr>
      <w:r>
        <w:t>Для банка семейного союза было недостаточно. Для части партнёров — оказалось удобно.</w:t>
      </w:r>
    </w:p>
    <w:p>
      <w:pPr>
        <w:ind w:firstLine="340"/>
      </w:pPr>
      <w:r>
        <w:t>Третий пакет содержал ответы по обеспечению. Обсуждение продолжалось в то время, когда Ричард уже говорил о нём как о предоставленном. Одно письмо предупреждало: без дополнительных условий подтверждения нет. Копию направляли и американской стороне до свадьбы.</w:t>
      </w:r>
    </w:p>
    <w:p>
      <w:pPr>
        <w:ind w:firstLine="340"/>
      </w:pPr>
      <w:r>
        <w:t>Ариэль долго смотрела на дату.</w:t>
      </w:r>
    </w:p>
    <w:p>
      <w:pPr>
        <w:ind w:firstLine="340"/>
      </w:pPr>
      <w:r>
        <w:t>Значит, отец знал, что уверенность приходится изображать. Не обязательно знал каждую подменённую страницу. Знал достаточно, чтобы не рассказывать ей о браке как о пути к гарантированной безопасности.</w:t>
      </w:r>
    </w:p>
    <w:p>
      <w:pPr>
        <w:ind w:firstLine="340"/>
      </w:pPr>
      <w:r>
        <w:t>Она спросила, получал ли это письмо Леви.</w:t>
      </w:r>
    </w:p>
    <w:p>
      <w:pPr>
        <w:ind w:firstLine="340"/>
      </w:pPr>
      <w:r>
        <w:t>Мидзуно проверил список. В представленных материалах его имени не было. Кадзи передавал племяннику краткую сводку о рисках проекта; отдельное банковское предупреждение туда не вошло.</w:t>
      </w:r>
    </w:p>
    <w:p>
      <w:pPr>
        <w:ind w:firstLine="340"/>
      </w:pPr>
      <w:r>
        <w:t>Леви сказал, что узнал о несостоявшемся обеспечении уже при нынешней сверке.</w:t>
      </w:r>
    </w:p>
    <w:p>
      <w:pPr>
        <w:ind w:firstLine="340"/>
      </w:pPr>
      <w:r>
        <w:t>Ариэль поверила. Не потому, что хотела. Его прежние вопросы и распоряжения совпадали с этим знанием. Если бы он видел точный отказ раньше, остановка смешанного платежа всё равно была бы ошибкой, но другой — и объяснял бы он её иначе.</w:t>
      </w:r>
    </w:p>
    <w:p>
      <w:pPr>
        <w:ind w:firstLine="340"/>
      </w:pPr>
      <w:r>
        <w:t>Оставалась вторая записка.</w:t>
      </w:r>
    </w:p>
    <w:p>
      <w:pPr>
        <w:ind w:firstLine="340"/>
      </w:pPr>
      <w:r>
        <w:t>Она спросила, знал ли он, что брак связывает его с проектом.</w:t>
      </w:r>
    </w:p>
    <w:p>
      <w:pPr>
        <w:ind w:firstLine="340"/>
      </w:pPr>
      <w:r>
        <w:t>Леви ответил: да.</w:t>
      </w:r>
    </w:p>
    <w:p>
      <w:pPr>
        <w:ind w:firstLine="340"/>
      </w:pPr>
      <w:r>
        <w:t>В комнате стало тихо. Накамура не стала заполнять паузу, Мидзуно закрыл следующий пакет. Иногда профессиональное уважение состояло именно в том, чтобы не подсовывать человеку новую страницу, пока он ещё держит предыдущую.</w:t>
      </w:r>
    </w:p>
    <w:p>
      <w:pPr>
        <w:ind w:firstLine="340"/>
      </w:pPr>
      <w:r>
        <w:t>Ариэль посмотрела на собственные записи. До этой минуты в них были даты, источники, вопросы. Теперь захотелось написать что-нибудь, чему не требовалось подтверждения.</w:t>
      </w:r>
    </w:p>
    <w:p>
      <w:pPr>
        <w:ind w:firstLine="340"/>
      </w:pPr>
      <w:r>
        <w:t>Не стала.</w:t>
      </w:r>
    </w:p>
    <w:p>
      <w:pPr>
        <w:ind w:firstLine="340"/>
      </w:pPr>
      <w:r>
        <w:t>Попросила объяснить практические последствия. Накамура предложила направить отдельные уведомления: Ариэль не уполномочивала представлять её стороной коммерческих обязательств, не давала согласия на использование имени как гарантии и будет отвечать на новые обращения сама. Формулировки требовали аккуратности, чтобы не приписать ей участия, которого она как раз отрицает.</w:t>
      </w:r>
    </w:p>
    <w:p>
      <w:pPr>
        <w:ind w:firstLine="340"/>
      </w:pPr>
      <w:r>
        <w:t>Леви согласился обеспечить доступ к относящимся к этому копиям. Не предложил подписать за неё.</w:t>
      </w:r>
    </w:p>
    <w:p>
      <w:pPr>
        <w:ind w:firstLine="340"/>
      </w:pPr>
      <w:r>
        <w:t>Мидзуно рассказал, что старая редакция продолжала расходиться после исправлений. Пока нельзя установить полный круг отправителей. Один из внешних участников проекта передаст дополнительные материалы через своего консультанта. Это займёт ещё время.</w:t>
      </w:r>
    </w:p>
    <w:p>
      <w:pPr>
        <w:ind w:firstLine="340"/>
      </w:pPr>
      <w:r>
        <w:t>Ариэль спросила, зачем им отдавать неудобные бумаги.</w:t>
      </w:r>
    </w:p>
    <w:p>
      <w:pPr>
        <w:ind w:firstLine="340"/>
      </w:pPr>
      <w:r>
        <w:t>Он ответил: им тоже важно отделить подтверждённые обязательства от чужих обещаний. Человек может защищать собственный интерес и всё же предоставить полезный документ. Не нужно сначала признавать его союзником.</w:t>
      </w:r>
    </w:p>
    <w:p>
      <w:pPr>
        <w:ind w:firstLine="340"/>
      </w:pPr>
      <w:r>
        <w:t>Она почти улыбнулась. Эту мысль ей уже приходилось учить на семье Леви.</w:t>
      </w:r>
    </w:p>
    <w:p>
      <w:pPr>
        <w:ind w:firstLine="340"/>
      </w:pPr>
      <w:r>
        <w:t>После встречи Накамура попросила задержаться наедине. Уточнила, безопасно ли ей ехать домой и не требуется ли отдельное место. Ариэль ответила: домой поедет. Вопрос о доверии не означал, что она боится физического насилия мужа.</w:t>
      </w:r>
    </w:p>
    <w:p>
      <w:pPr>
        <w:ind w:firstLine="340"/>
      </w:pPr>
      <w:r>
        <w:t>Произнести различие оказалось важно. Оно не делало остальное мелким.</w:t>
      </w:r>
    </w:p>
    <w:p>
      <w:pPr>
        <w:ind w:firstLine="340"/>
      </w:pPr>
      <w:r>
        <w:t>Леви ждал в коридоре. Встал, когда она вышла. Не стал брать папку, хотя ей было неудобно идти с тростью и сумкой. Спросил. Она разрешила нести только сумку.</w:t>
      </w:r>
    </w:p>
    <w:p>
      <w:pPr>
        <w:ind w:firstLine="340"/>
      </w:pPr>
      <w:r>
        <w:t>В машине некоторое время молчали. У светофора школьницы переходили дорогу, сцепившись локтями под одним зонтом. Ариэль смотрела на их одинаковые носки и пыталась вернуть себе масштаб дня, в котором существуют обычные вещи.</w:t>
      </w:r>
    </w:p>
    <w:p>
      <w:pPr>
        <w:ind w:firstLine="340"/>
      </w:pPr>
      <w:r>
        <w:t>Леви сказал, что отец, возможно, всё ещё надеялся довести обеспечение до конца. Уверенное письмо могло быть попыткой удержать участников, пока договорённость не станет настоящей.</w:t>
      </w:r>
    </w:p>
    <w:p>
      <w:pPr>
        <w:ind w:firstLine="340"/>
      </w:pPr>
      <w:r>
        <w:t>Она повернулась.</w:t>
      </w:r>
    </w:p>
    <w:p>
      <w:pPr>
        <w:keepNext/>
        <w:spacing w:after="20"/>
        <w:ind w:left="255"/>
      </w:pPr>
      <w:r>
        <w:rPr>
          <w:rFonts w:ascii="Noto Serif CJK JP" w:hAnsi="Noto Serif CJK JP" w:eastAsia="Noto Serif CJK JP"/>
          <w:sz w:val="20"/>
        </w:rPr>
        <w:t>「父のために、理由を探さないで。」</w:t>
      </w:r>
    </w:p>
    <w:p>
      <w:pPr>
        <w:keepNext/>
        <w:spacing w:after="20"/>
        <w:ind w:left="255"/>
      </w:pPr>
      <w:r>
        <w:rPr>
          <w:i/>
          <w:color w:val="555555"/>
          <w:sz w:val="20"/>
        </w:rPr>
        <w:t>(Chichi no tame ni, riyū o sagasanaide.)</w:t>
      </w:r>
    </w:p>
    <w:p>
      <w:pPr>
        <w:keepNext w:val="0"/>
        <w:spacing w:after="140"/>
        <w:ind w:left="255"/>
      </w:pPr>
      <w:r>
        <w:t>— Не подбирай за отца оправдания.</w:t>
      </w:r>
    </w:p>
    <w:p>
      <w:pPr>
        <w:ind w:firstLine="340"/>
      </w:pPr>
      <w:r>
        <w:t>Леви ответил, что речь о мотиве, а не оправдании.</w:t>
      </w:r>
    </w:p>
    <w:p>
      <w:pPr>
        <w:ind w:firstLine="340"/>
      </w:pPr>
      <w:r>
        <w:t>Ариэль согласилась. Попросила всё равно не делать это сейчас.</w:t>
      </w:r>
    </w:p>
    <w:p>
      <w:pPr>
        <w:ind w:firstLine="340"/>
      </w:pPr>
      <w:r>
        <w:t>Он замолчал.</w:t>
      </w:r>
    </w:p>
    <w:p>
      <w:pPr>
        <w:ind w:firstLine="340"/>
      </w:pPr>
      <w:r>
        <w:t>Дома она села в гостиной, положив папку на свою сторону стола. Места хватало. Леви действительно убрал бумаги, как обещал, и от этого почему-то стало больнее: можно соблюдать маленькую договорённость, оставаясь частью большой, о которой она знала меньше.</w:t>
      </w:r>
    </w:p>
    <w:p>
      <w:pPr>
        <w:ind w:firstLine="340"/>
      </w:pPr>
      <w:r>
        <w:t>Она спросила, почему он не рассказал про условие наследования раньше.</w:t>
      </w:r>
    </w:p>
    <w:p>
      <w:pPr>
        <w:ind w:firstLine="340"/>
      </w:pPr>
      <w:r>
        <w:t>Леви поправил: не условие наследования целиком. Обязанность принять ответственность за конкретное направление. Отказ стоил бы доверия Кенни и части полномочий. Он не считал, что это даёт Ариэль больше выбора, чем уже было.[3]</w:t>
      </w:r>
    </w:p>
    <w:p>
      <w:pPr>
        <w:ind w:firstLine="340"/>
      </w:pPr>
      <w:r>
        <w:t>Она поняла ход мысли. Не приняла.</w:t>
      </w:r>
    </w:p>
    <w:p>
      <w:pPr>
        <w:ind w:firstLine="340"/>
      </w:pPr>
      <w:r>
        <w:t>Когда они впервые говорили, она увидела человека, которому тоже навязали решение. Теперь выяснялось, что он, в отличие от неё, мог точнее назвать цену отказа и выбирал между известными потерями. У неё оставались только чужие прогнозы и ответственность за людей, которых она не знала.</w:t>
      </w:r>
    </w:p>
    <w:p>
      <w:pPr>
        <w:ind w:firstLine="340"/>
      </w:pPr>
      <w:r>
        <w:t>Разница не превращала его в добровольного покупателя жены. Но исчезнуть от этого тоже не могла.</w:t>
      </w:r>
    </w:p>
    <w:p>
      <w:pPr>
        <w:keepNext/>
        <w:spacing w:after="20"/>
        <w:ind w:left="255"/>
      </w:pPr>
      <w:r>
        <w:rPr>
          <w:rFonts w:ascii="Noto Serif CJK JP" w:hAnsi="Noto Serif CJK JP" w:eastAsia="Noto Serif CJK JP"/>
          <w:sz w:val="20"/>
        </w:rPr>
        <w:t>「私は、同じ場所に立っていると思ってた。」</w:t>
      </w:r>
    </w:p>
    <w:p>
      <w:pPr>
        <w:keepNext/>
        <w:spacing w:after="20"/>
        <w:ind w:left="255"/>
      </w:pPr>
      <w:r>
        <w:rPr>
          <w:i/>
          <w:color w:val="555555"/>
          <w:sz w:val="20"/>
        </w:rPr>
        <w:t>(Watashi wa, onaji basho ni tatte iru to omotteta.)</w:t>
      </w:r>
    </w:p>
    <w:p>
      <w:pPr>
        <w:keepNext w:val="0"/>
        <w:spacing w:after="140"/>
        <w:ind w:left="255"/>
      </w:pPr>
      <w:r>
        <w:t>— Я думала, мы стоим в одинаковом положении.</w:t>
      </w:r>
    </w:p>
    <w:p>
      <w:pPr>
        <w:ind w:firstLine="340"/>
      </w:pPr>
      <w:r>
        <w:t>Он посмотрел на неё устало.</w:t>
      </w:r>
    </w:p>
    <w:p>
      <w:pPr>
        <w:keepNext/>
        <w:spacing w:after="20"/>
        <w:ind w:left="255"/>
      </w:pPr>
      <w:r>
        <w:rPr>
          <w:rFonts w:ascii="Noto Serif CJK JP" w:hAnsi="Noto Serif CJK JP" w:eastAsia="Noto Serif CJK JP"/>
          <w:sz w:val="20"/>
        </w:rPr>
        <w:t>「同じだとは言ってない。」</w:t>
      </w:r>
    </w:p>
    <w:p>
      <w:pPr>
        <w:keepNext/>
        <w:spacing w:after="20"/>
        <w:ind w:left="255"/>
      </w:pPr>
      <w:r>
        <w:rPr>
          <w:i/>
          <w:color w:val="555555"/>
          <w:sz w:val="20"/>
        </w:rPr>
        <w:t>(Onaji da to wa itte nai.)</w:t>
      </w:r>
    </w:p>
    <w:p>
      <w:pPr>
        <w:keepNext w:val="0"/>
        <w:spacing w:after="140"/>
        <w:ind w:left="255"/>
      </w:pPr>
      <w:r>
        <w:t>— Я не говорил, что положение одинаковое.</w:t>
      </w:r>
    </w:p>
    <w:p>
      <w:pPr>
        <w:ind w:firstLine="340"/>
      </w:pPr>
      <w:r>
        <w:t>Это было правдой.</w:t>
      </w:r>
    </w:p>
    <w:p>
      <w:pPr>
        <w:ind w:firstLine="340"/>
      </w:pPr>
      <w:r>
        <w:t>И совершенно не тем, что сейчас можно было вынести легко.</w:t>
      </w:r>
    </w:p>
    <w:p>
      <w:pPr>
        <w:ind w:firstLine="340"/>
      </w:pPr>
      <w:r>
        <w:t>Ариэль закрыла папку. Попросила дать ей вечер, прежде чем продолжать. Леви кивнул, но остался возле стола ещё несколько секунд, словно короткое уточнение могло предотвратить то, что уже началось.</w:t>
      </w:r>
    </w:p>
    <w:p>
      <w:pPr>
        <w:ind w:firstLine="340"/>
      </w:pPr>
      <w:r>
        <w:t>Она не подняла глаз.</w:t>
      </w:r>
    </w:p>
    <w:p>
      <w:pPr>
        <w:ind w:firstLine="340"/>
      </w:pPr>
      <w:r>
        <w:t>Впервые после аптеки ей хотелось, чтобы он действительно ушёл.</w:t>
      </w:r>
    </w:p>
    <w:p>
      <w:pPr>
        <w:pStyle w:val="Heading2"/>
      </w:pPr>
      <w:r>
        <w:t>Исторические и культурологические примечания к главе</w:t>
      </w:r>
    </w:p>
    <w:p>
      <w:pPr>
        <w:keepNext/>
        <w:keepLines/>
        <w:spacing w:after="160"/>
      </w:pPr>
      <w:r>
        <w:rPr>
          <w:sz w:val="19"/>
        </w:rPr>
        <w:t>[1] Независимая финансовая сверка, юридическое представительство потерпевшей и полицейское расследование имеют разные задачи. Персонаж Мидзуно вымышлен; его сведения ограничены предоставленными материалами и не объявляются судебным установлением фактов.</w:t>
      </w:r>
    </w:p>
    <w:p>
      <w:pPr>
        <w:keepNext/>
        <w:keepLines/>
        <w:spacing w:after="160"/>
      </w:pPr>
      <w:r>
        <w:rPr>
          <w:sz w:val="19"/>
        </w:rPr>
        <w:t>[2] Брак и участие в коммерческом обязательстве не тождественны. Вымышленная семейная стратегия здесь использует репутационную двусмысленность; роман не утверждает, что японская свадьба автоматически делает супругу поручителем.</w:t>
      </w:r>
    </w:p>
    <w:p>
      <w:pPr>
        <w:keepNext w:val="0"/>
        <w:keepLines/>
        <w:spacing w:after="160"/>
      </w:pPr>
      <w:r>
        <w:rPr>
          <w:sz w:val="19"/>
        </w:rPr>
        <w:t>[3] Продвижение наследника через семейный союз — элемент конкретной альтернативной вселенной. В реальных организациях преемственность и устройство власти различались и не сводились к единому обряду или правилу.</w:t>
      </w:r>
    </w:p>
    <w:p>
      <w:r>
        <w:br w:type="page"/>
      </w:r>
    </w:p>
    <w:p>
      <w:bookmarkStart w:id="25" w:name="chapter_25"/>
      <w:pPr>
        <w:pStyle w:val="Heading1"/>
      </w:pPr>
      <w:r>
        <w:t>Глава 25. Слова, которые нельзя забрать</w:t>
      </w:r>
      <w:bookmarkEnd w:id="25"/>
    </w:p>
    <w:p>
      <w:pPr>
        <w:ind w:firstLine="340"/>
      </w:pPr>
      <w:r>
        <w:t>На следующее утро они оба говорили слишком правильно.</w:t>
      </w:r>
    </w:p>
    <w:p>
      <w:pPr>
        <w:ind w:firstLine="340"/>
      </w:pPr>
      <w:r>
        <w:t>Леви спросил о ноге. Ариэль ответила, что лучше. Она сообщила, когда позвонит Накамура. Он сказал, что вечером будет дома. Ни одна фраза не приблизилась к причине, по которой они избегали смотреть друг на друга дольше необходимого.</w:t>
      </w:r>
    </w:p>
    <w:p>
      <w:pPr>
        <w:ind w:firstLine="340"/>
      </w:pPr>
      <w:r>
        <w:t>Фудзита оставила завтрак и ушла на кухню. Ариэль смотрела на пар над чашкой, пока не поняла: ещё десять минут, и весь день уйдёт на репетицию разговора, который они уже начали.</w:t>
      </w:r>
    </w:p>
    <w:p>
      <w:pPr>
        <w:ind w:firstLine="340"/>
      </w:pPr>
      <w:r>
        <w:t>Ночью Ариэль несколько раз просыпалась. Не от боли, не от шагов в коридоре. От короткого обрывка вчерашней фразы: он не говорил, что их положение одинаково. Это было точное уточнение, которое почему-то звучало как дверь, закрывшаяся в комнате, где она уже начала чувствовать себя не одной.</w:t>
      </w:r>
    </w:p>
    <w:p>
      <w:pPr>
        <w:ind w:firstLine="340"/>
      </w:pPr>
      <w:r>
        <w:t>К утру попыталась разобрать собственное чувство так же, как разбирала бумаги. Где он сообщил неправду? Не сообщил. Где она спросила точнее, а он отказался ответить? Не спросила. Значит, формального обвинения не получалось.</w:t>
      </w:r>
    </w:p>
    <w:p>
      <w:pPr>
        <w:ind w:firstLine="340"/>
      </w:pPr>
      <w:r>
        <w:t>Но отношения не состояли только из вопросов, заданных в правильном виде. Она доверилась не юридическому утверждению, а их общему раздражению, признанию нежеланного брака, молчанию после отцовских объяснений. В этой близости и появилась надежда, что он расскажет больше, если разница действительно важна.</w:t>
      </w:r>
    </w:p>
    <w:p>
      <w:pPr>
        <w:ind w:firstLine="340"/>
      </w:pPr>
      <w:r>
        <w:t>Ариэль не знала, обязана ли была возникнуть такая надежда. Знала, что возникла. Объявить её глупостью ради спокойного утра не могла.</w:t>
      </w:r>
    </w:p>
    <w:p>
      <w:pPr>
        <w:ind w:firstLine="340"/>
      </w:pPr>
      <w:r>
        <w:t>Леви сидел напротив, и у неё снова появилось желание сначала убедиться, что он достаточно отдохнул, что сегодняшний день не слишком тяжёлый, что вопрос не помешает встрече. Она почти спросила о расписании.</w:t>
      </w:r>
    </w:p>
    <w:p>
      <w:pPr>
        <w:ind w:firstLine="340"/>
      </w:pPr>
      <w:r>
        <w:t>Остановилась. Если для разговора о собственном положении требуется идеальная минута, придётся ждать всю жизнь. Всегда найдётся человек с более срочным делом и более понятной причиной отложить неприятное.</w:t>
      </w:r>
    </w:p>
    <w:p>
      <w:pPr>
        <w:ind w:firstLine="340"/>
      </w:pPr>
      <w:r>
        <w:t>Она посмотрела на стол. На её стороне лежала подкладка, на его — аккуратно сложенная газета. Между ними всё ещё хватало места. Маленькая победа предыдущего спора сохранялась и не давала автоматически ответа на новый.</w:t>
      </w:r>
    </w:p>
    <w:p>
      <w:pPr>
        <w:ind w:firstLine="340"/>
      </w:pPr>
      <w:r>
        <w:t>Ариэль вдруг поняла, чего боится сильнее всего: что ей предложат выбирать между благодарностью за настоящее и правом говорить о начале. Как будто признать его заботу можно только вместе с признанием, что всё в итоге устроилось достаточно хорошо.</w:t>
      </w:r>
    </w:p>
    <w:p>
      <w:pPr>
        <w:ind w:firstLine="340"/>
      </w:pPr>
      <w:r>
        <w:t>Она хотела сказать об этом первой фразой. Не сумела. Вместо неё приготовился вопрос о том, какую власть он получил. Вопрос легче защитить перед человеком, привыкшим отвечать на конкретное.</w:t>
      </w:r>
    </w:p>
    <w:p>
      <w:pPr>
        <w:ind w:firstLine="340"/>
      </w:pPr>
      <w:r>
        <w:t>Позднее она вспомнит эту подмену и свою тоже. Но сейчас ещё верила, что, если дойдут до фактов, чувство перестанет выглядеть обвинением и станет понятнее им обоим.</w:t>
      </w:r>
    </w:p>
    <w:p>
      <w:pPr>
        <w:ind w:firstLine="340"/>
      </w:pPr>
      <w:r>
        <w:t>Она попросила отложить газету.</w:t>
      </w:r>
    </w:p>
    <w:p>
      <w:pPr>
        <w:ind w:firstLine="340"/>
      </w:pPr>
      <w:r>
        <w:t>Леви отложил.</w:t>
      </w:r>
    </w:p>
    <w:p>
      <w:pPr>
        <w:ind w:firstLine="340"/>
      </w:pPr>
      <w:r>
        <w:t>Спросила, чем брак должен был помочь его положению. Не дяде вообще. Ему самому.</w:t>
      </w:r>
    </w:p>
    <w:p>
      <w:pPr>
        <w:ind w:firstLine="340"/>
      </w:pPr>
      <w:r>
        <w:t>Он ответил: приняв американское направление, получал право решать больше. Принимал и риск. Кенни хотел, чтобы племянник перестал выбирать только задачи, с которыми согласен заранее. Отказ показал бы, что самостоятельность Леви важнее общей устойчивости.</w:t>
      </w:r>
    </w:p>
    <w:p>
      <w:pPr>
        <w:ind w:firstLine="340"/>
      </w:pPr>
      <w:r>
        <w:t>Ариэль выслушала до конца. Сказала, что понимает давление. Спрашивает не затем, чтобы доказать, будто ему было легко.</w:t>
      </w:r>
    </w:p>
    <w:p>
      <w:pPr>
        <w:ind w:firstLine="340"/>
      </w:pPr>
      <w:r>
        <w:t>Потом объяснила разницу. Он знал, какую власть потеряет. Она узнала о собственном браке из папки, после чего отец описал отказ так, словно дочь одна разрушит жизнь всех работников. Не могла проверить сумму, сроки, альтернативы. Не знала, что предложение исходило от него задолго до разговора.</w:t>
      </w:r>
    </w:p>
    <w:p>
      <w:pPr>
        <w:ind w:firstLine="340"/>
      </w:pPr>
      <w:r>
        <w:t>Леви сказал, что этого не знал тоже.</w:t>
      </w:r>
    </w:p>
    <w:p>
      <w:pPr>
        <w:ind w:firstLine="340"/>
      </w:pPr>
      <w:r>
        <w:t>Она кивнула. Но про собственную цену отказа он знал.</w:t>
      </w:r>
    </w:p>
    <w:p>
      <w:pPr>
        <w:ind w:firstLine="340"/>
      </w:pPr>
      <w:r>
        <w:t>Он посмотрел на неё с раздражением, которое пытался сдержать. Зачем сейчас пересчитывать, у кого выбора было больше? Результат один: ни он, ни она не собирались жениться по любви.</w:t>
      </w:r>
    </w:p>
    <w:p>
      <w:pPr>
        <w:ind w:firstLine="340"/>
      </w:pPr>
      <w:r>
        <w:t>Ариэль почувствовала, как распрямляется спина.</w:t>
      </w:r>
    </w:p>
    <w:p>
      <w:pPr>
        <w:ind w:firstLine="340"/>
      </w:pPr>
      <w:r>
        <w:t>Она не сравнивает страдания. Пытается понять, почему человек, с которым начала говорить как с союзником, оставил часть смысла за дверью.[1]</w:t>
      </w:r>
    </w:p>
    <w:p>
      <w:pPr>
        <w:ind w:firstLine="340"/>
      </w:pPr>
      <w:r>
        <w:t>Леви ответил, что не обязан был обсуждать с незнакомой девушкой каждый внутренний спор с дядей.</w:t>
      </w:r>
    </w:p>
    <w:p>
      <w:pPr>
        <w:ind w:firstLine="340"/>
      </w:pPr>
      <w:r>
        <w:t>Это было справедливо. Недостаточно.</w:t>
      </w:r>
    </w:p>
    <w:p>
      <w:pPr>
        <w:ind w:firstLine="340"/>
      </w:pPr>
      <w:r>
        <w:t>Ариэль сказала: тогда можно было не позволять ей думать, что они знают о происходящем примерно одно и то же.</w:t>
      </w:r>
    </w:p>
    <w:p>
      <w:pPr>
        <w:keepNext/>
        <w:spacing w:after="20"/>
        <w:ind w:left="255"/>
      </w:pPr>
      <w:r>
        <w:rPr>
          <w:rFonts w:ascii="Noto Serif CJK JP" w:hAnsi="Noto Serif CJK JP" w:eastAsia="Noto Serif CJK JP"/>
          <w:sz w:val="20"/>
        </w:rPr>
        <w:t>「お前は、何も知らずに結婚したわけじゃない。」</w:t>
      </w:r>
    </w:p>
    <w:p>
      <w:pPr>
        <w:keepNext/>
        <w:spacing w:after="20"/>
        <w:ind w:left="255"/>
      </w:pPr>
      <w:r>
        <w:rPr>
          <w:i/>
          <w:color w:val="555555"/>
          <w:sz w:val="20"/>
        </w:rPr>
        <w:t>(Omae wa, nani mo shirazu ni kekkon shita wake ja nai.)</w:t>
      </w:r>
    </w:p>
    <w:p>
      <w:pPr>
        <w:keepNext w:val="0"/>
        <w:spacing w:after="140"/>
        <w:ind w:left="255"/>
      </w:pPr>
      <w:r>
        <w:t>— Ты выходила замуж не в полном неведении.</w:t>
      </w:r>
    </w:p>
    <w:p>
      <w:pPr>
        <w:ind w:firstLine="340"/>
      </w:pPr>
      <w:r>
        <w:t>Слова прозвучали раньше, чем он успел остановиться.</w:t>
      </w:r>
    </w:p>
    <w:p>
      <w:pPr>
        <w:ind w:firstLine="340"/>
      </w:pPr>
      <w:r>
        <w:t>Она посмотрела на него.</w:t>
      </w:r>
    </w:p>
    <w:p>
      <w:pPr>
        <w:ind w:firstLine="340"/>
      </w:pPr>
      <w:r>
        <w:t>Знала ли она, что брак является частью сделки? Да. Знала ли его самого? Почти нет. Могла ли оценить то, о чём сейчас принесли письма? Нет. Именно это они обсуждали последние полчаса.</w:t>
      </w:r>
    </w:p>
    <w:p>
      <w:pPr>
        <w:ind w:firstLine="340"/>
      </w:pPr>
      <w:r>
        <w:t>Леви провёл ладонью по столу, отодвигая несуществующую крошку. Сказал, что не имеет в виду её согласие на всё происходящее. Но и считать его человеком, который один обязан исправить решение двух семей, нечестно.</w:t>
      </w:r>
    </w:p>
    <w:p>
      <w:pPr>
        <w:ind w:firstLine="340"/>
      </w:pPr>
      <w:r>
        <w:t>Ариэль ответила слишком быстро:</w:t>
      </w:r>
    </w:p>
    <w:p>
      <w:pPr>
        <w:keepNext/>
        <w:spacing w:after="20"/>
        <w:ind w:left="255"/>
      </w:pPr>
      <w:r>
        <w:rPr>
          <w:rFonts w:ascii="Noto Serif CJK JP" w:hAnsi="Noto Serif CJK JP" w:eastAsia="Noto Serif CJK JP"/>
          <w:sz w:val="20"/>
        </w:rPr>
        <w:t>「直してほしいんじゃない。自分がそこにいたことを、認めてほしいの。」</w:t>
      </w:r>
    </w:p>
    <w:p>
      <w:pPr>
        <w:keepNext/>
        <w:spacing w:after="20"/>
        <w:ind w:left="255"/>
      </w:pPr>
      <w:r>
        <w:rPr>
          <w:i/>
          <w:color w:val="555555"/>
          <w:sz w:val="20"/>
        </w:rPr>
        <w:t>(Naoshite hoshii n ja nai. Jibun ga soko ni ita koto o, mitomete hoshii no.)</w:t>
      </w:r>
    </w:p>
    <w:p>
      <w:pPr>
        <w:keepNext w:val="0"/>
        <w:spacing w:after="140"/>
        <w:ind w:left="255"/>
      </w:pPr>
      <w:r>
        <w:t>— Я не прошу всё исправить. Я хочу, чтобы ты признал своё участие.</w:t>
      </w:r>
    </w:p>
    <w:p>
      <w:pPr>
        <w:ind w:firstLine="340"/>
      </w:pPr>
      <w:r>
        <w:t>Ариэль увидела, как изменилось его лицо. Он словно услышал обвинение в том, чего не выбирал, и начал искать ближайший факт, которым можно защититься. Возможно, другим тоном они ещё смогли бы вернуться к вопросу. Сейчас оба уже готовились отвечать на боль.</w:t>
      </w:r>
    </w:p>
    <w:p>
      <w:pPr>
        <w:ind w:firstLine="340"/>
      </w:pPr>
      <w:r>
        <w:t>Сказал, что никогда не заставлял её благодарить за этот брак. Не трогал её документы, не принуждал делить спальню, не требовал отказаться от занятий. Она знает, что может закрыть дверь.</w:t>
      </w:r>
    </w:p>
    <w:p>
      <w:pPr>
        <w:ind w:firstLine="340"/>
      </w:pPr>
      <w:r>
        <w:t>Ариэль побледнела.</w:t>
      </w:r>
    </w:p>
    <w:p>
      <w:pPr>
        <w:ind w:firstLine="340"/>
      </w:pPr>
      <w:r>
        <w:t>Не потому, что перечисленное было ложью. Потому, что обычные границы вдруг оказались аргументами, которые следует поставить напротив её вопроса.[2]</w:t>
      </w:r>
    </w:p>
    <w:p>
      <w:pPr>
        <w:ind w:firstLine="340"/>
      </w:pPr>
      <w:r>
        <w:t>Она ответила: значит, за право не быть запертой всё же существует счёт. Просто его не называли до сегодняшнего утра.</w:t>
      </w:r>
    </w:p>
    <w:p>
      <w:pPr>
        <w:ind w:firstLine="340"/>
      </w:pPr>
      <w:r>
        <w:t>Леви резко поднялся.</w:t>
      </w:r>
    </w:p>
    <w:p>
      <w:pPr>
        <w:keepNext/>
        <w:spacing w:after="20"/>
        <w:ind w:left="255"/>
      </w:pPr>
      <w:r>
        <w:rPr>
          <w:rFonts w:ascii="Noto Serif CJK JP" w:hAnsi="Noto Serif CJK JP" w:eastAsia="Noto Serif CJK JP"/>
          <w:sz w:val="20"/>
        </w:rPr>
        <w:t>「そんな意味じゃない。」</w:t>
      </w:r>
    </w:p>
    <w:p>
      <w:pPr>
        <w:keepNext/>
        <w:spacing w:after="20"/>
        <w:ind w:left="255"/>
      </w:pPr>
      <w:r>
        <w:rPr>
          <w:i/>
          <w:color w:val="555555"/>
          <w:sz w:val="20"/>
        </w:rPr>
        <w:t>(Sonna imi ja nai.)</w:t>
      </w:r>
    </w:p>
    <w:p>
      <w:pPr>
        <w:keepNext w:val="0"/>
        <w:spacing w:after="140"/>
        <w:ind w:left="255"/>
      </w:pPr>
      <w:r>
        <w:t>— Я не это имел в виду.</w:t>
      </w:r>
    </w:p>
    <w:p>
      <w:pPr>
        <w:ind w:firstLine="340"/>
      </w:pPr>
      <w:r>
        <w:t>Она сказала: понимает. Слышала, что он имел в виду. И всё равно услышала также, чем ей предлагают быть довольной.</w:t>
      </w:r>
    </w:p>
    <w:p>
      <w:pPr>
        <w:ind w:firstLine="340"/>
      </w:pPr>
      <w:r>
        <w:t>В кухне зазвенела чашка. Фудзита не вышла. Ариэль стало мучительно стыдно за свидетеля и ещё сильнее — за желание немедленно замолчать ради чужого удобства.</w:t>
      </w:r>
    </w:p>
    <w:p>
      <w:pPr>
        <w:ind w:firstLine="340"/>
      </w:pPr>
      <w:r>
        <w:t>Леви спросил, что ей нужно сейчас. Отменить прошлое он не может. Дать ответ за отца — тоже.</w:t>
      </w:r>
    </w:p>
    <w:p>
      <w:pPr>
        <w:ind w:firstLine="340"/>
      </w:pPr>
      <w:r>
        <w:t>Она посмотрела на него с той же жестокостью, от которой только что пыталась защититься сама.</w:t>
      </w:r>
    </w:p>
    <w:p>
      <w:pPr>
        <w:ind w:firstLine="340"/>
      </w:pPr>
      <w:r>
        <w:t>Сказала, что, возможно, ему достаточно быть лучше её отца, чтобы считать остальные вопросы неблагодарностью.</w:t>
      </w:r>
    </w:p>
    <w:p>
      <w:pPr>
        <w:ind w:firstLine="340"/>
      </w:pPr>
      <w:r>
        <w:t>Он замер.</w:t>
      </w:r>
    </w:p>
    <w:p>
      <w:pPr>
        <w:ind w:firstLine="340"/>
      </w:pPr>
      <w:r>
        <w:t>Ариэль поняла, куда попала. В место, которое он не выставлял напоказ, но защищал всеми своими неуклюжими действиями: не пользоваться властью над ней только потому, что власть есть.</w:t>
      </w:r>
    </w:p>
    <w:p>
      <w:pPr>
        <w:ind w:firstLine="340"/>
      </w:pPr>
      <w:r>
        <w:t>Она не забрала фразу. Не успела захотеть достаточно быстро.</w:t>
      </w:r>
    </w:p>
    <w:p>
      <w:pPr>
        <w:ind w:firstLine="340"/>
      </w:pPr>
      <w:r>
        <w:t>Леви сказал, что не собирается бесконечно доказывать свою ценность сравнением с человеком, которого даже не уважает.</w:t>
      </w:r>
    </w:p>
    <w:p>
      <w:pPr>
        <w:ind w:firstLine="340"/>
      </w:pPr>
      <w:r>
        <w:t>Ариэль ответила: она тоже.</w:t>
      </w:r>
    </w:p>
    <w:p>
      <w:pPr>
        <w:ind w:firstLine="340"/>
      </w:pPr>
      <w:r>
        <w:t>Они оба замолчали.</w:t>
      </w:r>
    </w:p>
    <w:p>
      <w:pPr>
        <w:ind w:firstLine="340"/>
      </w:pPr>
      <w:r>
        <w:t>За несколько минут разговор, начавшийся с права знать, превратился в попытку ранить другого точнее, чем он ранит тебя. Ни у кого не стало больше сведений. Только появилось новое знание о том, что оба умеют выбирать болезненные слова.</w:t>
      </w:r>
    </w:p>
    <w:p>
      <w:pPr>
        <w:ind w:firstLine="340"/>
      </w:pPr>
      <w:r>
        <w:t>Леви взял пиджак. Сказал, что вернётся поздно.</w:t>
      </w:r>
    </w:p>
    <w:p>
      <w:pPr>
        <w:ind w:firstLine="340"/>
      </w:pPr>
      <w:r>
        <w:t>Она кивнула, глядя на чашку. Не спросила куда. Он остановился в прихожей и сам назвал контору Кадзи.</w:t>
      </w:r>
    </w:p>
    <w:p>
      <w:pPr>
        <w:ind w:firstLine="340"/>
      </w:pPr>
      <w:r>
        <w:t>Даже сейчас исполнил маленькую договорённость.</w:t>
      </w:r>
    </w:p>
    <w:p>
      <w:pPr>
        <w:ind w:firstLine="340"/>
      </w:pPr>
      <w:r>
        <w:t>Это не исправило сказанного.</w:t>
      </w:r>
    </w:p>
    <w:p>
      <w:pPr>
        <w:ind w:firstLine="340"/>
      </w:pPr>
      <w:r>
        <w:t>Оставшись одна, Ариэль не попросила Фудзиту передать ему ни одной фразы. Женщина спросила только, убирать ли завтрак. Ариэль ответила, что свою чашку вымоет сама, а остальное можно убрать.</w:t>
      </w:r>
    </w:p>
    <w:p>
      <w:pPr>
        <w:ind w:firstLine="340"/>
      </w:pPr>
      <w:r>
        <w:t>Потом поднялась к себе. На столе лежал учебный текст, где преподавательница подчеркнула слишком резкий отказ. Ариэль посмотрела на пометку и закрыла тетрадь. Сегодня ей предстояло думать не о том, как правильно оформить неприятное, а о том, почему точное знание чужого болезненного места так легко превращается в желание нажать сильнее. Ни японский, ни английский не освобождали от этого выбора.</w:t>
      </w:r>
    </w:p>
    <w:p>
      <w:pPr>
        <w:spacing w:before="160" w:after="160"/>
        <w:ind w:firstLine="0"/>
        <w:jc w:val="center"/>
      </w:pPr>
      <w:r>
        <w:t>⁂</w:t>
      </w:r>
    </w:p>
    <w:p>
      <w:pPr>
        <w:ind w:firstLine="340"/>
      </w:pPr>
      <w:r>
        <w:t>Кадзи положил перед ним список исходящих писем и сначала не задал ни одного личного вопроса.</w:t>
      </w:r>
    </w:p>
    <w:p>
      <w:pPr>
        <w:ind w:firstLine="340"/>
      </w:pPr>
      <w:r>
        <w:t>Леви читал дважды одну строку. Обнаружил это, вернулся к началу и заставил себя выписать даты. Злость была плохим способом сохранять точность, хотя позволяла делать вид, будто работа идёт быстрее.</w:t>
      </w:r>
    </w:p>
    <w:p>
      <w:pPr>
        <w:ind w:firstLine="340"/>
      </w:pPr>
      <w:r>
        <w:t>Список показывал продолжение рассылки после исправления. Мацуда утверждал, что новые страницы получил позднее. Мидзуно ожидал подтверждение от внешнего адресата. Всё требовало терпения, которого после утра почти не осталось.</w:t>
      </w:r>
    </w:p>
    <w:p>
      <w:pPr>
        <w:ind w:firstLine="340"/>
      </w:pPr>
      <w:r>
        <w:t>Леви хотел вызвать архивиста сразу.</w:t>
      </w:r>
    </w:p>
    <w:p>
      <w:pPr>
        <w:ind w:firstLine="340"/>
      </w:pPr>
      <w:r>
        <w:t>Кадзи спросил, что нового он собирается предъявить. Ответа не было: те же данные, другой уровень раздражения.</w:t>
      </w:r>
    </w:p>
    <w:p>
      <w:pPr>
        <w:ind w:firstLine="340"/>
      </w:pPr>
      <w:r>
        <w:t>Леви отодвинул телефон.</w:t>
      </w:r>
    </w:p>
    <w:p>
      <w:pPr>
        <w:ind w:firstLine="340"/>
      </w:pPr>
      <w:r>
        <w:t>Старший мужчина заметил движение. Только тогда спросил, произошло ли что-нибудь дома.</w:t>
      </w:r>
    </w:p>
    <w:p>
      <w:pPr>
        <w:ind w:firstLine="340"/>
      </w:pPr>
      <w:r>
        <w:t>Леви сказал, что наговорил лишнего. Не пересказал слова жены. Её боль не должна была становиться удобным объяснением его плохой работы при свидетелях.</w:t>
      </w:r>
    </w:p>
    <w:p>
      <w:pPr>
        <w:ind w:firstLine="340"/>
      </w:pPr>
      <w:r>
        <w:t>Кадзи кивнул. Предложил на сегодня ограничиться письменными вопросами. Решение о человеке нельзя ускорять потому, что неприятно оставаться наедине с другим разговором.[3]</w:t>
      </w:r>
    </w:p>
    <w:p>
      <w:pPr>
        <w:ind w:firstLine="340"/>
      </w:pPr>
      <w:r>
        <w:t>Леви согласился. Слишком резко, но согласился.</w:t>
      </w:r>
    </w:p>
    <w:p>
      <w:pPr>
        <w:ind w:firstLine="340"/>
      </w:pPr>
      <w:r>
        <w:t>Вечером передал домой номер, по которому доступен. Фудзита ответила, что Ариэль занимается. Не добавила, весела ли она, плакала ли, спрашивала ли о нём. Новое правило обращения со сведениями работало даже тогда, когда ему хотелось исключения.</w:t>
      </w:r>
    </w:p>
    <w:p>
      <w:pPr>
        <w:ind w:firstLine="340"/>
      </w:pPr>
      <w:r>
        <w:t>Он положил трубку и впервые подумал, насколько легко принять отсутствие чужого принуждения за собственный подарок.</w:t>
      </w:r>
    </w:p>
    <w:p>
      <w:pPr>
        <w:ind w:firstLine="340"/>
      </w:pPr>
      <w:r>
        <w:t>Утром он именно так и заговорил. Пусть не намеревался. Назвал то, чего не делал с ней, будто этим можно закрыть вопрос о том, в чём участвовал.</w:t>
      </w:r>
    </w:p>
    <w:p>
      <w:pPr>
        <w:ind w:firstLine="340"/>
      </w:pPr>
      <w:r>
        <w:t>В конторе давно погасили часть света. Леви сидел над письмами, пока Нода не спросил, ждать ли ещё.</w:t>
      </w:r>
    </w:p>
    <w:p>
      <w:pPr>
        <w:ind w:firstLine="340"/>
      </w:pPr>
      <w:r>
        <w:t>Он отпустил его. Домой добрался на другой машине.</w:t>
      </w:r>
    </w:p>
    <w:p>
      <w:pPr>
        <w:ind w:firstLine="340"/>
      </w:pPr>
      <w:r>
        <w:t>В гостиной было чисто. На его стороне стола лежала записка Ариэль: Накамура подготовит уточняющее уведомление; медицинские вопросы решены; завтра в контору поедет с Нодой, если тот свободен.</w:t>
      </w:r>
    </w:p>
    <w:p>
      <w:pPr>
        <w:ind w:firstLine="340"/>
      </w:pPr>
      <w:r>
        <w:t>Ни личного упрёка. Ни попытки объявить разговор несуществующим.</w:t>
      </w:r>
    </w:p>
    <w:p>
      <w:pPr>
        <w:ind w:firstLine="340"/>
      </w:pPr>
      <w:r>
        <w:t>Леви взял ручку и подтвердил время машины. Потом долго держал её над чистой частью листа.</w:t>
      </w:r>
    </w:p>
    <w:p>
      <w:pPr>
        <w:ind w:firstLine="340"/>
      </w:pPr>
      <w:r>
        <w:t>Можно было написать извинение. Короткое, правильное. Оставить возле тетради, а утром надеяться, что жена вернёт прежний голос.</w:t>
      </w:r>
    </w:p>
    <w:p>
      <w:pPr>
        <w:ind w:firstLine="340"/>
      </w:pPr>
      <w:r>
        <w:t>Он не написал.</w:t>
      </w:r>
    </w:p>
    <w:p>
      <w:pPr>
        <w:ind w:firstLine="340"/>
      </w:pPr>
      <w:r>
        <w:t>Не потому, что не сожалел. Потому, что впервые ясно увидел, насколько хочет использовать правильные слова как ещё одно действие, после которого другой человек должен почувствовать себя удобнее для него.</w:t>
      </w:r>
    </w:p>
    <w:p>
      <w:pPr>
        <w:ind w:firstLine="340"/>
      </w:pPr>
      <w:r>
        <w:t>Наверху горел свет.</w:t>
      </w:r>
    </w:p>
    <w:p>
      <w:pPr>
        <w:ind w:firstLine="340"/>
      </w:pPr>
      <w:r>
        <w:t>Леви подошёл к лестнице, остановился и вернулся выключить кухню. Завтра придётся признать, что сказано. Сегодня хотя бы не требовать немедленного ответа на собственное раскаяние.</w:t>
      </w:r>
    </w:p>
    <w:p>
      <w:pPr>
        <w:pStyle w:val="Heading2"/>
      </w:pPr>
      <w:r>
        <w:t>Исторические и культурологические примечания к главе</w:t>
      </w:r>
    </w:p>
    <w:p>
      <w:pPr>
        <w:keepNext/>
        <w:keepLines/>
        <w:spacing w:after="160"/>
      </w:pPr>
      <w:r>
        <w:rPr>
          <w:sz w:val="19"/>
        </w:rPr>
        <w:t>[1] Ограниченный семейным давлением выбор и полное отсутствие способности действовать не одно и то же. Разница возможностей героев исследуется психологически; рассказ не объявляет любой такой брак автоматически недействительным по конкретному праву.</w:t>
      </w:r>
    </w:p>
    <w:p>
      <w:pPr>
        <w:keepNext/>
        <w:keepLines/>
        <w:spacing w:after="160"/>
      </w:pPr>
      <w:r>
        <w:rPr>
          <w:sz w:val="19"/>
        </w:rPr>
        <w:t>[2] Право на личные документы, безопасность и согласие не изображается наградой за правильное поведение супруги. Ошибка Леви состоит в том, что в споре он начинает предъявлять обычные границы как довод в свою пользу.</w:t>
      </w:r>
    </w:p>
    <w:p>
      <w:pPr>
        <w:keepNext w:val="0"/>
        <w:keepLines/>
        <w:spacing w:after="160"/>
      </w:pPr>
      <w:r>
        <w:rPr>
          <w:sz w:val="19"/>
        </w:rPr>
        <w:t>[3] Манера общения Кадзи и порядок разбора писем принадлежат вымышленной организации. Они не устанавливают общего этического стандарта всех якудза и не снимают ответственности за преступное поведение.</w:t>
      </w:r>
    </w:p>
    <w:p>
      <w:r>
        <w:br w:type="page"/>
      </w:r>
    </w:p>
    <w:p>
      <w:bookmarkStart w:id="26" w:name="chapter_26"/>
      <w:pPr>
        <w:pStyle w:val="Heading1"/>
      </w:pPr>
      <w:r>
        <w:t>Глава 26. Предатель</w:t>
      </w:r>
      <w:bookmarkEnd w:id="26"/>
    </w:p>
    <w:p>
      <w:pPr>
        <w:ind w:firstLine="340"/>
      </w:pPr>
      <w:r>
        <w:t>Мидзуно позвонил в десять утра и попросил никого не собирать до получения копий.</w:t>
      </w:r>
    </w:p>
    <w:p>
      <w:pPr>
        <w:ind w:firstLine="340"/>
      </w:pPr>
      <w:r>
        <w:t>Леви спросил, подтверждён ли источник. Тот ответил: пакет передал консультант компании, претендовавшей на участие в проекте после их задержки. Клиент хочет показать, какие сведения получил законно и на каких обещаниях основывал предложение. Полной картины это не гарантирует.</w:t>
      </w:r>
    </w:p>
    <w:p>
      <w:pPr>
        <w:ind w:firstLine="340"/>
      </w:pPr>
      <w:r>
        <w:t>Леви назвал адрес конторы Кадзи. Потом сам позвонил Накамуре. Материалы, касающиеся возвращённых документов Ариэль, должны были сначала пройти через её юристку.</w:t>
      </w:r>
    </w:p>
    <w:p>
      <w:pPr>
        <w:ind w:firstLine="340"/>
      </w:pPr>
      <w:r>
        <w:t>Жена узнала о пакете отдельно. Он не стал использовать её присутствие дома как согласие участвовать в новой встрече.</w:t>
      </w:r>
    </w:p>
    <w:p>
      <w:pPr>
        <w:ind w:firstLine="340"/>
      </w:pPr>
      <w:r>
        <w:t>В контору она приехала через час после него. Поздоровалась ровно, поставила сумку возле стула. Попросила сначала показать только те страницы, где есть её имя или сведения о папке.</w:t>
      </w:r>
    </w:p>
    <w:p>
      <w:pPr>
        <w:ind w:firstLine="340"/>
      </w:pPr>
      <w:r>
        <w:t>Леви передал их.</w:t>
      </w:r>
    </w:p>
    <w:p>
      <w:pPr>
        <w:ind w:firstLine="340"/>
      </w:pPr>
      <w:r>
        <w:t>В середине лежало письмо Мацуды.</w:t>
      </w:r>
    </w:p>
    <w:p>
      <w:pPr>
        <w:ind w:firstLine="340"/>
      </w:pPr>
      <w:r>
        <w:t>Не машинописный лист с неясными инициалами. Сопроводительное обращение от его имени, копия принятого ответа и счёт за консультационные материалы. Рядом — подтверждение оплаты, которое предоставила компания-получатель. Юридическую оценку платежа ещё предстояло дать специалистам; существование отдельной оплачиваемой связи уже не приходилось угадывать.[1]</w:t>
      </w:r>
    </w:p>
    <w:p>
      <w:pPr>
        <w:ind w:firstLine="340"/>
      </w:pPr>
      <w:r>
        <w:t>Леви читал медленно. Не хотел, чтобы злость заставила перескочить от оплаты к готовому выводу.</w:t>
      </w:r>
    </w:p>
    <w:p>
      <w:pPr>
        <w:ind w:firstLine="340"/>
      </w:pPr>
      <w:r>
        <w:t>Ариэль повернула второй лист.</w:t>
      </w:r>
    </w:p>
    <w:p>
      <w:pPr>
        <w:ind w:firstLine="340"/>
      </w:pPr>
      <w:r>
        <w:t>Архивист обещал подтвердить, что семейная связь обеспечит продолжение проекта даже при затруднениях с формальным обеспечением. В приложении стояла старая дата — та самая, которую они видели в гостиничных материалах Хироси.</w:t>
      </w:r>
    </w:p>
    <w:p>
      <w:pPr>
        <w:ind w:firstLine="340"/>
      </w:pPr>
      <w:r>
        <w:t>Дальше лежала новая редакция, полученная Мацудой раньше отправки старой. Дату подтверждали не его воспоминания, а расписка и ответ на запрос из другой конторы.</w:t>
      </w:r>
    </w:p>
    <w:p>
      <w:pPr>
        <w:ind w:firstLine="340"/>
      </w:pPr>
      <w:r>
        <w:t>Значит, он не просто перепутал пачки.</w:t>
      </w:r>
    </w:p>
    <w:p>
      <w:pPr>
        <w:ind w:firstLine="340"/>
      </w:pPr>
      <w:r>
        <w:t>Кадзи попросил Танаку принести первоначальное поручение. Она вошла с папкой, посмотрела на знакомое письмо и сказала, что Мацуда сам просил оставить прежнюю дату в комплекте для внешнего получателя. Объяснял: нужно показать, что договорённость существует давно, а исправления относятся только к текущей переписке.</w:t>
      </w:r>
    </w:p>
    <w:p>
      <w:pPr>
        <w:ind w:firstLine="340"/>
      </w:pPr>
      <w:r>
        <w:t>Тогда это показалось ей техническим вопросом. Сейчас Танака видела рядом обе страницы и говорила, останавливаясь после каждого предложения.</w:t>
      </w:r>
    </w:p>
    <w:p>
      <w:pPr>
        <w:ind w:firstLine="340"/>
      </w:pPr>
      <w:r>
        <w:t>Леви не торопил.</w:t>
      </w:r>
    </w:p>
    <w:p>
      <w:pPr>
        <w:ind w:firstLine="340"/>
      </w:pPr>
      <w:r>
        <w:t>Оплата сама по себе ещё могла объясняться разрешённой подработкой. Передача копии — поручением. Старая дата — ошибкой. Но вместе документы показывали последовательность: получить исправление, сохранить прежний вариант для внешней стороны, представить его как свидетельство устойчивого обязательства и получить отдельное вознаграждение.</w:t>
      </w:r>
    </w:p>
    <w:p>
      <w:pPr>
        <w:ind w:firstLine="340"/>
      </w:pPr>
      <w:r>
        <w:t>Мидзуно сказал именно это. Без слова «предатель». Для него существовали подтверждённые действия и вопросы, требующие дальнейшей проверки.</w:t>
      </w:r>
    </w:p>
    <w:p>
      <w:pPr>
        <w:ind w:firstLine="340"/>
      </w:pPr>
      <w:r>
        <w:t>Для Леви слово уже появилось.</w:t>
      </w:r>
    </w:p>
    <w:p>
      <w:pPr>
        <w:ind w:firstLine="340"/>
      </w:pPr>
      <w:r>
        <w:t>Он всё равно записал действия.</w:t>
      </w:r>
    </w:p>
    <w:p>
      <w:pPr>
        <w:ind w:firstLine="340"/>
      </w:pPr>
      <w:r>
        <w:t>Ариэль молчала, пока не дошла до короткой записки о возврате экземпляров. Там упоминался комплект, возвращённый Накамурой дочери Харриса. Нужно выяснить, сохранились ли в нём ранние версии, и получить их обратно до новых обращений юристов.</w:t>
      </w:r>
    </w:p>
    <w:p>
      <w:pPr>
        <w:ind w:firstLine="340"/>
      </w:pPr>
      <w:r>
        <w:t>Мацуда не называл нападение. Не отдавал на бумаге приказ хватать сумку у станции. Зато впервые цель его вежливого звонка о синем корешке получила независимое подтверждение.</w:t>
      </w:r>
    </w:p>
    <w:p>
      <w:pPr>
        <w:ind w:firstLine="340"/>
      </w:pPr>
      <w:r>
        <w:t>Она попросила копию для Накамуры.</w:t>
      </w:r>
    </w:p>
    <w:p>
      <w:pPr>
        <w:ind w:firstLine="340"/>
      </w:pPr>
      <w:r>
        <w:t>Леви кивнул. Хотел спросить, как она себя чувствует, и понял, насколько плохо сейчас прозвучит этот вопрос при всех. Она сидела над следом решения, из-за которого чужая рука могла оказаться на её запястье. Не обязана была объяснять ему переживание в ту же минуту.</w:t>
      </w:r>
    </w:p>
    <w:p>
      <w:pPr>
        <w:ind w:firstLine="340"/>
      </w:pPr>
      <w:r>
        <w:t>До его приезда они отдельно разобрали происхождение каждого подтверждения. Леви не хотел, чтобы счёт внешней компании оказался удобной заменой всему, чего им ещё не хватало. Получатель мог защищать себя, скрывать собственную роль, выбирать только выгодные страницы.</w:t>
      </w:r>
    </w:p>
    <w:p>
      <w:pPr>
        <w:ind w:firstLine="340"/>
      </w:pPr>
      <w:r>
        <w:t>Мидзуно согласился с этим возражением. Поэтому предоставленный пакет не был единственным источником. Дату получения исправления подтвердили документы отправившей его конторы. Визит курьера — журнал приёмной. Запись о выдаче старого варианта — первоначальный архивный лист, на котором Мацуда сначала указал Мориту.</w:t>
      </w:r>
    </w:p>
    <w:p>
      <w:pPr>
        <w:ind w:firstLine="340"/>
      </w:pPr>
      <w:r>
        <w:t>Каждая часть имела собственный предел. Вместе они оставляли всё меньше пространства для объяснения, будто архивист просто узнал о новой редакции слишком поздно.</w:t>
      </w:r>
    </w:p>
    <w:p>
      <w:pPr>
        <w:ind w:firstLine="340"/>
      </w:pPr>
      <w:r>
        <w:t>Ариэль попросила показать ответ получателя на сопроводительное письмо. На нём не содержалось обещания участия от её имени. Зато внешняя сторона прямо спрашивала, можно ли считать семейное решение устойчивым при споре о средствах. Мацуда ответил утвердительно, сославшись на положение наследника.</w:t>
      </w:r>
    </w:p>
    <w:p>
      <w:pPr>
        <w:ind w:firstLine="340"/>
      </w:pPr>
      <w:r>
        <w:t>Никто из супругов не уполномочивал его на такой ответ.</w:t>
      </w:r>
    </w:p>
    <w:p>
      <w:pPr>
        <w:ind w:firstLine="340"/>
      </w:pPr>
      <w:r>
        <w:t>Леви смотрел на знакомую подпись и вспоминал, сколько раз видел её на совершенно добросовестной работе. Именно это делало бумагу убедительной для адресата. Предавали не отдельный секрет, который можно вырвать из папки и вернуть. Продавали право быть человеком, чьи слова принимают всерьёз благодаря чужому доверию.</w:t>
      </w:r>
    </w:p>
    <w:p>
      <w:pPr>
        <w:ind w:firstLine="340"/>
      </w:pPr>
      <w:r>
        <w:t>Кадзи спросил, остаётся ли версия о разрешённой консультации. Мидзуно ответил: правовую оценку даст специалист в соответствующей процедуре. Для проверки полномочий уже ясно, что Мацуда представлял утверждения, которых не имел права подтверждать. Оплата усиливает вопрос о личном интересе, но не заменяет остальных доказательств.</w:t>
      </w:r>
    </w:p>
    <w:p>
      <w:pPr>
        <w:ind w:firstLine="340"/>
      </w:pPr>
      <w:r>
        <w:t>Леви записал именно так. Злость требовала короче. Работе требовалась точность.</w:t>
      </w:r>
    </w:p>
    <w:p>
      <w:pPr>
        <w:ind w:firstLine="340"/>
      </w:pPr>
      <w:r>
        <w:t>Ариэль тем временем отделила лист о синем комплекте. Попросила не включать её первоначальные заметки в общий раздаточный материал. Накамуре передаст сама; остальным достаточно проверенных копий и описания происхождения. Кадзи согласился, не спросив, доверяет ли она семье после всего.</w:t>
      </w:r>
    </w:p>
    <w:p>
      <w:pPr>
        <w:ind w:firstLine="340"/>
      </w:pPr>
      <w:r>
        <w:t>Леви поймал себя на желании сказать ей что-нибудь личное. О том, что она правильно требовала не торопиться. Что подозрение не стало доказательством раньше времени именно благодаря их разным вопросам.</w:t>
      </w:r>
    </w:p>
    <w:p>
      <w:pPr>
        <w:ind w:firstLine="340"/>
      </w:pPr>
      <w:r>
        <w:t>Не сказал. Сейчас похвала слишком легко выглядела бы попыткой вернуть близость в обмен на полезность. Она пришла не заслуживать его хороший ответ после ссоры.</w:t>
      </w:r>
    </w:p>
    <w:p>
      <w:pPr>
        <w:ind w:firstLine="340"/>
      </w:pPr>
      <w:r>
        <w:t>Вместо этого он спросил, хватит ли ей места для записей. Ариэль передвинула стакан и ответила, что хватит. Маленькая обычная фраза прозвучала ровнее, чем все тщательно подготовленные объяснения, которые он успел придумать со вчерашнего дня.</w:t>
      </w:r>
    </w:p>
    <w:p>
      <w:pPr>
        <w:ind w:firstLine="340"/>
      </w:pPr>
      <w:r>
        <w:t>Мацуду пригласили после обеда.</w:t>
      </w:r>
    </w:p>
    <w:p>
      <w:pPr>
        <w:ind w:firstLine="340"/>
      </w:pPr>
      <w:r>
        <w:t>Он пришёл с привычной чёрной сумкой и сначала спросил, нашли ли ошибку в последнем перечне. Кадзи попросил сесть. Мидзуно уже уехал; оставил письменное описание источников. Накамура получила свою часть отдельно и не участвовала во внутреннем разговоре организации.</w:t>
      </w:r>
    </w:p>
    <w:p>
      <w:pPr>
        <w:ind w:firstLine="340"/>
      </w:pPr>
      <w:r>
        <w:t>Ариэль осталась по собственному решению. Не чтобы услышать наказание. Хотела спросить о документах, которые считала своими.</w:t>
      </w:r>
    </w:p>
    <w:p>
      <w:pPr>
        <w:ind w:firstLine="340"/>
      </w:pPr>
      <w:r>
        <w:t>Мацуда увидел платёж и перестал расстёгивать сумку.</w:t>
      </w:r>
    </w:p>
    <w:p>
      <w:pPr>
        <w:ind w:firstLine="340"/>
      </w:pPr>
      <w:r>
        <w:t>Не стал отрицать сразу. Спросил, откуда копия.</w:t>
      </w:r>
    </w:p>
    <w:p>
      <w:pPr>
        <w:ind w:firstLine="340"/>
      </w:pPr>
      <w:r>
        <w:t>Леви ответил: от получателя. Потом положил рядом исправленную редакцию и расписку. Даты совпадали слишком хорошо для забытого поручения Сэки.</w:t>
      </w:r>
    </w:p>
    <w:p>
      <w:pPr>
        <w:ind w:firstLine="340"/>
      </w:pPr>
      <w:r>
        <w:t>Архивист сказал, что хотел получить место вне семьи. Не навсегда уйти, не разрушить проект. Подстраховаться. Новые люди, новые способы работы, молодой наследник, которому старые исполнители нужны, только пока не ошибаются.[2]</w:t>
      </w:r>
    </w:p>
    <w:p>
      <w:pPr>
        <w:ind w:firstLine="340"/>
      </w:pPr>
      <w:r>
        <w:t>Кадзи спросил, кто запретил ему искать другую работу.</w:t>
      </w:r>
    </w:p>
    <w:p>
      <w:pPr>
        <w:ind w:firstLine="340"/>
      </w:pPr>
      <w:r>
        <w:t>Мацуда опустил глаза. Дело было не только в работе. Внешней стороне требовались сведения, доступные ему именно потому, что здесь его считали своим. За обычную консультацию о бумагах не стали бы платить такую сумму.</w:t>
      </w:r>
    </w:p>
    <w:p>
      <w:pPr>
        <w:ind w:firstLine="340"/>
      </w:pPr>
      <w:r>
        <w:t>Он понимал это.</w:t>
      </w:r>
    </w:p>
    <w:p>
      <w:pPr>
        <w:ind w:firstLine="340"/>
      </w:pPr>
      <w:r>
        <w:t>Леви почувствовал особенно холодную злость. Перед ним не стоял человек, который по неведению открыл дверь. Мацуда оценил, что может продать, и потом рассчитывал объяснить последствия общей неблагодарностью.</w:t>
      </w:r>
    </w:p>
    <w:p>
      <w:pPr>
        <w:ind w:firstLine="340"/>
      </w:pPr>
      <w:r>
        <w:t>Ариэль заговорила впервые:</w:t>
      </w:r>
    </w:p>
    <w:p>
      <w:pPr>
        <w:keepNext/>
        <w:spacing w:after="20"/>
        <w:ind w:left="255"/>
      </w:pPr>
      <w:r>
        <w:rPr>
          <w:rFonts w:ascii="Noto Serif CJK JP" w:hAnsi="Noto Serif CJK JP" w:eastAsia="Noto Serif CJK JP"/>
          <w:sz w:val="20"/>
        </w:rPr>
        <w:t>「私の書類を、誰に取りに行かせたんですか。」</w:t>
      </w:r>
    </w:p>
    <w:p>
      <w:pPr>
        <w:keepNext/>
        <w:spacing w:after="20"/>
        <w:ind w:left="255"/>
      </w:pPr>
      <w:r>
        <w:rPr>
          <w:i/>
          <w:color w:val="555555"/>
          <w:sz w:val="20"/>
        </w:rPr>
        <w:t>(Watashi no shorui o, dare ni tori ni ikaseta n desu ka.)</w:t>
      </w:r>
    </w:p>
    <w:p>
      <w:pPr>
        <w:keepNext w:val="0"/>
        <w:spacing w:after="140"/>
        <w:ind w:left="255"/>
      </w:pPr>
      <w:r>
        <w:t>— Кого вы послали за моими документами?</w:t>
      </w:r>
    </w:p>
    <w:p>
      <w:pPr>
        <w:ind w:firstLine="340"/>
      </w:pPr>
      <w:r>
        <w:t>Он поднял на неё глаза.</w:t>
      </w:r>
    </w:p>
    <w:p>
      <w:pPr>
        <w:ind w:firstLine="340"/>
      </w:pPr>
      <w:r>
        <w:t>Сказал, что сообщил помощнику Окады: комплект нужно вернуть. Тот обещал организовать получение. Мацуда передал, как выглядит папка, кто её получал, что Ариэль бывает возле учебного центра. Конкретную встречу у аптеки, по его словам, не назначал.</w:t>
      </w:r>
    </w:p>
    <w:p>
      <w:pPr>
        <w:ind w:firstLine="340"/>
      </w:pPr>
      <w:r>
        <w:t>Кадзи спросил, почему Мацуда не поговорил о своём положении раньше. Архивист ответил: боялся, что его заменят, как только он признается в поиске другого места. Новые правила, внешние специалисты, постоянные вопросы о точности — всё это казалось ему подготовкой к собственному исчезновению из конторы.</w:t>
      </w:r>
    </w:p>
    <w:p>
      <w:pPr>
        <w:ind w:firstLine="340"/>
      </w:pPr>
      <w:r>
        <w:t>Леви услышал в ответе настоящую тревогу. Не обязан был объявлять её выдумкой, чтобы видеть предательство. Стареющий исполнитель действительно мог бояться потери дохода и значения. Именно поэтому внешнему человеку оказалось легко предложить удобное подтверждение его ценности.</w:t>
      </w:r>
    </w:p>
    <w:p>
      <w:pPr>
        <w:ind w:firstLine="340"/>
      </w:pPr>
      <w:r>
        <w:t>Но Мацуда не продал свою работу в свободное время. Продал сведения, которые получил за счёт чужого доверия, и затем пытался вернуть неудобные копии, обойдя отказ их владелицы.</w:t>
      </w:r>
    </w:p>
    <w:p>
      <w:pPr>
        <w:ind w:firstLine="340"/>
      </w:pPr>
      <w:r>
        <w:t>Леви спросил, считал ли он допустимым говорить о жене наследника как о гарантии, зная, что она не подписывала таких обещаний. Мацуда сказал, что семья всё равно не позволила бы проекту рухнуть. В его голосе впервые появилась обида: он полагался на тот же порядок, на который годами полагались старшие.</w:t>
      </w:r>
    </w:p>
    <w:p>
      <w:pPr>
        <w:ind w:firstLine="340"/>
      </w:pPr>
      <w:r>
        <w:t>Кадзи ответил, что старые привычки будут разбирать отдельно. Они не давали архивисту права получать личные деньги за подтверждение чужих намерений.</w:t>
      </w:r>
    </w:p>
    <w:p>
      <w:pPr>
        <w:ind w:firstLine="340"/>
      </w:pPr>
      <w:r>
        <w:t>Леви не почувствовал облегчения. Мацуда использовал настоящие слабости их устройства. Чтобы не повторить случившееся, придётся менять и их, а не только убрать человека, который сумел ими воспользоваться.</w:t>
      </w:r>
    </w:p>
    <w:p>
      <w:pPr>
        <w:ind w:firstLine="340"/>
      </w:pPr>
      <w:r>
        <w:t>Леви спросил, рассчитывал ли он получить согласие человека, который уже отказался отдавать бумаги по телефону.</w:t>
      </w:r>
    </w:p>
    <w:p>
      <w:pPr>
        <w:ind w:firstLine="340"/>
      </w:pPr>
      <w:r>
        <w:t>Ответа не было.</w:t>
      </w:r>
    </w:p>
    <w:p>
      <w:pPr>
        <w:ind w:firstLine="340"/>
      </w:pPr>
      <w:r>
        <w:t>Не знание будущей травмы. Но сознательное согласие обойти её отказ.</w:t>
      </w:r>
    </w:p>
    <w:p>
      <w:pPr>
        <w:ind w:firstLine="340"/>
      </w:pPr>
      <w:r>
        <w:t>Ариэль записала точные слова, потом закрыла тетрадь. На вопрос, использовал ли Мацуда новые личные маршруты из конторы, он ответил: нет, хватило прежних записей и наблюдения людей, которых он не выбирал сам.</w:t>
      </w:r>
    </w:p>
    <w:p>
      <w:pPr>
        <w:ind w:firstLine="340"/>
      </w:pPr>
      <w:r>
        <w:t>Это тоже требовало проверки. Леви не собирался превращать признание одного человека в полную историю чужих действий.</w:t>
      </w:r>
    </w:p>
    <w:p>
      <w:pPr>
        <w:ind w:firstLine="340"/>
      </w:pPr>
      <w:r>
        <w:t>Кадзи забрал у архивиста ключи и доступные ему документы, составив перечень. На время разбирательства он больше не распоряжается корреспонденцией и финансами. Личные вещи остаются его личными вещами; коммерческие оригиналы сохраняют отдельно.</w:t>
      </w:r>
    </w:p>
    <w:p>
      <w:pPr>
        <w:ind w:firstLine="340"/>
      </w:pPr>
      <w:r>
        <w:t>Мацуда спросил, может ли уйти домой.</w:t>
      </w:r>
    </w:p>
    <w:p>
      <w:pPr>
        <w:ind w:firstLine="340"/>
      </w:pPr>
      <w:r>
        <w:t>Леви посмотрел на него. Перед глазами стоял порванный ремень сумки.</w:t>
      </w:r>
    </w:p>
    <w:p>
      <w:pPr>
        <w:ind w:firstLine="340"/>
      </w:pPr>
      <w:r>
        <w:t>Ариэль заметила паузу.</w:t>
      </w:r>
    </w:p>
    <w:p>
      <w:pPr>
        <w:ind w:firstLine="340"/>
      </w:pPr>
      <w:r>
        <w:t>Он ответил, что сначала нужно закончить перечень и решить, кто будет говорить с юристами. Не пообещал отпустить сразу.[3]</w:t>
      </w:r>
    </w:p>
    <w:p>
      <w:pPr>
        <w:ind w:firstLine="340"/>
      </w:pPr>
      <w:r>
        <w:t>Она поднялась. Сказала, что свою копию передаст Накамуре. Больше ей здесь сейчас делать нечего.</w:t>
      </w:r>
    </w:p>
    <w:p>
      <w:pPr>
        <w:ind w:firstLine="340"/>
      </w:pPr>
      <w:r>
        <w:t>Леви проводил её до двери. В коридоре она остановилась и посмотрела прямо на него.</w:t>
      </w:r>
    </w:p>
    <w:p>
      <w:pPr>
        <w:keepNext/>
        <w:spacing w:after="20"/>
        <w:ind w:left="255"/>
      </w:pPr>
      <w:r>
        <w:rPr>
          <w:rFonts w:ascii="Noto Serif CJK JP" w:hAnsi="Noto Serif CJK JP" w:eastAsia="Noto Serif CJK JP"/>
          <w:sz w:val="20"/>
        </w:rPr>
        <w:t>「私のためだとは、言わないで。」</w:t>
      </w:r>
    </w:p>
    <w:p>
      <w:pPr>
        <w:keepNext/>
        <w:spacing w:after="20"/>
        <w:ind w:left="255"/>
      </w:pPr>
      <w:r>
        <w:rPr>
          <w:i/>
          <w:color w:val="555555"/>
          <w:sz w:val="20"/>
        </w:rPr>
        <w:t>(Watashi no tame da to wa, iwanaide.)</w:t>
      </w:r>
    </w:p>
    <w:p>
      <w:pPr>
        <w:keepNext w:val="0"/>
        <w:spacing w:after="140"/>
        <w:ind w:left="255"/>
      </w:pPr>
      <w:r>
        <w:t>— Не называй это поступком ради меня.</w:t>
      </w:r>
    </w:p>
    <w:p>
      <w:pPr>
        <w:ind w:firstLine="340"/>
      </w:pPr>
      <w:r>
        <w:t>Он не ответил, пока не понял, что именно она видела в его лице.</w:t>
      </w:r>
    </w:p>
    <w:p>
      <w:pPr>
        <w:ind w:firstLine="340"/>
      </w:pPr>
      <w:r>
        <w:t>Не сказал и после.</w:t>
      </w:r>
    </w:p>
    <w:p>
      <w:pPr>
        <w:ind w:firstLine="340"/>
      </w:pPr>
      <w:r>
        <w:t>Дверь за Ариэль закрылась. В комнате оставались бумаги, человек, нарушивший доверие, и люди, привыкшие сами определять цену такого нарушения.</w:t>
      </w:r>
    </w:p>
    <w:p>
      <w:pPr>
        <w:ind w:firstLine="340"/>
      </w:pPr>
      <w:r>
        <w:t>Сведения наконец сложились в ответ.</w:t>
      </w:r>
    </w:p>
    <w:p>
      <w:pPr>
        <w:ind w:firstLine="340"/>
      </w:pPr>
      <w:r>
        <w:t>Теперь предстояло решить, что они сделают с этим ответом.</w:t>
      </w:r>
    </w:p>
    <w:p>
      <w:pPr>
        <w:pStyle w:val="Heading2"/>
      </w:pPr>
      <w:r>
        <w:t>Исторические и культурологические примечания к главе</w:t>
      </w:r>
    </w:p>
    <w:p>
      <w:pPr>
        <w:keepNext/>
        <w:keepLines/>
        <w:spacing w:after="160"/>
      </w:pPr>
      <w:r>
        <w:rPr>
          <w:sz w:val="19"/>
        </w:rPr>
        <w:t>[1] Полученные от коммерческой стороны документы не приравниваются к судебному приговору. Их происхождение, содержание и связь с нападением требуют отдельной правовой оценки. Платёж сам по себе не доказывает преступление; значение имеет установленная последовательность действий.</w:t>
      </w:r>
    </w:p>
    <w:p>
      <w:pPr>
        <w:keepNext/>
        <w:keepLines/>
        <w:spacing w:after="160"/>
      </w:pPr>
      <w:r>
        <w:rPr>
          <w:sz w:val="19"/>
        </w:rPr>
        <w:t>[2] Старое служебное доверие и вознаграждение внешнего контрагента здесь создают конкретный конфликт интересов. Мотив Мацуды не изображается типичной судьбой всех старших участников якудза или японских работников.</w:t>
      </w:r>
    </w:p>
    <w:p>
      <w:pPr>
        <w:keepNext w:val="0"/>
        <w:keepLines/>
        <w:spacing w:after="160"/>
      </w:pPr>
      <w:r>
        <w:rPr>
          <w:sz w:val="19"/>
        </w:rPr>
        <w:t>[3] Внутреннее признание не даёт вымышленной организации законного права произвольно удерживать человека или наказывать его. Граница между внутренней властью и правом станет предметом следующей главы.</w:t>
      </w:r>
    </w:p>
    <w:p>
      <w:r>
        <w:br w:type="page"/>
      </w:r>
    </w:p>
    <w:p>
      <w:bookmarkStart w:id="27" w:name="chapter_27"/>
      <w:pPr>
        <w:pStyle w:val="Heading1"/>
      </w:pPr>
      <w:r>
        <w:t>Глава 27. Последствия</w:t>
      </w:r>
      <w:bookmarkEnd w:id="27"/>
    </w:p>
    <w:p>
      <w:pPr>
        <w:ind w:firstLine="340"/>
      </w:pPr>
      <w:r>
        <w:t>Нода должен был подъехать через пятнадцать минут.</w:t>
      </w:r>
    </w:p>
    <w:p>
      <w:pPr>
        <w:ind w:firstLine="340"/>
      </w:pPr>
      <w:r>
        <w:t>Ариэль села в приёмной, положила папку на колени и попробовала устроить ногу удобнее. Танака принесла низкую скамейку. Они обменялись обычными благодарностями, после которых особенно ясно слышалось, как тихо стало в соседней комнате.</w:t>
      </w:r>
    </w:p>
    <w:p>
      <w:pPr>
        <w:ind w:firstLine="340"/>
      </w:pPr>
      <w:r>
        <w:t>Потом раздался глухой удар.</w:t>
      </w:r>
    </w:p>
    <w:p>
      <w:pPr>
        <w:ind w:firstLine="340"/>
      </w:pPr>
      <w:r>
        <w:t>Не кинематографический звук, по которому сразу узнают драку. Будто тяжёлую вещь поставили неудачно. Следом — короткий чужой вдох.</w:t>
      </w:r>
    </w:p>
    <w:p>
      <w:pPr>
        <w:ind w:firstLine="340"/>
      </w:pPr>
      <w:r>
        <w:t>Ариэль подняла голову.</w:t>
      </w:r>
    </w:p>
    <w:p>
      <w:pPr>
        <w:ind w:firstLine="340"/>
      </w:pPr>
      <w:r>
        <w:t>Танака смотрела на закрытую дверь. Не казалась удивлённой. Только очень усталой.</w:t>
      </w:r>
    </w:p>
    <w:p>
      <w:pPr>
        <w:ind w:firstLine="340"/>
      </w:pPr>
      <w:r>
        <w:t>Это испугало сильнее звука.</w:t>
      </w:r>
    </w:p>
    <w:p>
      <w:pPr>
        <w:ind w:firstLine="340"/>
      </w:pPr>
      <w:r>
        <w:t>Ариэль попросила телефон. Набрала Накамуру, сообщила, что ещё находится в конторе. Сказала только известное: Мацуда спросил, можно ли уйти; она не видела, чтобы он вышел; теперь услышала удар. Не знала, что происходит внутри.</w:t>
      </w:r>
    </w:p>
    <w:p>
      <w:pPr>
        <w:ind w:firstLine="340"/>
      </w:pPr>
      <w:r>
        <w:t>Юристка попросила не входить в опасную ситуацию одной. Ариэль ответила, что сначала спросит Леви и попросит вызвать врача, если кто-нибудь пострадал. Танака осталась у аппарата.</w:t>
      </w:r>
    </w:p>
    <w:p>
      <w:pPr>
        <w:ind w:firstLine="340"/>
      </w:pPr>
      <w:r>
        <w:t>Поднимаясь, Ариэль почувствовала боль в ноге. Впервые за несколько дней не разозлилась на неё. Боль возвращала происходящему цену: нельзя просто решить быть храброй и отменить собственную уязвимость.</w:t>
      </w:r>
    </w:p>
    <w:p>
      <w:pPr>
        <w:ind w:firstLine="340"/>
      </w:pPr>
      <w:r>
        <w:t>У двери стоял мужчина из людей Кенни. Она видела его на свадьбе, но не помнила имени. Он сказал, что разговор ещё не закончен.</w:t>
      </w:r>
    </w:p>
    <w:p>
      <w:pPr>
        <w:ind w:firstLine="340"/>
      </w:pPr>
      <w:r>
        <w:t>Ариэль попросила позвать мужа.</w:t>
      </w:r>
    </w:p>
    <w:p>
      <w:pPr>
        <w:ind w:firstLine="340"/>
      </w:pPr>
      <w:r>
        <w:t>Мужчина помедлил. Потом открыл дверь достаточно широко, чтобы она увидела стол и Мацуду.</w:t>
      </w:r>
    </w:p>
    <w:p>
      <w:pPr>
        <w:ind w:firstLine="340"/>
      </w:pPr>
      <w:r>
        <w:t>Архивист сидел боком на стуле, прижимая платок ко рту. Очки лежали на полу. Один человек держал ладонь у него на плече. Леви стоял возле окна. Кадзи говорил по телефону.</w:t>
      </w:r>
    </w:p>
    <w:p>
      <w:pPr>
        <w:ind w:firstLine="340"/>
      </w:pPr>
      <w:r>
        <w:t>Никто не выглядел потерявшим контроль.</w:t>
      </w:r>
    </w:p>
    <w:p>
      <w:pPr>
        <w:ind w:firstLine="340"/>
      </w:pPr>
      <w:r>
        <w:t>Именно это оказалось самым страшным.</w:t>
      </w:r>
    </w:p>
    <w:p>
      <w:pPr>
        <w:ind w:firstLine="340"/>
      </w:pPr>
      <w:r>
        <w:t>Ариэль посмотрела на Леви. Спросила, нужен ли врач.</w:t>
      </w:r>
    </w:p>
    <w:p>
      <w:pPr>
        <w:ind w:firstLine="340"/>
      </w:pPr>
      <w:r>
        <w:t>Он ответил, что вызовут. Голос прозвучал обычным, рабочим. Как тогда, когда они выясняли, кто повезёт документы и где взять копии.</w:t>
      </w:r>
    </w:p>
    <w:p>
      <w:pPr>
        <w:ind w:firstLine="340"/>
      </w:pPr>
      <w:r>
        <w:t>Она попросила вызвать сейчас.</w:t>
      </w:r>
    </w:p>
    <w:p>
      <w:pPr>
        <w:ind w:firstLine="340"/>
      </w:pPr>
      <w:r>
        <w:t>Человек возле Мацуды убрал руку только после короткого движения Леви.</w:t>
      </w:r>
    </w:p>
    <w:p>
      <w:pPr>
        <w:ind w:firstLine="340"/>
      </w:pPr>
      <w:r>
        <w:t>Архивист поднял глаза. Похоже, принял её появление за возможность. Начал говорить, что всё отдаст, деньги вернёт, никому больше не станет мешать. Потом запнулся и посмотрел на свою ладонь.</w:t>
      </w:r>
    </w:p>
    <w:p>
      <w:pPr>
        <w:keepNext/>
        <w:spacing w:after="20"/>
        <w:ind w:left="255"/>
      </w:pPr>
      <w:r>
        <w:rPr>
          <w:rFonts w:ascii="Noto Serif CJK JP" w:hAnsi="Noto Serif CJK JP" w:eastAsia="Noto Serif CJK JP"/>
          <w:sz w:val="20"/>
        </w:rPr>
        <w:t>「指を詰めれば、済みますか。」</w:t>
      </w:r>
    </w:p>
    <w:p>
      <w:pPr>
        <w:keepNext/>
        <w:spacing w:after="20"/>
        <w:ind w:left="255"/>
      </w:pPr>
      <w:r>
        <w:rPr>
          <w:i/>
          <w:color w:val="555555"/>
          <w:sz w:val="20"/>
        </w:rPr>
        <w:t>(Yubi o tsumereba, sumimasu ka.)</w:t>
      </w:r>
    </w:p>
    <w:p>
      <w:pPr>
        <w:keepNext w:val="0"/>
        <w:spacing w:after="140"/>
        <w:ind w:left="255"/>
      </w:pPr>
      <w:r>
        <w:t>— Если я отсеку себе палец, этого будет достаточно?</w:t>
      </w:r>
    </w:p>
    <w:p>
      <w:pPr>
        <w:ind w:firstLine="340"/>
      </w:pPr>
      <w:r>
        <w:t>Ариэль почувствовала, как холодеет лицо.</w:t>
      </w:r>
    </w:p>
    <w:p>
      <w:pPr>
        <w:ind w:firstLine="340"/>
      </w:pPr>
      <w:r>
        <w:t>Ни торжественного обряда. Ни красивой верности. Человек с разбитой губой пытался понять, какой ущерб собственному телу позволит выйти из комнаты.[1]</w:t>
      </w:r>
    </w:p>
    <w:p>
      <w:pPr>
        <w:ind w:firstLine="340"/>
      </w:pPr>
      <w:r>
        <w:t>Леви ответил резко:</w:t>
      </w:r>
    </w:p>
    <w:p>
      <w:pPr>
        <w:keepNext/>
        <w:spacing w:after="20"/>
        <w:ind w:left="255"/>
      </w:pPr>
      <w:r>
        <w:rPr>
          <w:rFonts w:ascii="Noto Serif CJK JP" w:hAnsi="Noto Serif CJK JP" w:eastAsia="Noto Serif CJK JP"/>
          <w:sz w:val="20"/>
        </w:rPr>
        <w:t>「要らない。そんなもので帳消しにはならない。」</w:t>
      </w:r>
    </w:p>
    <w:p>
      <w:pPr>
        <w:keepNext/>
        <w:spacing w:after="20"/>
        <w:ind w:left="255"/>
      </w:pPr>
      <w:r>
        <w:rPr>
          <w:i/>
          <w:color w:val="555555"/>
          <w:sz w:val="20"/>
        </w:rPr>
        <w:t>(Iranai. Sonna mono de chōkeshi ni wa naranai.)</w:t>
      </w:r>
    </w:p>
    <w:p>
      <w:pPr>
        <w:keepNext w:val="0"/>
        <w:spacing w:after="140"/>
        <w:ind w:left="255"/>
      </w:pPr>
      <w:r>
        <w:t>— Не нужно. Этим ничего не погасишь.</w:t>
      </w:r>
    </w:p>
    <w:p>
      <w:pPr>
        <w:ind w:firstLine="340"/>
      </w:pPr>
      <w:r>
        <w:t>Он не выглядел благородным человеком, отвергающим варварство. Говорил о бесполезности жеста в ситуации, где следовало отвечать за сделанное. Ариэль услышала разницу и не смогла за неё спрятаться.</w:t>
      </w:r>
    </w:p>
    <w:p>
      <w:pPr>
        <w:ind w:firstLine="340"/>
      </w:pPr>
      <w:r>
        <w:t>Она спросила, разрешали ли Мацуде уйти.</w:t>
      </w:r>
    </w:p>
    <w:p>
      <w:pPr>
        <w:ind w:firstLine="340"/>
      </w:pPr>
      <w:r>
        <w:t>В комнате стало очень тихо.</w:t>
      </w:r>
    </w:p>
    <w:p>
      <w:pPr>
        <w:ind w:firstLine="340"/>
      </w:pPr>
      <w:r>
        <w:t>Кадзи закончил звонок. Сказал, что врач будет, а юриста для Мацуды нужно искать отдельно. Накамура представляет другую сторону и не может просто занять обе роли.</w:t>
      </w:r>
    </w:p>
    <w:p>
      <w:pPr>
        <w:ind w:firstLine="340"/>
      </w:pPr>
      <w:r>
        <w:t>Леви посмотрел на жену. На секунду в лице появилось раздражение — не за сам вопрос, за то, что пришлось услышать его при остальных.</w:t>
      </w:r>
    </w:p>
    <w:p>
      <w:pPr>
        <w:ind w:firstLine="340"/>
      </w:pPr>
      <w:r>
        <w:t>Ариэль знала, что могла бы промолчать ради его положения. Именно такую тишину от неё иногда ждали.</w:t>
      </w:r>
    </w:p>
    <w:p>
      <w:pPr>
        <w:ind w:firstLine="340"/>
      </w:pPr>
      <w:r>
        <w:t>Она повторила вопрос.</w:t>
      </w:r>
    </w:p>
    <w:p>
      <w:pPr>
        <w:ind w:firstLine="340"/>
      </w:pPr>
      <w:r>
        <w:t>Он ответил: нет. Пока сверяли доступ и документы, Мацуде не разрешили выйти.</w:t>
      </w:r>
    </w:p>
    <w:p>
      <w:pPr>
        <w:ind w:firstLine="340"/>
      </w:pPr>
      <w:r>
        <w:t>Тогда её следующий вопрос был уже не о праве, которое она знала недостаточно хорошо. О конкретном действии: что мешает убрать руки и дать ему поговорить с независимым юристом сейчас?</w:t>
      </w:r>
    </w:p>
    <w:p>
      <w:pPr>
        <w:ind w:firstLine="340"/>
      </w:pPr>
      <w:r>
        <w:t>Леви повернулся к людям у двери. Приказал выйти в коридор. Мацуда остался на стуле, никого не пытаясь обойти. Похоже, разрешению двигаться он ещё не доверял.</w:t>
      </w:r>
    </w:p>
    <w:p>
      <w:pPr>
        <w:ind w:firstLine="340"/>
      </w:pPr>
      <w:r>
        <w:t>Ариэль наклонилась за очками. Боль в ноге напомнила о себе, пришлось опереться на стол. Леви сделал шаг, но она уже подняла оправу сама и положила возле платка.</w:t>
      </w:r>
    </w:p>
    <w:p>
      <w:pPr>
        <w:ind w:firstLine="340"/>
      </w:pPr>
      <w:r>
        <w:t>Не возвращала Мацуде невиновность. Просто очки принадлежали ему, и оставлять их под ногами больше не требовалось ни для чего, кроме унижения.</w:t>
      </w:r>
    </w:p>
    <w:p>
      <w:pPr>
        <w:ind w:firstLine="340"/>
      </w:pPr>
      <w:r>
        <w:t>Она вышла ждать врача вместе с Танакой.</w:t>
      </w:r>
    </w:p>
    <w:p>
      <w:pPr>
        <w:ind w:firstLine="340"/>
      </w:pPr>
      <w:r>
        <w:t>Ариэль поставила папку на свободный край стола и только тогда заметила, как сильно сжимала её пальцами. Больно было не только ноге. Всё тело готовилось к новому толчку, хотя никто в приёмной не двигался к ней.</w:t>
      </w:r>
    </w:p>
    <w:p>
      <w:pPr>
        <w:ind w:firstLine="340"/>
      </w:pPr>
      <w:r>
        <w:t>Танака спросила, продолжать ли разговор с Накамурой. Ариэль взяла трубку. Сообщила, что человек пострадал, врач вызван, она находится снаружи комнаты. Отдельно сказала, чего сама не видела: самого удара, начала удержания, точных распоряжений.</w:t>
      </w:r>
    </w:p>
    <w:p>
      <w:pPr>
        <w:ind w:firstLine="340"/>
      </w:pPr>
      <w:r>
        <w:t>Юристка повторила эти границы, чтобы убедиться, что поняла правильно. Ариэль почувствовала почти злость на необходимость оговорок. Там сидит человек с кровью на платке; зачем сейчас так тщательно отделять очевидное от неизвестного?</w:t>
      </w:r>
    </w:p>
    <w:p>
      <w:pPr>
        <w:ind w:firstLine="340"/>
      </w:pPr>
      <w:r>
        <w:t>Затем вспомнила, как уверенно мужчины у аптеки называли её родственницей. Чужая уверенность тоже умела создавать очевидность. Она ответила на вопросы и записала время звонка.</w:t>
      </w:r>
    </w:p>
    <w:p>
      <w:pPr>
        <w:ind w:firstLine="340"/>
      </w:pPr>
      <w:r>
        <w:t>Положив трубку, спросила Танаку, как та себя чувствует. Впервые за весь день не о документах. Женщина долго смотрела на руки, потом сказала, что хочет, чтобы рабочий день закончился и дети не задавали вопросов о её лице.</w:t>
      </w:r>
    </w:p>
    <w:p>
      <w:pPr>
        <w:ind w:firstLine="340"/>
      </w:pPr>
      <w:r>
        <w:t>Ариэль кивнула. Не стала требовать от неё немедленно превратиться в бесстрашного свидетеля. Попросила только сохранить собственные записи и обратиться к независимому специалисту, если её будут заставлять говорить то, чего не видела. Не обещала, что будет легко. Обещать за чужую жизнь она научилась опасаться.</w:t>
      </w:r>
    </w:p>
    <w:p>
      <w:pPr>
        <w:ind w:firstLine="340"/>
      </w:pPr>
      <w:r>
        <w:t>Из комнаты донёсся голос Кадзи. Он требовал назвать номер врача, не рассуждать о том, насколько серьёзна губа. Даже внутри одного решения люди продолжали тянуть в разные стороны.</w:t>
      </w:r>
    </w:p>
    <w:p>
      <w:pPr>
        <w:ind w:firstLine="340"/>
      </w:pPr>
      <w:r>
        <w:t>Ариэль подумала о Мацуде и неожиданно почувствовала ненависть. Не благородную жалость, которую было бы проще показать Леви. Хотелось, чтобы архивист больше не мог вежливо позвонить незнакомому человеку и распорядиться её папкой. Чтобы потерял возможность прикрываться безупречным служебным лицом.</w:t>
      </w:r>
    </w:p>
    <w:p>
      <w:pPr>
        <w:ind w:firstLine="340"/>
      </w:pPr>
      <w:r>
        <w:t>От этого не стало приемлемее то, что произошло в комнате. Ей не требовалось сначала перестать злиться на него, чтобы желать прекращения насилия. Но признать собственную злость было необходимо: иначе слишком легко объявить себя единственным человеком без тёмного интереса среди остальных.</w:t>
      </w:r>
    </w:p>
    <w:p>
      <w:pPr>
        <w:ind w:firstLine="340"/>
      </w:pPr>
      <w:r>
        <w:t>Она посмотрела на дверь. За ней находился Леви, которого она уже знала внимательным, уставшим, смешно требовательным к чашкам. И тот же самый человек не остановил удар сразу. Никакого тайного второго мужа не появилось. Просто стало труднее держать все известные поступки рядом, не выбрасывая неудобные.</w:t>
      </w:r>
    </w:p>
    <w:p>
      <w:pPr>
        <w:ind w:firstLine="340"/>
      </w:pPr>
      <w:r>
        <w:t>Ариэль попросила у Танаки воды. Выпила медленно. Когда приехал Нода, смогла говорить обычным голосом и не решила, что это означает спокойствие.</w:t>
      </w:r>
    </w:p>
    <w:p>
      <w:pPr>
        <w:ind w:firstLine="340"/>
      </w:pPr>
      <w:r>
        <w:t>Через несколько минут приехал Нода. Увидел её лицо и не спросил, закончилась ли встреча хорошо. Помог сесть. Принёс воду. Затем пошёл говорить с Кадзи.</w:t>
      </w:r>
    </w:p>
    <w:p>
      <w:pPr>
        <w:ind w:firstLine="340"/>
      </w:pPr>
      <w:r>
        <w:t>Врач осмотрел Мацуду и рекомендовал дополнительное обследование. От обсуждения документов отказался: для него существовал пострадавший человек, которому нужна помощь. Архивист уехал в сопровождении того, кто должен был обеспечить встречу с отдельным юристом. Добровольность дальнейших показаний и их оформление предстояло проверять уже вне этой комнаты.[2]</w:t>
      </w:r>
    </w:p>
    <w:p>
      <w:pPr>
        <w:ind w:firstLine="340"/>
      </w:pPr>
      <w:r>
        <w:t>Ариэль не стала спрашивать, достаточно ли теперь всё исправлено.</w:t>
      </w:r>
    </w:p>
    <w:p>
      <w:pPr>
        <w:ind w:firstLine="340"/>
      </w:pPr>
      <w:r>
        <w:t>Уже случившееся не исчезло.</w:t>
      </w:r>
    </w:p>
    <w:p>
      <w:pPr>
        <w:spacing w:before="160" w:after="160"/>
        <w:ind w:firstLine="0"/>
        <w:jc w:val="center"/>
      </w:pPr>
      <w:r>
        <w:t>⁂</w:t>
      </w:r>
    </w:p>
    <w:p>
      <w:pPr>
        <w:ind w:firstLine="340"/>
      </w:pPr>
      <w:r>
        <w:t>Дома Леви вымыл руки, хотя на них не было крови.</w:t>
      </w:r>
    </w:p>
    <w:p>
      <w:pPr>
        <w:ind w:firstLine="340"/>
      </w:pPr>
      <w:r>
        <w:t>Ариэль стояла в дверях кухни. Дождалась, пока он закроет воду, и спросила, ударил ли сам.</w:t>
      </w:r>
    </w:p>
    <w:p>
      <w:pPr>
        <w:ind w:firstLine="340"/>
      </w:pPr>
      <w:r>
        <w:t>Он ответил: нет.</w:t>
      </w:r>
    </w:p>
    <w:p>
      <w:pPr>
        <w:ind w:firstLine="340"/>
      </w:pPr>
      <w:r>
        <w:t>Она не почувствовала облегчения.</w:t>
      </w:r>
    </w:p>
    <w:p>
      <w:pPr>
        <w:ind w:firstLine="340"/>
      </w:pPr>
      <w:r>
        <w:t>Спросила, мог ли остановить.</w:t>
      </w:r>
    </w:p>
    <w:p>
      <w:pPr>
        <w:ind w:firstLine="340"/>
      </w:pPr>
      <w:r>
        <w:t>Леви взял полотенце, положил обратно.</w:t>
      </w:r>
    </w:p>
    <w:p>
      <w:pPr>
        <w:keepNext/>
        <w:spacing w:after="20"/>
        <w:ind w:left="255"/>
      </w:pPr>
      <w:r>
        <w:rPr>
          <w:rFonts w:ascii="Noto Serif CJK JP" w:hAnsi="Noto Serif CJK JP" w:eastAsia="Noto Serif CJK JP"/>
          <w:sz w:val="20"/>
        </w:rPr>
        <w:t>「止められた。」</w:t>
      </w:r>
    </w:p>
    <w:p>
      <w:pPr>
        <w:keepNext/>
        <w:spacing w:after="20"/>
        <w:ind w:left="255"/>
      </w:pPr>
      <w:r>
        <w:rPr>
          <w:i/>
          <w:color w:val="555555"/>
          <w:sz w:val="20"/>
        </w:rPr>
        <w:t>(Tomerareta.)</w:t>
      </w:r>
    </w:p>
    <w:p>
      <w:pPr>
        <w:keepNext w:val="0"/>
        <w:spacing w:after="140"/>
        <w:ind w:left="255"/>
      </w:pPr>
      <w:r>
        <w:t>— Мог.</w:t>
      </w:r>
    </w:p>
    <w:p>
      <w:pPr>
        <w:ind w:firstLine="340"/>
      </w:pPr>
      <w:r>
        <w:t>Она кивнула. Вот теперь они говорили об одном и том же.[3]</w:t>
      </w:r>
    </w:p>
    <w:p>
      <w:pPr>
        <w:ind w:firstLine="340"/>
      </w:pPr>
      <w:r>
        <w:t>Он рассказал, что Мацуда попытался уйти, не закончив передачу документов. Один из людей Кенни удержал. Когда архивист начал угрожать оглаской, его ударили. Леви видел и не вмешался сразу: хотел, чтобы тот перестал рассчитывать превратить собственные связи в защиту от ответа.</w:t>
      </w:r>
    </w:p>
    <w:p>
      <w:pPr>
        <w:ind w:firstLine="340"/>
      </w:pPr>
      <w:r>
        <w:t>Объяснение не было оправданием. Он не попросил считать его им.</w:t>
      </w:r>
    </w:p>
    <w:p>
      <w:pPr>
        <w:ind w:firstLine="340"/>
      </w:pPr>
      <w:r>
        <w:t>Ариэль спросила, понадобился ли удар, чтобы подтвердить письма.</w:t>
      </w:r>
    </w:p>
    <w:p>
      <w:pPr>
        <w:ind w:firstLine="340"/>
      </w:pPr>
      <w:r>
        <w:t>Нет. Документы существовали независимо.</w:t>
      </w:r>
    </w:p>
    <w:p>
      <w:pPr>
        <w:ind w:firstLine="340"/>
      </w:pPr>
      <w:r>
        <w:t>Тогда зачем?</w:t>
      </w:r>
    </w:p>
    <w:p>
      <w:pPr>
        <w:ind w:firstLine="340"/>
      </w:pPr>
      <w:r>
        <w:t>Леви долго молчал. Наконец сказал: потому, что хотел заставить человека почувствовать последствия. В том числе за сумку у аптеки.</w:t>
      </w:r>
    </w:p>
    <w:p>
      <w:pPr>
        <w:ind w:firstLine="340"/>
      </w:pPr>
      <w:r>
        <w:t>Ей хотелось получить более удобное объяснение. Что всё случилось внезапно, он отвлёкся, не видел, вошёл слишком поздно. Тогда можно было бы сердиться на другого человека, а знакомого Леви оставить нетронутым.</w:t>
      </w:r>
    </w:p>
    <w:p>
      <w:pPr>
        <w:ind w:firstLine="340"/>
      </w:pPr>
      <w:r>
        <w:t>Он не дал ей такой версии. Это не было подвигом честности, за который следовало благодарить. Но позволяло хотя бы разговаривать о настоящем поступке, а не тратить силы на защиту истории, которую оба знают ложной.</w:t>
      </w:r>
    </w:p>
    <w:p>
      <w:pPr>
        <w:ind w:firstLine="340"/>
      </w:pPr>
      <w:r>
        <w:t>Ариэль закрыла глаза.</w:t>
      </w:r>
    </w:p>
    <w:p>
      <w:pPr>
        <w:ind w:firstLine="340"/>
      </w:pPr>
      <w:r>
        <w:t>Её боль уже пытались превратить в удобное название чужой власти.</w:t>
      </w:r>
    </w:p>
    <w:p>
      <w:pPr>
        <w:ind w:firstLine="340"/>
      </w:pPr>
      <w:r>
        <w:t>Она сказала, что не согласна. Не хочет быть причиной, которой можно объяснить такое удержание и избиение. Не отказывается от заявления, не станет защищать Мацуду от расследования. Но не будет называть страх в закрытой комнате справедливостью только потому, что боится того же человека сама.</w:t>
      </w:r>
    </w:p>
    <w:p>
      <w:pPr>
        <w:ind w:firstLine="340"/>
      </w:pPr>
      <w:r>
        <w:t>Леви слушал, не прерывая.</w:t>
      </w:r>
    </w:p>
    <w:p>
      <w:pPr>
        <w:ind w:firstLine="340"/>
      </w:pPr>
      <w:r>
        <w:t>Потом спросил, что она думает о нём теперь.</w:t>
      </w:r>
    </w:p>
    <w:p>
      <w:pPr>
        <w:ind w:firstLine="340"/>
      </w:pPr>
      <w:r>
        <w:t>Ариэль ответила не сразу. Вопрос был слишком важным, чтобы произнести правильную красивую фразу ради окончания разговора.</w:t>
      </w:r>
    </w:p>
    <w:p>
      <w:pPr>
        <w:ind w:firstLine="340"/>
      </w:pPr>
      <w:r>
        <w:t>Она знала, кто он. Не знала, как будет чувствовать себя, увидев. Теперь знает немного больше. Не собирается ни объявлять его единственным чудовищем в комнате, ни придумывать, что всё сделали другие, пока он просто стоял рядом.</w:t>
      </w:r>
    </w:p>
    <w:p>
      <w:pPr>
        <w:ind w:firstLine="340"/>
      </w:pPr>
      <w:r>
        <w:t>Леви кивнул.</w:t>
      </w:r>
    </w:p>
    <w:p>
      <w:pPr>
        <w:ind w:firstLine="340"/>
      </w:pPr>
      <w:r>
        <w:t>Это не было прощением. Он, кажется, понял.</w:t>
      </w:r>
    </w:p>
    <w:p>
      <w:pPr>
        <w:ind w:firstLine="340"/>
      </w:pPr>
      <w:r>
        <w:t>Ариэль сказала, что дальнейшие сведения о нападении передаст Накамуре. В том числе услышанное сегодня. Не позволит семье решать, какая часть её рассказа удобна для общего положения.</w:t>
      </w:r>
    </w:p>
    <w:p>
      <w:pPr>
        <w:ind w:firstLine="340"/>
      </w:pPr>
      <w:r>
        <w:t>Он ответил: передавай.</w:t>
      </w:r>
    </w:p>
    <w:p>
      <w:pPr>
        <w:ind w:firstLine="340"/>
      </w:pPr>
      <w:r>
        <w:t>Она посмотрела внимательно, ожидая оговорки. Оговорки не было.</w:t>
      </w:r>
    </w:p>
    <w:p>
      <w:pPr>
        <w:spacing w:before="160" w:after="160"/>
        <w:ind w:firstLine="0"/>
        <w:jc w:val="center"/>
      </w:pPr>
      <w:r>
        <w:t>⁂</w:t>
      </w:r>
    </w:p>
    <w:p>
      <w:pPr>
        <w:ind w:firstLine="340"/>
      </w:pPr>
      <w:r>
        <w:t>Вечером он уехал к Кенни. Не сообщил, что жена требует нового порядка. Сказал от своего имени: коммерческая сверка продолжается, документы передают специалистам, человека больше не удерживают для внутреннего разговора. И ответственность за то, что уже допустили, нельзя целиком свалить на исполнителя.</w:t>
      </w:r>
    </w:p>
    <w:p>
      <w:pPr>
        <w:ind w:firstLine="340"/>
      </w:pPr>
      <w:r>
        <w:t>Вернулся поздно. Ариэль ещё не спала.</w:t>
      </w:r>
    </w:p>
    <w:p>
      <w:pPr>
        <w:ind w:firstLine="340"/>
      </w:pPr>
      <w:r>
        <w:t>Он остановился у её двери, но не постучал. Из комнаты доносились короткие ответы Ариэль. Она ещё днём сказала, что собирается позвонить Накамуре.</w:t>
      </w:r>
    </w:p>
    <w:p>
      <w:pPr>
        <w:ind w:firstLine="340"/>
      </w:pPr>
      <w:r>
        <w:t>У жены существовал человек, которому она могла рассказать то, что он предпочёл бы не слышать снова.</w:t>
      </w:r>
    </w:p>
    <w:p>
      <w:pPr>
        <w:ind w:firstLine="340"/>
      </w:pPr>
      <w:r>
        <w:t>Леви прошёл к себе.</w:t>
      </w:r>
    </w:p>
    <w:p>
      <w:pPr>
        <w:ind w:firstLine="340"/>
      </w:pPr>
      <w:r>
        <w:t>Сегодня удержаться от вмешательства было недостаточно, чтобы считаться хорошим. Но с этого, по крайней мере, ещё можно было начать отвечать за плохое.</w:t>
      </w:r>
    </w:p>
    <w:p>
      <w:pPr>
        <w:pStyle w:val="Heading2"/>
      </w:pPr>
      <w:r>
        <w:t>Исторические и культурологические примечания к главе</w:t>
      </w:r>
    </w:p>
    <w:p>
      <w:pPr>
        <w:keepNext/>
        <w:keepLines/>
        <w:spacing w:after="160"/>
      </w:pPr>
      <w:r>
        <w:rPr>
          <w:sz w:val="19"/>
        </w:rPr>
        <w:t>[1] Yubitsume — практика отсечения части пальца, засвидетельствованная в отдельных группировках как форма извинения, наказания или демонстрации подчинения. Она различалась по времени и среде и не была универсальным ответом на любой проступок. В сцене увечье не совершается; предложение Мацуды показывает страх, а не романтическую верность.</w:t>
      </w:r>
    </w:p>
    <w:p>
      <w:pPr>
        <w:keepNext/>
        <w:keepLines/>
        <w:spacing w:after="160"/>
      </w:pPr>
      <w:r>
        <w:rPr>
          <w:sz w:val="19"/>
        </w:rPr>
        <w:t>[2] Внутренняя иерархия не создаёт законного права на произвольное удержание или насилие. Осмотр, участие независимого юриста и оценка последующих показаний относятся к отдельным профессиональным процедурам. Насильственное признание не заменяет доказательства.</w:t>
      </w:r>
    </w:p>
    <w:p>
      <w:pPr>
        <w:keepNext w:val="0"/>
        <w:keepLines/>
        <w:spacing w:after="160"/>
      </w:pPr>
      <w:r>
        <w:rPr>
          <w:sz w:val="19"/>
        </w:rPr>
        <w:t>[3] Вымышленный эпизод не описывает обязательный обряд конкретной реальной организации. Ответственность Леви здесь связана и с тем, что он позволил другим сделать, а не только с личным нанесением удара.</w:t>
      </w:r>
    </w:p>
    <w:p>
      <w:r>
        <w:br w:type="page"/>
      </w:r>
    </w:p>
    <w:p>
      <w:bookmarkStart w:id="28" w:name="chapter_28"/>
      <w:pPr>
        <w:pStyle w:val="Heading1"/>
      </w:pPr>
      <w:r>
        <w:t>Глава 28. Разговор с отцом</w:t>
      </w:r>
      <w:bookmarkEnd w:id="28"/>
    </w:p>
    <w:p>
      <w:pPr>
        <w:ind w:firstLine="340"/>
      </w:pPr>
      <w:r>
        <w:t>Ричард попросил встретиться без юристов.[3]</w:t>
      </w:r>
    </w:p>
    <w:p>
      <w:pPr>
        <w:ind w:firstLine="340"/>
      </w:pPr>
      <w:r>
        <w:t>Ариэль согласилась на разговор, не на отсутствие профессиональной помощи. Сказала, что любые документы сначала покажет Накамуре. Отец ответил, что не собирается приносить бумаги.</w:t>
      </w:r>
    </w:p>
    <w:p>
      <w:pPr>
        <w:ind w:firstLine="340"/>
      </w:pPr>
      <w:r>
        <w:t>Она выбрала гостиничную кофейню, в которой они ещё не спорили. Хотелось хотя бы одному столу не знать их заранее.</w:t>
      </w:r>
    </w:p>
    <w:p>
      <w:pPr>
        <w:ind w:firstLine="340"/>
      </w:pPr>
      <w:r>
        <w:t>Нога болела меньше. Ариэль шла сама, оставив Ноду ждать снаружи. В машине лежала папка с уведомлениями, но брать её внутрь не стала: содержание уже было передано Ричарду через контору. Сегодня она не собиралась доказывать ему факты по второму кругу.</w:t>
      </w:r>
    </w:p>
    <w:p>
      <w:pPr>
        <w:ind w:firstLine="340"/>
      </w:pPr>
      <w:r>
        <w:t>Отец поднялся, увидев её. Посмотрел на ногу и спросил, не слишком ли рано приехала.</w:t>
      </w:r>
    </w:p>
    <w:p>
      <w:pPr>
        <w:ind w:firstLine="340"/>
      </w:pPr>
      <w:r>
        <w:t>Она ответила: это согласовано с врачом. Села и сама заказала кофе.</w:t>
      </w:r>
    </w:p>
    <w:p>
      <w:pPr>
        <w:ind w:firstLine="340"/>
      </w:pPr>
      <w:r>
        <w:t>Ричард заметил маленькую перемену. Теперь привычка помнить, как любит дочь, не давала ему права решать за неё даже такую простую вещь.</w:t>
      </w:r>
    </w:p>
    <w:p>
      <w:pPr>
        <w:ind w:firstLine="340"/>
      </w:pPr>
      <w:r>
        <w:t>Некоторое время говорили о здоровье. Он знал о нападении от Мориты и газетной заметки не видел, но боялся, что она появится. Ариэль спросила, что пугает его сильнее: случившееся с ней или возможная публикация.</w:t>
      </w:r>
    </w:p>
    <w:p>
      <w:pPr>
        <w:ind w:firstLine="340"/>
      </w:pPr>
      <w:r>
        <w:t>Ричард устало сказал, что она приписывает ему худшее.</w:t>
      </w:r>
    </w:p>
    <w:p>
      <w:pPr>
        <w:ind w:firstLine="340"/>
      </w:pPr>
      <w:r>
        <w:t>Она покачала головой. Не приписывает. Поэтому и спрашивает.</w:t>
      </w:r>
    </w:p>
    <w:p>
      <w:pPr>
        <w:ind w:firstLine="340"/>
      </w:pPr>
      <w:r>
        <w:t>Он ответил: дочь. Её травма. Остальное неважно.</w:t>
      </w:r>
    </w:p>
    <w:p>
      <w:pPr>
        <w:ind w:firstLine="340"/>
      </w:pPr>
      <w:r>
        <w:t>Ариэль хотела бы принять это без проверки. Сегодня смогла только кивнуть.</w:t>
      </w:r>
    </w:p>
    <w:p>
      <w:pPr>
        <w:ind w:firstLine="340"/>
      </w:pPr>
      <w:r>
        <w:t>Отец начал объяснять первое письмо. Семейный союз предлагался не как продажа. Он знал о Леви, слышал о его способностях, хотел обеспечить ей положение, в котором не придётся бороться за каждую возможность. Доверял Кенни больше, чем банкам, способным исчезнуть из переговоров при первых трудностях.</w:t>
      </w:r>
    </w:p>
    <w:p>
      <w:pPr>
        <w:ind w:firstLine="340"/>
      </w:pPr>
      <w:r>
        <w:t>Она выслушала. В прошлый раз остановила бы на слове «обеспечить». Сейчас позволила закончить.</w:t>
      </w:r>
    </w:p>
    <w:p>
      <w:pPr>
        <w:ind w:firstLine="340"/>
      </w:pPr>
      <w:r>
        <w:t>Ричард сказал, что не предвидел нападения. Не знал о личной связи Мацуды с внешним участником. Верил, что формальное обеспечение успеет получить одобрение до того, как переписка начнёт создавать проблемы.</w:t>
      </w:r>
    </w:p>
    <w:p>
      <w:pPr>
        <w:ind w:firstLine="340"/>
      </w:pPr>
      <w:r>
        <w:t>Часть объяснения могла оказаться правдой. Ариэль не собиралась отвергать всё только потому, что правда не делала поступок хорошим.</w:t>
      </w:r>
    </w:p>
    <w:p>
      <w:pPr>
        <w:ind w:firstLine="340"/>
      </w:pPr>
      <w:r>
        <w:t>Она спросила, готов ли он подтвердить перед партнёрами: его дочь не является стороной гарантий и не уполномочивала его обещать поддержку от её имени.</w:t>
      </w:r>
    </w:p>
    <w:p>
      <w:pPr>
        <w:ind w:firstLine="340"/>
      </w:pPr>
      <w:r>
        <w:t>Ричард посмотрел на чашку.</w:t>
      </w:r>
    </w:p>
    <w:p>
      <w:pPr>
        <w:ind w:firstLine="340"/>
      </w:pPr>
      <w:r>
        <w:t>Это осложнит ему переговоры.</w:t>
      </w:r>
    </w:p>
    <w:p>
      <w:pPr>
        <w:ind w:firstLine="340"/>
      </w:pPr>
      <w:r>
        <w:t>Ариэль сказала, что понимает.</w:t>
      </w:r>
    </w:p>
    <w:p>
      <w:pPr>
        <w:ind w:firstLine="340"/>
      </w:pPr>
      <w:r>
        <w:t>Он поднял глаза, словно ожидал продолжения — уступки после понимания.</w:t>
      </w:r>
    </w:p>
    <w:p>
      <w:pPr>
        <w:ind w:firstLine="340"/>
      </w:pPr>
      <w:r>
        <w:t>Продолжения не последовало.</w:t>
      </w:r>
    </w:p>
    <w:p>
      <w:pPr>
        <w:ind w:firstLine="340"/>
      </w:pPr>
      <w:r>
        <w:t>Тогда он поинтересовался, всё ли теперь нужно проводить через юристов. Неужели между отцом и дочерью не осталось доверия для обычного разговора?</w:t>
      </w:r>
    </w:p>
    <w:p>
      <w:pPr>
        <w:ind w:firstLine="340"/>
      </w:pPr>
      <w:r>
        <w:t>Ариэль ответила, что они именно разговаривают. Документы уйдут через конторы потому, что их последствия затрагивают не только родство. Она не требует стереть старую переписку или написать, будто её не существовало. Требует перестать использовать её имя в настоящем.[1]</w:t>
      </w:r>
    </w:p>
    <w:p>
      <w:pPr>
        <w:ind w:firstLine="340"/>
      </w:pPr>
      <w:r>
        <w:t>Отец долго молчал.</w:t>
      </w:r>
    </w:p>
    <w:p>
      <w:pPr>
        <w:ind w:firstLine="340"/>
      </w:pPr>
      <w:r>
        <w:t>В окне отражался официант с подносом. На секунду поверх лица Ричарда прошло чужое движение, и Ариэль вспомнила детскую игру: смотреть на отражения и придумывать людям другую жизнь. Тогда отец угадывал её истории быстрее матери и страшно этим гордился.</w:t>
      </w:r>
    </w:p>
    <w:p>
      <w:pPr>
        <w:ind w:firstLine="340"/>
      </w:pPr>
      <w:r>
        <w:t>Она всё ещё могла помнить это. Не обязана была превращать хорошее детство в долг, который никогда не закончится.</w:t>
      </w:r>
    </w:p>
    <w:p>
      <w:pPr>
        <w:ind w:firstLine="340"/>
      </w:pPr>
      <w:r>
        <w:t>“I am not here to make you say you were wrong.”</w:t>
      </w:r>
    </w:p>
    <w:p>
      <w:pPr>
        <w:ind w:firstLine="340"/>
      </w:pPr>
      <w:r>
        <w:t>Она приехала не заставлять его признать ошибку. Он слишком долго пытался найти такую формулировку, в которой разумный отец не предаёт, а дочь просто не понимает масштаба.</w:t>
      </w:r>
    </w:p>
    <w:p>
      <w:pPr>
        <w:ind w:firstLine="340"/>
      </w:pPr>
      <w:r>
        <w:t>Ариэль больше не хотела жить внутри этого поиска.</w:t>
      </w:r>
    </w:p>
    <w:p>
      <w:pPr>
        <w:ind w:firstLine="340"/>
      </w:pPr>
      <w:r>
        <w:t>“I am telling you what changes now.”</w:t>
      </w:r>
    </w:p>
    <w:p>
      <w:pPr>
        <w:ind w:firstLine="340"/>
      </w:pPr>
      <w:r>
        <w:t>Теперь она сообщала, что изменится.</w:t>
      </w:r>
    </w:p>
    <w:p>
      <w:pPr>
        <w:ind w:firstLine="340"/>
      </w:pPr>
      <w:r>
        <w:t>Не приезжать без приглашения. Не обсуждать её планы с Моритой, Фудзитой или Кобаяси вместо неё. Не принимать её вежливость на семейном мероприятии за согласие поддерживать бизнес. Если у него есть вопрос о деньгах, адресовать его соответствующей стороне, а не дочери за ужином.</w:t>
      </w:r>
    </w:p>
    <w:p>
      <w:pPr>
        <w:ind w:firstLine="340"/>
      </w:pPr>
      <w:r>
        <w:t>Ричард спросил, собирается ли она прекратить общение совсем.</w:t>
      </w:r>
    </w:p>
    <w:p>
      <w:pPr>
        <w:ind w:firstLine="340"/>
      </w:pPr>
      <w:r>
        <w:t>Она сказала: не решила. Хочет иметь возможность ответить на его звонок и не ждать, какое обязательство появится после обычного приветствия.</w:t>
      </w:r>
    </w:p>
    <w:p>
      <w:pPr>
        <w:ind w:firstLine="340"/>
      </w:pPr>
      <w:r>
        <w:t>Это был самый печальный её ответ за весь разговор.</w:t>
      </w:r>
    </w:p>
    <w:p>
      <w:pPr>
        <w:ind w:firstLine="340"/>
      </w:pPr>
      <w:r>
        <w:t>Отец провёл пальцем по ручке чашки. Сказал, что может помочь ей вернуться в Бостон. Снять квартиру, восстановить занятия, поговорить с людьми. Если она не хочет жить с Леви, он найдёт способ.</w:t>
      </w:r>
    </w:p>
    <w:p>
      <w:pPr>
        <w:ind w:firstLine="340"/>
      </w:pPr>
      <w:r>
        <w:t>Ариэль посмотрела на него внимательно.</w:t>
      </w:r>
    </w:p>
    <w:p>
      <w:pPr>
        <w:ind w:firstLine="340"/>
      </w:pPr>
      <w:r>
        <w:t>Предложение не обязательно было очередной ловушкой. Возможно, впервые он действительно испугался последствий достаточно, чтобы потерять часть контроля. Но возвращение, организованное им от начала до конца, снова сделало бы её жизнь доказательством его решения.</w:t>
      </w:r>
    </w:p>
    <w:p>
      <w:pPr>
        <w:ind w:firstLine="340"/>
      </w:pPr>
      <w:r>
        <w:t>Она ответила, что уже обсуждает собственные варианты с преподавательницей и Накамурой. Если понадобится его помощь, попросит конкретно. Решение о браке примет сама.</w:t>
      </w:r>
    </w:p>
    <w:p>
      <w:pPr>
        <w:ind w:firstLine="340"/>
      </w:pPr>
      <w:r>
        <w:t>Ричард спросил, любит ли она мужа.</w:t>
      </w:r>
    </w:p>
    <w:p>
      <w:pPr>
        <w:ind w:firstLine="340"/>
      </w:pPr>
      <w:r>
        <w:t>Ариэль почувствовала раздражение, затем усталость. Как удобно было бы свести всё к ответу: да — значит, сделка оказалась удачной; нет — значит, отец может её исправить новой договорённостью.</w:t>
      </w:r>
    </w:p>
    <w:p>
      <w:pPr>
        <w:ind w:firstLine="340"/>
      </w:pPr>
      <w:r>
        <w:t>“That answer doesn't decide whether you had the right to do this.”</w:t>
      </w:r>
    </w:p>
    <w:p>
      <w:pPr>
        <w:ind w:firstLine="340"/>
      </w:pPr>
      <w:r>
        <w:t>Её чувства не определяют, имел ли он право поступить так.</w:t>
      </w:r>
    </w:p>
    <w:p>
      <w:pPr>
        <w:ind w:firstLine="340"/>
      </w:pPr>
      <w:r>
        <w:t>Отец закрыл глаза. Впервые за разговор не стал немедленно искать возражение.</w:t>
      </w:r>
    </w:p>
    <w:p>
      <w:pPr>
        <w:ind w:firstLine="340"/>
      </w:pPr>
      <w:r>
        <w:t>Когда открыл, сказал, что улетит через несколько дней. Прежде должен подписать исправления и согласовать с партнёрами свою часть потерь. Не обещал, что последствия будут лёгкими. Не назвал их дочерней неблагодарностью.</w:t>
      </w:r>
    </w:p>
    <w:p>
      <w:pPr>
        <w:ind w:firstLine="340"/>
      </w:pPr>
      <w:r>
        <w:t>Ариэль кивнула.</w:t>
      </w:r>
    </w:p>
    <w:p>
      <w:pPr>
        <w:ind w:firstLine="340"/>
      </w:pPr>
      <w:r>
        <w:t>Из кармана он достал конверт. Она напряглась прежде, чем успела подумать.</w:t>
      </w:r>
    </w:p>
    <w:p>
      <w:pPr>
        <w:ind w:firstLine="340"/>
      </w:pPr>
      <w:r>
        <w:t>Ричард заметил. Медленно вытащил фотографию и положил перед ней.</w:t>
      </w:r>
    </w:p>
    <w:p>
      <w:pPr>
        <w:ind w:firstLine="340"/>
      </w:pPr>
      <w:r>
        <w:t>Мать сидела на ступеньке садовой лестницы, маленькая Ариэль стояла рядом с кистью в руке. Краска была на платье, на щеке и, кажется, на самом фотографе. Отец нашёл снимок среди документов, которые Марта подготовила к отправке.</w:t>
      </w:r>
    </w:p>
    <w:p>
      <w:pPr>
        <w:ind w:firstLine="340"/>
      </w:pPr>
      <w:r>
        <w:t>На обороте не было нового послания. Только старый год, написанный материнской рукой.</w:t>
      </w:r>
    </w:p>
    <w:p>
      <w:pPr>
        <w:ind w:firstLine="340"/>
      </w:pPr>
      <w:r>
        <w:t>Ариэль взяла фотографию.</w:t>
      </w:r>
    </w:p>
    <w:p>
      <w:pPr>
        <w:ind w:firstLine="340"/>
      </w:pPr>
      <w:r>
        <w:t>Не вернула, не поблагодарила слишком тепло. Сказала: спасибо. Этого было достаточно для вещи, которая не должна ничего покупать.</w:t>
      </w:r>
    </w:p>
    <w:p>
      <w:pPr>
        <w:ind w:firstLine="340"/>
      </w:pPr>
      <w:r>
        <w:t>Ричард спросил, может ли хотя бы передавать новости через Марту. Он давно привык, что женщина соединяет людей в доме лучше любых семейных разговоров: помнит дни рождения, сообщает, кто не спал, замечает, когда дочь делает вид, будто поела.</w:t>
      </w:r>
    </w:p>
    <w:p>
      <w:pPr>
        <w:ind w:firstLine="340"/>
      </w:pPr>
      <w:r>
        <w:t>Ариэль ответила, что с Мартой будет говорить сама. Не хочет лишаться этого контакта. Но экономка не должна становиться обходным путём для просьб, на которые дочь уже отказалась отвечать отцу.</w:t>
      </w:r>
    </w:p>
    <w:p>
      <w:pPr>
        <w:ind w:firstLine="340"/>
      </w:pPr>
      <w:r>
        <w:t>Он начал возражать, затем остановился. Спросил, о чём тогда можно писать. Вопрос прозвучал почти растерянно, и Ариэль впервые увидела, как мало в их переписке за последние годы осталось вещей без деловой пользы.</w:t>
      </w:r>
    </w:p>
    <w:p>
      <w:pPr>
        <w:ind w:firstLine="340"/>
      </w:pPr>
      <w:r>
        <w:t>Она предложила начать с того, как он живёт. Что читает, куда собирается, что происходит дома. Без скрытого перехода к тому, как ей следует распорядиться своим положением в Японии.</w:t>
      </w:r>
    </w:p>
    <w:p>
      <w:pPr>
        <w:ind w:firstLine="340"/>
      </w:pPr>
      <w:r>
        <w:t>Ричард сказал, что никогда не умел писать такие письма. Мать умела. Он приносил новости, она превращала их в разговор.</w:t>
      </w:r>
    </w:p>
    <w:p>
      <w:pPr>
        <w:ind w:firstLine="340"/>
      </w:pPr>
      <w:r>
        <w:t>Ариэль почувствовала печаль, в которой не было обвинения. После смерти матери в доме действительно осталось слишком много людей, способных организовать ужин, и слишком мало умеющих разговаривать без задачи.</w:t>
      </w:r>
    </w:p>
    <w:p>
      <w:pPr>
        <w:ind w:firstLine="340"/>
      </w:pPr>
      <w:r>
        <w:t>Она всё равно не обязана была занимать пустое место ценой собственной жизни. Сказала, что ему придётся попробовать, если хочет общаться с ней иначе. Не обещала угадывать хорошие намерения внутри очередного неудобного поручения.</w:t>
      </w:r>
    </w:p>
    <w:p>
      <w:pPr>
        <w:ind w:firstLine="340"/>
      </w:pPr>
      <w:r>
        <w:t>Отец кивнул. Впервые не сказал, что она рассуждает слишком взросло для девушки, которой всего девятнадцать, и недостаточно взросло для понимания бизнеса. Усталость сделала его лицо старше, но не лишила права отвечать за свои решения.</w:t>
      </w:r>
    </w:p>
    <w:p>
      <w:pPr>
        <w:ind w:firstLine="340"/>
      </w:pPr>
      <w:r>
        <w:t>Ариэль спросила, что он скажет людям в Бостоне. Ричард ответил: дочь живёт в Японии и сама сообщит остальное, если захочет. Потом неуверенно уточнил, достаточно ли этого.[2]</w:t>
      </w:r>
    </w:p>
    <w:p>
      <w:pPr>
        <w:ind w:firstLine="340"/>
      </w:pPr>
      <w:r>
        <w:t>Она сказала, что достаточно. Это не секрет и не новая семейная легенда. Просто часть чужой жизни, которой он больше не должен распоряжаться ради удобного ответа гостям.</w:t>
      </w:r>
    </w:p>
    <w:p>
      <w:pPr>
        <w:ind w:firstLine="340"/>
      </w:pPr>
      <w:r>
        <w:t>Они ещё несколько минут сидели молча. Ариэль заметила, что впервые не пытается заполнить паузу, чтобы отец не чувствовал себя плохим человеком. Он мог пережить собственную неловкость без её помощи. Она могла не превращать отказ от этой помощи в жестокость.</w:t>
      </w:r>
    </w:p>
    <w:p>
      <w:pPr>
        <w:ind w:firstLine="340"/>
      </w:pPr>
      <w:r>
        <w:t>Фотография лежала в сумке. Её хотелось достать снова, рассмотреть материнскую улыбку, но Ариэль подождала. Некоторые хорошие вещи можно было сохранить на потом, не используя их немедленно для примирения.</w:t>
      </w:r>
    </w:p>
    <w:p>
      <w:pPr>
        <w:ind w:firstLine="340"/>
      </w:pPr>
      <w:r>
        <w:t>Перед выходом Ричард попросил разрешения обнять её.</w:t>
      </w:r>
    </w:p>
    <w:p>
      <w:pPr>
        <w:ind w:firstLine="340"/>
      </w:pPr>
      <w:r>
        <w:t>Она ответила, что сегодня не хочет.</w:t>
      </w:r>
    </w:p>
    <w:p>
      <w:pPr>
        <w:ind w:firstLine="340"/>
      </w:pPr>
      <w:r>
        <w:t>Он опустил руки. Не сказал, что это жестоко. Не стал делать вид, будто не услышал.</w:t>
      </w:r>
    </w:p>
    <w:p>
      <w:pPr>
        <w:ind w:firstLine="340"/>
      </w:pPr>
      <w:r>
        <w:t>Ариэль впервые за долгое время увидела его отказавшимся от маленького удобного давления. Не знала, станет ли это началом другого поведения или останется минутой после тяжёлого разговора.</w:t>
      </w:r>
    </w:p>
    <w:p>
      <w:pPr>
        <w:ind w:firstLine="340"/>
      </w:pPr>
      <w:r>
        <w:t>Решила не объявлять результат раньше, чем появятся действия.</w:t>
      </w:r>
    </w:p>
    <w:p>
      <w:pPr>
        <w:ind w:firstLine="340"/>
      </w:pPr>
      <w:r>
        <w:t>У машины Нода открыл дверь и подождал, пока она устроит ногу. Не спросил, как прошло. Ариэль сама сказала, что хочет заехать в книжный магазин, если ещё открыт.</w:t>
      </w:r>
    </w:p>
    <w:p>
      <w:pPr>
        <w:ind w:firstLine="340"/>
      </w:pPr>
      <w:r>
        <w:t>Купила бумагу для писем и открытку преподавательнице. В гостиницу отца ничего больше не передала.</w:t>
      </w:r>
    </w:p>
    <w:p>
      <w:pPr>
        <w:ind w:firstLine="340"/>
      </w:pPr>
      <w:r>
        <w:t>У книжного магазина оказался телефон. Ариэль позвонила Марте, заранее сверившись со временем в Бостоне. Попросила рассказать о доме. Не об отце и не о том, какие объяснения он даёт знакомым.</w:t>
      </w:r>
    </w:p>
    <w:p>
      <w:pPr>
        <w:ind w:firstLine="340"/>
      </w:pPr>
      <w:r>
        <w:t>Марта говорила о протекающем кране, садовнике, соседской собаке, которая снова пробирается к кухонной двери. Ариэль слушала и постепенно переставала чувствовать, будто вся прежняя жизнь принадлежит человеку, предавшему её доверие.</w:t>
      </w:r>
    </w:p>
    <w:p>
      <w:pPr>
        <w:ind w:firstLine="340"/>
      </w:pPr>
      <w:r>
        <w:t>Поблагодарила за фотографию. Марта сказала, что нашла ещё несколько и пришлёт прямо ей. Ариэль продиктовала адрес сама. После разговора стояла возле будки ещё минуту, держа карточку в пальцах. Можно было сохранить связь с домом и одновременно перестать позволять отцу распоряжаться всеми дверями в него.</w:t>
      </w:r>
    </w:p>
    <w:p>
      <w:pPr>
        <w:ind w:firstLine="340"/>
      </w:pPr>
      <w:r>
        <w:t>Вечером Леви встретил её в прихожей. Спросил, не усилилась ли боль после дороги.</w:t>
      </w:r>
    </w:p>
    <w:p>
      <w:pPr>
        <w:ind w:firstLine="340"/>
      </w:pPr>
      <w:r>
        <w:t>Она ответила: нет. Потом показала фотографию матери.</w:t>
      </w:r>
    </w:p>
    <w:p>
      <w:pPr>
        <w:ind w:firstLine="340"/>
      </w:pPr>
      <w:r>
        <w:t>Он взял только после кивка. Посмотрел, вернул. Не спросил, простила ли она отца, не назвал отсутствие объятия правильным решением.</w:t>
      </w:r>
    </w:p>
    <w:p>
      <w:pPr>
        <w:ind w:firstLine="340"/>
      </w:pPr>
      <w:r>
        <w:t>Ариэль рассказала, что попросила сама определять будущее своего брака.</w:t>
      </w:r>
    </w:p>
    <w:p>
      <w:pPr>
        <w:ind w:firstLine="340"/>
      </w:pPr>
      <w:r>
        <w:t>Леви стал очень неподвижным.</w:t>
      </w:r>
    </w:p>
    <w:p>
      <w:pPr>
        <w:ind w:firstLine="340"/>
      </w:pPr>
      <w:r>
        <w:t>Она заметила и не стала облегчать ему неизвестность обещанием, которого ещё не дала.</w:t>
      </w:r>
    </w:p>
    <w:p>
      <w:pPr>
        <w:ind w:firstLine="340"/>
      </w:pPr>
      <w:r>
        <w:t>Сказала только: завтра хочет поговорить. Без папок, семьи и посторонних вопросов о том, кому что выгодно.</w:t>
      </w:r>
    </w:p>
    <w:p>
      <w:pPr>
        <w:ind w:firstLine="340"/>
      </w:pPr>
      <w:r>
        <w:t>Он кивнул.</w:t>
      </w:r>
    </w:p>
    <w:p>
      <w:pPr>
        <w:ind w:firstLine="340"/>
      </w:pPr>
      <w:r>
        <w:t>На этот раз не предложил сначала подготовить ответы.</w:t>
      </w:r>
    </w:p>
    <w:p>
      <w:pPr>
        <w:pStyle w:val="Heading2"/>
      </w:pPr>
      <w:r>
        <w:t>Исторические и культурологические примечания к главе</w:t>
      </w:r>
    </w:p>
    <w:p>
      <w:pPr>
        <w:keepNext/>
        <w:keepLines/>
        <w:spacing w:after="160"/>
      </w:pPr>
      <w:r>
        <w:rPr>
          <w:sz w:val="19"/>
        </w:rPr>
        <w:t>[1] Уточняющее уведомление не стирает историю переписки и не заменяет правовой оценки прежних действий. Героиня требует прекратить неподтверждённое представительство, а не уничтожить доказательства или автоматически отменить чужие обязательства.</w:t>
      </w:r>
    </w:p>
    <w:p>
      <w:pPr>
        <w:keepNext/>
        <w:keepLines/>
        <w:spacing w:after="160"/>
      </w:pPr>
      <w:r>
        <w:rPr>
          <w:sz w:val="19"/>
        </w:rPr>
        <w:t>[2] Финансовые последствия соглашения и личное примирение не тождественны. Вымышленный брак не изображается основанием освободить отца от коммерческих обязательств по воле дочери.</w:t>
      </w:r>
    </w:p>
    <w:p>
      <w:pPr>
        <w:keepNext w:val="0"/>
        <w:keepLines/>
        <w:spacing w:after="160"/>
      </w:pPr>
      <w:r>
        <w:rPr>
          <w:sz w:val="19"/>
        </w:rPr>
        <w:t>[3] Диалог отца и дочери происходит по-английски. Русское повествование передаёт смысл без предположения, что все присутствующие понимают их язык или семейную историю.</w:t>
      </w:r>
    </w:p>
    <w:p>
      <w:r>
        <w:br w:type="page"/>
      </w:r>
    </w:p>
    <w:p>
      <w:bookmarkStart w:id="29" w:name="chapter_29"/>
      <w:pPr>
        <w:pStyle w:val="Heading1"/>
      </w:pPr>
      <w:r>
        <w:t>Глава 29. Свободный выбор</w:t>
      </w:r>
      <w:bookmarkEnd w:id="29"/>
    </w:p>
    <w:p>
      <w:pPr>
        <w:ind w:firstLine="340"/>
      </w:pPr>
      <w:r>
        <w:t>Перед разговором Ариэль проверила расписание рейсов.</w:t>
      </w:r>
    </w:p>
    <w:p>
      <w:pPr>
        <w:ind w:firstLine="340"/>
      </w:pPr>
      <w:r>
        <w:t>Не купила билет. Выписала, сколько займёт дорога, какие пересадки возможны, когда сможет встретиться с преподавательницей в Бостоне. Та ответила на письмо и предложила обсудить возвращение к занятиям со следующего семестра. Никакого обещания, что прежняя жизнь ждёт в нетронутом виде. Достаточно, чтобы у будущего появился конкретный адрес.</w:t>
      </w:r>
    </w:p>
    <w:p>
      <w:pPr>
        <w:ind w:firstLine="340"/>
      </w:pPr>
      <w:r>
        <w:t>Деньги на личном счёте позволяли оплатить дорогу и несколько месяцев самостоятельной жизни. Накамура объяснила, какие вопросы придётся решать, если Ариэль захочет прекратить совместное проживание или брак. Не обещала мгновенной отмены последствий. Подтвердила, что путь не зависит исключительно от доброй воли мужа.[1][2]</w:t>
      </w:r>
    </w:p>
    <w:p>
      <w:pPr>
        <w:ind w:firstLine="340"/>
      </w:pPr>
      <w:r>
        <w:t>Ариэль положила записи в ящик. Не хотела предъявлять их Леви как угрозу или экзамен: угадай правильный ответ, иначе я улечу. Ей самой требовалось знать, что возможность существует.</w:t>
      </w:r>
    </w:p>
    <w:p>
      <w:pPr>
        <w:ind w:firstLine="340"/>
      </w:pPr>
      <w:r>
        <w:t>У Накамуры она спросила и о другом: можно ли остаться в Японии, не связывая каждое следующее решение только с положением жены Леви. Юристка не предложила простого универсального ответа. Попросила документы, уточнила цели обучения и возможной работы, обозначила варианты, которые ещё требуют проверки.</w:t>
      </w:r>
    </w:p>
    <w:p>
      <w:pPr>
        <w:ind w:firstLine="340"/>
      </w:pPr>
      <w:r>
        <w:t>Ариэль записала их без раздражения. Самостоятельный путь не обязан был быть готовым в тот день, когда понадобилось его представить. Важно, что поиск не зависел от разрешения семьи и не сводился к возвращению под отцовское управление.</w:t>
      </w:r>
    </w:p>
    <w:p>
      <w:pPr>
        <w:ind w:firstLine="340"/>
      </w:pPr>
      <w:r>
        <w:t>Она попросила не звонить мужу с результатами без её согласия. Накамура посмотрела поверх очков и сказала, что для этого ей не требуется отдельное напоминание. Ариэль смутилась, потом поняла: приятно попасть в место, где привычное правило уже существует и не является личной уступкой ей.</w:t>
      </w:r>
    </w:p>
    <w:p>
      <w:pPr>
        <w:ind w:firstLine="340"/>
      </w:pPr>
      <w:r>
        <w:t>По дороге домой зашла в маленькое кафе. Купила чай, села у стены, достала тетрадь. Попробовала написать, чего хочет, не упоминая ни Леви, ни отца. Первые три предложения всё равно оказались ответами им обоим: не позволять, не подчиняться, не доказывать.</w:t>
      </w:r>
    </w:p>
    <w:p>
      <w:pPr>
        <w:ind w:firstLine="340"/>
      </w:pPr>
      <w:r>
        <w:t>Ариэль зачеркнула начало и написала заново. Учиться. Работать с текстами достаточно хорошо, чтобы отвечать за них собственным именем. Иметь друзей, которые знают её не через мужа. Не терять английский как язык обычного смеха, а не только ссор. Узнать город лучше маршрута от дома до конторы.</w:t>
      </w:r>
    </w:p>
    <w:p>
      <w:pPr>
        <w:ind w:firstLine="340"/>
      </w:pPr>
      <w:r>
        <w:t>После этого смогла написать и о Леви. Хотела говорить с ним вечером. Спорить так, чтобы ошибка не превращалась в долг. Смотреть, как он пытается слушать длинную историю и незаметно двигает чашку, которую она вот-вот заденет. Знать, куда он уехал, потому что он сам считает важным сообщить, а не потому, что она добилась отчёта.</w:t>
      </w:r>
    </w:p>
    <w:p>
      <w:pPr>
        <w:ind w:firstLine="340"/>
      </w:pPr>
      <w:r>
        <w:t>Ни один пункт не звучал как обещание счастья. Некоторые были смешными, слишком бытовыми для решения о браке. Но именно из таких вещей состояло желание остаться рядом с конкретным человеком, а не рядом с его безопасностью и положением.</w:t>
      </w:r>
    </w:p>
    <w:p>
      <w:pPr>
        <w:ind w:firstLine="340"/>
      </w:pPr>
      <w:r>
        <w:t>Ариэль закрыла тетрадь. Её не нужно было предъявлять Леви. Она не готовилась защищать своё чувство перед комиссией. Просто впервые пробовала отделить собственное желание от достаточно убедительных причин, которые могли придумать другие.</w:t>
      </w:r>
    </w:p>
    <w:p>
      <w:pPr>
        <w:ind w:firstLine="340"/>
      </w:pPr>
      <w:r>
        <w:t>Вернувшись, положила паспорт на прежнее место и сняла пальто. Не собрала сумку на всякий случай. Не спрятала её, как доказательство окончательного выбора. Вещи могли оставаться обычными вещами, пока она наконец скажет, чего хочет.</w:t>
      </w:r>
    </w:p>
    <w:p>
      <w:pPr>
        <w:ind w:firstLine="340"/>
      </w:pPr>
      <w:r>
        <w:t>Он ждал в гостиной.</w:t>
      </w:r>
    </w:p>
    <w:p>
      <w:pPr>
        <w:ind w:firstLine="340"/>
      </w:pPr>
      <w:r>
        <w:t>Без папки. Без телефона у локтя. На столе стояли две чашки, но свою он ещё не наполнил, словно не хотел начинать даже с выбора напитка за неё.</w:t>
      </w:r>
    </w:p>
    <w:p>
      <w:pPr>
        <w:ind w:firstLine="340"/>
      </w:pPr>
      <w:r>
        <w:t>Ариэль села и попросила не быть сегодня настолько осторожным с каждым предметом. Ей трудно разговаривать с человеком, который заранее боится ошибиться.</w:t>
      </w:r>
    </w:p>
    <w:p>
      <w:pPr>
        <w:ind w:firstLine="340"/>
      </w:pPr>
      <w:r>
        <w:t>Леви посмотрел на неё с раздражением, почти знакомым.</w:t>
      </w:r>
    </w:p>
    <w:p>
      <w:pPr>
        <w:ind w:firstLine="340"/>
      </w:pPr>
      <w:r>
        <w:t>Это неожиданно помогло.</w:t>
      </w:r>
    </w:p>
    <w:p>
      <w:pPr>
        <w:ind w:firstLine="340"/>
      </w:pPr>
      <w:r>
        <w:t>Она рассказала о рейсах и письме преподавательницы. Не назвала сумму на счёте. Не требовалось доказывать независимость выпиской, которую он вправе проверить.</w:t>
      </w:r>
    </w:p>
    <w:p>
      <w:pPr>
        <w:ind w:firstLine="340"/>
      </w:pPr>
      <w:r>
        <w:t>Леви слушал, не спрашивая, кто её надоумил.</w:t>
      </w:r>
    </w:p>
    <w:p>
      <w:pPr>
        <w:ind w:firstLine="340"/>
      </w:pPr>
      <w:r>
        <w:t>Потом сказал, что не станет удерживать. Документы у неё. Личные вещи можно вывезти. Коммерческие обязательства не должны переходить на неё из-за решения о месте жительства. Юридическую часть следует обсуждать с Накамурой и отдельными представителями сторон, не за семейным столом.</w:t>
      </w:r>
    </w:p>
    <w:p>
      <w:pPr>
        <w:ind w:firstLine="340"/>
      </w:pPr>
      <w:r>
        <w:t>Ариэль спросила, что будет с его положением.</w:t>
      </w:r>
    </w:p>
    <w:p>
      <w:pPr>
        <w:ind w:firstLine="340"/>
      </w:pPr>
      <w:r>
        <w:t>Он ответил: это его разговор с дядей. Не её счёт за отъезд.</w:t>
      </w:r>
    </w:p>
    <w:p>
      <w:pPr>
        <w:ind w:firstLine="340"/>
      </w:pPr>
      <w:r>
        <w:t>Она кивнула. Внутри что-то медленно перестало держаться на усилии. Слишком долго каждый вариант сопровождался чужой катастрофой, которую она обязана предотвратить.</w:t>
      </w:r>
    </w:p>
    <w:p>
      <w:pPr>
        <w:ind w:firstLine="340"/>
      </w:pPr>
      <w:r>
        <w:t>Леви не обещал, что все родственники отреагируют спокойно. Не мог. Сказал, что не будет прикрывать их требования собственным именем и не станет просить её остаться ради его власти.</w:t>
      </w:r>
    </w:p>
    <w:p>
      <w:pPr>
        <w:ind w:firstLine="340"/>
      </w:pPr>
      <w:r>
        <w:t>Это было меньше красивого обещания полной безопасности.</w:t>
      </w:r>
    </w:p>
    <w:p>
      <w:pPr>
        <w:ind w:firstLine="340"/>
      </w:pPr>
      <w:r>
        <w:t>Гораздо ближе к тому, что она могла проверить.</w:t>
      </w:r>
    </w:p>
    <w:p>
      <w:pPr>
        <w:ind w:firstLine="340"/>
      </w:pPr>
      <w:r>
        <w:t>Некоторое время молчали.</w:t>
      </w:r>
    </w:p>
    <w:p>
      <w:pPr>
        <w:ind w:firstLine="340"/>
      </w:pPr>
      <w:r>
        <w:t>За окном соседка стряхивала воду с бельевой верёвки. Внизу проехала машина. Ариэль вдруг вспомнила гостиничную комнату, где не могла дотянуться до выключателя, не встав с кровати. Самостоятельность была не прекрасным состоянием без неудобств. Возможностью самой решать, какие неудобства принимать.</w:t>
      </w:r>
    </w:p>
    <w:p>
      <w:pPr>
        <w:ind w:firstLine="340"/>
      </w:pPr>
      <w:r>
        <w:t>Она сказала, что хочет остаться.</w:t>
      </w:r>
    </w:p>
    <w:p>
      <w:pPr>
        <w:ind w:firstLine="340"/>
      </w:pPr>
      <w:r>
        <w:t>Леви не двинулся. Только взгляд стал внимательнее, почти недоверчивым.</w:t>
      </w:r>
    </w:p>
    <w:p>
      <w:pPr>
        <w:ind w:firstLine="340"/>
      </w:pPr>
      <w:r>
        <w:t>Ариэль добавила: не потому, что поездка невозможна. Не потому, что отец ждёт доказательства удачной сделки. Она хочет продолжить жизнь здесь и понять, что между ними получится при собственном согласии.</w:t>
      </w:r>
    </w:p>
    <w:p>
      <w:pPr>
        <w:ind w:firstLine="340"/>
      </w:pPr>
      <w:r>
        <w:t>Прежнее согласие не стало свободнее от сегодняшнего решения. Она не собирается переписывать начало, чтобы сделать настоящее удобным для семейной фотографии.</w:t>
      </w:r>
    </w:p>
    <w:p>
      <w:pPr>
        <w:ind w:firstLine="340"/>
      </w:pPr>
      <w:r>
        <w:t>Леви кивнул.</w:t>
      </w:r>
    </w:p>
    <w:p>
      <w:pPr>
        <w:ind w:firstLine="340"/>
      </w:pPr>
      <w:r>
        <w:t>Потом спросил о том, что произошло с Мацудой.</w:t>
      </w:r>
    </w:p>
    <w:p>
      <w:pPr>
        <w:ind w:firstLine="340"/>
      </w:pPr>
      <w:r>
        <w:t>Ариэль была благодарна, что он не оставил вопрос там, где его можно обойти красивой сценой. Сказала: увиденное не исчезло. Она не оправдает такое в следующий раз ради их близости. Продолжит обращаться к своему юристу, если её интересы затронуты. Не станет давать согласие молчанием только потому, что любит некоторые его поступки больше других.</w:t>
      </w:r>
    </w:p>
    <w:p>
      <w:pPr>
        <w:ind w:firstLine="340"/>
      </w:pPr>
      <w:r>
        <w:t>Он ответил, что услышал.</w:t>
      </w:r>
    </w:p>
    <w:p>
      <w:pPr>
        <w:ind w:firstLine="340"/>
      </w:pPr>
      <w:r>
        <w:t>Она посмотрела на него внимательно.</w:t>
      </w:r>
    </w:p>
    <w:p>
      <w:pPr>
        <w:ind w:firstLine="340"/>
      </w:pPr>
      <w:r>
        <w:t>Одного «услышал» недостаточно, но и требовать будущего доказательства до каждого следующего дня невозможно. Придётся судить о действиях, не превращая брак в бесконечное следствие.</w:t>
      </w:r>
    </w:p>
    <w:p>
      <w:pPr>
        <w:ind w:firstLine="340"/>
      </w:pPr>
      <w:r>
        <w:t>Леви сказал, что не может обещать стать человеком, чья работа никогда не затронет опасности. Может отвечать за конкретные решения и не называть её именем то, что делает сам. После случая в конторе уже говорил с Кенни: дальнейшее удержание и давление не должны подменять передачу документов специалистам.</w:t>
      </w:r>
    </w:p>
    <w:p>
      <w:pPr>
        <w:ind w:firstLine="340"/>
      </w:pPr>
      <w:r>
        <w:t>Ариэль знала. Накамура сообщила, что Мацуда получил отдельного представителя, помощь врача и возможность давать объяснения вне семейной комнаты. Его положение оставалось тяжёлым. Но не определялось одним нетерпеливым человеком у двери.</w:t>
      </w:r>
    </w:p>
    <w:p>
      <w:pPr>
        <w:ind w:firstLine="340"/>
      </w:pPr>
      <w:r>
        <w:t>Она сказала, что для неё это имеет значение.</w:t>
      </w:r>
    </w:p>
    <w:p>
      <w:pPr>
        <w:ind w:firstLine="340"/>
      </w:pPr>
      <w:r>
        <w:t>Не назвала достаточным на всю жизнь.</w:t>
      </w:r>
    </w:p>
    <w:p>
      <w:pPr>
        <w:ind w:firstLine="340"/>
      </w:pPr>
      <w:r>
        <w:t>Леви посмотрел на руки.</w:t>
      </w:r>
    </w:p>
    <w:p>
      <w:pPr>
        <w:ind w:firstLine="340"/>
      </w:pPr>
      <w:r>
        <w:t>Наконец произнёс то, чего не написал в записке после ссоры: ему не следовало говорить, что она знала достаточно, и перечислять обычные границы как аргументы в свою пользу. У него было больше сведений и возможностей. Он не обязан был знать всё за неё, но обязан не притворяться, будто разница не важна, когда она пытается о ней говорить.</w:t>
      </w:r>
    </w:p>
    <w:p>
      <w:pPr>
        <w:ind w:firstLine="340"/>
      </w:pPr>
      <w:r>
        <w:t>Сказал коротко, с остановками. Ни одной гладкой фразы.</w:t>
      </w:r>
    </w:p>
    <w:p>
      <w:pPr>
        <w:ind w:firstLine="340"/>
      </w:pPr>
      <w:r>
        <w:t>Ариэль почувствовала, как хочется немедленно облегчить ему разговор шуткой. Удержалась. Он имел право закончить трудное объяснение без её помощи.</w:t>
      </w:r>
    </w:p>
    <w:p>
      <w:pPr>
        <w:ind w:firstLine="340"/>
      </w:pPr>
      <w:r>
        <w:t>Потом ответила за собственные слова. Он не просто старался выглядеть лучше её отца. Она знала это и всё равно сказала, потому что хотела ранить. Не отказывается от вопроса, с которого начался спор. Отказывается от несправедливого ответа, которым пыталась защититься.</w:t>
      </w:r>
    </w:p>
    <w:p>
      <w:pPr>
        <w:ind w:firstLine="340"/>
      </w:pPr>
      <w:r>
        <w:t>Леви поднял глаза.</w:t>
      </w:r>
    </w:p>
    <w:p>
      <w:pPr>
        <w:ind w:firstLine="340"/>
      </w:pPr>
      <w:r>
        <w:t>Они долго смотрели друг на друга. На этот раз никто не старался понять, кто победил и кому теперь следует первым уступить.</w:t>
      </w:r>
    </w:p>
    <w:p>
      <w:pPr>
        <w:ind w:firstLine="340"/>
      </w:pPr>
      <w:r>
        <w:t>Ариэль спросила, чего хочет он.</w:t>
      </w:r>
    </w:p>
    <w:p>
      <w:pPr>
        <w:ind w:firstLine="340"/>
      </w:pPr>
      <w:r>
        <w:t>Не что считает разумным. Не что удобнее семье. Если она остаётся по собственному желанию, у него тоже должно быть право сказать своё.</w:t>
      </w:r>
    </w:p>
    <w:p>
      <w:pPr>
        <w:ind w:firstLine="340"/>
      </w:pPr>
      <w:r>
        <w:t>Он отвёл взгляд к окну, тут же вернул.</w:t>
      </w:r>
    </w:p>
    <w:p>
      <w:pPr>
        <w:keepNext/>
        <w:spacing w:after="20"/>
        <w:ind w:left="255"/>
      </w:pPr>
      <w:r>
        <w:rPr>
          <w:rFonts w:ascii="Noto Serif CJK JP" w:hAnsi="Noto Serif CJK JP" w:eastAsia="Noto Serif CJK JP"/>
          <w:sz w:val="20"/>
        </w:rPr>
        <w:t>「ここにいてほしい。俺と。」</w:t>
      </w:r>
    </w:p>
    <w:p>
      <w:pPr>
        <w:keepNext/>
        <w:spacing w:after="20"/>
        <w:ind w:left="255"/>
      </w:pPr>
      <w:r>
        <w:rPr>
          <w:i/>
          <w:color w:val="555555"/>
          <w:sz w:val="20"/>
        </w:rPr>
        <w:t>(Koko ni ite hoshii. Ore to.)</w:t>
      </w:r>
    </w:p>
    <w:p>
      <w:pPr>
        <w:keepNext w:val="0"/>
        <w:spacing w:after="140"/>
        <w:ind w:left="255"/>
      </w:pPr>
      <w:r>
        <w:t>— Я хочу, чтобы ты осталась здесь. Со мной.</w:t>
      </w:r>
    </w:p>
    <w:p>
      <w:pPr>
        <w:ind w:firstLine="340"/>
      </w:pPr>
      <w:r>
        <w:t>У Ариэль дрогнули губы.</w:t>
      </w:r>
    </w:p>
    <w:p>
      <w:pPr>
        <w:ind w:firstLine="340"/>
      </w:pPr>
      <w:r>
        <w:t>Он добавил:</w:t>
      </w:r>
    </w:p>
    <w:p>
      <w:pPr>
        <w:keepNext/>
        <w:spacing w:after="20"/>
        <w:ind w:left="255"/>
      </w:pPr>
      <w:r>
        <w:rPr>
          <w:rFonts w:ascii="Noto Serif CJK JP" w:hAnsi="Noto Serif CJK JP" w:eastAsia="Noto Serif CJK JP"/>
          <w:sz w:val="20"/>
        </w:rPr>
        <w:t>「うまく言えないが、それで全部だ。」</w:t>
      </w:r>
    </w:p>
    <w:p>
      <w:pPr>
        <w:keepNext/>
        <w:spacing w:after="20"/>
        <w:ind w:left="255"/>
      </w:pPr>
      <w:r>
        <w:rPr>
          <w:i/>
          <w:color w:val="555555"/>
          <w:sz w:val="20"/>
        </w:rPr>
        <w:t>(Umaku ienai ga, sore de zenbu da.)</w:t>
      </w:r>
    </w:p>
    <w:p>
      <w:pPr>
        <w:keepNext w:val="0"/>
        <w:spacing w:after="140"/>
        <w:ind w:left="255"/>
      </w:pPr>
      <w:r>
        <w:t>— Красиво сказать не умею. Но это всё.</w:t>
      </w:r>
    </w:p>
    <w:p>
      <w:pPr>
        <w:ind w:firstLine="340"/>
      </w:pPr>
      <w:r>
        <w:t>Она не стала просить назвать чувство точнее. Не потому, что слова не нужны. Сегодня эти были достаточно ясными.</w:t>
      </w:r>
    </w:p>
    <w:p>
      <w:pPr>
        <w:ind w:firstLine="340"/>
      </w:pPr>
      <w:r>
        <w:t>Поднялась медленно, проверив ногу. Леви тоже встал, но не подошёл без приглашения.</w:t>
      </w:r>
    </w:p>
    <w:p>
      <w:pPr>
        <w:ind w:firstLine="340"/>
      </w:pPr>
      <w:r>
        <w:t>Ариэль оказалась рядом и впервые не почувствовала, что близость должна либо что-то доказать, либо заставить его отреагировать. Он был ниже, и ей пришлось немного склонить голову, чтобы видеть лицо без привычного расстояния между собеседниками.</w:t>
      </w:r>
    </w:p>
    <w:p>
      <w:pPr>
        <w:ind w:firstLine="340"/>
      </w:pPr>
      <w:r>
        <w:t>Она спросила:</w:t>
      </w:r>
    </w:p>
    <w:p>
      <w:pPr>
        <w:keepNext/>
        <w:spacing w:after="20"/>
        <w:ind w:left="255"/>
      </w:pPr>
      <w:r>
        <w:rPr>
          <w:rFonts w:ascii="Noto Serif CJK JP" w:hAnsi="Noto Serif CJK JP" w:eastAsia="Noto Serif CJK JP"/>
          <w:sz w:val="20"/>
        </w:rPr>
        <w:t>「キスしてもいい？」</w:t>
      </w:r>
    </w:p>
    <w:p>
      <w:pPr>
        <w:keepNext/>
        <w:spacing w:after="20"/>
        <w:ind w:left="255"/>
      </w:pPr>
      <w:r>
        <w:rPr>
          <w:i/>
          <w:color w:val="555555"/>
          <w:sz w:val="20"/>
        </w:rPr>
        <w:t>(Kisu shite mo ii?)</w:t>
      </w:r>
    </w:p>
    <w:p>
      <w:pPr>
        <w:keepNext w:val="0"/>
        <w:spacing w:after="140"/>
        <w:ind w:left="255"/>
      </w:pPr>
      <w:r>
        <w:t>— Можно тебя поцеловать?</w:t>
      </w:r>
    </w:p>
    <w:p>
      <w:pPr>
        <w:ind w:firstLine="340"/>
      </w:pPr>
      <w:r>
        <w:t>Леви посмотрел на её рот, потом снова в глаза.</w:t>
      </w:r>
    </w:p>
    <w:p>
      <w:pPr>
        <w:keepNext/>
        <w:spacing w:after="20"/>
        <w:ind w:left="255"/>
      </w:pPr>
      <w:r>
        <w:rPr>
          <w:rFonts w:ascii="Noto Serif CJK JP" w:hAnsi="Noto Serif CJK JP" w:eastAsia="Noto Serif CJK JP"/>
          <w:sz w:val="20"/>
        </w:rPr>
        <w:t>「いい。」</w:t>
      </w:r>
    </w:p>
    <w:p>
      <w:pPr>
        <w:keepNext/>
        <w:spacing w:after="20"/>
        <w:ind w:left="255"/>
      </w:pPr>
      <w:r>
        <w:rPr>
          <w:i/>
          <w:color w:val="555555"/>
          <w:sz w:val="20"/>
        </w:rPr>
        <w:t>(Ii.)</w:t>
      </w:r>
    </w:p>
    <w:p>
      <w:pPr>
        <w:keepNext w:val="0"/>
        <w:spacing w:after="140"/>
        <w:ind w:left="255"/>
      </w:pPr>
      <w:r>
        <w:t>— Да.</w:t>
      </w:r>
    </w:p>
    <w:p>
      <w:pPr>
        <w:ind w:firstLine="340"/>
      </w:pPr>
      <w:r>
        <w:t>Ариэль заметила, что всё ещё ждёт от самой себя правильного поведения: уверенного, красивого, окончательного. Почти рассердилась на эту привычку. Она спросила, получила ответ и могла приблизиться без необходимости превращать следующие секунды в доказательство вечной любви. Неловкость, смешок, желание остановиться тоже оставались допустимыми. Именно поэтому шаг к нему оказался легче, чем все прежние попытки выглядеть бесстрашной.</w:t>
      </w:r>
    </w:p>
    <w:p>
      <w:pPr>
        <w:ind w:firstLine="340"/>
      </w:pPr>
      <w:r>
        <w:t>Первый поцелуй оказался коротким и неловким. Ариэль слишком осторожно перенесла вес на больную ногу, он придержал её за предплечье и сразу ослабил руку, когда она нашла равновесие.</w:t>
      </w:r>
    </w:p>
    <w:p>
      <w:pPr>
        <w:ind w:firstLine="340"/>
      </w:pPr>
      <w:r>
        <w:t>Она тихо рассмеялась от собственной несвоевременной практичности. Леви спросил, больно ли.</w:t>
      </w:r>
    </w:p>
    <w:p>
      <w:pPr>
        <w:ind w:firstLine="340"/>
      </w:pPr>
      <w:r>
        <w:t>Она не стала отвечать остроумно. Сказала: немного, но не из-за него.</w:t>
      </w:r>
    </w:p>
    <w:p>
      <w:pPr>
        <w:ind w:firstLine="340"/>
      </w:pPr>
      <w:r>
        <w:t>Второй раз он сам приблизился, оставив ей возможность отступить. Ариэль не отступила.</w:t>
      </w:r>
    </w:p>
    <w:p>
      <w:pPr>
        <w:ind w:firstLine="340"/>
      </w:pPr>
      <w:r>
        <w:t>Ничего из пережитого не исчезло. Не возникло обещания, будто теперь каждый спор закончится правильно. Но впервые прикосновение не было поддержкой при падении, помощью на лестнице или попыткой убедиться, что человек цел.</w:t>
      </w:r>
    </w:p>
    <w:p>
      <w:pPr>
        <w:ind w:firstLine="340"/>
      </w:pPr>
      <w:r>
        <w:t>Его выбрали ради него самого.</w:t>
      </w:r>
    </w:p>
    <w:p>
      <w:pPr>
        <w:ind w:firstLine="340"/>
      </w:pPr>
      <w:r>
        <w:t>Позже они всё-таки выпили чай. Ариэль принесла плеер вниз, но не включила: разговор ещё не закончился, просто перестал требовать защиты на каждом предложении.</w:t>
      </w:r>
    </w:p>
    <w:p>
      <w:pPr>
        <w:ind w:firstLine="340"/>
      </w:pPr>
      <w:r>
        <w:t>Леви спросил, переносить ли её книги в гостиную.</w:t>
      </w:r>
    </w:p>
    <w:p>
      <w:pPr>
        <w:ind w:firstLine="340"/>
      </w:pPr>
      <w:r>
        <w:t>Она ответила, что часть принесёт сама. Комната наверху останется её комнатой. Не потому, что собирается прятаться от него, а потому, что иметь отдельное место всё ещё приятно.[3]</w:t>
      </w:r>
    </w:p>
    <w:p>
      <w:pPr>
        <w:ind w:firstLine="340"/>
      </w:pPr>
      <w:r>
        <w:t>Он кивнул. Сказал, что не предлагал разобрать стену.</w:t>
      </w:r>
    </w:p>
    <w:p>
      <w:pPr>
        <w:ind w:firstLine="340"/>
      </w:pPr>
      <w:r>
        <w:t>Ариэль рассмеялась громче. Он поморщился, почти как в первые дни, но не отвёл взгляд.</w:t>
      </w:r>
    </w:p>
    <w:p>
      <w:pPr>
        <w:ind w:firstLine="340"/>
      </w:pPr>
      <w:r>
        <w:t>Вечером она убрала записи о рейсах в ящик. Не порвала. Возможность уйти не требовалось уничтожать, чтобы сегодняшнее «остаюсь» имело вес.</w:t>
      </w:r>
    </w:p>
    <w:p>
      <w:pPr>
        <w:ind w:firstLine="340"/>
      </w:pPr>
      <w:r>
        <w:t>Потом спустилась и заняла свою сторону стола.</w:t>
      </w:r>
    </w:p>
    <w:p>
      <w:pPr>
        <w:ind w:firstLine="340"/>
      </w:pPr>
      <w:r>
        <w:t>Леви молча передвинул к ней лампу.</w:t>
      </w:r>
    </w:p>
    <w:p>
      <w:pPr>
        <w:pStyle w:val="Heading2"/>
      </w:pPr>
      <w:r>
        <w:t>Исторические и культурологические примечания к главе</w:t>
      </w:r>
    </w:p>
    <w:p>
      <w:pPr>
        <w:keepNext/>
        <w:keepLines/>
        <w:spacing w:after="160"/>
      </w:pPr>
      <w:r>
        <w:rPr>
          <w:sz w:val="19"/>
        </w:rPr>
        <w:t>[1] Возможность самостоятельной поездки, прекращение совместного проживания и юридическое расторжение брака — разные вопросы. Подробности зависят от применимого права и личного статуса. Роман не обещает мгновенного аннулирования всех последствий первоначальной сделки.</w:t>
      </w:r>
    </w:p>
    <w:p>
      <w:pPr>
        <w:keepNext/>
        <w:keepLines/>
        <w:spacing w:after="160"/>
      </w:pPr>
      <w:r>
        <w:rPr>
          <w:sz w:val="19"/>
        </w:rPr>
        <w:t>[2] Финансовая самостоятельность Ариэль опирается на ранее существовавшие личные средства и профессиональные контакты, а не на внезапный подарок мужа в обмен на близость. Это условие конкретной вымышленной биографии.</w:t>
      </w:r>
    </w:p>
    <w:p>
      <w:pPr>
        <w:keepNext w:val="0"/>
        <w:keepLines/>
        <w:spacing w:after="160"/>
      </w:pPr>
      <w:r>
        <w:rPr>
          <w:sz w:val="19"/>
        </w:rPr>
        <w:t>[3] Согласие на один поцелуй не отменяет отдельного согласия на дальнейшую близость или права на личное пространство. Сохранение разных комнат — выбор героев, а не утверждение об обязательном японском семейном обычае.</w:t>
      </w:r>
    </w:p>
    <w:p>
      <w:r>
        <w:br w:type="page"/>
      </w:r>
    </w:p>
    <w:p>
      <w:bookmarkStart w:id="30" w:name="chapter_30"/>
      <w:pPr>
        <w:pStyle w:val="Heading1"/>
      </w:pPr>
      <w:r>
        <w:t>Глава 30. Новый порядок</w:t>
      </w:r>
      <w:bookmarkEnd w:id="30"/>
    </w:p>
    <w:p>
      <w:pPr>
        <w:ind w:firstLine="340"/>
      </w:pPr>
      <w:r>
        <w:t>Кенни не устраивал церемонии передачи власти.</w:t>
      </w:r>
    </w:p>
    <w:p>
      <w:pPr>
        <w:ind w:firstLine="340"/>
      </w:pPr>
      <w:r>
        <w:t>Он собрал людей, разложил на столе отчёт и начал с потерь. Сорванные условия, стоимость внешней проверки, расходы на восстановление расчётов, договорённости, которые теперь придётся строить заново. Ни одного слова о том, что семья вышла из испытания сильнее, просто потому, что испытание закончилось.</w:t>
      </w:r>
    </w:p>
    <w:p>
      <w:pPr>
        <w:ind w:firstLine="340"/>
      </w:pPr>
      <w:r>
        <w:t>Леви сидел рядом с Кадзи. Ариэль пригласили к той части разговора, где рассматривали использование её имени. Она заранее уточнила границы участия и принесла только собственное уведомление с ответами адресатов.</w:t>
      </w:r>
    </w:p>
    <w:p>
      <w:pPr>
        <w:ind w:firstLine="340"/>
      </w:pPr>
      <w:r>
        <w:t>Ни место жены, знающей всё по праву брака, ни роль красивого подтверждения единства.</w:t>
      </w:r>
    </w:p>
    <w:p>
      <w:pPr>
        <w:ind w:firstLine="340"/>
      </w:pPr>
      <w:r>
        <w:t>Несколько людей смотрели неприязненно. Никто не обязан был полюбить её за то, что документы оказались неудобными.</w:t>
      </w:r>
    </w:p>
    <w:p>
      <w:pPr>
        <w:ind w:firstLine="340"/>
      </w:pPr>
      <w:r>
        <w:t>Кенни объявил: американское направление продолжит работу только в части подтверждённых обязательств. Расширение на прежних условиях не состоится. Леви отвечает за новый план и конкретные результаты, но не принимает единолично крупных финансовых решений. Проверку полномочий и сверку платежей ведут отдельно, под контролем Кадзи и привлечённых специалистов.[1]</w:t>
      </w:r>
    </w:p>
    <w:p>
      <w:pPr>
        <w:ind w:firstLine="340"/>
      </w:pPr>
      <w:r>
        <w:t>Будущее преемника не отменено. Не гарантировано.</w:t>
      </w:r>
    </w:p>
    <w:p>
      <w:pPr>
        <w:ind w:firstLine="340"/>
      </w:pPr>
      <w:r>
        <w:t>Это было менее красиво, чем обещанный когда-то путь молодого наследника. Намного ближе к тому, что он действительно заслужил: право продолжать работу с учётом собственных ошибок.</w:t>
      </w:r>
    </w:p>
    <w:p>
      <w:pPr>
        <w:ind w:firstLine="340"/>
      </w:pPr>
      <w:r>
        <w:t>Сэки лишился возможности один готовить пакет и подтверждать его отправку. Его участие в небрежном согласовании ещё требовало разбора, но документы не позволяли объявить его автором всех действий Мацуды. Кенни сказал это прямо. Семье было бы удобно найти одного виновного и сохранить остальные привычки. Удобство больше не считалось объяснением.</w:t>
      </w:r>
    </w:p>
    <w:p>
      <w:pPr>
        <w:ind w:firstLine="340"/>
      </w:pPr>
      <w:r>
        <w:t>Хироси не вернули право организовывать мероприятия комитета. Умэ сама согласовала новый порядок приглашений: программа, адрес, ответственное лицо, изменения только с подтверждением приглашённого.</w:t>
      </w:r>
    </w:p>
    <w:p>
      <w:pPr>
        <w:ind w:firstLine="340"/>
      </w:pPr>
      <w:r>
        <w:t>Ариэль не предложили возглавить комитет в награду за выдержку.</w:t>
      </w:r>
    </w:p>
    <w:p>
      <w:pPr>
        <w:ind w:firstLine="340"/>
      </w:pPr>
      <w:r>
        <w:t>Она была за это особенно благодарна.</w:t>
      </w:r>
    </w:p>
    <w:p>
      <w:pPr>
        <w:ind w:firstLine="340"/>
      </w:pPr>
      <w:r>
        <w:t>Когда дошли до её уведомлений, Накамура изложила их смысл письменно. Личное участие Ариэль в семье не означает принятия коммерческих обязательств. Новые вопросы адресуют ей непосредственно через согласованный контакт, если они касаются её самой. Старую переписку сохраняют с уточнениями, не переписывая прошлое задним числом.[2]</w:t>
      </w:r>
    </w:p>
    <w:p>
      <w:pPr>
        <w:ind w:firstLine="340"/>
      </w:pPr>
      <w:r>
        <w:t>Ричард подтвердил свою часть отдельно. Ариэль получила копию, прочитала подпись и убрала в папку. Первое действие, которого она требовала от него после разговора, произошло.</w:t>
      </w:r>
    </w:p>
    <w:p>
      <w:pPr>
        <w:ind w:firstLine="340"/>
      </w:pPr>
      <w:r>
        <w:t>Не стало прощением. Получило собственное место среди фактов.</w:t>
      </w:r>
    </w:p>
    <w:p>
      <w:pPr>
        <w:ind w:firstLine="340"/>
      </w:pPr>
      <w:r>
        <w:t>Мацуда больше не работал с документами семьи. Дальнейшая оценка его действий и связь с нападением разбирались с участием независимых представителей и правоохранительных органов. Объяснения человека из аптеки проверяли отдельно; ответственность не распределяли по желаниям Кенни.[3]</w:t>
      </w:r>
    </w:p>
    <w:p>
      <w:pPr>
        <w:ind w:firstLine="340"/>
      </w:pPr>
      <w:r>
        <w:t>Леви сообщил о том, что произошло в конторе после внутреннего разговора. Не спрятал за формулировкой о чрезмерном усердии охраны. Он позволил давлению продолжиться и остановил не сразу. Кадзи подтвердил обстоятельства. Это тоже осталось в записях, которые не следовало уничтожать ради новой красивой версии.</w:t>
      </w:r>
    </w:p>
    <w:p>
      <w:pPr>
        <w:ind w:firstLine="340"/>
      </w:pPr>
      <w:r>
        <w:t>Ариэль слушала и не чувствовала желания улыбаться.</w:t>
      </w:r>
    </w:p>
    <w:p>
      <w:pPr>
        <w:ind w:firstLine="340"/>
      </w:pPr>
      <w:r>
        <w:t>Порядок не сделал прошлое чище. Только уменьшил возможность каждый раз объявлять неудобное исключением, за которое никто не отвечает.</w:t>
      </w:r>
    </w:p>
    <w:p>
      <w:pPr>
        <w:ind w:firstLine="340"/>
      </w:pPr>
      <w:r>
        <w:t>Один из старших участников спросил, кто оплатит уже понесённые потери, если независимая проверка не вернёт первоначальные условия. Вопрос адресовали Леви. Ариэль не стала отвечать, хотя знала часть цифр. Её личное участие заканчивалось там, где начинались полномочия людей, действительно принявших обязательства.</w:t>
      </w:r>
    </w:p>
    <w:p>
      <w:pPr>
        <w:ind w:firstLine="340"/>
      </w:pPr>
      <w:r>
        <w:t>Леви показал согласованный перечень. Не обещал покрыть всё собственными средствами ради красивого жеста и не переложил весь ущерб на Мацуду, с которого невозможно взыскать чужую небрежность одним требованием. Часть расходов возникла из-за его остановки платежа, часть — из-за исходных решений по проекту, часть требовала дальнейшей проверки.</w:t>
      </w:r>
    </w:p>
    <w:p>
      <w:pPr>
        <w:ind w:firstLine="340"/>
      </w:pPr>
      <w:r>
        <w:t>Сэки возразил против двух строк. Кадзи попросил основания, и по одной возражение оказалось справедливым. Исправление внесли сразу. Никто не объявил, что человек, допустивший прежнюю ошибку, лишился права заметить новую.</w:t>
      </w:r>
    </w:p>
    <w:p>
      <w:pPr>
        <w:ind w:firstLine="340"/>
      </w:pPr>
      <w:r>
        <w:t>Ариэль наблюдала с неожиданным облегчением. Не из-за цифр. В комнате впервые можно было не выбирать между полным оправданием старшего и полным уничтожением его репутации. Для конкретного утверждения существовал конкретный ответ.</w:t>
      </w:r>
    </w:p>
    <w:p>
      <w:pPr>
        <w:ind w:firstLine="340"/>
      </w:pPr>
      <w:r>
        <w:t>Кенни не стал называть это новым началом семьи. Сказал, что через месяц спросит о результатах, а не о том, насколько всем нравится порядок. Леви записал дату. Взгляды нескольких мужчин остались тяжёлыми. Часть влияния действительно меняла руки, и никто не обязан был радоваться этому из вежливости.</w:t>
      </w:r>
    </w:p>
    <w:p>
      <w:pPr>
        <w:ind w:firstLine="340"/>
      </w:pPr>
      <w:r>
        <w:t>После финансовой части Умэ вернулась к вопросу приглашений. Попросила не превращать каждую встречу в подозрение, но подтверждать существенные изменения у самого приглашённого. Секретарю не придётся гадать, чьё родство даёт право отменить чужое время.</w:t>
      </w:r>
    </w:p>
    <w:p>
      <w:pPr>
        <w:ind w:firstLine="340"/>
      </w:pPr>
      <w:r>
        <w:t>Хироси отсутствовал. Его извинение передали письменно. Ариэль прочитала заранее: там было больше сожаления о впечатлении, чем признания способа, которым его создали. Она подтвердила получение, не написав, что всё забыто.</w:t>
      </w:r>
    </w:p>
    <w:p>
      <w:pPr>
        <w:ind w:firstLine="340"/>
      </w:pPr>
      <w:r>
        <w:t>Теперь Кенни спросил, получила ли. Ариэль ответила: да. На этом её не стали заставлять публично прощать ради хорошего окончания собрания.</w:t>
      </w:r>
    </w:p>
    <w:p>
      <w:pPr>
        <w:ind w:firstLine="340"/>
      </w:pPr>
      <w:r>
        <w:t>Маленькое облегчение оказалось достаточно заметным, чтобы она запомнила именно эту минуту среди длинного разговора. Порядок менялся не только там, где вводили вторую подпись. Ещё там, где человеку позволяли не произносить удобную для остальных неправду.</w:t>
      </w:r>
    </w:p>
    <w:p>
      <w:pPr>
        <w:ind w:firstLine="340"/>
      </w:pPr>
      <w:r>
        <w:t>Леви убрал её экземпляры отдельно от коммерческих приложений и передал, не читая повторно через плечо. Ариэль взяла папку. Вечером ей предстоял собственный текст, где заказчик уже попросил переделать вступление. Неприятная обычная работа неожиданно выглядела хорошим продолжением дня.</w:t>
      </w:r>
    </w:p>
    <w:p>
      <w:pPr>
        <w:ind w:firstLine="340"/>
      </w:pPr>
      <w:r>
        <w:t>Когда её часть закончилась, она встала. Поблагодарила за уведомление и вышла сама, не дожидаясь разрешения мужа закончить присутствие.</w:t>
      </w:r>
    </w:p>
    <w:p>
      <w:pPr>
        <w:ind w:firstLine="340"/>
      </w:pPr>
      <w:r>
        <w:t>В коридоре ждала Умэ. Спросила, продолжит ли Ариэль помогать с письмами.</w:t>
      </w:r>
    </w:p>
    <w:p>
      <w:pPr>
        <w:ind w:firstLine="340"/>
      </w:pPr>
      <w:r>
        <w:t>Та ответила: по отдельной договорённости. Два текста к сроку, который назовёт после проверки расписания. Остальную работу лучше сразу отдать оплачиваемому специалисту.</w:t>
      </w:r>
    </w:p>
    <w:p>
      <w:pPr>
        <w:ind w:firstLine="340"/>
      </w:pPr>
      <w:r>
        <w:t>Умэ кивнула, словно именно такой ответ и ожидала. Возможно, так и было. Возможно, просто умела менять выражение лица быстрее других.</w:t>
      </w:r>
    </w:p>
    <w:p>
      <w:pPr>
        <w:ind w:firstLine="340"/>
      </w:pPr>
      <w:r>
        <w:t>Госпожа Сэки прошла мимо, поприветствовав холодно, но без замечания о том, когда молодая жена должна обзавестись ребёнком.</w:t>
      </w:r>
    </w:p>
    <w:p>
      <w:pPr>
        <w:ind w:firstLine="340"/>
      </w:pPr>
      <w:r>
        <w:t>Этого на сегодня хватало.</w:t>
      </w:r>
    </w:p>
    <w:p>
      <w:pPr>
        <w:spacing w:before="160" w:after="160"/>
        <w:ind w:firstLine="0"/>
        <w:jc w:val="center"/>
      </w:pPr>
      <w:r>
        <w:t>⁂</w:t>
      </w:r>
    </w:p>
    <w:p>
      <w:pPr>
        <w:ind w:firstLine="340"/>
      </w:pPr>
      <w:r>
        <w:t>Через две недели Ариэль получила согласованный вариант своего первого небольшого заказа. Накамура завершила проверку правовых условий именно этого участия; Кобаяси подтвердила объём и оплату. Никакой должности семейного переводчика в документе не появилось.</w:t>
      </w:r>
    </w:p>
    <w:p>
      <w:pPr>
        <w:ind w:firstLine="340"/>
      </w:pPr>
      <w:r>
        <w:t>Она попросила уточнить число допустимых правок и способ передачи окончательной версии. Кобаяси ответила без раздражения, добавила срок для своего ответа. Теперь задержка заказчика тоже имела название, а не становилась незаметно виной переводчика.</w:t>
      </w:r>
    </w:p>
    <w:p>
      <w:pPr>
        <w:ind w:firstLine="340"/>
      </w:pPr>
      <w:r>
        <w:t>Внизу осталось место для подписи самой Ариэль. Без отцовской визы, без семейного посредника. Она впервые так ясно почувствовала удовольствие от небольшого обязательства, которое понимает и принимает сама.</w:t>
      </w:r>
    </w:p>
    <w:p>
      <w:pPr>
        <w:ind w:firstLine="340"/>
      </w:pPr>
      <w:r>
        <w:t>Ариэль долго читала короткий текст, прежде чем подписать.</w:t>
      </w:r>
    </w:p>
    <w:p>
      <w:pPr>
        <w:ind w:firstLine="340"/>
      </w:pPr>
      <w:r>
        <w:t>Леви не спросил, правильно ли там всё написано. Только поинтересовался, довольна ли она.</w:t>
      </w:r>
    </w:p>
    <w:p>
      <w:pPr>
        <w:ind w:firstLine="340"/>
      </w:pPr>
      <w:r>
        <w:t>Она ответила, что пока довольна возможностью самой отвечать за срок. Настоящее недовольство начнётся, когда обнаружит, сколько правок хочет заказчик.</w:t>
      </w:r>
    </w:p>
    <w:p>
      <w:pPr>
        <w:ind w:firstLine="340"/>
      </w:pPr>
      <w:r>
        <w:t>Он сказал, что это похоже на работу.</w:t>
      </w:r>
    </w:p>
    <w:p>
      <w:pPr>
        <w:ind w:firstLine="340"/>
      </w:pPr>
      <w:r>
        <w:t>Ариэль посмотрела на него и рассмеялась.</w:t>
      </w:r>
    </w:p>
    <w:p>
      <w:pPr>
        <w:ind w:firstLine="340"/>
      </w:pPr>
      <w:r>
        <w:t>Нога уже почти не мешала ходить. Они поехали купить необходимые вещи в Гиндзе и слишком долго задержались в магазине одежды. Леви собирался выбрать рубашку и уйти. Ариэль обнаружила, что у второй пуговицы плохо закреплена нить, и потребовала другую.</w:t>
      </w:r>
    </w:p>
    <w:p>
      <w:pPr>
        <w:ind w:firstLine="340"/>
      </w:pPr>
      <w:r>
        <w:t>Он не возражал. Только напомнил, что теперь спор с продавцом ведётся ещё и из-за его рубашки.</w:t>
      </w:r>
    </w:p>
    <w:p>
      <w:pPr>
        <w:ind w:firstLine="340"/>
      </w:pPr>
      <w:r>
        <w:t>Она ответила, что цена не освобождает от необходимости пришивать пуговицы.</w:t>
      </w:r>
    </w:p>
    <w:p>
      <w:pPr>
        <w:ind w:firstLine="340"/>
      </w:pPr>
      <w:r>
        <w:t>Леви согласился. Несколько месяцев назад это стало бы поводом считать её слишком разговорчивой. Сейчас он просто дождался нормальной вещи.</w:t>
      </w:r>
    </w:p>
    <w:p>
      <w:pPr>
        <w:ind w:firstLine="340"/>
      </w:pPr>
      <w:r>
        <w:t>Возле отдела белья Ариэль замедлила шаг.</w:t>
      </w:r>
    </w:p>
    <w:p>
      <w:pPr>
        <w:ind w:firstLine="340"/>
      </w:pPr>
      <w:r>
        <w:t>Увидела тонкую шёлковую сорочку, подняла за бретели и повернулась к мужу с выражением, которое он уже успел узнать.</w:t>
      </w:r>
    </w:p>
    <w:p>
      <w:pPr>
        <w:keepNext/>
        <w:spacing w:after="20"/>
        <w:ind w:left="255"/>
      </w:pPr>
      <w:r>
        <w:rPr>
          <w:rFonts w:ascii="Noto Serif CJK JP" w:hAnsi="Noto Serif CJK JP" w:eastAsia="Noto Serif CJK JP"/>
          <w:sz w:val="20"/>
        </w:rPr>
        <w:t>「どう？　似合うと思う？」</w:t>
      </w:r>
    </w:p>
    <w:p>
      <w:pPr>
        <w:keepNext/>
        <w:spacing w:after="20"/>
        <w:ind w:left="255"/>
      </w:pPr>
      <w:r>
        <w:rPr>
          <w:i/>
          <w:color w:val="555555"/>
          <w:sz w:val="20"/>
        </w:rPr>
        <w:t>(Dō? Niau to omou?)</w:t>
      </w:r>
    </w:p>
    <w:p>
      <w:pPr>
        <w:keepNext w:val="0"/>
        <w:spacing w:after="140"/>
        <w:ind w:left="255"/>
      </w:pPr>
      <w:r>
        <w:t>— Ну как? Думаешь, мне пойдёт?</w:t>
      </w:r>
    </w:p>
    <w:p>
      <w:pPr>
        <w:ind w:firstLine="340"/>
      </w:pPr>
      <w:r>
        <w:t>Леви посмотрел на вещь, потом на неё.</w:t>
      </w:r>
    </w:p>
    <w:p>
      <w:pPr>
        <w:keepNext/>
        <w:spacing w:after="20"/>
        <w:ind w:left="255"/>
      </w:pPr>
      <w:r>
        <w:rPr>
          <w:rFonts w:ascii="Noto Serif CJK JP" w:hAnsi="Noto Serif CJK JP" w:eastAsia="Noto Serif CJK JP"/>
          <w:sz w:val="20"/>
        </w:rPr>
        <w:t>「裏だ。」</w:t>
      </w:r>
    </w:p>
    <w:p>
      <w:pPr>
        <w:keepNext/>
        <w:spacing w:after="20"/>
        <w:ind w:left="255"/>
      </w:pPr>
      <w:r>
        <w:rPr>
          <w:i/>
          <w:color w:val="555555"/>
          <w:sz w:val="20"/>
        </w:rPr>
        <w:t>(Ura da.)</w:t>
      </w:r>
    </w:p>
    <w:p>
      <w:pPr>
        <w:keepNext w:val="0"/>
        <w:spacing w:after="140"/>
        <w:ind w:left="255"/>
      </w:pPr>
      <w:r>
        <w:t>— Ты держишь её изнанкой.</w:t>
      </w:r>
    </w:p>
    <w:p>
      <w:pPr>
        <w:ind w:firstLine="340"/>
      </w:pPr>
      <w:r>
        <w:t>Ариэль опустила глаза.</w:t>
      </w:r>
    </w:p>
    <w:p>
      <w:pPr>
        <w:ind w:firstLine="340"/>
      </w:pPr>
      <w:r>
        <w:t>Он был прав.</w:t>
      </w:r>
    </w:p>
    <w:p>
      <w:pPr>
        <w:ind w:firstLine="340"/>
      </w:pPr>
      <w:r>
        <w:t>Она медленно вывернула сорочку, стараясь сохранить достоинство. Не получилось: по лицу уже шла улыбка. Леви наблюдал с обычным каменным выражением, только взгляд стал чуть внимательнее, когда она подошла ближе.</w:t>
      </w:r>
    </w:p>
    <w:p>
      <w:pPr>
        <w:keepNext/>
        <w:spacing w:after="20"/>
        <w:ind w:left="255"/>
      </w:pPr>
      <w:r>
        <w:rPr>
          <w:rFonts w:ascii="Noto Serif CJK JP" w:hAnsi="Noto Serif CJK JP" w:eastAsia="Noto Serif CJK JP"/>
          <w:sz w:val="20"/>
        </w:rPr>
        <w:t>「質問には、答えてないわ。」</w:t>
      </w:r>
    </w:p>
    <w:p>
      <w:pPr>
        <w:keepNext/>
        <w:spacing w:after="20"/>
        <w:ind w:left="255"/>
      </w:pPr>
      <w:r>
        <w:rPr>
          <w:i/>
          <w:color w:val="555555"/>
          <w:sz w:val="20"/>
        </w:rPr>
        <w:t>(Shitsumon ni wa, kotaete nai wa.)</w:t>
      </w:r>
    </w:p>
    <w:p>
      <w:pPr>
        <w:keepNext w:val="0"/>
        <w:spacing w:after="140"/>
        <w:ind w:left="255"/>
      </w:pPr>
      <w:r>
        <w:t>— На вопрос ты так и не ответил.</w:t>
      </w:r>
    </w:p>
    <w:p>
      <w:pPr>
        <w:ind w:firstLine="340"/>
      </w:pPr>
      <w:r>
        <w:t>Он спросил, собирается ли она покупать или ждёт, что он наконец смутится и даст ей закончить прогулку на своей победе.</w:t>
      </w:r>
    </w:p>
    <w:p>
      <w:pPr>
        <w:ind w:firstLine="340"/>
      </w:pPr>
      <w:r>
        <w:t>Ариэль призналась: второе тоже было бы приятно.</w:t>
      </w:r>
    </w:p>
    <w:p>
      <w:pPr>
        <w:ind w:firstLine="340"/>
      </w:pPr>
      <w:r>
        <w:t>Леви кивнул на продавщицу, терпеливо ожидавшую возле стойки.</w:t>
      </w:r>
    </w:p>
    <w:p>
      <w:pPr>
        <w:keepNext/>
        <w:spacing w:after="20"/>
        <w:ind w:left="255"/>
      </w:pPr>
      <w:r>
        <w:rPr>
          <w:rFonts w:ascii="Noto Serif CJK JP" w:hAnsi="Noto Serif CJK JP" w:eastAsia="Noto Serif CJK JP"/>
          <w:sz w:val="20"/>
        </w:rPr>
        <w:t>「なら、長くなるな。」</w:t>
      </w:r>
    </w:p>
    <w:p>
      <w:pPr>
        <w:keepNext/>
        <w:spacing w:after="20"/>
        <w:ind w:left="255"/>
      </w:pPr>
      <w:r>
        <w:rPr>
          <w:i/>
          <w:color w:val="555555"/>
          <w:sz w:val="20"/>
        </w:rPr>
        <w:t>(Nara, nagaku naru na.)</w:t>
      </w:r>
    </w:p>
    <w:p>
      <w:pPr>
        <w:keepNext w:val="0"/>
        <w:spacing w:after="140"/>
        <w:ind w:left="255"/>
      </w:pPr>
      <w:r>
        <w:t>— Тогда надолго здесь задержимся.</w:t>
      </w:r>
    </w:p>
    <w:p>
      <w:pPr>
        <w:ind w:firstLine="340"/>
      </w:pPr>
      <w:r>
        <w:t>Она рассмеялась слишком громко. Он не покраснел, не схватил её за руку и не предложил немедленно оплатить всё, что она выберет. Просто держал её пальто, пока она решала, нужна ли ей вещь на самом деле.</w:t>
      </w:r>
    </w:p>
    <w:p>
      <w:pPr>
        <w:ind w:firstLine="340"/>
      </w:pPr>
      <w:r>
        <w:t>Сорочку Ариэль купила. На собственные деньги. Красное пальто, похожее на виденное раньше, оставила в магазине: пока не хотела тратить столько сразу.</w:t>
      </w:r>
    </w:p>
    <w:p>
      <w:pPr>
        <w:ind w:firstLine="340"/>
      </w:pPr>
      <w:r>
        <w:t>Дома на столе лежало письмо отца. Короткое. Подтверждение отправленных исправлений и вопрос, когда можно позвонить.</w:t>
      </w:r>
    </w:p>
    <w:p>
      <w:pPr>
        <w:ind w:firstLine="340"/>
      </w:pPr>
      <w:r>
        <w:t>Ариэль прочитала, не открывая вместе с ним старые объяснения. Ответила, что сможет в воскресенье. Полчаса. Если разговор снова станет переговорами о её будущем, закончит его.</w:t>
      </w:r>
    </w:p>
    <w:p>
      <w:pPr>
        <w:ind w:firstLine="340"/>
      </w:pPr>
      <w:r>
        <w:t>Не стала добавлять, что между ними всё хорошо.</w:t>
      </w:r>
    </w:p>
    <w:p>
      <w:pPr>
        <w:ind w:firstLine="340"/>
      </w:pPr>
      <w:r>
        <w:t>Леви в это время проверял список завтрашних встреч. Одна начиналась раньше обычного. Он сообщил, когда уедет, и оставил номер конторы. Спросил о её планах.</w:t>
      </w:r>
    </w:p>
    <w:p>
      <w:pPr>
        <w:ind w:firstLine="340"/>
      </w:pPr>
      <w:r>
        <w:t>Ариэль рассказала про урок, перевод и встречу с Кобаяси. Потом добавила, что вечером хочет послушать музыку в гостиной и не собирается сидеть в наушниках весь день.</w:t>
      </w:r>
    </w:p>
    <w:p>
      <w:pPr>
        <w:ind w:firstLine="340"/>
      </w:pPr>
      <w:r>
        <w:t>Он сказал, что постукивание ногой по столу всё ещё считается шумом.</w:t>
      </w:r>
    </w:p>
    <w:p>
      <w:pPr>
        <w:ind w:firstLine="340"/>
      </w:pPr>
      <w:r>
        <w:t>Она пообещала направить официальное возражение в двух экземплярах.</w:t>
      </w:r>
    </w:p>
    <w:p>
      <w:pPr>
        <w:ind w:firstLine="340"/>
      </w:pPr>
      <w:r>
        <w:t>Леви посмотрел так, что Ариэль пришлось первой отвести глаза, смеясь.</w:t>
      </w:r>
    </w:p>
    <w:p>
      <w:pPr>
        <w:ind w:firstLine="340"/>
      </w:pPr>
      <w:r>
        <w:t>Позднее она поставила на полку фотографию матери. Рядом лежал словарь с бумажной обложкой, которую давно следовало заменить. Наверху оставалась её комната. Внизу — её место за столом. Ни то ни другое не требовалось заслуживать заново каждое утро.</w:t>
      </w:r>
    </w:p>
    <w:p>
      <w:pPr>
        <w:ind w:firstLine="340"/>
      </w:pPr>
      <w:r>
        <w:t>На выходных они собирались пройти по улице, о которой Леви рассказывал в ночной кофейне. Найти старый дом и увидеть улицу, где весной становилось светлее раньше, чем в соседних дворах. Сейчас была поздняя осень, но Ариэль сказала, что для знакомства с улицей не обязательно ждать правильного сезона.</w:t>
      </w:r>
    </w:p>
    <w:p>
      <w:pPr>
        <w:ind w:firstLine="340"/>
      </w:pPr>
      <w:r>
        <w:t>Он ответил, что погода всё равно может испортиться.</w:t>
      </w:r>
    </w:p>
    <w:p>
      <w:pPr>
        <w:ind w:firstLine="340"/>
      </w:pPr>
      <w:r>
        <w:t>Она посмотрела на него поверх чашки.</w:t>
      </w:r>
    </w:p>
    <w:p>
      <w:pPr>
        <w:ind w:firstLine="340"/>
      </w:pPr>
      <w:r>
        <w:t>Пошли бы и под дождём. Не потому, что дождь красив или символичен. Просто зонт у них уже был.</w:t>
      </w:r>
    </w:p>
    <w:p>
      <w:pPr>
        <w:pStyle w:val="Heading2"/>
      </w:pPr>
      <w:r>
        <w:t>Исторические и культурологические примечания к главе</w:t>
      </w:r>
    </w:p>
    <w:p>
      <w:pPr>
        <w:keepNext/>
        <w:keepLines/>
        <w:spacing w:after="160"/>
      </w:pPr>
      <w:r>
        <w:rPr>
          <w:sz w:val="19"/>
        </w:rPr>
        <w:t>[1] Устройство власти, разделение финансовых функций и положение двадцатилетнего преемника — элементы вымышленной организации. Они не изображаются общенациональной реформой якудза или автоматическим переходом преступной структуры в законный бизнес.</w:t>
      </w:r>
    </w:p>
    <w:p>
      <w:pPr>
        <w:keepNext/>
        <w:keepLines/>
        <w:spacing w:after="160"/>
      </w:pPr>
      <w:r>
        <w:rPr>
          <w:sz w:val="19"/>
        </w:rPr>
        <w:t>[2] Сохранение исходной переписки с последующим уточнением отличается от уничтожения следов или изменения старых документов. Личные отношения не заменяют действительного коммерческого представительства.</w:t>
      </w:r>
    </w:p>
    <w:p>
      <w:pPr>
        <w:keepNext w:val="0"/>
        <w:keepLines/>
        <w:spacing w:after="160"/>
      </w:pPr>
      <w:r>
        <w:rPr>
          <w:sz w:val="19"/>
        </w:rPr>
        <w:t>[3] Коммерческий ущерб, возможные преступления и внутренние последствия не сводятся к одному семейному решению. Рассказ не назначает наказание от имени реального японского суда и не обещает исхода продолжающегося разбирательства.</w:t>
      </w:r>
    </w:p>
    <w:p>
      <w:r>
        <w:br w:type="page"/>
      </w:r>
    </w:p>
    <w:p>
      <w:pPr>
        <w:pStyle w:val="Heading1"/>
      </w:pPr>
      <w:r>
        <w:t>Литература для дальнейшего изучения</w:t>
      </w:r>
    </w:p>
    <w:p>
      <w:r>
        <w:t>Эти исследования помогают углубить темы, затронутые в примечаниях. Список предназначен для дальнейшего чтения и исторической сверки; он не является перечнем процитированных в романе источников.</w:t>
      </w:r>
    </w:p>
    <w:p>
      <w:r>
        <w:t>Peter B. E. Hill. The Japanese Mafia: Yakuza, Law, and the State. Oxford University Press, 2003.</w:t>
      </w:r>
    </w:p>
    <w:p>
      <w:r>
        <w:t>Ofra Goldstein-Gidoni. Packaged Japaneseness: Weddings, Business, and Brides. University of Hawaiʻi Press, 1997.</w:t>
      </w:r>
    </w:p>
    <w:p>
      <w:r>
        <w:t>Oleg Benesch. Inventing the Way of the Samurai: Nationalism, Internationalism, and Bushido in Modern Japan. Oxford University Press, 2014.</w:t>
      </w:r>
    </w:p>
    <w:p>
      <w:pPr>
        <w:pStyle w:val="Heading2"/>
      </w:pPr>
      <w:r>
        <w:t>Вопросы для исторической сверки при продолжении</w:t>
      </w:r>
    </w:p>
    <w:p>
      <w:pPr>
        <w:pStyle w:val="ListBullet"/>
      </w:pPr>
      <w:r>
        <w:t>Точные правовые требования к международному браку и пребыванию девятнадцатилетней гражданки США в Японии в 1994 году.</w:t>
      </w:r>
    </w:p>
    <w:p>
      <w:pPr>
        <w:pStyle w:val="ListBullet"/>
      </w:pPr>
      <w:r>
        <w:t>Документы по обеспечению займа, оплате перевозок и переуступке требований в конкретной коммерческой ситуации.</w:t>
      </w:r>
    </w:p>
    <w:p>
      <w:pPr>
        <w:pStyle w:val="ListBullet"/>
      </w:pPr>
      <w:r>
        <w:t>Практика применения закона о противодействии неправомерным действиям участников организованных преступных групп в начале 1990-х; различия между нормами 1994 года и более поздними ограничениями.</w:t>
      </w:r>
    </w:p>
    <w:sectPr w:rsidR="00FC693F" w:rsidRPr="0006063C" w:rsidSect="00034616">
      <w:headerReference w:type="default" r:id="rId9"/>
      <w:footerReference w:type="default" r:id="rId10"/>
      <w:pgSz w:w="11906" w:h="16838"/>
      <w:pgMar w:top="1134" w:right="1191" w:bottom="1134" w:left="136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color w:val="777777"/>
        <w:sz w:val="16"/>
      </w:rPr>
      <w:t>ТАМ, ГДЕ КОНЧАЕТСЯ ДОЛГ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eastAsia="Noto Serif CJK JP"/>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40"/>
      <w:outlineLvl w:val="0"/>
    </w:pPr>
    <w:rPr>
      <w:rFonts w:ascii="Liberation Serif" w:hAnsi="Liberation Serif"/>
      <w:b/>
      <w:bCs/>
      <w:color w:val="202020"/>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Liberation Serif" w:hAnsi="Liberation Serif"/>
      <w:b/>
      <w:bCs/>
      <w:color w:val="20202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Liberation Serif" w:hAnsi="Liberation Serif"/>
      <w:color w:val="2020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Liberation Serif" w:hAnsi="Liberation Serif"/>
      <w:i/>
      <w:iCs/>
      <w:color w:val="202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Там, где кончается долг. Главы 1–30</dc:title>
  <dc:subject>Общая версия по новому авторскому заданию</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