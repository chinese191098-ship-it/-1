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БЕРЕГ,</w:t>
        <w:br/>
        <w:t>НА КОТОРОМ ЖДУТ</w:t>
      </w:r>
    </w:p>
    <w:p>
      <w:r>
        <w:br/>
      </w:r>
    </w:p>
    <w:p>
      <w:pPr>
        <w:pStyle w:val="Subtitle"/>
        <w:jc w:val="center"/>
      </w:pPr>
      <w:r>
        <w:t>Леви Акерман · Ариэль Харрис</w:t>
      </w:r>
    </w:p>
    <w:p>
      <w:pPr>
        <w:jc w:val="center"/>
      </w:pPr>
      <w:r>
        <w:t>Повесть в двенадцати главах</w:t>
      </w:r>
    </w:p>
    <w:p>
      <w:r>
        <w:br/>
        <w:br/>
      </w:r>
    </w:p>
    <w:p>
      <w:pPr>
        <w:jc w:val="center"/>
      </w:pPr>
      <w:r>
        <w:rPr>
          <w:sz w:val="19"/>
        </w:rPr>
        <w:t>История о любви, утрате и возвращении к жизни.</w:t>
      </w:r>
    </w:p>
    <w:p>
      <w:pPr>
        <w:pStyle w:val="Heading1"/>
        <w:pageBreakBefore/>
      </w:pPr>
      <w:r>
        <w:t>Содержание</w:t>
      </w:r>
    </w:p>
    <w:p>
      <w:pPr>
        <w:spacing w:after="200"/>
      </w:pPr>
      <w:hyperlink w:anchor="chapter_1">
        <w:r>
          <w:t>Глава 1. Человек на берегу</w:t>
        </w:r>
      </w:hyperlink>
    </w:p>
    <w:p>
      <w:pPr>
        <w:spacing w:after="200"/>
      </w:pPr>
      <w:hyperlink w:anchor="chapter_2">
        <w:r>
          <w:t>Глава 2. Последнее место рядом</w:t>
        </w:r>
      </w:hyperlink>
    </w:p>
    <w:p>
      <w:pPr>
        <w:spacing w:after="200"/>
      </w:pPr>
      <w:hyperlink w:anchor="chapter_3">
        <w:r>
          <w:t>Глава 3. Тот, кто вернулся</w:t>
        </w:r>
      </w:hyperlink>
    </w:p>
    <w:p>
      <w:pPr>
        <w:spacing w:after="200"/>
      </w:pPr>
      <w:hyperlink w:anchor="chapter_4">
        <w:r>
          <w:t>Глава 4. Хлеб, молоко и чистая кухня</w:t>
        </w:r>
      </w:hyperlink>
    </w:p>
    <w:p>
      <w:pPr>
        <w:spacing w:after="200"/>
      </w:pPr>
      <w:hyperlink w:anchor="chapter_5">
        <w:r>
          <w:t>Глава 5. Вопросы после ужина</w:t>
        </w:r>
      </w:hyperlink>
    </w:p>
    <w:p>
      <w:pPr>
        <w:spacing w:after="200"/>
      </w:pPr>
      <w:hyperlink w:anchor="chapter_6">
        <w:r>
          <w:t>Глава 6. Вода помнит движение</w:t>
        </w:r>
      </w:hyperlink>
    </w:p>
    <w:p>
      <w:pPr>
        <w:spacing w:after="200"/>
      </w:pPr>
      <w:hyperlink w:anchor="chapter_7">
        <w:r>
          <w:t>Глава 7. Что он успел сказать</w:t>
        </w:r>
      </w:hyperlink>
    </w:p>
    <w:p>
      <w:pPr>
        <w:spacing w:after="200"/>
      </w:pPr>
      <w:hyperlink w:anchor="chapter_8">
        <w:r>
          <w:t>Глава 8. Не по приказу</w:t>
        </w:r>
      </w:hyperlink>
    </w:p>
    <w:p>
      <w:pPr>
        <w:spacing w:after="200"/>
      </w:pPr>
      <w:hyperlink w:anchor="chapter_9">
        <w:r>
          <w:t>Глава 9. Разрешение смеяться</w:t>
        </w:r>
      </w:hyperlink>
    </w:p>
    <w:p>
      <w:pPr>
        <w:spacing w:after="200"/>
      </w:pPr>
      <w:hyperlink w:anchor="chapter_10">
        <w:r>
          <w:t>Глава 10. Снова море</w:t>
        </w:r>
      </w:hyperlink>
    </w:p>
    <w:p>
      <w:pPr>
        <w:spacing w:after="200"/>
      </w:pPr>
      <w:hyperlink w:anchor="chapter_11">
        <w:r>
          <w:t>Глава 11. Когда он снова поднялся в воздух</w:t>
        </w:r>
      </w:hyperlink>
    </w:p>
    <w:p>
      <w:pPr>
        <w:spacing w:after="200"/>
      </w:pPr>
      <w:hyperlink w:anchor="chapter_12">
        <w:r>
          <w:t>Глава 12. Куда возвращаются</w:t>
        </w:r>
      </w:hyperlink>
    </w:p>
    <w:p>
      <w:bookmarkStart w:id="1" w:name="chapter_1"/>
      <w:pPr>
        <w:pStyle w:val="Heading1"/>
        <w:pageBreakBefore/>
      </w:pPr>
      <w:r>
        <w:t>Глава 1. Человек на берегу</w:t>
      </w:r>
      <w:bookmarkEnd w:id="1"/>
    </w:p>
    <w:p>
      <w:pPr>
        <w:ind w:firstLine="312"/>
      </w:pPr>
      <w:r>
        <w:t>Последнее сообщение от отца пришло в четверг.</w:t>
      </w:r>
    </w:p>
    <w:p>
      <w:pPr>
        <w:ind w:firstLine="312"/>
      </w:pPr>
      <w:r>
        <w:t>«Ты вообще спишь там или окончательно перешла на жабры?»</w:t>
      </w:r>
    </w:p>
    <w:p>
      <w:pPr>
        <w:ind w:firstLine="312"/>
      </w:pPr>
      <w:r>
        <w:t>Ариэль прочитала его на корме, где ветер не давал нормально держать телефон. Сфотографировала мокрый рукав куртки, ящик с образцами и край серого моря. Отправила: «Эволюция требует жертв. Позвоню в воскресенье».</w:t>
      </w:r>
    </w:p>
    <w:p>
      <w:pPr>
        <w:ind w:firstLine="312"/>
      </w:pPr>
      <w:r>
        <w:t>Он ответил почти сразу.</w:t>
      </w:r>
    </w:p>
    <w:p>
      <w:pPr>
        <w:ind w:firstLine="312"/>
      </w:pPr>
      <w:r>
        <w:t>«Жду, малышка».</w:t>
      </w:r>
    </w:p>
    <w:p>
      <w:pPr>
        <w:ind w:firstLine="312"/>
      </w:pPr>
      <w:r>
        <w:t>В воскресенье разговаривать уже было не с кем.</w:t>
      </w:r>
    </w:p>
    <w:p>
      <w:pPr>
        <w:ind w:firstLine="312"/>
      </w:pPr>
      <w:r>
        <w:t>Исследовательское судно стояло в порту на Азорах. Ариэль привезли на берег якобы для срочного разговора с представителем консульства. Она успела разозлиться: документы проверяли перед выходом, разрешения были в порядке, образцы оформляли через институт.</w:t>
      </w:r>
    </w:p>
    <w:p>
      <w:pPr>
        <w:ind w:firstLine="312"/>
      </w:pPr>
      <w:r>
        <w:t>В комнате ждали двое. Один в военной форме.</w:t>
      </w:r>
    </w:p>
    <w:p>
      <w:pPr>
        <w:ind w:firstLine="312"/>
      </w:pPr>
      <w:r>
        <w:t>Он произнёс её имя полностью, спросил, может ли она сесть, и Ариэль ещё до следующих слов поняла, зачем здесь стул.</w:t>
      </w:r>
    </w:p>
    <w:p>
      <w:pPr>
        <w:ind w:firstLine="312"/>
      </w:pPr>
      <w:r>
        <w:t>— Нет, — сказала она.</w:t>
      </w:r>
    </w:p>
    <w:p>
      <w:pPr>
        <w:ind w:firstLine="312"/>
      </w:pPr>
      <w:r>
        <w:t>Мужчина на секунду замолчал.</w:t>
      </w:r>
    </w:p>
    <w:p>
      <w:pPr>
        <w:ind w:firstLine="312"/>
      </w:pPr>
      <w:r>
        <w:t>— Мисс Харрис…</w:t>
      </w:r>
    </w:p>
    <w:p>
      <w:pPr>
        <w:ind w:firstLine="312"/>
      </w:pPr>
      <w:r>
        <w:t>— Нет.</w:t>
      </w:r>
    </w:p>
    <w:p>
      <w:pPr>
        <w:ind w:firstLine="312"/>
      </w:pPr>
      <w:r>
        <w:t>Потом слова всё-таки прозвучали. Бригадный генерал Ричард Харрис. Выполнение служебного задания. Примите соболезнования.</w:t>
      </w:r>
    </w:p>
    <w:p>
      <w:pPr>
        <w:ind w:firstLine="312"/>
      </w:pPr>
      <w:r>
        <w:t>Ариэль смотрела на край стола. В дереве была светлая царапина. Очень тонкая, загнутая на конце. Пока человек говорил, она следила за ней глазами и пыталась понять, почему поверхность никто не отполировал.</w:t>
      </w:r>
    </w:p>
    <w:p>
      <w:pPr>
        <w:ind w:firstLine="312"/>
      </w:pPr>
      <w:r>
        <w:t>— Он не летает, — произнесла наконец.</w:t>
      </w:r>
    </w:p>
    <w:p>
      <w:pPr>
        <w:ind w:firstLine="312"/>
      </w:pPr>
      <w:r>
        <w:t>Офицер посмотрел на неё.</w:t>
      </w:r>
    </w:p>
    <w:p>
      <w:pPr>
        <w:ind w:firstLine="312"/>
      </w:pPr>
      <w:r>
        <w:t>— Мой отец почти не летает. Он командует. У него совещания. Он жалуется мне на совещания.</w:t>
      </w:r>
    </w:p>
    <w:p>
      <w:pPr>
        <w:ind w:firstLine="312"/>
      </w:pPr>
      <w:r>
        <w:t>Ей объяснили: допуск к полётам сохранялся; возник срочный вылет; генерал вошёл в состав экипажа. Обстоятельства ещё проверялись. После повреждения двухместного самолёта оба успели катапультироваться. На земле Харрис помог раненому лётчику добраться до укрытия. При повторном обстреле получил смертельные ранения.</w:t>
      </w:r>
    </w:p>
    <w:p>
      <w:pPr>
        <w:ind w:firstLine="312"/>
      </w:pPr>
      <w:r>
        <w:t>Ариэль слушала и ждала поправки.</w:t>
      </w:r>
    </w:p>
    <w:p>
      <w:pPr>
        <w:ind w:firstLine="312"/>
      </w:pPr>
      <w:r>
        <w:t>Сейчас скажут, что смертельными их посчитали сначала. Что врачи ошиблись. Что она нужна в госпитале.</w:t>
      </w:r>
    </w:p>
    <w:p>
      <w:pPr>
        <w:ind w:firstLine="312"/>
      </w:pPr>
      <w:r>
        <w:t>— Второй жив? — спросила она.</w:t>
      </w:r>
    </w:p>
    <w:p>
      <w:pPr>
        <w:ind w:firstLine="312"/>
      </w:pPr>
      <w:r>
        <w:t>— Да.</w:t>
      </w:r>
    </w:p>
    <w:p>
      <w:pPr>
        <w:ind w:firstLine="312"/>
      </w:pPr>
      <w:r>
        <w:t>Она закрыла глаза.</w:t>
      </w:r>
    </w:p>
    <w:p>
      <w:pPr>
        <w:ind w:firstLine="312"/>
      </w:pPr>
      <w:r>
        <w:t>Не почувствовала ни облегчения, ни злости. В голове осталось только одно: слово «второй» означало, что первым был отец.</w:t>
      </w:r>
    </w:p>
    <w:p>
      <w:pPr>
        <w:keepNext/>
        <w:spacing w:before="160" w:after="160"/>
        <w:jc w:val="center"/>
      </w:pPr>
      <w:r>
        <w:t>⁂</w:t>
      </w:r>
    </w:p>
    <w:p>
      <w:pPr>
        <w:ind w:firstLine="312"/>
      </w:pPr>
      <w:r>
        <w:t>Потом её везли, помогали собирать вещи, меняли билеты. Начальница экспедиции обняла в каюте и сказала, что отпуск оформят, сколько понадобится, сейчас об этом можно не думать.</w:t>
      </w:r>
    </w:p>
    <w:p>
      <w:pPr>
        <w:ind w:firstLine="312"/>
      </w:pPr>
      <w:r>
        <w:t>Ариэль кивала. Сама выключила оборудование, передала записи наблюдений, оставила пароль от рабочей папки. Научилась за несколько часов отвечать «спасибо» так, чтобы больше ничего не спрашивали.</w:t>
      </w:r>
    </w:p>
    <w:p>
      <w:pPr>
        <w:ind w:firstLine="312"/>
      </w:pPr>
      <w:r>
        <w:t>В самолёте впервые открыла переписку.</w:t>
      </w:r>
    </w:p>
    <w:p>
      <w:pPr>
        <w:ind w:firstLine="312"/>
      </w:pPr>
      <w:r>
        <w:t>«Жду, малышка».</w:t>
      </w:r>
    </w:p>
    <w:p>
      <w:pPr>
        <w:ind w:firstLine="312"/>
      </w:pPr>
      <w:r>
        <w:t>Нажала на имя. Палец привычно потянулся к звонку.</w:t>
      </w:r>
    </w:p>
    <w:p>
      <w:pPr>
        <w:ind w:firstLine="312"/>
      </w:pPr>
      <w:r>
        <w:t>Она успела остановиться.</w:t>
      </w:r>
    </w:p>
    <w:p>
      <w:pPr>
        <w:ind w:firstLine="312"/>
      </w:pPr>
      <w:r>
        <w:t>Сидевшая рядом женщина спросила, не нужна ли вода. Ариэль покачала головой. Наклонилась к коленям и прижала ко рту рукав, потому что звук вырвался совсем чужой, низкий, испуганный.</w:t>
      </w:r>
    </w:p>
    <w:p>
      <w:pPr>
        <w:ind w:firstLine="312"/>
      </w:pPr>
      <w:r>
        <w:t>Плакала так почти до посадки. Затихала, думала, что закончилось, видела в темноте телефонного экрана собственное лицо — и начинала снова.</w:t>
      </w:r>
    </w:p>
    <w:p>
      <w:pPr>
        <w:keepNext/>
        <w:spacing w:before="160" w:after="160"/>
        <w:jc w:val="center"/>
      </w:pPr>
      <w:r>
        <w:t>⁂</w:t>
      </w:r>
    </w:p>
    <w:p>
      <w:pPr>
        <w:ind w:firstLine="312"/>
      </w:pPr>
      <w:r>
        <w:t>Дома пахло деревом и отцовским кофе.</w:t>
      </w:r>
    </w:p>
    <w:p>
      <w:pPr>
        <w:ind w:firstLine="312"/>
      </w:pPr>
      <w:r>
        <w:t>Его кружка стояла возле раковины. На спинке стула висел кардиган, который он надевал вечером вместо формы. Ариэль подошла, взяла за рукав и вдруг села прямо на пол.</w:t>
      </w:r>
    </w:p>
    <w:p>
      <w:pPr>
        <w:ind w:firstLine="312"/>
      </w:pPr>
      <w:r>
        <w:t>Здесь никакого сообщения об изменившемся мире не получали. Часы шли. Холодильник включался. На столе лежал список покупок, написанный крупным, немного наклонным почерком.</w:t>
      </w:r>
    </w:p>
    <w:p>
      <w:pPr>
        <w:ind w:firstLine="312"/>
      </w:pPr>
      <w:r>
        <w:t>Лимоны.</w:t>
      </w:r>
    </w:p>
    <w:p>
      <w:pPr>
        <w:ind w:firstLine="312"/>
      </w:pPr>
      <w:r>
        <w:t>Хлеб.</w:t>
      </w:r>
    </w:p>
    <w:p>
      <w:pPr>
        <w:ind w:firstLine="312"/>
      </w:pPr>
      <w:r>
        <w:t>Что-нибудь нормальное к приезду Ари.</w:t>
      </w:r>
    </w:p>
    <w:p>
      <w:pPr>
        <w:ind w:firstLine="312"/>
      </w:pPr>
      <w:r>
        <w:t>Она прижала кардиган к лицу.</w:t>
      </w:r>
    </w:p>
    <w:p>
      <w:pPr>
        <w:ind w:firstLine="312"/>
      </w:pPr>
      <w:r>
        <w:t>В пятнадцать она точно так же сидела на полу, держась за мамину одежду. Тогда отец опустился рядом, обнял и сказал, что они останутся вдвоём и как-нибудь справятся. Он не знал как. Она потом поняла это. Но каждый день всё равно приходил, готовил неудачные завтраки, слушал её злость, водил на кладбище и не сердился, когда она отказывалась выходить из машины.</w:t>
      </w:r>
    </w:p>
    <w:p>
      <w:pPr>
        <w:ind w:firstLine="312"/>
      </w:pPr>
      <w:r>
        <w:t>За десять лет они научились жить. Ариэль уехала учиться, стала морским биологом, проводила недели в экспедициях. Он присылал фотографии неправдоподобно больших бутербродов и подписывал: «Ужин взрослого самостоятельного мужчины».</w:t>
      </w:r>
    </w:p>
    <w:p>
      <w:pPr>
        <w:ind w:firstLine="312"/>
      </w:pPr>
      <w:r>
        <w:t>Она смеялась. Звонила. Возвращалась.</w:t>
      </w:r>
    </w:p>
    <w:p>
      <w:pPr>
        <w:ind w:firstLine="312"/>
      </w:pPr>
      <w:r>
        <w:t>Теперь некому было сесть рядом на пол.</w:t>
      </w:r>
    </w:p>
    <w:p>
      <w:pPr>
        <w:keepNext/>
        <w:spacing w:before="160" w:after="160"/>
        <w:jc w:val="center"/>
      </w:pPr>
      <w:r>
        <w:t>⁂</w:t>
      </w:r>
    </w:p>
    <w:p>
      <w:pPr>
        <w:ind w:firstLine="312"/>
      </w:pPr>
      <w:r>
        <w:t>Следующие дни состояли из вопросов, на которые требовался ответ.</w:t>
      </w:r>
    </w:p>
    <w:p>
      <w:pPr>
        <w:ind w:firstLine="312"/>
      </w:pPr>
      <w:r>
        <w:t>Цветы. Время прощания. Воинские почести. Семейный участок кладбища. Выписки, документы, назначение встречи с юристом.</w:t>
      </w:r>
    </w:p>
    <w:p>
      <w:pPr>
        <w:ind w:firstLine="312"/>
      </w:pPr>
      <w:r>
        <w:t>Элеонора Рид, занимавшаяся делами семьи много лет, осторожно объяснила, что оформление наследства не закончится за неделю. Ричард оставил распоряжения и назвал исполнителя завещания. Большую часть текущей работы можно передать ей.</w:t>
      </w:r>
    </w:p>
    <w:p>
      <w:pPr>
        <w:ind w:firstLine="312"/>
      </w:pPr>
      <w:r>
        <w:t>Ариэль слушала и подписывала только после объяснений. На одном листе увидела отцовскую подпись и не смогла продолжить.</w:t>
      </w:r>
    </w:p>
    <w:p>
      <w:pPr>
        <w:ind w:firstLine="312"/>
      </w:pPr>
      <w:r>
        <w:t>— Он сам это делал? — спросила она.</w:t>
      </w:r>
    </w:p>
    <w:p>
      <w:pPr>
        <w:ind w:firstLine="312"/>
      </w:pPr>
      <w:r>
        <w:t>Элеонора кивнула.</w:t>
      </w:r>
    </w:p>
    <w:p>
      <w:pPr>
        <w:ind w:firstLine="312"/>
      </w:pPr>
      <w:r>
        <w:t>— После смерти вашей мамы обновил. Позднее ещё несколько раз вносил изменения.</w:t>
      </w:r>
    </w:p>
    <w:p>
      <w:pPr>
        <w:ind w:firstLine="312"/>
      </w:pPr>
      <w:r>
        <w:t>— То есть сидел здесь и решал, что будет, когда его не станет?</w:t>
      </w:r>
    </w:p>
    <w:p>
      <w:pPr>
        <w:ind w:firstLine="312"/>
      </w:pPr>
      <w:r>
        <w:t>Юрист не стала утешать рассуждениями о разумной предусмотрительности.</w:t>
      </w:r>
    </w:p>
    <w:p>
      <w:pPr>
        <w:ind w:firstLine="312"/>
      </w:pPr>
      <w:r>
        <w:t>Просто убрала лист и предложила сделать перерыв.</w:t>
      </w:r>
    </w:p>
    <w:p>
      <w:pPr>
        <w:ind w:firstLine="312"/>
      </w:pPr>
      <w:r>
        <w:t>В завещании отец просил похоронить его рядом с Эвелин.</w:t>
      </w:r>
    </w:p>
    <w:p>
      <w:pPr>
        <w:ind w:firstLine="312"/>
      </w:pPr>
      <w:r>
        <w:t>Ариэль знала этот участок. Правая половина всегда оставалась пустой. Она старалась не смотреть на неё, когда приносила маме цветы.</w:t>
      </w:r>
    </w:p>
    <w:p>
      <w:pPr>
        <w:ind w:firstLine="312"/>
      </w:pPr>
      <w:r>
        <w:t>Теперь землю там уже готовили.</w:t>
      </w:r>
    </w:p>
    <w:p>
      <w:pPr>
        <w:keepNext/>
        <w:spacing w:before="160" w:after="160"/>
        <w:jc w:val="center"/>
      </w:pPr>
      <w:r>
        <w:t>⁂</w:t>
      </w:r>
    </w:p>
    <w:p>
      <w:pPr>
        <w:ind w:firstLine="312"/>
      </w:pPr>
      <w:r>
        <w:t>Имя выжившего лётчика она узнала от офицера сопровождения семьи, капитана Натана Брукса.</w:t>
      </w:r>
    </w:p>
    <w:p>
      <w:pPr>
        <w:ind w:firstLine="312"/>
      </w:pPr>
      <w:r>
        <w:t>Леви Акерман.</w:t>
      </w:r>
    </w:p>
    <w:p>
      <w:pPr>
        <w:ind w:firstLine="312"/>
      </w:pPr>
      <w:r>
        <w:t>Брукс показал фотографию по её просьбе. Молодой мужчина, тёмные волосы, серые глаза, сдержанное лицо. На другом снимке он стоял рядом с отцом, заметно ниже его.</w:t>
      </w:r>
    </w:p>
    <w:p>
      <w:pPr>
        <w:ind w:firstLine="312"/>
      </w:pPr>
      <w:r>
        <w:t>— Он хотел прийти, — сказал капитан. — Когда вы будете готовы. Если захотите.</w:t>
      </w:r>
    </w:p>
    <w:p>
      <w:pPr>
        <w:ind w:firstLine="312"/>
      </w:pPr>
      <w:r>
        <w:t>Ариэль смотрела на фотографию.</w:t>
      </w:r>
    </w:p>
    <w:p>
      <w:pPr>
        <w:ind w:firstLine="312"/>
      </w:pPr>
      <w:r>
        <w:t>У отца было знакомое выражение: усталое удовольствие от того, что дело наконец сделали правильно.</w:t>
      </w:r>
    </w:p>
    <w:p>
      <w:pPr>
        <w:ind w:firstLine="312"/>
      </w:pPr>
      <w:r>
        <w:t>— Пусть приходит на похороны, — ответила она.</w:t>
      </w:r>
    </w:p>
    <w:p>
      <w:pPr>
        <w:ind w:firstLine="312"/>
      </w:pPr>
      <w:r>
        <w:t>Ночью долго лежала с открытыми глазами. Потом встала и достала чёрное платье.</w:t>
      </w:r>
    </w:p>
    <w:p>
      <w:pPr>
        <w:ind w:firstLine="312"/>
      </w:pPr>
      <w:r>
        <w:t>Возле зеркала заметила светло-каштановую полосу у пробора. Краска отрастала уже несколько недель. Раньше она собиралась записаться в салон после экспедиции. Теперь мысль о том, что нужно объяснять мастеру желаемый оттенок, показалась совершенно непереносимой.</w:t>
      </w:r>
    </w:p>
    <w:p>
      <w:pPr>
        <w:ind w:firstLine="312"/>
      </w:pPr>
      <w:r>
        <w:t>Ариэль отвернулась от зеркала.</w:t>
      </w:r>
    </w:p>
    <w:p>
      <w:pPr>
        <w:ind w:firstLine="312"/>
      </w:pPr>
      <w:r>
        <w:t>На кровати лежало платье, в котором ей предстояло похоронить отца.</w:t>
      </w:r>
    </w:p>
    <w:p>
      <w:bookmarkStart w:id="2" w:name="chapter_2"/>
      <w:pPr>
        <w:pStyle w:val="Heading1"/>
        <w:pageBreakBefore/>
      </w:pPr>
      <w:r>
        <w:t>Глава 2. Последнее место рядом</w:t>
      </w:r>
      <w:bookmarkEnd w:id="2"/>
    </w:p>
    <w:p>
      <w:pPr>
        <w:ind w:firstLine="312"/>
      </w:pPr>
      <w:r>
        <w:t>Утром Ариэль не смогла застегнуть платье.</w:t>
      </w:r>
    </w:p>
    <w:p>
      <w:pPr>
        <w:ind w:firstLine="312"/>
      </w:pPr>
      <w:r>
        <w:t>Молния дошла до лопаток и остановилась. Она попыталась ещё раз, сильнее потянула, зацепила ткань. Несколько секунд стояла, глядя в зеркало, потом бессильно опустила руки.</w:t>
      </w:r>
    </w:p>
    <w:p>
      <w:pPr>
        <w:ind w:firstLine="312"/>
      </w:pPr>
      <w:r>
        <w:t>Мэри, сестра её матери, вошла без стука.</w:t>
      </w:r>
    </w:p>
    <w:p>
      <w:pPr>
        <w:ind w:firstLine="312"/>
      </w:pPr>
      <w:r>
        <w:t>— Дай помогу.</w:t>
      </w:r>
    </w:p>
    <w:p>
      <w:pPr>
        <w:ind w:firstLine="312"/>
      </w:pPr>
      <w:r>
        <w:t>Ариэль повернулась спиной.</w:t>
      </w:r>
    </w:p>
    <w:p>
      <w:pPr>
        <w:ind w:firstLine="312"/>
      </w:pPr>
      <w:r>
        <w:t>Тётя осторожно высвободила край, застегнула, поправила ворот. Потом собрала чёрные волосы на затылке. У пробора особенно отчётливо проступили светлые корни.</w:t>
      </w:r>
    </w:p>
    <w:p>
      <w:pPr>
        <w:ind w:firstLine="312"/>
      </w:pPr>
      <w:r>
        <w:t>— Так удобно?</w:t>
      </w:r>
    </w:p>
    <w:p>
      <w:pPr>
        <w:ind w:firstLine="312"/>
      </w:pPr>
      <w:r>
        <w:t>Ариэль кивнула.</w:t>
      </w:r>
    </w:p>
    <w:p>
      <w:pPr>
        <w:ind w:firstLine="312"/>
      </w:pPr>
      <w:r>
        <w:t>У неё было лицо человека, который не спал несколько суток. Отёкшие веки, пересохшие губы. Она посмотрела на себя и вдруг вспомнила, как отец когда-то застёгивал ей школьное платье: неловко, боясь прищемить кожу, всё время спрашивая, не тянет ли.</w:t>
      </w:r>
    </w:p>
    <w:p>
      <w:pPr>
        <w:ind w:firstLine="312"/>
      </w:pPr>
      <w:r>
        <w:t>— Не могу, — прошептала она.</w:t>
      </w:r>
    </w:p>
    <w:p>
      <w:pPr>
        <w:ind w:firstLine="312"/>
      </w:pPr>
      <w:r>
        <w:t>Мэри взяла её за плечи.</w:t>
      </w:r>
    </w:p>
    <w:p>
      <w:pPr>
        <w:ind w:firstLine="312"/>
      </w:pPr>
      <w:r>
        <w:t>Ариэль покачала головой.</w:t>
      </w:r>
    </w:p>
    <w:p>
      <w:pPr>
        <w:ind w:firstLine="312"/>
      </w:pPr>
      <w:r>
        <w:t>— Я не могу сегодня туда пойти.</w:t>
      </w:r>
    </w:p>
    <w:p>
      <w:pPr>
        <w:ind w:firstLine="312"/>
      </w:pPr>
      <w:r>
        <w:t>Тётя обняла. Ничего не объясняла. Позволила постоять, прижавшись к ней, пока дыхание не стало хотя бы ровнее.</w:t>
      </w:r>
    </w:p>
    <w:p>
      <w:pPr>
        <w:ind w:firstLine="312"/>
      </w:pPr>
      <w:r>
        <w:t>Потом помогла надеть пальто.</w:t>
      </w:r>
    </w:p>
    <w:p>
      <w:pPr>
        <w:keepNext/>
        <w:spacing w:before="160" w:after="160"/>
        <w:jc w:val="center"/>
      </w:pPr>
      <w:r>
        <w:t>⁂</w:t>
      </w:r>
    </w:p>
    <w:p>
      <w:pPr>
        <w:ind w:firstLine="312"/>
      </w:pPr>
      <w:r>
        <w:t>В зале для прощания сначала было видно только цветы.</w:t>
      </w:r>
    </w:p>
    <w:p>
      <w:pPr>
        <w:ind w:firstLine="312"/>
      </w:pPr>
      <w:r>
        <w:t>Белые, слишком свежие, с тяжёлым сладковатым запахом. Потом — флаг. Полосы, ровные края, синий участок со звёздами.</w:t>
      </w:r>
    </w:p>
    <w:p>
      <w:pPr>
        <w:ind w:firstLine="312"/>
      </w:pPr>
      <w:r>
        <w:t>И гроб под ним.</w:t>
      </w:r>
    </w:p>
    <w:p>
      <w:pPr>
        <w:ind w:firstLine="312"/>
      </w:pPr>
      <w:r>
        <w:t>Ариэль остановилась.</w:t>
      </w:r>
    </w:p>
    <w:p>
      <w:pPr>
        <w:ind w:firstLine="312"/>
      </w:pPr>
      <w:r>
        <w:t>Кто-то придержал её под локоть, но она уже не понимала кто. Брукс что-то сказал совсем рядом. Впереди стоял человек в форме, и на его лице было то осторожное выражение, с которым теперь подходили все.</w:t>
      </w:r>
    </w:p>
    <w:p>
      <w:pPr>
        <w:ind w:firstLine="312"/>
      </w:pPr>
      <w:r>
        <w:t>Она смотрела на закрытую крышку.</w:t>
      </w:r>
    </w:p>
    <w:p>
      <w:pPr>
        <w:ind w:firstLine="312"/>
      </w:pPr>
      <w:r>
        <w:t>Ей сказали заранее, что прощание будет с закрытым гробом. Она согласилась. Задала два вопроса, услышала ответы, решила, что понимает.</w:t>
      </w:r>
    </w:p>
    <w:p>
      <w:pPr>
        <w:ind w:firstLine="312"/>
      </w:pPr>
      <w:r>
        <w:t>Теперь не понимала ничего.</w:t>
      </w:r>
    </w:p>
    <w:p>
      <w:pPr>
        <w:ind w:firstLine="312"/>
      </w:pPr>
      <w:r>
        <w:t>Невозможно было совместить размеры этого предмета с человеком, который занимал собой весь дом. Отец громко закрывал входную дверь, забывал очки, смеялся на кухне, подходил сзади и прижимал подбородок ей к макушке, даже когда она уже выросла и сердито требовала перестать считать её маленькой.</w:t>
      </w:r>
    </w:p>
    <w:p>
      <w:pPr>
        <w:ind w:firstLine="312"/>
      </w:pPr>
      <w:r>
        <w:t>Ариэль услышала собственный короткий вдох.</w:t>
      </w:r>
    </w:p>
    <w:p>
      <w:pPr>
        <w:ind w:firstLine="312"/>
      </w:pPr>
      <w:r>
        <w:t>Попробовала сделать следующий — не получилось.</w:t>
      </w:r>
    </w:p>
    <w:p>
      <w:pPr>
        <w:ind w:firstLine="312"/>
      </w:pPr>
      <w:r>
        <w:t>— Сядем, — сказала Мэри.</w:t>
      </w:r>
    </w:p>
    <w:p>
      <w:pPr>
        <w:ind w:firstLine="312"/>
      </w:pPr>
      <w:r>
        <w:t>Она позволила себя отвести, хотя всё время смотрела назад. Как будто гроб могли унести, если она отвернётся.</w:t>
      </w:r>
    </w:p>
    <w:p>
      <w:pPr>
        <w:ind w:firstLine="312"/>
      </w:pPr>
      <w:r>
        <w:t>На стуле согнулась, прижимая ладони к коленям. Чёрная ткань платья сбилась складками. Кто-то протянул салфетку. Ариэль взяла, но не воспользовалась: руки дрожали слишком сильно.</w:t>
      </w:r>
    </w:p>
    <w:p>
      <w:pPr>
        <w:ind w:firstLine="312"/>
      </w:pPr>
      <w:r>
        <w:t>Она плакала почти беззвучно. Только время от времени не хватало воздуха и приходилось втягивать его коротко, носом, как ребёнку, который очень старается не мешать взрослым.</w:t>
      </w:r>
    </w:p>
    <w:p>
      <w:pPr>
        <w:ind w:firstLine="312"/>
      </w:pPr>
      <w:r>
        <w:t>От этого делалось ещё хуже.</w:t>
      </w:r>
    </w:p>
    <w:p>
      <w:pPr>
        <w:ind w:firstLine="312"/>
      </w:pPr>
      <w:r>
        <w:t>Она хотела к папе.</w:t>
      </w:r>
    </w:p>
    <w:p>
      <w:pPr>
        <w:ind w:firstLine="312"/>
      </w:pPr>
      <w:r>
        <w:t>Ей было двадцать пять лет. Она умела руководить полевой работой, спорить о методике, выходить на палубу в такую погоду, когда землю начинали вспоминать с нежностью.</w:t>
      </w:r>
    </w:p>
    <w:p>
      <w:pPr>
        <w:ind w:firstLine="312"/>
      </w:pPr>
      <w:r>
        <w:t>Но сейчас хотелось только, чтобы отец подошёл, присел перед ней и спросил: «Что случилось, моя девочка?»</w:t>
      </w:r>
    </w:p>
    <w:p>
      <w:pPr>
        <w:ind w:firstLine="312"/>
      </w:pPr>
      <w:r>
        <w:t>Она бы сказала.</w:t>
      </w:r>
    </w:p>
    <w:p>
      <w:pPr>
        <w:ind w:firstLine="312"/>
      </w:pPr>
      <w:r>
        <w:t>Сказала бы, что он умер и она совершенно не знает, как с этим жить.</w:t>
      </w:r>
    </w:p>
    <w:p>
      <w:pPr>
        <w:keepNext/>
        <w:spacing w:before="160" w:after="160"/>
        <w:jc w:val="center"/>
      </w:pPr>
      <w:r>
        <w:t>⁂</w:t>
      </w:r>
    </w:p>
    <w:p>
      <w:pPr>
        <w:ind w:firstLine="312"/>
      </w:pPr>
      <w:r>
        <w:t>Люди приходили, называли себя, пожимали ей руку.</w:t>
      </w:r>
    </w:p>
    <w:p>
      <w:pPr>
        <w:ind w:firstLine="312"/>
      </w:pPr>
      <w:r>
        <w:t>Некоторых она помнила с детства. Других видела впервые. Один пожилой полковник сказал, что Ричард однажды заставил его уехать домой к заболевшему сыну, хотя тот пытался остаться на службе.</w:t>
      </w:r>
    </w:p>
    <w:p>
      <w:pPr>
        <w:ind w:firstLine="312"/>
      </w:pPr>
      <w:r>
        <w:t>— Сам подменил меня на совещании, — добавил он. — Потом ещё неделю делал вид, что я задолжал ему кофе.</w:t>
      </w:r>
    </w:p>
    <w:p>
      <w:pPr>
        <w:ind w:firstLine="312"/>
      </w:pPr>
      <w:r>
        <w:t>Ариэль кивнула.</w:t>
      </w:r>
    </w:p>
    <w:p>
      <w:pPr>
        <w:ind w:firstLine="312"/>
      </w:pPr>
      <w:r>
        <w:t>Это было так похоже на отца, что на секунду захотелось улыбнуться.</w:t>
      </w:r>
    </w:p>
    <w:p>
      <w:pPr>
        <w:ind w:firstLine="312"/>
      </w:pPr>
      <w:r>
        <w:t>Губы дрогнули. Вместо улыбки вышло что-то жалкое, сломанное, и она закрыла лицо салфеткой.</w:t>
      </w:r>
    </w:p>
    <w:p>
      <w:pPr>
        <w:ind w:firstLine="312"/>
      </w:pPr>
      <w:r>
        <w:t>Полковник отступил. У него покраснели глаза.</w:t>
      </w:r>
    </w:p>
    <w:p>
      <w:pPr>
        <w:ind w:firstLine="312"/>
      </w:pPr>
      <w:r>
        <w:t>Потом говорил капеллан. Говорили сослуживцы. Ариэль слышала отдельные слова: честь, семья, забота, командир.</w:t>
      </w:r>
    </w:p>
    <w:p>
      <w:pPr>
        <w:ind w:firstLine="312"/>
      </w:pPr>
      <w:r>
        <w:t>Ей хотелось попросить их говорить про другое.</w:t>
      </w:r>
    </w:p>
    <w:p>
      <w:pPr>
        <w:ind w:firstLine="312"/>
      </w:pPr>
      <w:r>
        <w:t>Про то, как он неправильно складывал полотенца. Как пытался читать её статьи и подчёркивал незнакомые слова, чтобы потом задать вопросы. Как называл всех беспозвоночных «твоими морскими родственниками», прекрасно зная, что именно она изучает.</w:t>
      </w:r>
    </w:p>
    <w:p>
      <w:pPr>
        <w:ind w:firstLine="312"/>
      </w:pPr>
      <w:r>
        <w:t>Она сидела прямо, потому что стоит согнуться — и, казалось, уже никогда не получится поднять голову.</w:t>
      </w:r>
    </w:p>
    <w:p>
      <w:pPr>
        <w:ind w:firstLine="312"/>
      </w:pPr>
      <w:r>
        <w:t>Когда настало время идти, Мэри взяла её с одной стороны, Брукс — с другой.</w:t>
      </w:r>
    </w:p>
    <w:p>
      <w:pPr>
        <w:ind w:firstLine="312"/>
      </w:pPr>
      <w:r>
        <w:t>Ариэль позволила.</w:t>
      </w:r>
    </w:p>
    <w:p>
      <w:pPr>
        <w:keepNext/>
        <w:spacing w:before="160" w:after="160"/>
        <w:jc w:val="center"/>
      </w:pPr>
      <w:r>
        <w:t>⁂</w:t>
      </w:r>
    </w:p>
    <w:p>
      <w:pPr>
        <w:ind w:firstLine="312"/>
      </w:pPr>
      <w:r>
        <w:t>На кладбище было прохладнее.</w:t>
      </w:r>
    </w:p>
    <w:p>
      <w:pPr>
        <w:ind w:firstLine="312"/>
      </w:pPr>
      <w:r>
        <w:t>Ветер двигал края пальто и ленты на венках. Мокрая трава темнела возле дорожки. Мамин камень выглядел обыкновенно — знакомая надпись, цветы, которые Ариэль принесла несколько дней назад.</w:t>
      </w:r>
    </w:p>
    <w:p>
      <w:pPr>
        <w:ind w:firstLine="312"/>
      </w:pPr>
      <w:r>
        <w:t>Рядом была открытая могила.</w:t>
      </w:r>
    </w:p>
    <w:p>
      <w:pPr>
        <w:ind w:firstLine="312"/>
      </w:pPr>
      <w:r>
        <w:t>Она замедлила шаг.</w:t>
      </w:r>
    </w:p>
    <w:p>
      <w:pPr>
        <w:ind w:firstLine="312"/>
      </w:pPr>
      <w:r>
        <w:t>Именно здесь окончательно исчезло ощущение, что впереди ещё есть время. Пока были машина, зал, речи, оставалось следующее действие. А после этого места ничего больше не предусматривалось. Нужно было разойтись.</w:t>
      </w:r>
    </w:p>
    <w:p>
      <w:pPr>
        <w:ind w:firstLine="312"/>
      </w:pPr>
      <w:r>
        <w:t>Без него.</w:t>
      </w:r>
    </w:p>
    <w:p>
      <w:pPr>
        <w:ind w:firstLine="312"/>
      </w:pPr>
      <w:r>
        <w:t>Гроб установили над могилой. Люди заняли места.</w:t>
      </w:r>
    </w:p>
    <w:p>
      <w:pPr>
        <w:ind w:firstLine="312"/>
      </w:pPr>
      <w:r>
        <w:t>Ариэль не села. Держалась за руку тёти и смотрела, как военные выравнивают положение флага. Движения были точными, выученными. Всё происходило с такой осторожностью, что ей захотелось закричать.</w:t>
      </w:r>
    </w:p>
    <w:p>
      <w:pPr>
        <w:ind w:firstLine="312"/>
      </w:pPr>
      <w:r>
        <w:t>Почему осторожность пришла теперь?</w:t>
      </w:r>
    </w:p>
    <w:p>
      <w:pPr>
        <w:ind w:firstLine="312"/>
      </w:pPr>
      <w:r>
        <w:t>Почему её было недостаточно там, где он ещё мог остаться живым?</w:t>
      </w:r>
    </w:p>
    <w:p>
      <w:pPr>
        <w:ind w:firstLine="312"/>
      </w:pPr>
      <w:r>
        <w:t>Она понимала, что это несправедливые мысли. От понимания они не становились тише.</w:t>
      </w:r>
    </w:p>
    <w:p>
      <w:pPr>
        <w:ind w:firstLine="312"/>
      </w:pPr>
      <w:r>
        <w:t>Капеллан снова заговорил. Она увидела за его плечом ветку с набухшими почками и вдруг вспомнила, что отец хотел обрезать деревья у дома.</w:t>
      </w:r>
    </w:p>
    <w:p>
      <w:pPr>
        <w:ind w:firstLine="312"/>
      </w:pPr>
      <w:r>
        <w:t>Сказал, дождётся её возвращения. Она подержит лестницу и опять будет ворчать, что генералам следует поручать опасные работы людям помоложе.</w:t>
      </w:r>
    </w:p>
    <w:p>
      <w:pPr>
        <w:ind w:firstLine="312"/>
      </w:pPr>
      <w:r>
        <w:t>Ариэль прикусила губу.</w:t>
      </w:r>
    </w:p>
    <w:p>
      <w:pPr>
        <w:ind w:firstLine="312"/>
      </w:pPr>
      <w:r>
        <w:t>Слёзы текли по подбородку на воротник. Она перестала вытирать.</w:t>
      </w:r>
    </w:p>
    <w:p>
      <w:pPr>
        <w:ind w:firstLine="312"/>
      </w:pPr>
      <w:r>
        <w:t>Потом раздался первый залп.</w:t>
      </w:r>
    </w:p>
    <w:p>
      <w:pPr>
        <w:ind w:firstLine="312"/>
      </w:pPr>
      <w:r>
        <w:t>Она вздрогнула всем телом.</w:t>
      </w:r>
    </w:p>
    <w:p>
      <w:pPr>
        <w:ind w:firstLine="312"/>
      </w:pPr>
      <w:r>
        <w:t>Мэри крепче сжала её руку.</w:t>
      </w:r>
    </w:p>
    <w:p>
      <w:pPr>
        <w:ind w:firstLine="312"/>
      </w:pPr>
      <w:r>
        <w:t>Второй.</w:t>
      </w:r>
    </w:p>
    <w:p>
      <w:pPr>
        <w:ind w:firstLine="312"/>
      </w:pPr>
      <w:r>
        <w:t>Ариэль смотрела на винтовки и не могла понять, как вообще допустимо делать это сегодня. Грохотать рядом с местом, где его собираются оставить. Напоминать телу о том, от чего он погиб.</w:t>
      </w:r>
    </w:p>
    <w:p>
      <w:pPr>
        <w:ind w:firstLine="312"/>
      </w:pPr>
      <w:r>
        <w:t>Третий.</w:t>
      </w:r>
    </w:p>
    <w:p>
      <w:pPr>
        <w:ind w:firstLine="312"/>
      </w:pPr>
      <w:r>
        <w:t>Она зажмурилась. В груди что-то сжалось так сильно, что на секунду пропал весь остальной звук.</w:t>
      </w:r>
    </w:p>
    <w:p>
      <w:pPr>
        <w:ind w:firstLine="312"/>
      </w:pPr>
      <w:r>
        <w:t>Когда заиграл горн, Ариэль уже стояла, опираясь на Брукса. Он держал осторожно, почти незаметно, позволяя ей самой выбирать, куда перенести вес.</w:t>
      </w:r>
    </w:p>
    <w:p>
      <w:pPr>
        <w:ind w:firstLine="312"/>
      </w:pPr>
      <w:r>
        <w:t>Мелодия закончилась.</w:t>
      </w:r>
    </w:p>
    <w:p>
      <w:pPr>
        <w:ind w:firstLine="312"/>
      </w:pPr>
      <w:r>
        <w:t>Наступила тишина, в которой было слышно, как она пытается дышать.</w:t>
      </w:r>
    </w:p>
    <w:p>
      <w:pPr>
        <w:keepNext/>
        <w:spacing w:before="160" w:after="160"/>
        <w:jc w:val="center"/>
      </w:pPr>
      <w:r>
        <w:t>⁂</w:t>
      </w:r>
    </w:p>
    <w:p>
      <w:pPr>
        <w:ind w:firstLine="312"/>
      </w:pPr>
      <w:r>
        <w:t>Флаг сняли и начали складывать.</w:t>
      </w:r>
    </w:p>
    <w:p>
      <w:pPr>
        <w:ind w:firstLine="312"/>
      </w:pPr>
      <w:r>
        <w:t>Она следила за каждым сгибом. Ещё минуту назад ткань покрывала отца. Теперь уменьшалась в чужих руках, становилась аккуратным треугольником, предметом, который можно вручить.</w:t>
      </w:r>
    </w:p>
    <w:p>
      <w:pPr>
        <w:ind w:firstLine="312"/>
      </w:pPr>
      <w:r>
        <w:t>Офицер подошёл, преклонил колено, произнёс положенные слова.</w:t>
      </w:r>
    </w:p>
    <w:p>
      <w:pPr>
        <w:ind w:firstLine="312"/>
      </w:pPr>
      <w:r>
        <w:t>Ариэль видела его рот, но смысл доходил с задержкой.</w:t>
      </w:r>
    </w:p>
    <w:p>
      <w:pPr>
        <w:ind w:firstLine="312"/>
      </w:pPr>
      <w:r>
        <w:t>От имени страны. Благодарность. Служба.</w:t>
      </w:r>
    </w:p>
    <w:p>
      <w:pPr>
        <w:ind w:firstLine="312"/>
      </w:pPr>
      <w:r>
        <w:t>Он протянул флаг.</w:t>
      </w:r>
    </w:p>
    <w:p>
      <w:pPr>
        <w:ind w:firstLine="312"/>
      </w:pPr>
      <w:r>
        <w:t>Она взяла обеими руками.</w:t>
      </w:r>
    </w:p>
    <w:p>
      <w:pPr>
        <w:ind w:firstLine="312"/>
      </w:pPr>
      <w:r>
        <w:t>Ткань оказалась плотной и неожиданно тяжёлой.</w:t>
      </w:r>
    </w:p>
    <w:p>
      <w:pPr>
        <w:ind w:firstLine="312"/>
      </w:pPr>
      <w:r>
        <w:t>На мгновение захотелось разорвать её. Разжать пальцы, бросить на землю, потребовать вернуть то, что забрали. Как будто существовал человек, который принял бы эту вещь обратно и понял: обмен не состоялся, она не согласна.</w:t>
      </w:r>
    </w:p>
    <w:p>
      <w:pPr>
        <w:ind w:firstLine="312"/>
      </w:pPr>
      <w:r>
        <w:t>Вместо этого Ариэль прижала треугольник к животу.</w:t>
      </w:r>
    </w:p>
    <w:p>
      <w:pPr>
        <w:ind w:firstLine="312"/>
      </w:pPr>
      <w:r>
        <w:t>— Спасибо, — выговорила почти неслышно.</w:t>
      </w:r>
    </w:p>
    <w:p>
      <w:pPr>
        <w:ind w:firstLine="312"/>
      </w:pPr>
      <w:r>
        <w:t>Это слово она произнесла потому, что человек перед ней не был виноват. Он тоже опустил глаза, прежде чем подняться.</w:t>
      </w:r>
    </w:p>
    <w:p>
      <w:pPr>
        <w:ind w:firstLine="312"/>
      </w:pPr>
      <w:r>
        <w:t>После флага крышка гроба стала видна полностью.</w:t>
      </w:r>
    </w:p>
    <w:p>
      <w:pPr>
        <w:ind w:firstLine="312"/>
      </w:pPr>
      <w:r>
        <w:t>Гладкое дерево. Свет на закруглённом крае.</w:t>
      </w:r>
    </w:p>
    <w:p>
      <w:pPr>
        <w:ind w:firstLine="312"/>
      </w:pPr>
      <w:r>
        <w:t>Ариэль повернулась к Бруксу.</w:t>
      </w:r>
    </w:p>
    <w:p>
      <w:pPr>
        <w:ind w:firstLine="312"/>
      </w:pPr>
      <w:r>
        <w:t>— Можно подойти?</w:t>
      </w:r>
    </w:p>
    <w:p>
      <w:pPr>
        <w:ind w:firstLine="312"/>
      </w:pPr>
      <w:r>
        <w:t>Голос получился таким слабым, что он наклонился ближе.</w:t>
      </w:r>
    </w:p>
    <w:p>
      <w:pPr>
        <w:ind w:firstLine="312"/>
      </w:pPr>
      <w:r>
        <w:t>— Конечно.</w:t>
      </w:r>
    </w:p>
    <w:p>
      <w:pPr>
        <w:ind w:firstLine="312"/>
      </w:pPr>
      <w:r>
        <w:t>Её подвели. Мэри взяла флаг, пока Ариэль пыталась решить, куда положить руки.</w:t>
      </w:r>
    </w:p>
    <w:p>
      <w:pPr>
        <w:ind w:firstLine="312"/>
      </w:pPr>
      <w:r>
        <w:t>Она коснулась крышки ладонью.</w:t>
      </w:r>
    </w:p>
    <w:p>
      <w:pPr>
        <w:ind w:firstLine="312"/>
      </w:pPr>
      <w:r>
        <w:t>Холодная.</w:t>
      </w:r>
    </w:p>
    <w:p>
      <w:pPr>
        <w:ind w:firstLine="312"/>
      </w:pPr>
      <w:r>
        <w:t>Совсем чужая.</w:t>
      </w:r>
    </w:p>
    <w:p>
      <w:pPr>
        <w:ind w:firstLine="312"/>
      </w:pPr>
      <w:r>
        <w:t>— Пап, — сказала она.</w:t>
      </w:r>
    </w:p>
    <w:p>
      <w:pPr>
        <w:ind w:firstLine="312"/>
      </w:pPr>
      <w:r>
        <w:t>Дальше не вышло.</w:t>
      </w:r>
    </w:p>
    <w:p>
      <w:pPr>
        <w:ind w:firstLine="312"/>
      </w:pPr>
      <w:r>
        <w:t>Наклонилась, прижалась губами к дереву и осталась так на несколько секунд. Волосы выбились из заколки. Кто-то придержал её за плечо, чтобы не потеряла равновесие.</w:t>
      </w:r>
    </w:p>
    <w:p>
      <w:pPr>
        <w:ind w:firstLine="312"/>
      </w:pPr>
      <w:r>
        <w:t>Ариэль хотелось найти место, через которое он услышит. Сказать, что она вернулась, что здесь, что не собиралась так долго оставаться в экспедиции, если бы знала.</w:t>
      </w:r>
    </w:p>
    <w:p>
      <w:pPr>
        <w:ind w:firstLine="312"/>
      </w:pPr>
      <w:r>
        <w:t>Она коснулась крышки лбом.</w:t>
      </w:r>
    </w:p>
    <w:p>
      <w:pPr>
        <w:ind w:firstLine="312"/>
      </w:pPr>
      <w:r>
        <w:t>— Я же обещала позвонить.</w:t>
      </w:r>
    </w:p>
    <w:p>
      <w:pPr>
        <w:ind w:firstLine="312"/>
      </w:pPr>
      <w:r>
        <w:t>Слова утонули в плаче.</w:t>
      </w:r>
    </w:p>
    <w:p>
      <w:pPr>
        <w:ind w:firstLine="312"/>
      </w:pPr>
      <w:r>
        <w:t>Брукс отвернулся на секунду. Мэри уже не пыталась сдерживать слёзы.</w:t>
      </w:r>
    </w:p>
    <w:p>
      <w:pPr>
        <w:ind w:firstLine="312"/>
      </w:pPr>
      <w:r>
        <w:t>Ариэль подняли осторожно. Вернули флаг.</w:t>
      </w:r>
    </w:p>
    <w:p>
      <w:pPr>
        <w:ind w:firstLine="312"/>
      </w:pPr>
      <w:r>
        <w:t>Потом гроб начал опускаться.</w:t>
      </w:r>
    </w:p>
    <w:p>
      <w:pPr>
        <w:ind w:firstLine="312"/>
      </w:pPr>
      <w:r>
        <w:t>Она смотрела, пока могла. Когда край ушёл ниже земли, сделала шаг вперёд, будто собиралась последовать за ним.</w:t>
      </w:r>
    </w:p>
    <w:p>
      <w:pPr>
        <w:ind w:firstLine="312"/>
      </w:pPr>
      <w:r>
        <w:t>Брукс удержал.</w:t>
      </w:r>
    </w:p>
    <w:p>
      <w:pPr>
        <w:ind w:firstLine="312"/>
      </w:pPr>
      <w:r>
        <w:t>— Я здесь, — тихо сказал он.</w:t>
      </w:r>
    </w:p>
    <w:p>
      <w:pPr>
        <w:ind w:firstLine="312"/>
      </w:pPr>
      <w:r>
        <w:t>Но ей нужен был другой голос.</w:t>
      </w:r>
    </w:p>
    <w:p>
      <w:pPr>
        <w:ind w:firstLine="312"/>
      </w:pPr>
      <w:r>
        <w:t>Тот, который больше никогда не прозвучит с соседней дорожки: «Ари, осторожнее. Здесь скользко».</w:t>
      </w:r>
    </w:p>
    <w:p>
      <w:bookmarkStart w:id="3" w:name="chapter_3"/>
      <w:pPr>
        <w:pStyle w:val="Heading1"/>
        <w:pageBreakBefore/>
      </w:pPr>
      <w:r>
        <w:t>Глава 3. Тот, кто вернулся</w:t>
      </w:r>
      <w:bookmarkEnd w:id="3"/>
    </w:p>
    <w:p>
      <w:pPr>
        <w:ind w:firstLine="312"/>
      </w:pPr>
      <w:r>
        <w:t>Леви стоял чуть в стороне от основной группы.</w:t>
      </w:r>
    </w:p>
    <w:p>
      <w:pPr>
        <w:ind w:firstLine="312"/>
      </w:pPr>
      <w:r>
        <w:t>Он пришёл раньше и всё равно не нашёл места, которое казалось бы правильным. Слишком близко — будто имел право. Слишком далеко — будто хотел спрятаться.</w:t>
      </w:r>
    </w:p>
    <w:p>
      <w:pPr>
        <w:ind w:firstLine="312"/>
      </w:pPr>
      <w:r>
        <w:t>Синяя парадная форма сидела безупречно. Движение плеча ещё причиняло боль, под рукавом оставались свежие следы ранений, но этого никто не видел.</w:t>
      </w:r>
    </w:p>
    <w:p>
      <w:pPr>
        <w:ind w:firstLine="312"/>
      </w:pPr>
      <w:r>
        <w:t>Он смотрел на дочь генерала.</w:t>
      </w:r>
    </w:p>
    <w:p>
      <w:pPr>
        <w:ind w:firstLine="312"/>
      </w:pPr>
      <w:r>
        <w:t>Раньше видел фотографии: у океана, в смешной широкой шляпе, рядом с отцом на домашнем снимке. На одной Ариэль смеялась так открыто, что Харрис, показывая, сам начинал улыбаться.</w:t>
      </w:r>
    </w:p>
    <w:p>
      <w:pPr>
        <w:ind w:firstLine="312"/>
      </w:pPr>
      <w:r>
        <w:t>Женщина у могилы почти не напоминала ту девушку.</w:t>
      </w:r>
    </w:p>
    <w:p>
      <w:pPr>
        <w:ind w:firstLine="312"/>
      </w:pPr>
      <w:r>
        <w:t>Чёрное платье, пальто, белые пальцы на сложенном флаге. Даже на невысоком каблуке она была заметно выше Леви, но сейчас стояла, словно не могла удержать собственный вес.</w:t>
      </w:r>
    </w:p>
    <w:p>
      <w:pPr>
        <w:ind w:firstLine="312"/>
      </w:pPr>
      <w:r>
        <w:t>Когда её подвели к гробу, он отвёл глаза.</w:t>
      </w:r>
    </w:p>
    <w:p>
      <w:pPr>
        <w:ind w:firstLine="312"/>
      </w:pPr>
      <w:r>
        <w:t>Не потому, что не хотел видеть. Потому что видел слишком ясно, что именно ей оставили.</w:t>
      </w:r>
    </w:p>
    <w:p>
      <w:pPr>
        <w:ind w:firstLine="312"/>
      </w:pPr>
      <w:r>
        <w:t>На земле после катапультирования Харрис велел ему не двигаться. Вернулся, хотя мог продолжить путь к укрытию. Леви помнил хватку на воротнике, тяжесть чужого тела, короткий удар воздуха при новом взрыве.</w:t>
      </w:r>
    </w:p>
    <w:p>
      <w:pPr>
        <w:ind w:firstLine="312"/>
      </w:pPr>
      <w:r>
        <w:t>Потом генерал ещё был в сознании.</w:t>
      </w:r>
    </w:p>
    <w:p>
      <w:pPr>
        <w:ind w:firstLine="312"/>
      </w:pPr>
      <w:r>
        <w:t>Сказал несколько слов о дочери. Не успел объяснить, что именно значит «позаботься». Леви ответил, что сделает.</w:t>
      </w:r>
    </w:p>
    <w:p>
      <w:pPr>
        <w:ind w:firstLine="312"/>
      </w:pPr>
      <w:r>
        <w:t>Он собирался сделать.</w:t>
      </w:r>
    </w:p>
    <w:p>
      <w:pPr>
        <w:ind w:firstLine="312"/>
      </w:pPr>
      <w:r>
        <w:t>Но ни одна военная инструкция не объясняла, как подойти к человеку, у которого из-за твоего спасения теперь хоронят отца.</w:t>
      </w:r>
    </w:p>
    <w:p>
      <w:pPr>
        <w:keepNext/>
        <w:spacing w:before="160" w:after="160"/>
        <w:jc w:val="center"/>
      </w:pPr>
      <w:r>
        <w:t>⁂</w:t>
      </w:r>
    </w:p>
    <w:p>
      <w:pPr>
        <w:ind w:firstLine="312"/>
      </w:pPr>
      <w:r>
        <w:t>Ариэль заметила его, когда люди начали отходить от края могилы.</w:t>
      </w:r>
    </w:p>
    <w:p>
      <w:pPr>
        <w:ind w:firstLine="312"/>
      </w:pPr>
      <w:r>
        <w:t>Тёмные волосы. Неподвижное лицо. Крылья на форме.</w:t>
      </w:r>
    </w:p>
    <w:p>
      <w:pPr>
        <w:ind w:firstLine="312"/>
      </w:pPr>
      <w:r>
        <w:t>Она знала, кто это.</w:t>
      </w:r>
    </w:p>
    <w:p>
      <w:pPr>
        <w:ind w:firstLine="312"/>
      </w:pPr>
      <w:r>
        <w:t>Сначала посмотрела на руки. Одна была сжата слишком сильно, пальцы другой лежали вдоль шва. Потом на глаза.</w:t>
      </w:r>
    </w:p>
    <w:p>
      <w:pPr>
        <w:ind w:firstLine="312"/>
      </w:pPr>
      <w:r>
        <w:t>Он смотрел прямо на неё.</w:t>
      </w:r>
    </w:p>
    <w:p>
      <w:pPr>
        <w:ind w:firstLine="312"/>
      </w:pPr>
      <w:r>
        <w:t>И ждал.</w:t>
      </w:r>
    </w:p>
    <w:p>
      <w:pPr>
        <w:ind w:firstLine="312"/>
      </w:pPr>
      <w:r>
        <w:t>Ариэль передала флаг тёте.</w:t>
      </w:r>
    </w:p>
    <w:p>
      <w:pPr>
        <w:ind w:firstLine="312"/>
      </w:pPr>
      <w:r>
        <w:t>— Подержи, пожалуйста.</w:t>
      </w:r>
    </w:p>
    <w:p>
      <w:pPr>
        <w:ind w:firstLine="312"/>
      </w:pPr>
      <w:r>
        <w:t>Мэри взяла, думая, что ей снова стало плохо.</w:t>
      </w:r>
    </w:p>
    <w:p>
      <w:pPr>
        <w:ind w:firstLine="312"/>
      </w:pPr>
      <w:r>
        <w:t>Ариэль сделала шаг.</w:t>
      </w:r>
    </w:p>
    <w:p>
      <w:pPr>
        <w:ind w:firstLine="312"/>
      </w:pPr>
      <w:r>
        <w:t>Брукс двинулся рядом, но она покачала головой. Не оттолкнула — попросила дать пройти самой.</w:t>
      </w:r>
    </w:p>
    <w:p>
      <w:pPr>
        <w:ind w:firstLine="312"/>
      </w:pPr>
      <w:r>
        <w:t>Дорожка была неровной. Она смотрела под ноги, пока не осталось несколько шагов, потом подняла голову.</w:t>
      </w:r>
    </w:p>
    <w:p>
      <w:pPr>
        <w:ind w:firstLine="312"/>
      </w:pPr>
      <w:r>
        <w:t>Леви выпрямился.</w:t>
      </w:r>
    </w:p>
    <w:p>
      <w:pPr>
        <w:ind w:firstLine="312"/>
      </w:pPr>
      <w:r>
        <w:t>Он был действительно невысоким. Ариэль увидела на виске след заживающего повреждения, слишком молодое лицо под усталостью. Человек, которого отец решил не оставлять.</w:t>
      </w:r>
    </w:p>
    <w:p>
      <w:pPr>
        <w:ind w:firstLine="312"/>
      </w:pPr>
      <w:r>
        <w:t>Она остановилась перед ним.</w:t>
      </w:r>
    </w:p>
    <w:p>
      <w:pPr>
        <w:ind w:firstLine="312"/>
      </w:pPr>
      <w:r>
        <w:t>Несколько секунд не могла произнести ни слова.</w:t>
      </w:r>
    </w:p>
    <w:p>
      <w:pPr>
        <w:ind w:firstLine="312"/>
      </w:pPr>
      <w:r>
        <w:t>Леви сказал:</w:t>
      </w:r>
    </w:p>
    <w:p>
      <w:pPr>
        <w:ind w:firstLine="312"/>
      </w:pPr>
      <w:r>
        <w:t>— Мисс Харрис.</w:t>
      </w:r>
    </w:p>
    <w:p>
      <w:pPr>
        <w:ind w:firstLine="312"/>
      </w:pPr>
      <w:r>
        <w:t>И замолчал.</w:t>
      </w:r>
    </w:p>
    <w:p>
      <w:pPr>
        <w:ind w:firstLine="312"/>
      </w:pPr>
      <w:r>
        <w:t>Ей показалось, он заранее приготовился принять удар. Не отводил лица, не пытался объясниться. Даже подбородок держал неподвижно.</w:t>
      </w:r>
    </w:p>
    <w:p>
      <w:pPr>
        <w:ind w:firstLine="312"/>
      </w:pPr>
      <w:r>
        <w:t>Ариэль вдруг захотелось, чтобы отец увидел их сейчас. Чтобы подошёл и сказал этому человеку то, чего она пока не умела.</w:t>
      </w:r>
    </w:p>
    <w:p>
      <w:pPr>
        <w:ind w:firstLine="312"/>
      </w:pPr>
      <w:r>
        <w:t>Вместо слов она подняла руку.</w:t>
      </w:r>
    </w:p>
    <w:p>
      <w:pPr>
        <w:ind w:firstLine="312"/>
      </w:pPr>
      <w:r>
        <w:t>Леви не отступил.</w:t>
      </w:r>
    </w:p>
    <w:p>
      <w:pPr>
        <w:ind w:firstLine="312"/>
      </w:pPr>
      <w:r>
        <w:t>Её пальцы коснулись его затылка — осторожно, под короткими тёмными волосами. Она наклонилась, преодолевая небольшую разницу в росте, и прижалась губами ко лбу.</w:t>
      </w:r>
    </w:p>
    <w:p>
      <w:pPr>
        <w:ind w:firstLine="312"/>
      </w:pPr>
      <w:r>
        <w:t>Он перестал дышать.</w:t>
      </w:r>
    </w:p>
    <w:p>
      <w:pPr>
        <w:ind w:firstLine="312"/>
      </w:pPr>
      <w:r>
        <w:t>Ариэль закрыла глаза.</w:t>
      </w:r>
    </w:p>
    <w:p>
      <w:pPr>
        <w:ind w:firstLine="312"/>
      </w:pPr>
      <w:r>
        <w:t>Лоб был тёплым. Живым.</w:t>
      </w:r>
    </w:p>
    <w:p>
      <w:pPr>
        <w:ind w:firstLine="312"/>
      </w:pPr>
      <w:r>
        <w:t>Она осталась так на мгновение, чувствуя это тепло губами, и внутри что-то окончательно не выдержало.</w:t>
      </w:r>
    </w:p>
    <w:p>
      <w:pPr>
        <w:ind w:firstLine="312"/>
      </w:pPr>
      <w:r>
        <w:t>Колени подогнулись.</w:t>
      </w:r>
    </w:p>
    <w:p>
      <w:pPr>
        <w:ind w:firstLine="312"/>
      </w:pPr>
      <w:r>
        <w:t>Леви поймал сразу. Одной рукой поддержал спину, другой — локоть, сместил вес, чтобы она не ударилась о край дорожки. Боль прострелила плечо. Он почти не заметил.</w:t>
      </w:r>
    </w:p>
    <w:p>
      <w:pPr>
        <w:ind w:firstLine="312"/>
      </w:pPr>
      <w:r>
        <w:t>Ариэль уткнулась ему в шею и заплакала.</w:t>
      </w:r>
    </w:p>
    <w:p>
      <w:pPr>
        <w:ind w:firstLine="312"/>
      </w:pPr>
      <w:r>
        <w:t>Теперь уже не получалось тихо. Воздух рвался короткими, неровными всхлипами. Она пыталась вдохнуть, не могла, цеплялась пальцами за ткань у него на спине.</w:t>
      </w:r>
    </w:p>
    <w:p>
      <w:pPr>
        <w:ind w:firstLine="312"/>
      </w:pPr>
      <w:r>
        <w:t>— Держу, — сказал Леви.</w:t>
      </w:r>
    </w:p>
    <w:p>
      <w:pPr>
        <w:ind w:firstLine="312"/>
      </w:pPr>
      <w:r>
        <w:t>Брукс оказался рядом.</w:t>
      </w:r>
    </w:p>
    <w:p>
      <w:pPr>
        <w:ind w:firstLine="312"/>
      </w:pPr>
      <w:r>
        <w:t>Вдвоём они осторожно довели её до скамьи в нескольких шагах. Леви сел, чтобы не держать её на весу. Ариэль всё ещё цеплялась за него, и он не стал убирать её руки.</w:t>
      </w:r>
    </w:p>
    <w:p>
      <w:pPr>
        <w:ind w:firstLine="312"/>
      </w:pPr>
      <w:r>
        <w:t>Она была выше. Ей пришлось согнуться, чтобы спрятать лицо у его плеча. Вся чёрная ткань, холодные пальцы, выбившиеся волосы — он не знал, куда смотреть и как дышать, чтобы не потревожить.</w:t>
      </w:r>
    </w:p>
    <w:p>
      <w:pPr>
        <w:ind w:firstLine="312"/>
      </w:pPr>
      <w:r>
        <w:t>Мэри остановилась рядом с флагом в руках.</w:t>
      </w:r>
    </w:p>
    <w:p>
      <w:pPr>
        <w:ind w:firstLine="312"/>
      </w:pPr>
      <w:r>
        <w:t>Никто не заговорил.</w:t>
      </w:r>
    </w:p>
    <w:p>
      <w:pPr>
        <w:ind w:firstLine="312"/>
      </w:pPr>
      <w:r>
        <w:t>Один из офицеров быстро отвернулся, будто заметил что-то в стороне. У Брукса дрогнула челюсть. Он снял фуражку и провёл ладонью по лицу.</w:t>
      </w:r>
    </w:p>
    <w:p>
      <w:pPr>
        <w:ind w:firstLine="312"/>
      </w:pPr>
      <w:r>
        <w:t>Леви слышал только её дыхание.</w:t>
      </w:r>
    </w:p>
    <w:p>
      <w:pPr>
        <w:ind w:firstLine="312"/>
      </w:pPr>
      <w:r>
        <w:t>Через некоторое время Ариэль подняла голову. На его мундире осталось мокрое пятно.</w:t>
      </w:r>
    </w:p>
    <w:p>
      <w:pPr>
        <w:ind w:firstLine="312"/>
      </w:pPr>
      <w:r>
        <w:t>— Прости, — прошептала она.</w:t>
      </w:r>
    </w:p>
    <w:p>
      <w:pPr>
        <w:ind w:firstLine="312"/>
      </w:pPr>
      <w:r>
        <w:t>Он покачал головой.</w:t>
      </w:r>
    </w:p>
    <w:p>
      <w:pPr>
        <w:ind w:firstLine="312"/>
      </w:pPr>
      <w:r>
        <w:t>Она всё ещё держала ладонь у него на затылке. Посмотрела в глаза, стараясь собрать слова.</w:t>
      </w:r>
    </w:p>
    <w:p>
      <w:pPr>
        <w:ind w:firstLine="312"/>
      </w:pPr>
      <w:r>
        <w:t>— Ты только… не вини себя.</w:t>
      </w:r>
    </w:p>
    <w:p>
      <w:pPr>
        <w:ind w:firstLine="312"/>
      </w:pPr>
      <w:r>
        <w:t>Леви застыл.</w:t>
      </w:r>
    </w:p>
    <w:p>
      <w:pPr>
        <w:ind w:firstLine="312"/>
      </w:pPr>
      <w:r>
        <w:t>Она говорила ему на «ты», словно они давно знали друг друга. Словно право появилось в тот миг, когда она почувствовала под губами живое тепло, а он не дал ей упасть.</w:t>
      </w:r>
    </w:p>
    <w:p>
      <w:pPr>
        <w:ind w:firstLine="312"/>
      </w:pPr>
      <w:r>
        <w:t>— Ариэль…</w:t>
      </w:r>
    </w:p>
    <w:p>
      <w:pPr>
        <w:ind w:firstLine="312"/>
      </w:pPr>
      <w:r>
        <w:t>— Он сам решил.</w:t>
      </w:r>
    </w:p>
    <w:p>
      <w:pPr>
        <w:ind w:firstLine="312"/>
      </w:pPr>
      <w:r>
        <w:t>Слова давались с трудом. Между ними приходилось дышать, вытирать лицо, снова искать голос.</w:t>
      </w:r>
    </w:p>
    <w:p>
      <w:pPr>
        <w:ind w:firstLine="312"/>
      </w:pPr>
      <w:r>
        <w:t>— Я знаю моего папу. Если он мог помочь… он бы всё равно пошёл.</w:t>
      </w:r>
    </w:p>
    <w:p>
      <w:pPr>
        <w:ind w:firstLine="312"/>
      </w:pPr>
      <w:r>
        <w:t>Леви опустил взгляд.</w:t>
      </w:r>
    </w:p>
    <w:p>
      <w:pPr>
        <w:ind w:firstLine="312"/>
      </w:pPr>
      <w:r>
        <w:t>Ариэль чуть крепче обняла его за шею.</w:t>
      </w:r>
    </w:p>
    <w:p>
      <w:pPr>
        <w:ind w:firstLine="312"/>
      </w:pPr>
      <w:r>
        <w:t>— Пожалуйста. Не надо ещё и тебе…</w:t>
      </w:r>
    </w:p>
    <w:p>
      <w:pPr>
        <w:ind w:firstLine="312"/>
      </w:pPr>
      <w:r>
        <w:t>Закончить не смогла. Снова спрятала лицо, заплакала тише, с короткими измученными всхлипами.</w:t>
      </w:r>
    </w:p>
    <w:p>
      <w:pPr>
        <w:ind w:firstLine="312"/>
      </w:pPr>
      <w:r>
        <w:t>Он сидел, поддерживая её, и чувствовал, как тяжело стало проглотить.</w:t>
      </w:r>
    </w:p>
    <w:p>
      <w:pPr>
        <w:ind w:firstLine="312"/>
      </w:pPr>
      <w:r>
        <w:t>На это он не готовился.</w:t>
      </w:r>
    </w:p>
    <w:p>
      <w:pPr>
        <w:ind w:firstLine="312"/>
      </w:pPr>
      <w:r>
        <w:t>К обвинению — да. К ненависти, к требованию уйти. Он принял бы всё и потом всё равно нашёл способ выполнить обещанное.</w:t>
      </w:r>
    </w:p>
    <w:p>
      <w:pPr>
        <w:ind w:firstLine="312"/>
      </w:pPr>
      <w:r>
        <w:t>Но дочь Харриса держалась за него и пыталась спасти от чувства вины прямо у свежей могилы собственного отца.</w:t>
      </w:r>
    </w:p>
    <w:p>
      <w:pPr>
        <w:ind w:firstLine="312"/>
      </w:pPr>
      <w:r>
        <w:t>Леви осторожно положил ладонь ей между лопаток.</w:t>
      </w:r>
    </w:p>
    <w:p>
      <w:pPr>
        <w:ind w:firstLine="312"/>
      </w:pPr>
      <w:r>
        <w:t>— Я рядом, — сказал он.</w:t>
      </w:r>
    </w:p>
    <w:p>
      <w:pPr>
        <w:ind w:firstLine="312"/>
      </w:pPr>
      <w:r>
        <w:t>Пока это было единственное, что он действительно мог сделать.</w:t>
      </w:r>
    </w:p>
    <w:p>
      <w:pPr>
        <w:keepNext/>
        <w:spacing w:before="160" w:after="160"/>
        <w:jc w:val="center"/>
      </w:pPr>
      <w:r>
        <w:t>⁂</w:t>
      </w:r>
    </w:p>
    <w:p>
      <w:pPr>
        <w:ind w:firstLine="312"/>
      </w:pPr>
      <w:r>
        <w:t>Позднее, в машине, Ариэль сидела между тётей и флагом.</w:t>
      </w:r>
    </w:p>
    <w:p>
      <w:pPr>
        <w:ind w:firstLine="312"/>
      </w:pPr>
      <w:r>
        <w:t>Смотрела на свои ладони. Вокруг ногтей осталась земля: она коснулась её, когда в последний раз подошла к могиле.</w:t>
      </w:r>
    </w:p>
    <w:p>
      <w:pPr>
        <w:ind w:firstLine="312"/>
      </w:pPr>
      <w:r>
        <w:t>Мэри спрашивала о воде. Брукс говорил по телефону вполголоса. За стеклом двигались обычные улицы, и Ариэль казалось чудовищным, что люди стоят в очереди за кофе именно сегодня.</w:t>
      </w:r>
    </w:p>
    <w:p>
      <w:pPr>
        <w:ind w:firstLine="312"/>
      </w:pPr>
      <w:r>
        <w:t>У дома Леви открыл дверь машины.</w:t>
      </w:r>
    </w:p>
    <w:p>
      <w:pPr>
        <w:ind w:firstLine="312"/>
      </w:pPr>
      <w:r>
        <w:t>Она подняла глаза.</w:t>
      </w:r>
    </w:p>
    <w:p>
      <w:pPr>
        <w:ind w:firstLine="312"/>
      </w:pPr>
      <w:r>
        <w:t>Он не спросил, как она. Протянул руку и помог встать.</w:t>
      </w:r>
    </w:p>
    <w:p>
      <w:pPr>
        <w:ind w:firstLine="312"/>
      </w:pPr>
      <w:r>
        <w:t>Внутри собрались знакомые. Кто-то поставил еду на стол, кто-то нашёл чистые чашки. Ариэль не смогла войти в гостиную. Остановилась в коридоре и посмотрела на отцовские ботинки у стены.</w:t>
      </w:r>
    </w:p>
    <w:p>
      <w:pPr>
        <w:ind w:firstLine="312"/>
      </w:pPr>
      <w:r>
        <w:t>Леви проследил за взглядом.</w:t>
      </w:r>
    </w:p>
    <w:p>
      <w:pPr>
        <w:ind w:firstLine="312"/>
      </w:pPr>
      <w:r>
        <w:t>— Куда тебя отвести?</w:t>
      </w:r>
    </w:p>
    <w:p>
      <w:pPr>
        <w:ind w:firstLine="312"/>
      </w:pPr>
      <w:r>
        <w:t>Она подумала.</w:t>
      </w:r>
    </w:p>
    <w:p>
      <w:pPr>
        <w:ind w:firstLine="312"/>
      </w:pPr>
      <w:r>
        <w:t>— На кухню.</w:t>
      </w:r>
    </w:p>
    <w:p>
      <w:pPr>
        <w:ind w:firstLine="312"/>
      </w:pPr>
      <w:r>
        <w:t>Там было окно на сад. Отец любил сидеть под ним вечером.</w:t>
      </w:r>
    </w:p>
    <w:p>
      <w:pPr>
        <w:ind w:firstLine="312"/>
      </w:pPr>
      <w:r>
        <w:t>Ариэль села на его место, потом испуганно поднялась.</w:t>
      </w:r>
    </w:p>
    <w:p>
      <w:pPr>
        <w:ind w:firstLine="312"/>
      </w:pPr>
      <w:r>
        <w:t>Леви отодвинул другой стул.</w:t>
      </w:r>
    </w:p>
    <w:p>
      <w:pPr>
        <w:ind w:firstLine="312"/>
      </w:pPr>
      <w:r>
        <w:t>Она села туда.</w:t>
      </w:r>
    </w:p>
    <w:p>
      <w:pPr>
        <w:ind w:firstLine="312"/>
      </w:pPr>
      <w:r>
        <w:t>Он поставил перед ней стакан воды, дождался, пока она сделает несколько глотков. Не требовал есть. Не рассказывал, что нужно держаться.</w:t>
      </w:r>
    </w:p>
    <w:p>
      <w:pPr>
        <w:ind w:firstLine="312"/>
      </w:pPr>
      <w:r>
        <w:t>Через некоторое время Ариэль спросила:</w:t>
      </w:r>
    </w:p>
    <w:p>
      <w:pPr>
        <w:ind w:firstLine="312"/>
      </w:pPr>
      <w:r>
        <w:t>— Он очень испугался?</w:t>
      </w:r>
    </w:p>
    <w:p>
      <w:pPr>
        <w:ind w:firstLine="312"/>
      </w:pPr>
      <w:r>
        <w:t>Леви посмотрел на неё.</w:t>
      </w:r>
    </w:p>
    <w:p>
      <w:pPr>
        <w:ind w:firstLine="312"/>
      </w:pPr>
      <w:r>
        <w:t>Ответил не сразу.</w:t>
      </w:r>
    </w:p>
    <w:p>
      <w:pPr>
        <w:ind w:firstLine="312"/>
      </w:pPr>
      <w:r>
        <w:t>— За тебя.</w:t>
      </w:r>
    </w:p>
    <w:p>
      <w:pPr>
        <w:ind w:firstLine="312"/>
      </w:pPr>
      <w:r>
        <w:t>Её губы задрожали.</w:t>
      </w:r>
    </w:p>
    <w:p>
      <w:pPr>
        <w:ind w:firstLine="312"/>
      </w:pPr>
      <w:r>
        <w:t>— А за себя?</w:t>
      </w:r>
    </w:p>
    <w:p>
      <w:pPr>
        <w:ind w:firstLine="312"/>
      </w:pPr>
      <w:r>
        <w:t>— Я не знаю.</w:t>
      </w:r>
    </w:p>
    <w:p>
      <w:pPr>
        <w:ind w:firstLine="312"/>
      </w:pPr>
      <w:r>
        <w:t>Она кивнула. Не хотела красивой выдумки. Даже сейчас.</w:t>
      </w:r>
    </w:p>
    <w:p>
      <w:pPr>
        <w:ind w:firstLine="312"/>
      </w:pPr>
      <w:r>
        <w:t>— Спасибо, что пришёл, — сказала наконец.</w:t>
      </w:r>
    </w:p>
    <w:p>
      <w:pPr>
        <w:ind w:firstLine="312"/>
      </w:pPr>
      <w:r>
        <w:t>Леви посмотрел на мокрый след у себя на рукаве и снова на неё.</w:t>
      </w:r>
    </w:p>
    <w:p>
      <w:pPr>
        <w:ind w:firstLine="312"/>
      </w:pPr>
      <w:r>
        <w:t>— Я завтра привезу продукты. Если можно.</w:t>
      </w:r>
    </w:p>
    <w:p>
      <w:pPr>
        <w:ind w:firstLine="312"/>
      </w:pPr>
      <w:r>
        <w:t>Ариэль обхватила стакан обеими руками.</w:t>
      </w:r>
    </w:p>
    <w:p>
      <w:pPr>
        <w:ind w:firstLine="312"/>
      </w:pPr>
      <w:r>
        <w:t>— Можно.</w:t>
      </w:r>
    </w:p>
    <w:p>
      <w:bookmarkStart w:id="4" w:name="chapter_4"/>
      <w:pPr>
        <w:pStyle w:val="Heading1"/>
        <w:pageBreakBefore/>
      </w:pPr>
      <w:r>
        <w:t>Глава 4. Хлеб, молоко и чистая кухня</w:t>
      </w:r>
      <w:bookmarkEnd w:id="4"/>
    </w:p>
    <w:p>
      <w:pPr>
        <w:ind w:firstLine="312"/>
      </w:pPr>
      <w:r>
        <w:t>На следующий день Ариэль проснулась от звонка в дверь и на секунду подумала, что отец забыл ключи.</w:t>
      </w:r>
    </w:p>
    <w:p>
      <w:pPr>
        <w:ind w:firstLine="312"/>
      </w:pPr>
      <w:r>
        <w:t>Эта секунда оказалась самым жестоким временем суток.</w:t>
      </w:r>
    </w:p>
    <w:p>
      <w:pPr>
        <w:ind w:firstLine="312"/>
      </w:pPr>
      <w:r>
        <w:t>Она села в кровати, уже собираясь рассердиться, потом вспомнила. Согнулась, прижала ладони к лицу. Звонок повторился не сразу — человек снаружи подождал.</w:t>
      </w:r>
    </w:p>
    <w:p>
      <w:pPr>
        <w:ind w:firstLine="312"/>
      </w:pPr>
      <w:r>
        <w:t>Мэри уехала утром: муж плохо себя чувствовал, нужно было вернуться домой. Обещала приехать через несколько дней и звонила перед отъездом трижды, проверяя, точно ли Ариэль не передумала остаться у неё.</w:t>
      </w:r>
    </w:p>
    <w:p>
      <w:pPr>
        <w:ind w:firstLine="312"/>
      </w:pPr>
      <w:r>
        <w:t>Ариэль не передумала.</w:t>
      </w:r>
    </w:p>
    <w:p>
      <w:pPr>
        <w:ind w:firstLine="312"/>
      </w:pPr>
      <w:r>
        <w:t>Ей казалось, что стоит уйти — и дома что-нибудь изменится без неё.</w:t>
      </w:r>
    </w:p>
    <w:p>
      <w:pPr>
        <w:ind w:firstLine="312"/>
      </w:pPr>
      <w:r>
        <w:t>У двери стоял Леви. В простой тёмной куртке он выглядел ещё моложе, чем вчера.</w:t>
      </w:r>
    </w:p>
    <w:p>
      <w:pPr>
        <w:ind w:firstLine="312"/>
      </w:pPr>
      <w:r>
        <w:t>В руках пакеты.</w:t>
      </w:r>
    </w:p>
    <w:p>
      <w:pPr>
        <w:ind w:firstLine="312"/>
      </w:pPr>
      <w:r>
        <w:t>— Не разбудил?</w:t>
      </w:r>
    </w:p>
    <w:p>
      <w:pPr>
        <w:ind w:firstLine="312"/>
      </w:pPr>
      <w:r>
        <w:t>Она посмотрела на часы.</w:t>
      </w:r>
    </w:p>
    <w:p>
      <w:pPr>
        <w:ind w:firstLine="312"/>
      </w:pPr>
      <w:r>
        <w:t>Почти одиннадцать.</w:t>
      </w:r>
    </w:p>
    <w:p>
      <w:pPr>
        <w:ind w:firstLine="312"/>
      </w:pPr>
      <w:r>
        <w:t>— Разбудил.</w:t>
      </w:r>
    </w:p>
    <w:p>
      <w:pPr>
        <w:ind w:firstLine="312"/>
      </w:pPr>
      <w:r>
        <w:t>Он кивнул, без ненужных извинений.</w:t>
      </w:r>
    </w:p>
    <w:p>
      <w:pPr>
        <w:ind w:firstLine="312"/>
      </w:pPr>
      <w:r>
        <w:t>— Куда поставить?</w:t>
      </w:r>
    </w:p>
    <w:p>
      <w:pPr>
        <w:ind w:firstLine="312"/>
      </w:pPr>
      <w:r>
        <w:t>Ариэль отступила.</w:t>
      </w:r>
    </w:p>
    <w:p>
      <w:pPr>
        <w:ind w:firstLine="312"/>
      </w:pPr>
      <w:r>
        <w:t>На кухне он разложил продукты. Хлеб, яйца, овощи, рис, чай. Ничего праздничного, ничего требующего решения.</w:t>
      </w:r>
    </w:p>
    <w:p>
      <w:pPr>
        <w:ind w:firstLine="312"/>
      </w:pPr>
      <w:r>
        <w:t>Открыл холодильник и остановился.</w:t>
      </w:r>
    </w:p>
    <w:p>
      <w:pPr>
        <w:ind w:firstLine="312"/>
      </w:pPr>
      <w:r>
        <w:t>— Это оставлю? — спросил, показывая на контейнер.</w:t>
      </w:r>
    </w:p>
    <w:p>
      <w:pPr>
        <w:ind w:firstLine="312"/>
      </w:pPr>
      <w:r>
        <w:t>Ариэль узнала отцовский соус. Он сделал его перед вылетом, потому что обещал научиться готовить что-нибудь кроме мяса и бутербродов.</w:t>
      </w:r>
    </w:p>
    <w:p>
      <w:pPr>
        <w:ind w:firstLine="312"/>
      </w:pPr>
      <w:r>
        <w:t>— Да.</w:t>
      </w:r>
    </w:p>
    <w:p>
      <w:pPr>
        <w:ind w:firstLine="312"/>
      </w:pPr>
      <w:r>
        <w:t>Леви поставил обратно.</w:t>
      </w:r>
    </w:p>
    <w:p>
      <w:pPr>
        <w:ind w:firstLine="312"/>
      </w:pPr>
      <w:r>
        <w:t>Не спросил, почему. Не стал проверять дату у неё на глазах.</w:t>
      </w:r>
    </w:p>
    <w:p>
      <w:pPr>
        <w:ind w:firstLine="312"/>
      </w:pPr>
      <w:r>
        <w:t>С тех пор прежде, чем что-нибудь убрать в этом доме, он спрашивал.</w:t>
      </w:r>
    </w:p>
    <w:p>
      <w:pPr>
        <w:keepNext/>
        <w:spacing w:before="160" w:after="160"/>
        <w:jc w:val="center"/>
      </w:pPr>
      <w:r>
        <w:t>⁂</w:t>
      </w:r>
    </w:p>
    <w:p>
      <w:pPr>
        <w:ind w:firstLine="312"/>
      </w:pPr>
      <w:r>
        <w:t>Пока готовил, Ариэль сидела у окна в старом свитере. Волосы спутались, чёрная краска у лица делала бледность почти болезненной.</w:t>
      </w:r>
    </w:p>
    <w:p>
      <w:pPr>
        <w:ind w:firstLine="312"/>
      </w:pPr>
      <w:r>
        <w:t>Она наблюдала, как он моет руки, вытирает стол, складывает пустые пакеты. Работал тихо, без демонстративной бодрости. Не старался заполнить весь дом разговорами.</w:t>
      </w:r>
    </w:p>
    <w:p>
      <w:pPr>
        <w:ind w:firstLine="312"/>
      </w:pPr>
      <w:r>
        <w:t>— У тебя нет службы? — спросила она.</w:t>
      </w:r>
    </w:p>
    <w:p>
      <w:pPr>
        <w:ind w:firstLine="312"/>
      </w:pPr>
      <w:r>
        <w:t>— Сейчас восстановление. Ограниченный режим.</w:t>
      </w:r>
    </w:p>
    <w:p>
      <w:pPr>
        <w:ind w:firstLine="312"/>
      </w:pPr>
      <w:r>
        <w:t>Она посмотрела на плечо.</w:t>
      </w:r>
    </w:p>
    <w:p>
      <w:pPr>
        <w:ind w:firstLine="312"/>
      </w:pPr>
      <w:r>
        <w:t>— Ты ранен.</w:t>
      </w:r>
    </w:p>
    <w:p>
      <w:pPr>
        <w:ind w:firstLine="312"/>
      </w:pPr>
      <w:r>
        <w:t>— Уже заживает.</w:t>
      </w:r>
    </w:p>
    <w:p>
      <w:pPr>
        <w:ind w:firstLine="312"/>
      </w:pPr>
      <w:r>
        <w:t>— Вчера я…</w:t>
      </w:r>
    </w:p>
    <w:p>
      <w:pPr>
        <w:ind w:firstLine="312"/>
      </w:pPr>
      <w:r>
        <w:t>Она замолчала, вспомнив, как повисла на нём на кладбище.</w:t>
      </w:r>
    </w:p>
    <w:p>
      <w:pPr>
        <w:ind w:firstLine="312"/>
      </w:pPr>
      <w:r>
        <w:t>— Всё нормально, — сказал Леви.</w:t>
      </w:r>
    </w:p>
    <w:p>
      <w:pPr>
        <w:ind w:firstLine="312"/>
      </w:pPr>
      <w:r>
        <w:t>Подвинул тарелку.</w:t>
      </w:r>
    </w:p>
    <w:p>
      <w:pPr>
        <w:ind w:firstLine="312"/>
      </w:pPr>
      <w:r>
        <w:t>Ариэль взяла вилку. Долго смотрела на еду, словно забыла, что с ней делают.</w:t>
      </w:r>
    </w:p>
    <w:p>
      <w:pPr>
        <w:ind w:firstLine="312"/>
      </w:pPr>
      <w:r>
        <w:t>Он сел напротив со своей порцией.</w:t>
      </w:r>
    </w:p>
    <w:p>
      <w:pPr>
        <w:ind w:firstLine="312"/>
      </w:pPr>
      <w:r>
        <w:t>Не наблюдал за каждым кусочком. Ел сам, иногда пил воду. Через несколько минут она тоже начала есть.</w:t>
      </w:r>
    </w:p>
    <w:p>
      <w:pPr>
        <w:keepNext/>
        <w:spacing w:before="160" w:after="160"/>
        <w:jc w:val="center"/>
      </w:pPr>
      <w:r>
        <w:t>⁂</w:t>
      </w:r>
    </w:p>
    <w:p>
      <w:pPr>
        <w:ind w:firstLine="312"/>
      </w:pPr>
      <w:r>
        <w:t>Так повторилось на третий день.</w:t>
      </w:r>
    </w:p>
    <w:p>
      <w:pPr>
        <w:ind w:firstLine="312"/>
      </w:pPr>
      <w:r>
        <w:t>И ещё раз через два дня.</w:t>
      </w:r>
    </w:p>
    <w:p>
      <w:pPr>
        <w:ind w:firstLine="312"/>
      </w:pPr>
      <w:r>
        <w:t>Леви не приезжал без предупреждения. Писал коротко: «Буду в три. Подходит?» Иногда она отвечала только через час. Иногда просила позже.</w:t>
      </w:r>
    </w:p>
    <w:p>
      <w:pPr>
        <w:ind w:firstLine="312"/>
      </w:pPr>
      <w:r>
        <w:t>Он приезжал позже.</w:t>
      </w:r>
    </w:p>
    <w:p>
      <w:pPr>
        <w:ind w:firstLine="312"/>
      </w:pPr>
      <w:r>
        <w:t>Покупал по списку, который сначала составлял сам, потом оставлял на столе, чтобы она могла дописать. Чинил заедающий ящик. Готовил суп. Выносил мусор. Знал, где чистые полотенца, но не открывал закрытую дверь кабинета.</w:t>
      </w:r>
    </w:p>
    <w:p>
      <w:pPr>
        <w:ind w:firstLine="312"/>
      </w:pPr>
      <w:r>
        <w:t>Однажды переставил чашки на кухне, чтобы было удобнее сушить.</w:t>
      </w:r>
    </w:p>
    <w:p>
      <w:pPr>
        <w:ind w:firstLine="312"/>
      </w:pPr>
      <w:r>
        <w:t>Ариэль вошла и остановилась.</w:t>
      </w:r>
    </w:p>
    <w:p>
      <w:pPr>
        <w:ind w:firstLine="312"/>
      </w:pPr>
      <w:r>
        <w:t>— Не трогай.</w:t>
      </w:r>
    </w:p>
    <w:p>
      <w:pPr>
        <w:ind w:firstLine="312"/>
      </w:pPr>
      <w:r>
        <w:t>Он обернулся.</w:t>
      </w:r>
    </w:p>
    <w:p>
      <w:pPr>
        <w:ind w:firstLine="312"/>
      </w:pPr>
      <w:r>
        <w:t>Она смотрела на пустое место у раковины. Там всегда стояла отцовская кружка.</w:t>
      </w:r>
    </w:p>
    <w:p>
      <w:pPr>
        <w:ind w:firstLine="312"/>
      </w:pPr>
      <w:r>
        <w:t>— Я просто помыл…</w:t>
      </w:r>
    </w:p>
    <w:p>
      <w:pPr>
        <w:ind w:firstLine="312"/>
      </w:pPr>
      <w:r>
        <w:t>— Не надо ничего улучшать!</w:t>
      </w:r>
    </w:p>
    <w:p>
      <w:pPr>
        <w:ind w:firstLine="312"/>
      </w:pPr>
      <w:r>
        <w:t>Голос оказался неожиданно громким.</w:t>
      </w:r>
    </w:p>
    <w:p>
      <w:pPr>
        <w:ind w:firstLine="312"/>
      </w:pPr>
      <w:r>
        <w:t>Леви замолчал. Вернул кружку туда, где она была, и отошёл.</w:t>
      </w:r>
    </w:p>
    <w:p>
      <w:pPr>
        <w:ind w:firstLine="312"/>
      </w:pPr>
      <w:r>
        <w:t>Ариэль прижала пальцы к губам. Через секунду заплакала — от злости, стыда и того, что человек действительно мог исчезнуть из дома постепенно, по одному переставленному предмету.</w:t>
      </w:r>
    </w:p>
    <w:p>
      <w:pPr>
        <w:ind w:firstLine="312"/>
      </w:pPr>
      <w:r>
        <w:t>Леви не подошёл сразу.</w:t>
      </w:r>
    </w:p>
    <w:p>
      <w:pPr>
        <w:ind w:firstLine="312"/>
      </w:pPr>
      <w:r>
        <w:t>— Я спрошу в следующий раз, — сказал тихо.</w:t>
      </w:r>
    </w:p>
    <w:p>
      <w:pPr>
        <w:ind w:firstLine="312"/>
      </w:pPr>
      <w:r>
        <w:t>Она покачала головой.</w:t>
      </w:r>
    </w:p>
    <w:p>
      <w:pPr>
        <w:ind w:firstLine="312"/>
      </w:pPr>
      <w:r>
        <w:t>— Ты ни при чём.</w:t>
      </w:r>
    </w:p>
    <w:p>
      <w:pPr>
        <w:ind w:firstLine="312"/>
      </w:pPr>
      <w:r>
        <w:t>Он не стал спорить, но больше не двигал её вещи по собственной инициативе.</w:t>
      </w:r>
    </w:p>
    <w:p>
      <w:pPr>
        <w:keepNext/>
        <w:spacing w:before="160" w:after="160"/>
        <w:jc w:val="center"/>
      </w:pPr>
      <w:r>
        <w:t>⁂</w:t>
      </w:r>
    </w:p>
    <w:p>
      <w:pPr>
        <w:ind w:firstLine="312"/>
      </w:pPr>
      <w:r>
        <w:t>Вечером она сама вышла к машине, когда он собирался уезжать.</w:t>
      </w:r>
    </w:p>
    <w:p>
      <w:pPr>
        <w:ind w:firstLine="312"/>
      </w:pPr>
      <w:r>
        <w:t>— Прости за кружку.</w:t>
      </w:r>
    </w:p>
    <w:p>
      <w:pPr>
        <w:ind w:firstLine="312"/>
      </w:pPr>
      <w:r>
        <w:t>Он посмотрел на неё.</w:t>
      </w:r>
    </w:p>
    <w:p>
      <w:pPr>
        <w:ind w:firstLine="312"/>
      </w:pPr>
      <w:r>
        <w:t>— Уже забыли.</w:t>
      </w:r>
    </w:p>
    <w:p>
      <w:pPr>
        <w:ind w:firstLine="312"/>
      </w:pPr>
      <w:r>
        <w:t>— Я не забыла.</w:t>
      </w:r>
    </w:p>
    <w:p>
      <w:pPr>
        <w:ind w:firstLine="312"/>
      </w:pPr>
      <w:r>
        <w:t>Ариэль стояла на ступеньке, обхватив себя руками. На ногах разные носки. Она заметила это и почему-то едва не расплакалась снова.</w:t>
      </w:r>
    </w:p>
    <w:p>
      <w:pPr>
        <w:ind w:firstLine="312"/>
      </w:pPr>
      <w:r>
        <w:t>Леви посмотрел вниз, потом в лицо. Не улыбнулся.</w:t>
      </w:r>
    </w:p>
    <w:p>
      <w:pPr>
        <w:ind w:firstLine="312"/>
      </w:pPr>
      <w:r>
        <w:t>— Завтра привезу хлеб, — сказал он. — Этот заканчивается.</w:t>
      </w:r>
    </w:p>
    <w:p>
      <w:pPr>
        <w:ind w:firstLine="312"/>
      </w:pPr>
      <w:r>
        <w:t>Она кивнула.</w:t>
      </w:r>
    </w:p>
    <w:p>
      <w:pPr>
        <w:ind w:firstLine="312"/>
      </w:pPr>
      <w:r>
        <w:t>Потом спросила:</w:t>
      </w:r>
    </w:p>
    <w:p>
      <w:pPr>
        <w:ind w:firstLine="312"/>
      </w:pPr>
      <w:r>
        <w:t>— Ты умеешь готовить что-нибудь без яиц?</w:t>
      </w:r>
    </w:p>
    <w:p>
      <w:pPr>
        <w:ind w:firstLine="312"/>
      </w:pPr>
      <w:r>
        <w:t>Он задумался.</w:t>
      </w:r>
    </w:p>
    <w:p>
      <w:pPr>
        <w:ind w:firstLine="312"/>
      </w:pPr>
      <w:r>
        <w:t>— Могу рискнуть.</w:t>
      </w:r>
    </w:p>
    <w:p>
      <w:pPr>
        <w:ind w:firstLine="312"/>
      </w:pPr>
      <w:r>
        <w:t>Ариэль неожиданно выдохнула почти со смешком.</w:t>
      </w:r>
    </w:p>
    <w:p>
      <w:pPr>
        <w:ind w:firstLine="312"/>
      </w:pPr>
      <w:r>
        <w:t>Леви заметил. Не стал делать из этого событие.</w:t>
      </w:r>
    </w:p>
    <w:p>
      <w:pPr>
        <w:keepNext/>
        <w:spacing w:before="160" w:after="160"/>
        <w:jc w:val="center"/>
      </w:pPr>
      <w:r>
        <w:t>⁂</w:t>
      </w:r>
    </w:p>
    <w:p>
      <w:pPr>
        <w:ind w:firstLine="312"/>
      </w:pPr>
      <w:r>
        <w:t>С наследством помогала Элеонора. С военными вопросами — Брукс. Леви не пытался заменить всех сразу.</w:t>
      </w:r>
    </w:p>
    <w:p>
      <w:pPr>
        <w:ind w:firstLine="312"/>
      </w:pPr>
      <w:r>
        <w:t>Он просто оставался человеком, который проверял, есть ли дома еда, и не пугался, если Ариэль начинала плакать посреди разговора о погоде.</w:t>
      </w:r>
    </w:p>
    <w:p>
      <w:pPr>
        <w:ind w:firstLine="312"/>
      </w:pPr>
      <w:r>
        <w:t>В его собственных днях тоже были врачи, осмотры, встреча с психологом авиационной службы и часы, когда он не мог заставить себя уснуть.</w:t>
      </w:r>
    </w:p>
    <w:p>
      <w:pPr>
        <w:ind w:firstLine="312"/>
      </w:pPr>
      <w:r>
        <w:t>Об этом она пока почти ничего не знала.</w:t>
      </w:r>
    </w:p>
    <w:p>
      <w:pPr>
        <w:ind w:firstLine="312"/>
      </w:pPr>
      <w:r>
        <w:t>Он сидел в машине у её дома, прежде чем ехать к себе, и иногда долго держал руки на руле.</w:t>
      </w:r>
    </w:p>
    <w:p>
      <w:pPr>
        <w:ind w:firstLine="312"/>
      </w:pPr>
      <w:r>
        <w:t>Дочь генерала поела. В доме тепло. Завтра приедет тётя.</w:t>
      </w:r>
    </w:p>
    <w:p>
      <w:pPr>
        <w:ind w:firstLine="312"/>
      </w:pPr>
      <w:r>
        <w:t>Он повторял эти простые сведения, потому что они были проверяемыми.</w:t>
      </w:r>
    </w:p>
    <w:p>
      <w:pPr>
        <w:ind w:firstLine="312"/>
      </w:pPr>
      <w:r>
        <w:t>Остальное не поддавалось проверке.</w:t>
      </w:r>
    </w:p>
    <w:p>
      <w:pPr>
        <w:ind w:firstLine="312"/>
      </w:pPr>
      <w:r>
        <w:t>В том числе вопрос, почему генерала не было, а он мог сидеть в машине, завести двигатель и уехать домой.</w:t>
      </w:r>
    </w:p>
    <w:p>
      <w:bookmarkStart w:id="5" w:name="chapter_5"/>
      <w:pPr>
        <w:pStyle w:val="Heading1"/>
        <w:pageBreakBefore/>
      </w:pPr>
      <w:r>
        <w:t>Глава 5. Вопросы после ужина</w:t>
      </w:r>
      <w:bookmarkEnd w:id="5"/>
    </w:p>
    <w:p>
      <w:pPr>
        <w:ind w:firstLine="312"/>
      </w:pPr>
      <w:r>
        <w:t>На третьей неделе Ариэль впервые спросила, сколько ему лет.</w:t>
      </w:r>
    </w:p>
    <w:p>
      <w:pPr>
        <w:ind w:firstLine="312"/>
      </w:pPr>
      <w:r>
        <w:t>Леви мыл сковороду. Повернул голову.</w:t>
      </w:r>
    </w:p>
    <w:p>
      <w:pPr>
        <w:ind w:firstLine="312"/>
      </w:pPr>
      <w:r>
        <w:t>— Двадцать девять.</w:t>
      </w:r>
    </w:p>
    <w:p>
      <w:pPr>
        <w:ind w:firstLine="312"/>
      </w:pPr>
      <w:r>
        <w:t>Она сидела за столом, поджав ногу, и рассматривала его так внимательно, будто до сих пор видела только форму.</w:t>
      </w:r>
    </w:p>
    <w:p>
      <w:pPr>
        <w:ind w:firstLine="312"/>
      </w:pPr>
      <w:r>
        <w:t>— Ты давно знал папу?</w:t>
      </w:r>
    </w:p>
    <w:p>
      <w:pPr>
        <w:ind w:firstLine="312"/>
      </w:pPr>
      <w:r>
        <w:t>— Четыре года.</w:t>
      </w:r>
    </w:p>
    <w:p>
      <w:pPr>
        <w:ind w:firstLine="312"/>
      </w:pPr>
      <w:r>
        <w:t>— Он сильно командовал?</w:t>
      </w:r>
    </w:p>
    <w:p>
      <w:pPr>
        <w:ind w:firstLine="312"/>
      </w:pPr>
      <w:r>
        <w:t>Леви подумал.</w:t>
      </w:r>
    </w:p>
    <w:p>
      <w:pPr>
        <w:ind w:firstLine="312"/>
      </w:pPr>
      <w:r>
        <w:t>— Да.</w:t>
      </w:r>
    </w:p>
    <w:p>
      <w:pPr>
        <w:ind w:firstLine="312"/>
      </w:pPr>
      <w:r>
        <w:t>Уголок её рта дрогнул.</w:t>
      </w:r>
    </w:p>
    <w:p>
      <w:pPr>
        <w:ind w:firstLine="312"/>
      </w:pPr>
      <w:r>
        <w:t>— Он дома тоже. Только делал вид, что это забота.</w:t>
      </w:r>
    </w:p>
    <w:p>
      <w:pPr>
        <w:ind w:firstLine="312"/>
      </w:pPr>
      <w:r>
        <w:t>Леви вытер сковороду.</w:t>
      </w:r>
    </w:p>
    <w:p>
      <w:pPr>
        <w:ind w:firstLine="312"/>
      </w:pPr>
      <w:r>
        <w:t>— Иногда это и была забота.</w:t>
      </w:r>
    </w:p>
    <w:p>
      <w:pPr>
        <w:ind w:firstLine="312"/>
      </w:pPr>
      <w:r>
        <w:t>Она кивнула. Посмотрела в окно.</w:t>
      </w:r>
    </w:p>
    <w:p>
      <w:pPr>
        <w:ind w:firstLine="312"/>
      </w:pPr>
      <w:r>
        <w:t>Через несколько минут спросила, почему он выбрал авиацию.</w:t>
      </w:r>
    </w:p>
    <w:p>
      <w:pPr>
        <w:ind w:firstLine="312"/>
      </w:pPr>
      <w:r>
        <w:t>Он отвечал коротко, но отвечал. Рассказал, как впервые увидел аэродром близко, как долго готовился, как не любил красивые рассказы о полётах, потому что большая часть работы состояла из подготовки, проверки и ответственности за то, что легко пропустить.</w:t>
      </w:r>
    </w:p>
    <w:p>
      <w:pPr>
        <w:ind w:firstLine="312"/>
      </w:pPr>
      <w:r>
        <w:t>— А тебе самому нравится летать? — спросила Ариэль.</w:t>
      </w:r>
    </w:p>
    <w:p>
      <w:pPr>
        <w:ind w:firstLine="312"/>
      </w:pPr>
      <w:r>
        <w:t>Он поднял глаза.</w:t>
      </w:r>
    </w:p>
    <w:p>
      <w:pPr>
        <w:ind w:firstLine="312"/>
      </w:pPr>
      <w:r>
        <w:t>— Нравится.</w:t>
      </w:r>
    </w:p>
    <w:p>
      <w:pPr>
        <w:ind w:firstLine="312"/>
      </w:pPr>
      <w:r>
        <w:t>Она не отвернулась. Ему показалось важным, что не отвернулась.</w:t>
      </w:r>
    </w:p>
    <w:p>
      <w:pPr>
        <w:keepNext/>
        <w:spacing w:before="160" w:after="160"/>
        <w:jc w:val="center"/>
      </w:pPr>
      <w:r>
        <w:t>⁂</w:t>
      </w:r>
    </w:p>
    <w:p>
      <w:pPr>
        <w:ind w:firstLine="312"/>
      </w:pPr>
      <w:r>
        <w:t>О его матери она узнала случайно.</w:t>
      </w:r>
    </w:p>
    <w:p>
      <w:pPr>
        <w:ind w:firstLine="312"/>
      </w:pPr>
      <w:r>
        <w:t>По телевизору шёл фильм, который никто не смотрел. Ариэль застыла с чашкой, услышав знакомую музыку: мать когда-то ставила её по воскресеньям.</w:t>
      </w:r>
    </w:p>
    <w:p>
      <w:pPr>
        <w:ind w:firstLine="312"/>
      </w:pPr>
      <w:r>
        <w:t>Леви заметил, выключил звук.</w:t>
      </w:r>
    </w:p>
    <w:p>
      <w:pPr>
        <w:ind w:firstLine="312"/>
      </w:pPr>
      <w:r>
        <w:t>— Оставь, — попросила она.</w:t>
      </w:r>
    </w:p>
    <w:p>
      <w:pPr>
        <w:ind w:firstLine="312"/>
      </w:pPr>
      <w:r>
        <w:t>Он вернул.</w:t>
      </w:r>
    </w:p>
    <w:p>
      <w:pPr>
        <w:ind w:firstLine="312"/>
      </w:pPr>
      <w:r>
        <w:t>Ариэль слушала, не плача. Потом сказала:</w:t>
      </w:r>
    </w:p>
    <w:p>
      <w:pPr>
        <w:ind w:firstLine="312"/>
      </w:pPr>
      <w:r>
        <w:t>— Ей было бы не смешно, что я стала заниматься моллюсками. Она надеялась хотя бы на дельфинов.</w:t>
      </w:r>
    </w:p>
    <w:p>
      <w:pPr>
        <w:ind w:firstLine="312"/>
      </w:pPr>
      <w:r>
        <w:t>— Моя мать тоже выбирала мне будущее.</w:t>
      </w:r>
    </w:p>
    <w:p>
      <w:pPr>
        <w:ind w:firstLine="312"/>
      </w:pPr>
      <w:r>
        <w:t>Она повернулась.</w:t>
      </w:r>
    </w:p>
    <w:p>
      <w:pPr>
        <w:ind w:firstLine="312"/>
      </w:pPr>
      <w:r>
        <w:t>Он уже понял, что сказал больше обычного, но не забрал фразу обратно.</w:t>
      </w:r>
    </w:p>
    <w:p>
      <w:pPr>
        <w:ind w:firstLine="312"/>
      </w:pPr>
      <w:r>
        <w:t>— Где она сейчас?</w:t>
      </w:r>
    </w:p>
    <w:p>
      <w:pPr>
        <w:ind w:firstLine="312"/>
      </w:pPr>
      <w:r>
        <w:t>— Умерла. Давно.</w:t>
      </w:r>
    </w:p>
    <w:p>
      <w:pPr>
        <w:ind w:firstLine="312"/>
      </w:pPr>
      <w:r>
        <w:t>Ариэль поставила чашку.</w:t>
      </w:r>
    </w:p>
    <w:p>
      <w:pPr>
        <w:ind w:firstLine="312"/>
      </w:pPr>
      <w:r>
        <w:t>— Прости.</w:t>
      </w:r>
    </w:p>
    <w:p>
      <w:pPr>
        <w:ind w:firstLine="312"/>
      </w:pPr>
      <w:r>
        <w:t>Леви кивнул.</w:t>
      </w:r>
    </w:p>
    <w:p>
      <w:pPr>
        <w:ind w:firstLine="312"/>
      </w:pPr>
      <w:r>
        <w:t>Она не стала спрашивать, как именно и кто растил его потом. Только через некоторое время осторожно уточнила:</w:t>
      </w:r>
    </w:p>
    <w:p>
      <w:pPr>
        <w:ind w:firstLine="312"/>
      </w:pPr>
      <w:r>
        <w:t>— У тебя кто-нибудь есть?</w:t>
      </w:r>
    </w:p>
    <w:p>
      <w:pPr>
        <w:ind w:firstLine="312"/>
      </w:pPr>
      <w:r>
        <w:t>Он посмотрел на неё.</w:t>
      </w:r>
    </w:p>
    <w:p>
      <w:pPr>
        <w:ind w:firstLine="312"/>
      </w:pPr>
      <w:r>
        <w:t>— Из семьи?</w:t>
      </w:r>
    </w:p>
    <w:p>
      <w:pPr>
        <w:ind w:firstLine="312"/>
      </w:pPr>
      <w:r>
        <w:t>— Вообще.</w:t>
      </w:r>
    </w:p>
    <w:p>
      <w:pPr>
        <w:ind w:firstLine="312"/>
      </w:pPr>
      <w:r>
        <w:t>Леви сложил полотенце.</w:t>
      </w:r>
    </w:p>
    <w:p>
      <w:pPr>
        <w:ind w:firstLine="312"/>
      </w:pPr>
      <w:r>
        <w:t>— Сейчас — нет.</w:t>
      </w:r>
    </w:p>
    <w:p>
      <w:pPr>
        <w:ind w:firstLine="312"/>
      </w:pPr>
      <w:r>
        <w:t>Вопрос остался между ними чуть дольше, чем предполагал ответ. Ариэль первой отвела глаза.</w:t>
      </w:r>
    </w:p>
    <w:p>
      <w:pPr>
        <w:keepNext/>
        <w:spacing w:before="160" w:after="160"/>
        <w:jc w:val="center"/>
      </w:pPr>
      <w:r>
        <w:t>⁂</w:t>
      </w:r>
    </w:p>
    <w:p>
      <w:pPr>
        <w:ind w:firstLine="312"/>
      </w:pPr>
      <w:r>
        <w:t>Горе не становилось меньше ровно по календарю.</w:t>
      </w:r>
    </w:p>
    <w:p>
      <w:pPr>
        <w:ind w:firstLine="312"/>
      </w:pPr>
      <w:r>
        <w:t>В один день она могла разобрать почту, поговорить с Элеонорой, даже приготовить кофе. В следующий не понимала, как пройти из спальни на кухню, не начав плакать у лестницы.</w:t>
      </w:r>
    </w:p>
    <w:p>
      <w:pPr>
        <w:ind w:firstLine="312"/>
      </w:pPr>
      <w:r>
        <w:t>Самыми опасными оказались мелочи.</w:t>
      </w:r>
    </w:p>
    <w:p>
      <w:pPr>
        <w:ind w:firstLine="312"/>
      </w:pPr>
      <w:r>
        <w:t>Реклама нового фильма, который отец хотел посмотреть.</w:t>
      </w:r>
    </w:p>
    <w:p>
      <w:pPr>
        <w:ind w:firstLine="312"/>
      </w:pPr>
      <w:r>
        <w:t>Шутка, которую некому переслать.</w:t>
      </w:r>
    </w:p>
    <w:p>
      <w:pPr>
        <w:ind w:firstLine="312"/>
      </w:pPr>
      <w:r>
        <w:t>Чужое «у меня папа тоже» в разговоре.</w:t>
      </w:r>
    </w:p>
    <w:p>
      <w:pPr>
        <w:ind w:firstLine="312"/>
      </w:pPr>
      <w:r>
        <w:t>Однажды в магазине Ариэль взяла любимые отцовские яблоки. Принесла к кассе, увидела их в корзине и просто вышла, оставив всё на ленте.</w:t>
      </w:r>
    </w:p>
    <w:p>
      <w:pPr>
        <w:ind w:firstLine="312"/>
      </w:pPr>
      <w:r>
        <w:t>Леви нашёл её возле машины. Она стояла лицом к стене, ладонь прижата к животу, будто там болело.</w:t>
      </w:r>
    </w:p>
    <w:p>
      <w:pPr>
        <w:ind w:firstLine="312"/>
      </w:pPr>
      <w:r>
        <w:t>Он не спросил, что случилось, пока она сама не смогла ответить.</w:t>
      </w:r>
    </w:p>
    <w:p>
      <w:pPr>
        <w:ind w:firstLine="312"/>
      </w:pPr>
      <w:r>
        <w:t>— Я опять купила ему, — сказала она. — Всё время покупаю. Думаю: папе надо. А потом…</w:t>
      </w:r>
    </w:p>
    <w:p>
      <w:pPr>
        <w:ind w:firstLine="312"/>
      </w:pPr>
      <w:r>
        <w:t>Леви встал рядом, закрывая от проходящих людей, и дал чистую салфетку.</w:t>
      </w:r>
    </w:p>
    <w:p>
      <w:pPr>
        <w:ind w:firstLine="312"/>
      </w:pPr>
      <w:r>
        <w:t>Она плакала, сердясь на себя.</w:t>
      </w:r>
    </w:p>
    <w:p>
      <w:pPr>
        <w:ind w:firstLine="312"/>
      </w:pPr>
      <w:r>
        <w:t>— Я же знаю, что он умер. Я не сошла с ума.</w:t>
      </w:r>
    </w:p>
    <w:p>
      <w:pPr>
        <w:ind w:firstLine="312"/>
      </w:pPr>
      <w:r>
        <w:t>— Я знаю.</w:t>
      </w:r>
    </w:p>
    <w:p>
      <w:pPr>
        <w:ind w:firstLine="312"/>
      </w:pPr>
      <w:r>
        <w:t>— Тогда почему забываю?</w:t>
      </w:r>
    </w:p>
    <w:p>
      <w:pPr>
        <w:ind w:firstLine="312"/>
      </w:pPr>
      <w:r>
        <w:t>Он не придумал объяснения. Остался рядом, пока она не смогла сесть.</w:t>
      </w:r>
    </w:p>
    <w:p>
      <w:pPr>
        <w:ind w:firstLine="312"/>
      </w:pPr>
      <w:r>
        <w:t>Пакет с продуктами позже забрал сам. Яблоки положил отдельно. Дома спросил, куда убрать.</w:t>
      </w:r>
    </w:p>
    <w:p>
      <w:pPr>
        <w:ind w:firstLine="312"/>
      </w:pPr>
      <w:r>
        <w:t>Ариэль посмотрела на них и сказала:</w:t>
      </w:r>
    </w:p>
    <w:p>
      <w:pPr>
        <w:ind w:firstLine="312"/>
      </w:pPr>
      <w:r>
        <w:t>— Давай оставим. Я тоже их люблю.</w:t>
      </w:r>
    </w:p>
    <w:p>
      <w:pPr>
        <w:keepNext/>
        <w:spacing w:before="160" w:after="160"/>
        <w:jc w:val="center"/>
      </w:pPr>
      <w:r>
        <w:t>⁂</w:t>
      </w:r>
    </w:p>
    <w:p>
      <w:pPr>
        <w:ind w:firstLine="312"/>
      </w:pPr>
      <w:r>
        <w:t>В конце месяца Мэри предложила контакт специалиста по работе с утратой. Ариэль сначала отказалась, потом сама попросила прислать номер ещё раз.</w:t>
      </w:r>
    </w:p>
    <w:p>
      <w:pPr>
        <w:ind w:firstLine="312"/>
      </w:pPr>
      <w:r>
        <w:t>На первой встрече почти всё время плакала. Вернулась раздражённая, с головной болью и ощущением, что ничего полезного не произошло.</w:t>
      </w:r>
    </w:p>
    <w:p>
      <w:pPr>
        <w:ind w:firstLine="312"/>
      </w:pPr>
      <w:r>
        <w:t>Леви ждал на кухне.</w:t>
      </w:r>
    </w:p>
    <w:p>
      <w:pPr>
        <w:ind w:firstLine="312"/>
      </w:pPr>
      <w:r>
        <w:t>— Как?</w:t>
      </w:r>
    </w:p>
    <w:p>
      <w:pPr>
        <w:ind w:firstLine="312"/>
      </w:pPr>
      <w:r>
        <w:t>Она пожала плечами.</w:t>
      </w:r>
    </w:p>
    <w:p>
      <w:pPr>
        <w:ind w:firstLine="312"/>
      </w:pPr>
      <w:r>
        <w:t>— Я заплатила, чтобы рыдать перед незнакомой женщиной.</w:t>
      </w:r>
    </w:p>
    <w:p>
      <w:pPr>
        <w:ind w:firstLine="312"/>
      </w:pPr>
      <w:r>
        <w:t>Он посмотрел на неё.</w:t>
      </w:r>
    </w:p>
    <w:p>
      <w:pPr>
        <w:ind w:firstLine="312"/>
      </w:pPr>
      <w:r>
        <w:t>— Ты ещё пойдёшь?</w:t>
      </w:r>
    </w:p>
    <w:p>
      <w:pPr>
        <w:ind w:firstLine="312"/>
      </w:pPr>
      <w:r>
        <w:t>Ариэль долго снимала пальто.</w:t>
      </w:r>
    </w:p>
    <w:p>
      <w:pPr>
        <w:ind w:firstLine="312"/>
      </w:pPr>
      <w:r>
        <w:t>— Да.</w:t>
      </w:r>
    </w:p>
    <w:p>
      <w:pPr>
        <w:ind w:firstLine="312"/>
      </w:pPr>
      <w:r>
        <w:t>Он кивнул и налил чай.</w:t>
      </w:r>
    </w:p>
    <w:p>
      <w:pPr>
        <w:ind w:firstLine="312"/>
      </w:pPr>
      <w:r>
        <w:t>Она села напротив, потёрла глаза. Через некоторое время спросила:</w:t>
      </w:r>
    </w:p>
    <w:p>
      <w:pPr>
        <w:ind w:firstLine="312"/>
      </w:pPr>
      <w:r>
        <w:t>— Ты тоже с кем-нибудь говоришь?</w:t>
      </w:r>
    </w:p>
    <w:p>
      <w:pPr>
        <w:ind w:firstLine="312"/>
      </w:pPr>
      <w:r>
        <w:t>Леви поставил чайник.</w:t>
      </w:r>
    </w:p>
    <w:p>
      <w:pPr>
        <w:ind w:firstLine="312"/>
      </w:pPr>
      <w:r>
        <w:t>Мог ответить уклончиво. Раньше так бы и сделал.</w:t>
      </w:r>
    </w:p>
    <w:p>
      <w:pPr>
        <w:ind w:firstLine="312"/>
      </w:pPr>
      <w:r>
        <w:t>— Да. Со специалистом службы.</w:t>
      </w:r>
    </w:p>
    <w:p>
      <w:pPr>
        <w:ind w:firstLine="312"/>
      </w:pPr>
      <w:r>
        <w:t>Ариэль посмотрела на него внимательнее.</w:t>
      </w:r>
    </w:p>
    <w:p>
      <w:pPr>
        <w:ind w:firstLine="312"/>
      </w:pPr>
      <w:r>
        <w:t>— Хорошо.</w:t>
      </w:r>
    </w:p>
    <w:p>
      <w:pPr>
        <w:ind w:firstLine="312"/>
      </w:pPr>
      <w:r>
        <w:t>Она не пыталась узнать содержание встреч. Он был за это благодарен.</w:t>
      </w:r>
    </w:p>
    <w:p>
      <w:pPr>
        <w:keepNext/>
        <w:spacing w:before="160" w:after="160"/>
        <w:jc w:val="center"/>
      </w:pPr>
      <w:r>
        <w:t>⁂</w:t>
      </w:r>
    </w:p>
    <w:p>
      <w:pPr>
        <w:ind w:firstLine="312"/>
      </w:pPr>
      <w:r>
        <w:t>Уходя, Леви обнаружил на столе маленькую коробку с едой.</w:t>
      </w:r>
    </w:p>
    <w:p>
      <w:pPr>
        <w:ind w:firstLine="312"/>
      </w:pPr>
      <w:r>
        <w:t>— Это тебе, — сказала Ариэль. — Ты всё привозишь, а потом едешь к себе и, наверное, пьёшь чай вместо ужина.</w:t>
      </w:r>
    </w:p>
    <w:p>
      <w:pPr>
        <w:ind w:firstLine="312"/>
      </w:pPr>
      <w:r>
        <w:t>Он поднял бровь.</w:t>
      </w:r>
    </w:p>
    <w:p>
      <w:pPr>
        <w:ind w:firstLine="312"/>
      </w:pPr>
      <w:r>
        <w:t>Она пожала плечами.</w:t>
      </w:r>
    </w:p>
    <w:p>
      <w:pPr>
        <w:ind w:firstLine="312"/>
      </w:pPr>
      <w:r>
        <w:t>— Я тоже иногда вижу, что происходит.</w:t>
      </w:r>
    </w:p>
    <w:p>
      <w:pPr>
        <w:ind w:firstLine="312"/>
      </w:pPr>
      <w:r>
        <w:t>Леви взял коробку.</w:t>
      </w:r>
    </w:p>
    <w:p>
      <w:pPr>
        <w:ind w:firstLine="312"/>
      </w:pPr>
      <w:r>
        <w:t>В машине открыл на секунду. Бутерброды были неровные, один распадался. Рядом лежало яблоко.</w:t>
      </w:r>
    </w:p>
    <w:p>
      <w:pPr>
        <w:ind w:firstLine="312"/>
      </w:pPr>
      <w:r>
        <w:t>Он закрыл крышку и впервые за долгое время не стал сидеть перед отъездом в неподвижности.</w:t>
      </w:r>
    </w:p>
    <w:p>
      <w:bookmarkStart w:id="6" w:name="chapter_6"/>
      <w:pPr>
        <w:pStyle w:val="Heading1"/>
        <w:pageBreakBefore/>
      </w:pPr>
      <w:r>
        <w:t>Глава 6. Вода помнит движение</w:t>
      </w:r>
      <w:bookmarkEnd w:id="6"/>
    </w:p>
    <w:p>
      <w:pPr>
        <w:ind w:firstLine="312"/>
      </w:pPr>
      <w:r>
        <w:t>Письмо из института Ариэль открыла через два дня после получения.</w:t>
      </w:r>
    </w:p>
    <w:p>
      <w:pPr>
        <w:ind w:firstLine="312"/>
      </w:pPr>
      <w:r>
        <w:t>Коллега прислал фотографии образцов и короткий вопрос по её записям. Внизу добавил, что отвечать сейчас не обязательно.</w:t>
      </w:r>
    </w:p>
    <w:p>
      <w:pPr>
        <w:ind w:firstLine="312"/>
      </w:pPr>
      <w:r>
        <w:t>Она смотрела на знакомую сетку измерений почти десять минут. Потом написала три предложения. Перечитала, исправила обозначение и отправила.</w:t>
      </w:r>
    </w:p>
    <w:p>
      <w:pPr>
        <w:ind w:firstLine="312"/>
      </w:pPr>
      <w:r>
        <w:t>Ответ пришёл быстро: «Спасибо. Именно это и пытались понять».</w:t>
      </w:r>
    </w:p>
    <w:p>
      <w:pPr>
        <w:ind w:firstLine="312"/>
      </w:pPr>
      <w:r>
        <w:t>Ариэль закрыла ноутбук.</w:t>
      </w:r>
    </w:p>
    <w:p>
      <w:pPr>
        <w:ind w:firstLine="312"/>
      </w:pPr>
      <w:r>
        <w:t>Ей стало легче.</w:t>
      </w:r>
    </w:p>
    <w:p>
      <w:pPr>
        <w:ind w:firstLine="312"/>
      </w:pPr>
      <w:r>
        <w:t>Через секунду — стыдно.</w:t>
      </w:r>
    </w:p>
    <w:p>
      <w:pPr>
        <w:ind w:firstLine="312"/>
      </w:pPr>
      <w:r>
        <w:t>Отец был мёртв, а она на минуту увлеклась тем, как правильно интерпретировать изменения в пробах.</w:t>
      </w:r>
    </w:p>
    <w:p>
      <w:pPr>
        <w:ind w:firstLine="312"/>
      </w:pPr>
      <w:r>
        <w:t>Она рассказала об этом Леви вечером.</w:t>
      </w:r>
    </w:p>
    <w:p>
      <w:pPr>
        <w:ind w:firstLine="312"/>
      </w:pPr>
      <w:r>
        <w:t>Он долго не отвечал.</w:t>
      </w:r>
    </w:p>
    <w:p>
      <w:pPr>
        <w:ind w:firstLine="312"/>
      </w:pPr>
      <w:r>
        <w:t>Потом спросил:</w:t>
      </w:r>
    </w:p>
    <w:p>
      <w:pPr>
        <w:ind w:firstLine="312"/>
      </w:pPr>
      <w:r>
        <w:t>— Он любил слушать про твою работу?</w:t>
      </w:r>
    </w:p>
    <w:p>
      <w:pPr>
        <w:ind w:firstLine="312"/>
      </w:pPr>
      <w:r>
        <w:t>Ариэль кивнула.</w:t>
      </w:r>
    </w:p>
    <w:p>
      <w:pPr>
        <w:ind w:firstLine="312"/>
      </w:pPr>
      <w:r>
        <w:t>— Даже когда не понимал. Особенно тогда. Спрашивал, пока я не начинала сердиться.</w:t>
      </w:r>
    </w:p>
    <w:p>
      <w:pPr>
        <w:ind w:firstLine="312"/>
      </w:pPr>
      <w:r>
        <w:t>— Похоже на него.</w:t>
      </w:r>
    </w:p>
    <w:p>
      <w:pPr>
        <w:ind w:firstLine="312"/>
      </w:pPr>
      <w:r>
        <w:t>Она неожиданно улыбнулась, но улыбка быстро дрогнула.</w:t>
      </w:r>
    </w:p>
    <w:p>
      <w:pPr>
        <w:ind w:firstLine="312"/>
      </w:pPr>
      <w:r>
        <w:t>— Мне кажется, если я снова начну жить, получится, что я…</w:t>
      </w:r>
    </w:p>
    <w:p>
      <w:pPr>
        <w:ind w:firstLine="312"/>
      </w:pPr>
      <w:r>
        <w:t>Закончить не смогла.</w:t>
      </w:r>
    </w:p>
    <w:p>
      <w:pPr>
        <w:ind w:firstLine="312"/>
      </w:pPr>
      <w:r>
        <w:t>Леви не стал подбирать за неё слово «забыла».</w:t>
      </w:r>
    </w:p>
    <w:p>
      <w:pPr>
        <w:ind w:firstLine="312"/>
      </w:pPr>
      <w:r>
        <w:t>Просто подвинул ноутбук ближе.</w:t>
      </w:r>
    </w:p>
    <w:p>
      <w:pPr>
        <w:ind w:firstLine="312"/>
      </w:pPr>
      <w:r>
        <w:t>— Покажешь, что за пробы?</w:t>
      </w:r>
    </w:p>
    <w:p>
      <w:pPr>
        <w:ind w:firstLine="312"/>
      </w:pPr>
      <w:r>
        <w:t>Ариэль посмотрела на него.</w:t>
      </w:r>
    </w:p>
    <w:p>
      <w:pPr>
        <w:ind w:firstLine="312"/>
      </w:pPr>
      <w:r>
        <w:t>Через несколько минут уже рисовала на салфетке схему приливной зоны и объясняла, почему одинаковая на вид вода не означает одинаковые условия.</w:t>
      </w:r>
    </w:p>
    <w:p>
      <w:pPr>
        <w:ind w:firstLine="312"/>
      </w:pPr>
      <w:r>
        <w:t>Леви слушал без притворного восторга. Спрашивал о том, чего не понимал.</w:t>
      </w:r>
    </w:p>
    <w:p>
      <w:pPr>
        <w:ind w:firstLine="312"/>
      </w:pPr>
      <w:r>
        <w:t>Она говорила всё увереннее. Потом вдруг заметила это и замолчала.</w:t>
      </w:r>
    </w:p>
    <w:p>
      <w:pPr>
        <w:ind w:firstLine="312"/>
      </w:pPr>
      <w:r>
        <w:t>Он не изменился в лице. Только дождался, пока она продолжит сама.</w:t>
      </w:r>
    </w:p>
    <w:p>
      <w:pPr>
        <w:keepNext/>
        <w:spacing w:before="160" w:after="160"/>
        <w:jc w:val="center"/>
      </w:pPr>
      <w:r>
        <w:t>⁂</w:t>
      </w:r>
    </w:p>
    <w:p>
      <w:pPr>
        <w:ind w:firstLine="312"/>
      </w:pPr>
      <w:r>
        <w:t>К морю они поехали в субботу.</w:t>
      </w:r>
    </w:p>
    <w:p>
      <w:pPr>
        <w:ind w:firstLine="312"/>
      </w:pPr>
      <w:r>
        <w:t>Не для торжественного возвращения к жизни. Ариэль нужно было забрать в местной лаборатории посылку, присланную из института. Леви предложил подвезти, потому что после бессонной ночи садиться за руль ей не хотелось.</w:t>
      </w:r>
    </w:p>
    <w:p>
      <w:pPr>
        <w:ind w:firstLine="312"/>
      </w:pPr>
      <w:r>
        <w:t>Из лаборатории вышла с папкой и старой полевой курткой.</w:t>
      </w:r>
    </w:p>
    <w:p>
      <w:pPr>
        <w:ind w:firstLine="312"/>
      </w:pPr>
      <w:r>
        <w:t>— Можно остановиться у воды? — спросила она.</w:t>
      </w:r>
    </w:p>
    <w:p>
      <w:pPr>
        <w:ind w:firstLine="312"/>
      </w:pPr>
      <w:r>
        <w:t>Он свернул к небольшому спуску.</w:t>
      </w:r>
    </w:p>
    <w:p>
      <w:pPr>
        <w:ind w:firstLine="312"/>
      </w:pPr>
      <w:r>
        <w:t>На берегу было ветрено. Ариэль застегнула куртку, подошла к мокрым камням и несколько минут просто смотрела.</w:t>
      </w:r>
    </w:p>
    <w:p>
      <w:pPr>
        <w:ind w:firstLine="312"/>
      </w:pPr>
      <w:r>
        <w:t>Потом присела.</w:t>
      </w:r>
    </w:p>
    <w:p>
      <w:pPr>
        <w:ind w:firstLine="312"/>
      </w:pPr>
      <w:r>
        <w:t>Леви остановился рядом.</w:t>
      </w:r>
    </w:p>
    <w:p>
      <w:pPr>
        <w:ind w:firstLine="312"/>
      </w:pPr>
      <w:r>
        <w:t>— Что там?</w:t>
      </w:r>
    </w:p>
    <w:p>
      <w:pPr>
        <w:ind w:firstLine="312"/>
      </w:pPr>
      <w:r>
        <w:t>Она показала на узкую полоску жизни между камнями.</w:t>
      </w:r>
    </w:p>
    <w:p>
      <w:pPr>
        <w:ind w:firstLine="312"/>
      </w:pPr>
      <w:r>
        <w:t>Рассказала про прикрепление, течение, температуру. Потом, будто вспомнив, с кем разговаривает, подняла голову.</w:t>
      </w:r>
    </w:p>
    <w:p>
      <w:pPr>
        <w:ind w:firstLine="312"/>
      </w:pPr>
      <w:r>
        <w:t>— Скучно?</w:t>
      </w:r>
    </w:p>
    <w:p>
      <w:pPr>
        <w:ind w:firstLine="312"/>
      </w:pPr>
      <w:r>
        <w:t>— Нет.</w:t>
      </w:r>
    </w:p>
    <w:p>
      <w:pPr>
        <w:ind w:firstLine="312"/>
      </w:pPr>
      <w:r>
        <w:t>— Ты даже не видишь половины того, что я показываю.</w:t>
      </w:r>
    </w:p>
    <w:p>
      <w:pPr>
        <w:ind w:firstLine="312"/>
      </w:pPr>
      <w:r>
        <w:t>— Поэтому спрашиваю.</w:t>
      </w:r>
    </w:p>
    <w:p>
      <w:pPr>
        <w:ind w:firstLine="312"/>
      </w:pPr>
      <w:r>
        <w:t>Ариэль рассмеялась.</w:t>
      </w:r>
    </w:p>
    <w:p>
      <w:pPr>
        <w:ind w:firstLine="312"/>
      </w:pPr>
      <w:r>
        <w:t>Настоящий смех прозвучал так неожиданно, что оба на секунду замолчали.</w:t>
      </w:r>
    </w:p>
    <w:p>
      <w:pPr>
        <w:ind w:firstLine="312"/>
      </w:pPr>
      <w:r>
        <w:t>Она отвернулась к воде. Постояла, потом сказала:</w:t>
      </w:r>
    </w:p>
    <w:p>
      <w:pPr>
        <w:ind w:firstLine="312"/>
      </w:pPr>
      <w:r>
        <w:t>— Папа бы сейчас полез трогать.</w:t>
      </w:r>
    </w:p>
    <w:p>
      <w:pPr>
        <w:ind w:firstLine="312"/>
      </w:pPr>
      <w:r>
        <w:t>Леви посмотрел на камни.</w:t>
      </w:r>
    </w:p>
    <w:p>
      <w:pPr>
        <w:ind w:firstLine="312"/>
      </w:pPr>
      <w:r>
        <w:t>— И сказал бы, что знает, что делает.</w:t>
      </w:r>
    </w:p>
    <w:p>
      <w:pPr>
        <w:ind w:firstLine="312"/>
      </w:pPr>
      <w:r>
        <w:t>— Обязательно.</w:t>
      </w:r>
    </w:p>
    <w:p>
      <w:pPr>
        <w:ind w:firstLine="312"/>
      </w:pPr>
      <w:r>
        <w:t>Она улыбнулась сквозь слёзы.</w:t>
      </w:r>
    </w:p>
    <w:p>
      <w:pPr>
        <w:ind w:firstLine="312"/>
      </w:pPr>
      <w:r>
        <w:t>Он подошёл ближе, но не стал обнимать без спроса. Ариэль сама взялась за его рукав.</w:t>
      </w:r>
    </w:p>
    <w:p>
      <w:pPr>
        <w:ind w:firstLine="312"/>
      </w:pPr>
      <w:r>
        <w:t>Так и стояли, пока ветер не заставил её спрятать нос в воротник.</w:t>
      </w:r>
    </w:p>
    <w:p>
      <w:pPr>
        <w:keepNext/>
        <w:spacing w:before="160" w:after="160"/>
        <w:jc w:val="center"/>
      </w:pPr>
      <w:r>
        <w:t>⁂</w:t>
      </w:r>
    </w:p>
    <w:p>
      <w:pPr>
        <w:ind w:firstLine="312"/>
      </w:pPr>
      <w:r>
        <w:t>На обратной дороге она задремала.</w:t>
      </w:r>
    </w:p>
    <w:p>
      <w:pPr>
        <w:ind w:firstLine="312"/>
      </w:pPr>
      <w:r>
        <w:t>Леви убавил обогрев, потом вернул чуть сильнее, заметив, что она подтянула колени. Остановился возле дома и не разбудил сразу.</w:t>
      </w:r>
    </w:p>
    <w:p>
      <w:pPr>
        <w:ind w:firstLine="312"/>
      </w:pPr>
      <w:r>
        <w:t>Ариэль спала, уронив голову набок. Под глазами всё ещё лежали тени. У пробора светлела отросшая полоса, которую теперь нельзя было скрыть привычной укладкой.</w:t>
      </w:r>
    </w:p>
    <w:p>
      <w:pPr>
        <w:ind w:firstLine="312"/>
      </w:pPr>
      <w:r>
        <w:t>Он подумал, что генерал назвал бы её упрямой.</w:t>
      </w:r>
    </w:p>
    <w:p>
      <w:pPr>
        <w:ind w:firstLine="312"/>
      </w:pPr>
      <w:r>
        <w:t>Потом — что сам уже знает это без чужого объяснения.</w:t>
      </w:r>
    </w:p>
    <w:p>
      <w:pPr>
        <w:ind w:firstLine="312"/>
      </w:pPr>
      <w:r>
        <w:t>Ему нравилось, как она думает. Как не терпит небрежных выводов. Как сегодня у камней забыла на несколько минут следить за собственным горем и просто стала человеком, который очень хорошо знает своё дело.</w:t>
      </w:r>
    </w:p>
    <w:p>
      <w:pPr>
        <w:ind w:firstLine="312"/>
      </w:pPr>
      <w:r>
        <w:t>Мысль заставила его отвести глаза.</w:t>
      </w:r>
    </w:p>
    <w:p>
      <w:pPr>
        <w:ind w:firstLine="312"/>
      </w:pPr>
      <w:r>
        <w:t>Он не должен был замечать её таким образом.</w:t>
      </w:r>
    </w:p>
    <w:p>
      <w:pPr>
        <w:ind w:firstLine="312"/>
      </w:pPr>
      <w:r>
        <w:t>Слово «должен» прозвучало в голове слишком знакомо.</w:t>
      </w:r>
    </w:p>
    <w:p>
      <w:pPr>
        <w:ind w:firstLine="312"/>
      </w:pPr>
      <w:r>
        <w:t>Ариэль проснулась, потёрла щёку и спросила:</w:t>
      </w:r>
    </w:p>
    <w:p>
      <w:pPr>
        <w:ind w:firstLine="312"/>
      </w:pPr>
      <w:r>
        <w:t>— Давно приехали?</w:t>
      </w:r>
    </w:p>
    <w:p>
      <w:pPr>
        <w:ind w:firstLine="312"/>
      </w:pPr>
      <w:r>
        <w:t>— Недавно.</w:t>
      </w:r>
    </w:p>
    <w:p>
      <w:pPr>
        <w:ind w:firstLine="312"/>
      </w:pPr>
      <w:r>
        <w:t>Она посмотрела на дом, потом на него.</w:t>
      </w:r>
    </w:p>
    <w:p>
      <w:pPr>
        <w:ind w:firstLine="312"/>
      </w:pPr>
      <w:r>
        <w:t>— Зайдёшь?</w:t>
      </w:r>
    </w:p>
    <w:p>
      <w:pPr>
        <w:ind w:firstLine="312"/>
      </w:pPr>
      <w:r>
        <w:t>Он кивнул.</w:t>
      </w:r>
    </w:p>
    <w:p>
      <w:pPr>
        <w:keepNext/>
        <w:spacing w:before="160" w:after="160"/>
        <w:jc w:val="center"/>
      </w:pPr>
      <w:r>
        <w:t>⁂</w:t>
      </w:r>
    </w:p>
    <w:p>
      <w:pPr>
        <w:ind w:firstLine="312"/>
      </w:pPr>
      <w:r>
        <w:t>В тот вечер они вместе готовили ужин.</w:t>
      </w:r>
    </w:p>
    <w:p>
      <w:pPr>
        <w:ind w:firstLine="312"/>
      </w:pPr>
      <w:r>
        <w:t>Ариэль порезала овощи неровно. Леви посмотрел на доску и промолчал. Она заметила усилие и впервые сама поддела его:</w:t>
      </w:r>
    </w:p>
    <w:p>
      <w:pPr>
        <w:ind w:firstLine="312"/>
      </w:pPr>
      <w:r>
        <w:t>— Ты сейчас страдаешь?</w:t>
      </w:r>
    </w:p>
    <w:p>
      <w:pPr>
        <w:ind w:firstLine="312"/>
      </w:pPr>
      <w:r>
        <w:t>— Немного.</w:t>
      </w:r>
    </w:p>
    <w:p>
      <w:pPr>
        <w:ind w:firstLine="312"/>
      </w:pPr>
      <w:r>
        <w:t>— Терпи. Это органическая вариативность.</w:t>
      </w:r>
    </w:p>
    <w:p>
      <w:pPr>
        <w:ind w:firstLine="312"/>
      </w:pPr>
      <w:r>
        <w:t>Он выдохнул почти со смешком.</w:t>
      </w:r>
    </w:p>
    <w:p>
      <w:pPr>
        <w:ind w:firstLine="312"/>
      </w:pPr>
      <w:r>
        <w:t>Позже, когда он мыл посуду, она включила телефон. Сообщение от отца всё ещё было закреплено сверху.</w:t>
      </w:r>
    </w:p>
    <w:p>
      <w:pPr>
        <w:ind w:firstLine="312"/>
      </w:pPr>
      <w:r>
        <w:t>«Жду, малышка».</w:t>
      </w:r>
    </w:p>
    <w:p>
      <w:pPr>
        <w:ind w:firstLine="312"/>
      </w:pPr>
      <w:r>
        <w:t>Ариэль посмотрела на него и заплакала — тихо, как на кладбище, только теперь не пытаясь спрятаться.</w:t>
      </w:r>
    </w:p>
    <w:p>
      <w:pPr>
        <w:ind w:firstLine="312"/>
      </w:pPr>
      <w:r>
        <w:t>Леви выключил воду.</w:t>
      </w:r>
    </w:p>
    <w:p>
      <w:pPr>
        <w:ind w:firstLine="312"/>
      </w:pPr>
      <w:r>
        <w:t>Она сама подошла и прижалась лбом к его плечу.</w:t>
      </w:r>
    </w:p>
    <w:p>
      <w:pPr>
        <w:ind w:firstLine="312"/>
      </w:pPr>
      <w:r>
        <w:t>Он обнял осторожно. Держал, пока могла только плакать, и ещё немного после.</w:t>
      </w:r>
    </w:p>
    <w:p>
      <w:pPr>
        <w:ind w:firstLine="312"/>
      </w:pPr>
      <w:r>
        <w:t>Когда отстранилась, Ариэль посмотрела ему в лицо.</w:t>
      </w:r>
    </w:p>
    <w:p>
      <w:pPr>
        <w:ind w:firstLine="312"/>
      </w:pPr>
      <w:r>
        <w:t>— Спасибо, что тебе не нужно, чтобы мне становилось лучше каждый день.</w:t>
      </w:r>
    </w:p>
    <w:p>
      <w:pPr>
        <w:ind w:firstLine="312"/>
      </w:pPr>
      <w:r>
        <w:t>Леви не нашёл ответа.</w:t>
      </w:r>
    </w:p>
    <w:p>
      <w:pPr>
        <w:ind w:firstLine="312"/>
      </w:pPr>
      <w:r>
        <w:t>Провёл большим пальцем по мокрой щеке и убрал руку прежде, чем прикосновение стало чем-то, о чём придётся думать.</w:t>
      </w:r>
    </w:p>
    <w:p>
      <w:bookmarkStart w:id="7" w:name="chapter_7"/>
      <w:pPr>
        <w:pStyle w:val="Heading1"/>
        <w:pageBreakBefore/>
      </w:pPr>
      <w:r>
        <w:t>Глава 7. Что он успел сказать</w:t>
      </w:r>
      <w:bookmarkEnd w:id="7"/>
    </w:p>
    <w:p>
      <w:pPr>
        <w:ind w:firstLine="312"/>
      </w:pPr>
      <w:r>
        <w:t>О подробностях того дня Ариэль спросила в начале третьего месяца.</w:t>
      </w:r>
    </w:p>
    <w:p>
      <w:pPr>
        <w:ind w:firstLine="312"/>
      </w:pPr>
      <w:r>
        <w:t>До этого знала только то, что сообщил Брукс. Теперь пришли первые официальные разъяснения, и она перечитывала их, возвращаясь к одним и тем же строчкам.</w:t>
      </w:r>
    </w:p>
    <w:p>
      <w:pPr>
        <w:ind w:firstLine="312"/>
      </w:pPr>
      <w:r>
        <w:t>Леви увидел бумаги на столе.</w:t>
      </w:r>
    </w:p>
    <w:p>
      <w:pPr>
        <w:ind w:firstLine="312"/>
      </w:pPr>
      <w:r>
        <w:t>— Хочешь спросить?</w:t>
      </w:r>
    </w:p>
    <w:p>
      <w:pPr>
        <w:ind w:firstLine="312"/>
      </w:pPr>
      <w:r>
        <w:t>Она кивнула.</w:t>
      </w:r>
    </w:p>
    <w:p>
      <w:pPr>
        <w:ind w:firstLine="312"/>
      </w:pPr>
      <w:r>
        <w:t>— Только то, что можешь рассказать.</w:t>
      </w:r>
    </w:p>
    <w:p>
      <w:pPr>
        <w:ind w:firstLine="312"/>
      </w:pPr>
      <w:r>
        <w:t>Он сел напротив. Некоторое время смотрел на её руки.</w:t>
      </w:r>
    </w:p>
    <w:p>
      <w:pPr>
        <w:ind w:firstLine="312"/>
      </w:pPr>
      <w:r>
        <w:t>Рассказал без подробностей, которых семье не передавали и которые не имели отношения к гибели Харриса. Генерал сохранял необходимую подготовку, хотя его обычная работа давно была командной. В тот день потребовался срочный вылет, и он принял решение лететь.</w:t>
      </w:r>
    </w:p>
    <w:p>
      <w:pPr>
        <w:ind w:firstLine="312"/>
      </w:pPr>
      <w:r>
        <w:t>Повреждение самолёта. Катапультирование. Разделённое приземление. Леви не мог быстро двигаться из-за травмы ноги.</w:t>
      </w:r>
    </w:p>
    <w:p>
      <w:pPr>
        <w:ind w:firstLine="312"/>
      </w:pPr>
      <w:r>
        <w:t>Харрис нашёл его.</w:t>
      </w:r>
    </w:p>
    <w:p>
      <w:pPr>
        <w:ind w:firstLine="312"/>
      </w:pPr>
      <w:r>
        <w:t>— Он мог уйти? — спросила Ариэль.</w:t>
      </w:r>
    </w:p>
    <w:p>
      <w:pPr>
        <w:ind w:firstLine="312"/>
      </w:pPr>
      <w:r>
        <w:t>Леви замолчал.</w:t>
      </w:r>
    </w:p>
    <w:p>
      <w:pPr>
        <w:ind w:firstLine="312"/>
      </w:pPr>
      <w:r>
        <w:t>Она подождала.</w:t>
      </w:r>
    </w:p>
    <w:p>
      <w:pPr>
        <w:ind w:firstLine="312"/>
      </w:pPr>
      <w:r>
        <w:t>— У него было больше шансов одному.</w:t>
      </w:r>
    </w:p>
    <w:p>
      <w:pPr>
        <w:ind w:firstLine="312"/>
      </w:pPr>
      <w:r>
        <w:t>Ариэль закрыла глаза.</w:t>
      </w:r>
    </w:p>
    <w:p>
      <w:pPr>
        <w:ind w:firstLine="312"/>
      </w:pPr>
      <w:r>
        <w:t>Да. Это был её отец.</w:t>
      </w:r>
    </w:p>
    <w:p>
      <w:pPr>
        <w:ind w:firstLine="312"/>
      </w:pPr>
      <w:r>
        <w:t>Она даже услышала, что он сказал бы на такой вопрос: «И что мне потом делать с этими шансами, Ари?»</w:t>
      </w:r>
    </w:p>
    <w:p>
      <w:pPr>
        <w:ind w:firstLine="312"/>
      </w:pPr>
      <w:r>
        <w:t>Леви продолжил. До укрытия оставалось немного. Потом снова начался обстрел. Генерал толкнул его вниз и закрыл собой.</w:t>
      </w:r>
    </w:p>
    <w:p>
      <w:pPr>
        <w:ind w:firstLine="312"/>
      </w:pPr>
      <w:r>
        <w:t>Он не описывал повреждения. Ариэль не просила.</w:t>
      </w:r>
    </w:p>
    <w:p>
      <w:pPr>
        <w:ind w:firstLine="312"/>
      </w:pPr>
      <w:r>
        <w:t>— Он долго?.. — начала она и остановилась.</w:t>
      </w:r>
    </w:p>
    <w:p>
      <w:pPr>
        <w:ind w:firstLine="312"/>
      </w:pPr>
      <w:r>
        <w:t>Леви понял.</w:t>
      </w:r>
    </w:p>
    <w:p>
      <w:pPr>
        <w:ind w:firstLine="312"/>
      </w:pPr>
      <w:r>
        <w:t>— Недолго. Помощь была близко. Но ранения…</w:t>
      </w:r>
    </w:p>
    <w:p>
      <w:pPr>
        <w:ind w:firstLine="312"/>
      </w:pPr>
      <w:r>
        <w:t>— Да.</w:t>
      </w:r>
    </w:p>
    <w:p>
      <w:pPr>
        <w:ind w:firstLine="312"/>
      </w:pPr>
      <w:r>
        <w:t>Она прижала пальцы к губам.</w:t>
      </w:r>
    </w:p>
    <w:p>
      <w:pPr>
        <w:ind w:firstLine="312"/>
      </w:pPr>
      <w:r>
        <w:t>Несколько минут ничего не спрашивала. Он не заполнял тишину.</w:t>
      </w:r>
    </w:p>
    <w:p>
      <w:pPr>
        <w:ind w:firstLine="312"/>
      </w:pPr>
      <w:r>
        <w:t>Потом она посмотрела на него.</w:t>
      </w:r>
    </w:p>
    <w:p>
      <w:pPr>
        <w:ind w:firstLine="312"/>
      </w:pPr>
      <w:r>
        <w:t>— Ты это всё время видишь?</w:t>
      </w:r>
    </w:p>
    <w:p>
      <w:pPr>
        <w:ind w:firstLine="312"/>
      </w:pPr>
      <w:r>
        <w:t>Леви отвёл глаза.</w:t>
      </w:r>
    </w:p>
    <w:p>
      <w:pPr>
        <w:ind w:firstLine="312"/>
      </w:pPr>
      <w:r>
        <w:t>Ответа не понадобилось.</w:t>
      </w:r>
    </w:p>
    <w:p>
      <w:pPr>
        <w:keepNext/>
        <w:spacing w:before="160" w:after="160"/>
        <w:jc w:val="center"/>
      </w:pPr>
      <w:r>
        <w:t>⁂</w:t>
      </w:r>
    </w:p>
    <w:p>
      <w:pPr>
        <w:ind w:firstLine="312"/>
      </w:pPr>
      <w:r>
        <w:t>Ариэль встала, обошла стол и села рядом.</w:t>
      </w:r>
    </w:p>
    <w:p>
      <w:pPr>
        <w:ind w:firstLine="312"/>
      </w:pPr>
      <w:r>
        <w:t>Ей не хотелось превращать разговор в утешение только для него. Сегодня она имела право быть дочерью, которой больно. Но не могла не видеть, как он держится за край стула.</w:t>
      </w:r>
    </w:p>
    <w:p>
      <w:pPr>
        <w:ind w:firstLine="312"/>
      </w:pPr>
      <w:r>
        <w:t>Положила руку ему на запястье.</w:t>
      </w:r>
    </w:p>
    <w:p>
      <w:pPr>
        <w:ind w:firstLine="312"/>
      </w:pPr>
      <w:r>
        <w:t>— Я тебя не виню.</w:t>
      </w:r>
    </w:p>
    <w:p>
      <w:pPr>
        <w:ind w:firstLine="312"/>
      </w:pPr>
      <w:r>
        <w:t>Он медленно выдохнул.</w:t>
      </w:r>
    </w:p>
    <w:p>
      <w:pPr>
        <w:ind w:firstLine="312"/>
      </w:pPr>
      <w:r>
        <w:t>— Я знаю, что ты говорила.</w:t>
      </w:r>
    </w:p>
    <w:p>
      <w:pPr>
        <w:ind w:firstLine="312"/>
      </w:pPr>
      <w:r>
        <w:t>— Я не просто говорила. Это правда.</w:t>
      </w:r>
    </w:p>
    <w:p>
      <w:pPr>
        <w:ind w:firstLine="312"/>
      </w:pPr>
      <w:r>
        <w:t>Она посмотрела прямо, хотя слёзы уже мешали.</w:t>
      </w:r>
    </w:p>
    <w:p>
      <w:pPr>
        <w:ind w:firstLine="312"/>
      </w:pPr>
      <w:r>
        <w:t>— Я бы хотела, чтобы вы оба вернулись. Больше всего на свете. Но папа сам сделал выбор. Ты не приказал ему погибнуть.</w:t>
      </w:r>
    </w:p>
    <w:p>
      <w:pPr>
        <w:ind w:firstLine="312"/>
      </w:pPr>
      <w:r>
        <w:t>Леви опустил голову.</w:t>
      </w:r>
    </w:p>
    <w:p>
      <w:pPr>
        <w:ind w:firstLine="312"/>
      </w:pPr>
      <w:r>
        <w:t>— Я был там.</w:t>
      </w:r>
    </w:p>
    <w:p>
      <w:pPr>
        <w:ind w:firstLine="312"/>
      </w:pPr>
      <w:r>
        <w:t>— Поэтому ты знаешь, сколько всего нельзя было предусмотреть.</w:t>
      </w:r>
    </w:p>
    <w:p>
      <w:pPr>
        <w:ind w:firstLine="312"/>
      </w:pPr>
      <w:r>
        <w:t>Он молчал.</w:t>
      </w:r>
    </w:p>
    <w:p>
      <w:pPr>
        <w:ind w:firstLine="312"/>
      </w:pPr>
      <w:r>
        <w:t>Ариэль сжала его руку.</w:t>
      </w:r>
    </w:p>
    <w:p>
      <w:pPr>
        <w:ind w:firstLine="312"/>
      </w:pPr>
      <w:r>
        <w:t>— Пожалуйста, не превращай то, что он сделал, только в ещё одну причину ненавидеть себя. Он вытащил тебя, потому что хотел, чтобы ты жил. Я в этом уверена.</w:t>
      </w:r>
    </w:p>
    <w:p>
      <w:pPr>
        <w:ind w:firstLine="312"/>
      </w:pPr>
      <w:r>
        <w:t>Голос дрогнул на последнем слове.</w:t>
      </w:r>
    </w:p>
    <w:p>
      <w:pPr>
        <w:ind w:firstLine="312"/>
      </w:pPr>
      <w:r>
        <w:t>Она заплакала, уже не пытаясь продолжать. Леви повернулся и обнял её.</w:t>
      </w:r>
    </w:p>
    <w:p>
      <w:pPr>
        <w:ind w:firstLine="312"/>
      </w:pPr>
      <w:r>
        <w:t>На этот раз она тоже обняла в ответ осознанно, не от слабости. Ладонь легла ему на затылок, как на кладбище.</w:t>
      </w:r>
    </w:p>
    <w:p>
      <w:pPr>
        <w:ind w:firstLine="312"/>
      </w:pPr>
      <w:r>
        <w:t>Он закрыл глаза.</w:t>
      </w:r>
    </w:p>
    <w:p>
      <w:pPr>
        <w:keepNext/>
        <w:spacing w:before="160" w:after="160"/>
        <w:jc w:val="center"/>
      </w:pPr>
      <w:r>
        <w:t>⁂</w:t>
      </w:r>
    </w:p>
    <w:p>
      <w:pPr>
        <w:ind w:firstLine="312"/>
      </w:pPr>
      <w:r>
        <w:t>Позднее Ариэль вышла в сад.</w:t>
      </w:r>
    </w:p>
    <w:p>
      <w:pPr>
        <w:ind w:firstLine="312"/>
      </w:pPr>
      <w:r>
        <w:t>У дерева всё ещё стояла лестница. Брукс обещал помочь убрать, но она каждый раз откладывала.</w:t>
      </w:r>
    </w:p>
    <w:p>
      <w:pPr>
        <w:ind w:firstLine="312"/>
      </w:pPr>
      <w:r>
        <w:t>Леви остановился в дверях.</w:t>
      </w:r>
    </w:p>
    <w:p>
      <w:pPr>
        <w:ind w:firstLine="312"/>
      </w:pPr>
      <w:r>
        <w:t>— Можно я спрошу?</w:t>
      </w:r>
    </w:p>
    <w:p>
      <w:pPr>
        <w:ind w:firstLine="312"/>
      </w:pPr>
      <w:r>
        <w:t>Он кивнул.</w:t>
      </w:r>
    </w:p>
    <w:p>
      <w:pPr>
        <w:ind w:firstLine="312"/>
      </w:pPr>
      <w:r>
        <w:t>— Что он сказал? Перед тем как…</w:t>
      </w:r>
    </w:p>
    <w:p>
      <w:pPr>
        <w:ind w:firstLine="312"/>
      </w:pPr>
      <w:r>
        <w:t>Он смотрел на неё долго. Потом произнёс:</w:t>
      </w:r>
    </w:p>
    <w:p>
      <w:pPr>
        <w:ind w:firstLine="312"/>
      </w:pPr>
      <w:r>
        <w:t>— Просил позаботиться о тебе.</w:t>
      </w:r>
    </w:p>
    <w:p>
      <w:pPr>
        <w:ind w:firstLine="312"/>
      </w:pPr>
      <w:r>
        <w:t>Ариэль осталась неподвижной.</w:t>
      </w:r>
    </w:p>
    <w:p>
      <w:pPr>
        <w:ind w:firstLine="312"/>
      </w:pPr>
      <w:r>
        <w:t>Сначала почувствовала только новую, невыносимую нежность к отцу. Даже там, в последние минуты, он думал о ней.</w:t>
      </w:r>
    </w:p>
    <w:p>
      <w:pPr>
        <w:ind w:firstLine="312"/>
      </w:pPr>
      <w:r>
        <w:t>Потом смысл начал меняться.</w:t>
      </w:r>
    </w:p>
    <w:p>
      <w:pPr>
        <w:ind w:firstLine="312"/>
      </w:pPr>
      <w:r>
        <w:t>Продукты. Поездки. Сообщения. Каждый вечер, когда Леви приезжал и оставался, пока она не могла успокоиться.</w:t>
      </w:r>
    </w:p>
    <w:p>
      <w:pPr>
        <w:ind w:firstLine="312"/>
      </w:pPr>
      <w:r>
        <w:t>Ариэль посмотрела на него.</w:t>
      </w:r>
    </w:p>
    <w:p>
      <w:pPr>
        <w:ind w:firstLine="312"/>
      </w:pPr>
      <w:r>
        <w:t>— Ты обещал?</w:t>
      </w:r>
    </w:p>
    <w:p>
      <w:pPr>
        <w:ind w:firstLine="312"/>
      </w:pPr>
      <w:r>
        <w:t>— Да.</w:t>
      </w:r>
    </w:p>
    <w:p>
      <w:pPr>
        <w:ind w:firstLine="312"/>
      </w:pPr>
      <w:r>
        <w:t>Она кивнула.</w:t>
      </w:r>
    </w:p>
    <w:p>
      <w:pPr>
        <w:ind w:firstLine="312"/>
      </w:pPr>
      <w:r>
        <w:t>— Понятно.</w:t>
      </w:r>
    </w:p>
    <w:p>
      <w:pPr>
        <w:ind w:firstLine="312"/>
      </w:pPr>
      <w:r>
        <w:t>Леви сразу услышал, как изменился голос.</w:t>
      </w:r>
    </w:p>
    <w:p>
      <w:pPr>
        <w:ind w:firstLine="312"/>
      </w:pPr>
      <w:r>
        <w:t>— Ариэль…</w:t>
      </w:r>
    </w:p>
    <w:p>
      <w:pPr>
        <w:ind w:firstLine="312"/>
      </w:pPr>
      <w:r>
        <w:t>— Мне нужно побыть одной.</w:t>
      </w:r>
    </w:p>
    <w:p>
      <w:pPr>
        <w:ind w:firstLine="312"/>
      </w:pPr>
      <w:r>
        <w:t>Он не стал удерживать.</w:t>
      </w:r>
    </w:p>
    <w:p>
      <w:pPr>
        <w:ind w:firstLine="312"/>
      </w:pPr>
      <w:r>
        <w:t>Вечером написал, что будет на связи, если что-нибудь понадобится. Она прочитала, но не ответила.</w:t>
      </w:r>
    </w:p>
    <w:p>
      <w:pPr>
        <w:keepNext/>
        <w:spacing w:before="160" w:after="160"/>
        <w:jc w:val="center"/>
      </w:pPr>
      <w:r>
        <w:t>⁂</w:t>
      </w:r>
    </w:p>
    <w:p>
      <w:pPr>
        <w:ind w:firstLine="312"/>
      </w:pPr>
      <w:r>
        <w:t>На следующий день дом стал заметно тише.</w:t>
      </w:r>
    </w:p>
    <w:p>
      <w:pPr>
        <w:ind w:firstLine="312"/>
      </w:pPr>
      <w:r>
        <w:t>Ариэль сама приготовила завтрак. Сама помыла чашку. Когда молоко закончилось, сходила в магазин и вернулась с тем, за чем шла.</w:t>
      </w:r>
    </w:p>
    <w:p>
      <w:pPr>
        <w:ind w:firstLine="312"/>
      </w:pPr>
      <w:r>
        <w:t>Всё это было возможно.</w:t>
      </w:r>
    </w:p>
    <w:p>
      <w:pPr>
        <w:ind w:firstLine="312"/>
      </w:pPr>
      <w:r>
        <w:t>Не становилось от этого легче.</w:t>
      </w:r>
    </w:p>
    <w:p>
      <w:pPr>
        <w:ind w:firstLine="312"/>
      </w:pPr>
      <w:r>
        <w:t>Мэри приехала после обеда. Выслушала, как Ариэль злится на себя за то, что приняла обещание другому человеку за желание быть рядом с ней.</w:t>
      </w:r>
    </w:p>
    <w:p>
      <w:pPr>
        <w:ind w:firstLine="312"/>
      </w:pPr>
      <w:r>
        <w:t>— Может быть, там есть и то и другое, — осторожно сказала тётя.</w:t>
      </w:r>
    </w:p>
    <w:p>
      <w:pPr>
        <w:ind w:firstLine="312"/>
      </w:pPr>
      <w:r>
        <w:t>Ариэль покачала головой.</w:t>
      </w:r>
    </w:p>
    <w:p>
      <w:pPr>
        <w:ind w:firstLine="312"/>
      </w:pPr>
      <w:r>
        <w:t>— Я не хочу угадывать. Не сейчас.</w:t>
      </w:r>
    </w:p>
    <w:p>
      <w:pPr>
        <w:ind w:firstLine="312"/>
      </w:pPr>
      <w:r>
        <w:t>Она позвонила специалисту и перенесла встречу на более ранний день. Потом открыла рабочую почту, ответила на два письма.</w:t>
      </w:r>
    </w:p>
    <w:p>
      <w:pPr>
        <w:ind w:firstLine="312"/>
      </w:pPr>
      <w:r>
        <w:t>Вечером села у окна.</w:t>
      </w:r>
    </w:p>
    <w:p>
      <w:pPr>
        <w:ind w:firstLine="312"/>
      </w:pPr>
      <w:r>
        <w:t>Отец просил о ней позаботиться. Ей хотелось плакать уже от одного этого. Но ещё хотелось хоть раз оказаться человеком, к которому приходят без поручения.</w:t>
      </w:r>
    </w:p>
    <w:p>
      <w:bookmarkStart w:id="8" w:name="chapter_8"/>
      <w:pPr>
        <w:pStyle w:val="Heading1"/>
        <w:pageBreakBefore/>
      </w:pPr>
      <w:r>
        <w:t>Глава 8. Не по приказу</w:t>
      </w:r>
      <w:bookmarkEnd w:id="8"/>
    </w:p>
    <w:p>
      <w:pPr>
        <w:ind w:firstLine="312"/>
      </w:pPr>
      <w:r>
        <w:t>Леви дал ей три дня.</w:t>
      </w:r>
    </w:p>
    <w:p>
      <w:pPr>
        <w:ind w:firstLine="312"/>
      </w:pPr>
      <w:r>
        <w:t>За это время побывал на очередном медицинском осмотре, поговорил со специалистом службы и впервые попытался объяснить вслух, что именно происходило в доме Харрисов.</w:t>
      </w:r>
    </w:p>
    <w:p>
      <w:pPr>
        <w:ind w:firstLine="312"/>
      </w:pPr>
      <w:r>
        <w:t>Про обещание говорить было просто.</w:t>
      </w:r>
    </w:p>
    <w:p>
      <w:pPr>
        <w:ind w:firstLine="312"/>
      </w:pPr>
      <w:r>
        <w:t>Про вину — тяжело, но знакомо.</w:t>
      </w:r>
    </w:p>
    <w:p>
      <w:pPr>
        <w:ind w:firstLine="312"/>
      </w:pPr>
      <w:r>
        <w:t>Про то, как он ждал её следующего вопроса, заметил улыбку на берегу и запомнил, какой чай она пьёт, — значительно труднее.</w:t>
      </w:r>
    </w:p>
    <w:p>
      <w:pPr>
        <w:ind w:firstLine="312"/>
      </w:pPr>
      <w:r>
        <w:t>— Вы хотите продолжать помогать? — спросила специалист.</w:t>
      </w:r>
    </w:p>
    <w:p>
      <w:pPr>
        <w:ind w:firstLine="312"/>
      </w:pPr>
      <w:r>
        <w:t>Он посмотрел в окно.</w:t>
      </w:r>
    </w:p>
    <w:p>
      <w:pPr>
        <w:ind w:firstLine="312"/>
      </w:pPr>
      <w:r>
        <w:t>— Да.</w:t>
      </w:r>
    </w:p>
    <w:p>
      <w:pPr>
        <w:ind w:firstLine="312"/>
      </w:pPr>
      <w:r>
        <w:t>— И только помогать?</w:t>
      </w:r>
    </w:p>
    <w:p>
      <w:pPr>
        <w:ind w:firstLine="312"/>
      </w:pPr>
      <w:r>
        <w:t>На этот вопрос он не ответил сразу.</w:t>
      </w:r>
    </w:p>
    <w:p>
      <w:pPr>
        <w:ind w:firstLine="312"/>
      </w:pPr>
      <w:r>
        <w:t>Вечером написал Ариэль: «Я хочу объяснить. Не потому, что нужно что-то решить за тебя. Если готова поговорить, скажи когда».</w:t>
      </w:r>
    </w:p>
    <w:p>
      <w:pPr>
        <w:ind w:firstLine="312"/>
      </w:pPr>
      <w:r>
        <w:t>Ответ пришёл утром.</w:t>
      </w:r>
    </w:p>
    <w:p>
      <w:pPr>
        <w:ind w:firstLine="312"/>
      </w:pPr>
      <w:r>
        <w:t>«В четыре. Я буду на берегу».</w:t>
      </w:r>
    </w:p>
    <w:p>
      <w:pPr>
        <w:keepNext/>
        <w:spacing w:before="160" w:after="160"/>
        <w:jc w:val="center"/>
      </w:pPr>
      <w:r>
        <w:t>⁂</w:t>
      </w:r>
    </w:p>
    <w:p>
      <w:pPr>
        <w:ind w:firstLine="312"/>
      </w:pPr>
      <w:r>
        <w:t>Она сидела на скамье в полевой куртке. Чёрные волосы распустила, ветер то и дело бросал их на лицо.</w:t>
      </w:r>
    </w:p>
    <w:p>
      <w:pPr>
        <w:ind w:firstLine="312"/>
      </w:pPr>
      <w:r>
        <w:t>Леви остановился рядом.</w:t>
      </w:r>
    </w:p>
    <w:p>
      <w:pPr>
        <w:ind w:firstLine="312"/>
      </w:pPr>
      <w:r>
        <w:t>— Можно?</w:t>
      </w:r>
    </w:p>
    <w:p>
      <w:pPr>
        <w:ind w:firstLine="312"/>
      </w:pPr>
      <w:r>
        <w:t>Ариэль кивнула.</w:t>
      </w:r>
    </w:p>
    <w:p>
      <w:pPr>
        <w:ind w:firstLine="312"/>
      </w:pPr>
      <w:r>
        <w:t>Несколько минут смотрели на воду.</w:t>
      </w:r>
    </w:p>
    <w:p>
      <w:pPr>
        <w:ind w:firstLine="312"/>
      </w:pPr>
      <w:r>
        <w:t>— Я должен был сказать про обещание раньше, — произнёс он.</w:t>
      </w:r>
    </w:p>
    <w:p>
      <w:pPr>
        <w:ind w:firstLine="312"/>
      </w:pPr>
      <w:r>
        <w:t>— Да.</w:t>
      </w:r>
    </w:p>
    <w:p>
      <w:pPr>
        <w:ind w:firstLine="312"/>
      </w:pPr>
      <w:r>
        <w:t>Она не смягчила ответ.</w:t>
      </w:r>
    </w:p>
    <w:p>
      <w:pPr>
        <w:ind w:firstLine="312"/>
      </w:pPr>
      <w:r>
        <w:t>— Ты могла бы решить сама, нужна ли такая помощь.</w:t>
      </w:r>
    </w:p>
    <w:p>
      <w:pPr>
        <w:ind w:firstLine="312"/>
      </w:pPr>
      <w:r>
        <w:t>— Я и решала. Просто не знала всего.</w:t>
      </w:r>
    </w:p>
    <w:p>
      <w:pPr>
        <w:ind w:firstLine="312"/>
      </w:pPr>
      <w:r>
        <w:t>Он кивнул.</w:t>
      </w:r>
    </w:p>
    <w:p>
      <w:pPr>
        <w:ind w:firstLine="312"/>
      </w:pPr>
      <w:r>
        <w:t>Ариэль повернулась к нему.</w:t>
      </w:r>
    </w:p>
    <w:p>
      <w:pPr>
        <w:ind w:firstLine="312"/>
      </w:pPr>
      <w:r>
        <w:t>— Я не сержусь на папу. И на тебя за то, что согласился, не сержусь. Я только…</w:t>
      </w:r>
    </w:p>
    <w:p>
      <w:pPr>
        <w:ind w:firstLine="312"/>
      </w:pPr>
      <w:r>
        <w:t>Она выдохнула.</w:t>
      </w:r>
    </w:p>
    <w:p>
      <w:pPr>
        <w:ind w:firstLine="312"/>
      </w:pPr>
      <w:r>
        <w:t>— У меня и так всё исчезло. Я не хочу ещё выяснять, что человек сидел рядом, потому что не мог нарушить последнее обещание.</w:t>
      </w:r>
    </w:p>
    <w:p>
      <w:pPr>
        <w:ind w:firstLine="312"/>
      </w:pPr>
      <w:r>
        <w:t>Леви посмотрел на неё.</w:t>
      </w:r>
    </w:p>
    <w:p>
      <w:pPr>
        <w:ind w:firstLine="312"/>
      </w:pPr>
      <w:r>
        <w:t>— Сначала обещание было важной причиной.</w:t>
      </w:r>
    </w:p>
    <w:p>
      <w:pPr>
        <w:ind w:firstLine="312"/>
      </w:pPr>
      <w:r>
        <w:t>Она опустила глаза.</w:t>
      </w:r>
    </w:p>
    <w:p>
      <w:pPr>
        <w:ind w:firstLine="312"/>
      </w:pPr>
      <w:r>
        <w:t>— Я не буду врать, — продолжил он. — И вина тоже. Я думал: если проверю, что у тебя есть еда, что ты не одна, сделаю хоть что-то правильно.</w:t>
      </w:r>
    </w:p>
    <w:p>
      <w:pPr>
        <w:ind w:firstLine="312"/>
      </w:pPr>
      <w:r>
        <w:t>Ариэль подождала.</w:t>
      </w:r>
    </w:p>
    <w:p>
      <w:pPr>
        <w:ind w:firstLine="312"/>
      </w:pPr>
      <w:r>
        <w:t>— А потом начал приезжать раньше, чем собирался. Не потому, что ты просила. Хотел увидеть.</w:t>
      </w:r>
    </w:p>
    <w:p>
      <w:pPr>
        <w:ind w:firstLine="312"/>
      </w:pPr>
      <w:r>
        <w:t>Она подняла голову.</w:t>
      </w:r>
    </w:p>
    <w:p>
      <w:pPr>
        <w:ind w:firstLine="312"/>
      </w:pPr>
      <w:r>
        <w:t>Он говорил медленно. Без привычного укрытия в коротких ответах.</w:t>
      </w:r>
    </w:p>
    <w:p>
      <w:pPr>
        <w:ind w:firstLine="312"/>
      </w:pPr>
      <w:r>
        <w:t>— Мне нравится разговаривать с тобой. Слушать про работу. Нравится, как ты смеёшься. Я думаю о тебе, когда меня здесь нет.</w:t>
      </w:r>
    </w:p>
    <w:p>
      <w:pPr>
        <w:ind w:firstLine="312"/>
      </w:pPr>
      <w:r>
        <w:t>Ариэль посмотрела на его руки.</w:t>
      </w:r>
    </w:p>
    <w:p>
      <w:pPr>
        <w:ind w:firstLine="312"/>
      </w:pPr>
      <w:r>
        <w:t>Он не пытался взять её ладонь и облегчить себе разговор прикосновением.</w:t>
      </w:r>
    </w:p>
    <w:p>
      <w:pPr>
        <w:ind w:firstLine="312"/>
      </w:pPr>
      <w:r>
        <w:t>— Но это могло появиться потому, что мы… — Она не нашла слова.</w:t>
      </w:r>
    </w:p>
    <w:p>
      <w:pPr>
        <w:ind w:firstLine="312"/>
      </w:pPr>
      <w:r>
        <w:t>— Могло. Я тоже спрашивал себя.</w:t>
      </w:r>
    </w:p>
    <w:p>
      <w:pPr>
        <w:ind w:firstLine="312"/>
      </w:pPr>
      <w:r>
        <w:t>Леви повернулся чуть ближе.</w:t>
      </w:r>
    </w:p>
    <w:p>
      <w:pPr>
        <w:ind w:firstLine="312"/>
      </w:pPr>
      <w:r>
        <w:t>— Поэтому не прошу ничего сейчас. Только хочу, чтобы ты знала: я могу уйти, если тебе так лучше. И хочу остаться, потому что сам этого хочу.</w:t>
      </w:r>
    </w:p>
    <w:p>
      <w:pPr>
        <w:ind w:firstLine="312"/>
      </w:pPr>
      <w:r>
        <w:t>У Ариэль задрожали губы.</w:t>
      </w:r>
    </w:p>
    <w:p>
      <w:pPr>
        <w:ind w:firstLine="312"/>
      </w:pPr>
      <w:r>
        <w:t>Она отвернулась к воде.</w:t>
      </w:r>
    </w:p>
    <w:p>
      <w:pPr>
        <w:keepNext/>
        <w:spacing w:before="160" w:after="160"/>
        <w:jc w:val="center"/>
      </w:pPr>
      <w:r>
        <w:t>⁂</w:t>
      </w:r>
    </w:p>
    <w:p>
      <w:pPr>
        <w:ind w:firstLine="312"/>
      </w:pPr>
      <w:r>
        <w:t>Ветер усилился. Он видел, как она пытается заправить волосы за ухо, но руки дрожали.</w:t>
      </w:r>
    </w:p>
    <w:p>
      <w:pPr>
        <w:ind w:firstLine="312"/>
      </w:pPr>
      <w:r>
        <w:t>— Помочь?</w:t>
      </w:r>
    </w:p>
    <w:p>
      <w:pPr>
        <w:ind w:firstLine="312"/>
      </w:pPr>
      <w:r>
        <w:t>Она покачала головой, справилась сама.</w:t>
      </w:r>
    </w:p>
    <w:p>
      <w:pPr>
        <w:ind w:firstLine="312"/>
      </w:pPr>
      <w:r>
        <w:t>Потом сказала:</w:t>
      </w:r>
    </w:p>
    <w:p>
      <w:pPr>
        <w:ind w:firstLine="312"/>
      </w:pPr>
      <w:r>
        <w:t>— Я всё ещё каждый день хочу позвонить папе.</w:t>
      </w:r>
    </w:p>
    <w:p>
      <w:pPr>
        <w:ind w:firstLine="312"/>
      </w:pPr>
      <w:r>
        <w:t>— Знаю.</w:t>
      </w:r>
    </w:p>
    <w:p>
      <w:pPr>
        <w:ind w:firstLine="312"/>
      </w:pPr>
      <w:r>
        <w:t>— Иногда мне кажется, что я никогда не перестану.</w:t>
      </w:r>
    </w:p>
    <w:p>
      <w:pPr>
        <w:ind w:firstLine="312"/>
      </w:pPr>
      <w:r>
        <w:t>Он молчал.</w:t>
      </w:r>
    </w:p>
    <w:p>
      <w:pPr>
        <w:ind w:firstLine="312"/>
      </w:pPr>
      <w:r>
        <w:t>— И я не могу обещать, что буду хорошей компанией. Иногда я просто плачу. Или злюсь из-за молока.</w:t>
      </w:r>
    </w:p>
    <w:p>
      <w:pPr>
        <w:ind w:firstLine="312"/>
      </w:pPr>
      <w:r>
        <w:t>Леви посмотрел на неё.</w:t>
      </w:r>
    </w:p>
    <w:p>
      <w:pPr>
        <w:ind w:firstLine="312"/>
      </w:pPr>
      <w:r>
        <w:t>— Я уже встречал тебя.</w:t>
      </w:r>
    </w:p>
    <w:p>
      <w:pPr>
        <w:ind w:firstLine="312"/>
      </w:pPr>
      <w:r>
        <w:t>Ариэль выдохнула сквозь слёзы. Почти улыбнулась.</w:t>
      </w:r>
    </w:p>
    <w:p>
      <w:pPr>
        <w:ind w:firstLine="312"/>
      </w:pPr>
      <w:r>
        <w:t>— Да. В худшем виде.</w:t>
      </w:r>
    </w:p>
    <w:p>
      <w:pPr>
        <w:ind w:firstLine="312"/>
      </w:pPr>
      <w:r>
        <w:t>— В разном.</w:t>
      </w:r>
    </w:p>
    <w:p>
      <w:pPr>
        <w:ind w:firstLine="312"/>
      </w:pPr>
      <w:r>
        <w:t>Она помолчала, потом осторожно положила ладонь на скамью между ними.</w:t>
      </w:r>
    </w:p>
    <w:p>
      <w:pPr>
        <w:ind w:firstLine="312"/>
      </w:pPr>
      <w:r>
        <w:t>Он накрыл её своей.</w:t>
      </w:r>
    </w:p>
    <w:p>
      <w:pPr>
        <w:keepNext/>
        <w:spacing w:before="160" w:after="160"/>
        <w:jc w:val="center"/>
      </w:pPr>
      <w:r>
        <w:t>⁂</w:t>
      </w:r>
    </w:p>
    <w:p>
      <w:pPr>
        <w:ind w:firstLine="312"/>
      </w:pPr>
      <w:r>
        <w:t>Домой они вернулись вместе, но ужин готовила Ариэль.</w:t>
      </w:r>
    </w:p>
    <w:p>
      <w:pPr>
        <w:ind w:firstLine="312"/>
      </w:pPr>
      <w:r>
        <w:t>Леви только нарезал то, что попросила, и выдержал замечание о том, что она сама выбирает расположение чашек.</w:t>
      </w:r>
    </w:p>
    <w:p>
      <w:pPr>
        <w:ind w:firstLine="312"/>
      </w:pPr>
      <w:r>
        <w:t>За столом она спросила, что он будет делать завтра.</w:t>
      </w:r>
    </w:p>
    <w:p>
      <w:pPr>
        <w:ind w:firstLine="312"/>
      </w:pPr>
      <w:r>
        <w:t>Раньше так спрашивала, чтобы понять, приедет ли. Теперь действительно хотела знать о его дне.</w:t>
      </w:r>
    </w:p>
    <w:p>
      <w:pPr>
        <w:ind w:firstLine="312"/>
      </w:pPr>
      <w:r>
        <w:t>Он рассказал об очередном этапе восстановления и предстоящем разборе. Пока речь шла о возвращении к полноценной подготовке, а не о срочной отправке в воздух.</w:t>
      </w:r>
    </w:p>
    <w:p>
      <w:pPr>
        <w:ind w:firstLine="312"/>
      </w:pPr>
      <w:r>
        <w:t>Ариэль выслушала.</w:t>
      </w:r>
    </w:p>
    <w:p>
      <w:pPr>
        <w:ind w:firstLine="312"/>
      </w:pPr>
      <w:r>
        <w:t>— Я могу подвезти тебя после осмотра, если понадобится.</w:t>
      </w:r>
    </w:p>
    <w:p>
      <w:pPr>
        <w:ind w:firstLine="312"/>
      </w:pPr>
      <w:r>
        <w:t>Он хотел сказать, что справится.</w:t>
      </w:r>
    </w:p>
    <w:p>
      <w:pPr>
        <w:ind w:firstLine="312"/>
      </w:pPr>
      <w:r>
        <w:t>Потом кивнул.</w:t>
      </w:r>
    </w:p>
    <w:p>
      <w:pPr>
        <w:ind w:firstLine="312"/>
      </w:pPr>
      <w:r>
        <w:t>— Если тебе удобно.</w:t>
      </w:r>
    </w:p>
    <w:p>
      <w:pPr>
        <w:ind w:firstLine="312"/>
      </w:pPr>
      <w:r>
        <w:t>Она улыбнулась.</w:t>
      </w:r>
    </w:p>
    <w:p>
      <w:pPr>
        <w:keepNext/>
        <w:spacing w:before="160" w:after="160"/>
        <w:jc w:val="center"/>
      </w:pPr>
      <w:r>
        <w:t>⁂</w:t>
      </w:r>
    </w:p>
    <w:p>
      <w:pPr>
        <w:ind w:firstLine="312"/>
      </w:pPr>
      <w:r>
        <w:t>У двери Леви надел куртку. Ариэль стояла рядом, держа в руках пустую чашку, которую зачем-то принесла из кухни.</w:t>
      </w:r>
    </w:p>
    <w:p>
      <w:pPr>
        <w:ind w:firstLine="312"/>
      </w:pPr>
      <w:r>
        <w:t>— Я хочу, чтобы ты приехал завтра, — сказала она.</w:t>
      </w:r>
    </w:p>
    <w:p>
      <w:pPr>
        <w:ind w:firstLine="312"/>
      </w:pPr>
      <w:r>
        <w:t>Он посмотрел ей в лицо.</w:t>
      </w:r>
    </w:p>
    <w:p>
      <w:pPr>
        <w:ind w:firstLine="312"/>
      </w:pPr>
      <w:r>
        <w:t>— Я приеду.</w:t>
      </w:r>
    </w:p>
    <w:p>
      <w:pPr>
        <w:ind w:firstLine="312"/>
      </w:pPr>
      <w:r>
        <w:t>— Не за продуктами.</w:t>
      </w:r>
    </w:p>
    <w:p>
      <w:pPr>
        <w:ind w:firstLine="312"/>
      </w:pPr>
      <w:r>
        <w:t>— Понял.</w:t>
      </w:r>
    </w:p>
    <w:p>
      <w:pPr>
        <w:ind w:firstLine="312"/>
      </w:pPr>
      <w:r>
        <w:t>Ариэль поставила чашку на тумбу. Подошла ближе, наклонилась и коснулась губами его щеки.</w:t>
      </w:r>
    </w:p>
    <w:p>
      <w:pPr>
        <w:ind w:firstLine="312"/>
      </w:pPr>
      <w:r>
        <w:t>Он замер.</w:t>
      </w:r>
    </w:p>
    <w:p>
      <w:pPr>
        <w:ind w:firstLine="312"/>
      </w:pPr>
      <w:r>
        <w:t>Она отстранилась первой. Щёки порозовели, и это изменение было таким неожиданным после многих недель бледности, что Леви несколько секунд просто смотрел.</w:t>
      </w:r>
    </w:p>
    <w:p>
      <w:pPr>
        <w:ind w:firstLine="312"/>
      </w:pPr>
      <w:r>
        <w:t>— До завтра, — сказала она тихо.</w:t>
      </w:r>
    </w:p>
    <w:p>
      <w:pPr>
        <w:ind w:firstLine="312"/>
      </w:pPr>
      <w:r>
        <w:t>Он кивнул.</w:t>
      </w:r>
    </w:p>
    <w:p>
      <w:pPr>
        <w:ind w:firstLine="312"/>
      </w:pPr>
      <w:r>
        <w:t>У машины остановился и поднял голову.</w:t>
      </w:r>
    </w:p>
    <w:p>
      <w:pPr>
        <w:ind w:firstLine="312"/>
      </w:pPr>
      <w:r>
        <w:t>В окне кухни Ариэль уже включала свет.</w:t>
      </w:r>
    </w:p>
    <w:p>
      <w:pPr>
        <w:ind w:firstLine="312"/>
      </w:pPr>
      <w:r>
        <w:t>На этот раз он поехал домой с совершенно ясным желанием вернуться.</w:t>
      </w:r>
    </w:p>
    <w:p>
      <w:bookmarkStart w:id="9" w:name="chapter_9"/>
      <w:pPr>
        <w:pStyle w:val="Heading1"/>
        <w:pageBreakBefore/>
      </w:pPr>
      <w:r>
        <w:t>Глава 9. Разрешение смеяться</w:t>
      </w:r>
      <w:bookmarkEnd w:id="9"/>
    </w:p>
    <w:p>
      <w:pPr>
        <w:ind w:firstLine="312"/>
      </w:pPr>
      <w:r>
        <w:t>Первое короткое рабочее выступление Ариэль провела из отцовского кабинета.</w:t>
      </w:r>
    </w:p>
    <w:p>
      <w:pPr>
        <w:ind w:firstLine="312"/>
      </w:pPr>
      <w:r>
        <w:t>Перед началом долго не могла включить камеру. Смотрела на кресло, в котором он сидел, когда звонил ей по вечерам. Потом переставила своё к другому краю стола.</w:t>
      </w:r>
    </w:p>
    <w:p>
      <w:pPr>
        <w:ind w:firstLine="312"/>
      </w:pPr>
      <w:r>
        <w:t>Коллеги не спрашивали, как она держится, перед всеми. Сказали, что рады видеть, и перешли к работе.</w:t>
      </w:r>
    </w:p>
    <w:p>
      <w:pPr>
        <w:ind w:firstLine="312"/>
      </w:pPr>
      <w:r>
        <w:t>Через десять минут Ариэль уже спорила о том, можно ли сравнивать результаты без учёта состояния моря. Руки двигались сами, объясняя то, что не помещалось в формулировку. Она поймала себя на знакомом нетерпении, когда собеседник слишком быстро согласился.</w:t>
      </w:r>
    </w:p>
    <w:p>
      <w:pPr>
        <w:ind w:firstLine="312"/>
      </w:pPr>
      <w:r>
        <w:t>После звонка долго сидела неподвижно.</w:t>
      </w:r>
    </w:p>
    <w:p>
      <w:pPr>
        <w:ind w:firstLine="312"/>
      </w:pPr>
      <w:r>
        <w:t>На столе была фотография отца. Он смотрел мимо объектива, улыбаясь кому-то за кадром.</w:t>
      </w:r>
    </w:p>
    <w:p>
      <w:pPr>
        <w:ind w:firstLine="312"/>
      </w:pPr>
      <w:r>
        <w:t>Ариэль коснулась рамки.</w:t>
      </w:r>
    </w:p>
    <w:p>
      <w:pPr>
        <w:ind w:firstLine="312"/>
      </w:pPr>
      <w:r>
        <w:t>— Я сегодня нормально поговорила, пап.</w:t>
      </w:r>
    </w:p>
    <w:p>
      <w:pPr>
        <w:ind w:firstLine="312"/>
      </w:pPr>
      <w:r>
        <w:t>Впервые за несколько недель слёзы пришли вместе с удовольствием от сделанного дела. Она не стала отказываться ни от того, ни от другого.</w:t>
      </w:r>
    </w:p>
    <w:p>
      <w:pPr>
        <w:keepNext/>
        <w:spacing w:before="160" w:after="160"/>
        <w:jc w:val="center"/>
      </w:pPr>
      <w:r>
        <w:t>⁂</w:t>
      </w:r>
    </w:p>
    <w:p>
      <w:pPr>
        <w:ind w:firstLine="312"/>
      </w:pPr>
      <w:r>
        <w:t>Леви в этот день приехал поздно.</w:t>
      </w:r>
    </w:p>
    <w:p>
      <w:pPr>
        <w:ind w:firstLine="312"/>
      </w:pPr>
      <w:r>
        <w:t>У него завершился один из важных разборов. В доступной для семьи части выводов подтверждалось то, что уже знали: события развивались быстро, Харрис принял решение помогать, действия выжившего лётчика не давали оснований приписывать ему ответственность за гибель командира.</w:t>
      </w:r>
    </w:p>
    <w:p>
      <w:pPr>
        <w:ind w:firstLine="312"/>
      </w:pPr>
      <w:r>
        <w:t>Леви передал бумаги через Брукса, как полагалось. Ариэль читала сама.</w:t>
      </w:r>
    </w:p>
    <w:p>
      <w:pPr>
        <w:ind w:firstLine="312"/>
      </w:pPr>
      <w:r>
        <w:t>Потом отложила и спросила:</w:t>
      </w:r>
    </w:p>
    <w:p>
      <w:pPr>
        <w:ind w:firstLine="312"/>
      </w:pPr>
      <w:r>
        <w:t>— Ты этому веришь?</w:t>
      </w:r>
    </w:p>
    <w:p>
      <w:pPr>
        <w:ind w:firstLine="312"/>
      </w:pPr>
      <w:r>
        <w:t>Он подумал.</w:t>
      </w:r>
    </w:p>
    <w:p>
      <w:pPr>
        <w:ind w:firstLine="312"/>
      </w:pPr>
      <w:r>
        <w:t>— Умом.</w:t>
      </w:r>
    </w:p>
    <w:p>
      <w:pPr>
        <w:ind w:firstLine="312"/>
      </w:pPr>
      <w:r>
        <w:t>Она кивнула.</w:t>
      </w:r>
    </w:p>
    <w:p>
      <w:pPr>
        <w:ind w:firstLine="312"/>
      </w:pPr>
      <w:r>
        <w:t>Не сказала, что теперь обязан перестать чувствовать всё остальное.</w:t>
      </w:r>
    </w:p>
    <w:p>
      <w:pPr>
        <w:ind w:firstLine="312"/>
      </w:pPr>
      <w:r>
        <w:t>Он видел, как много раз её собственное знание отцовской смерти не успевало за телом, которое всё ещё ждало шагов в коридоре.</w:t>
      </w:r>
    </w:p>
    <w:p>
      <w:pPr>
        <w:keepNext/>
        <w:spacing w:before="160" w:after="160"/>
        <w:jc w:val="center"/>
      </w:pPr>
      <w:r>
        <w:t>⁂</w:t>
      </w:r>
    </w:p>
    <w:p>
      <w:pPr>
        <w:ind w:firstLine="312"/>
      </w:pPr>
      <w:r>
        <w:t>После ужина Ариэль достала старую запись с телефона.</w:t>
      </w:r>
    </w:p>
    <w:p>
      <w:pPr>
        <w:ind w:firstLine="312"/>
      </w:pPr>
      <w:r>
        <w:t>Отец снимал, как пытается открыть упаковку кухонного прибора. Комментировал торжественным голосом, будто проводил сложную операцию. Через полминуты упаковка победила, камера качнулась, раздалось негромкое ругательство.</w:t>
      </w:r>
    </w:p>
    <w:p>
      <w:pPr>
        <w:ind w:firstLine="312"/>
      </w:pPr>
      <w:r>
        <w:t>Ариэль засмеялась.</w:t>
      </w:r>
    </w:p>
    <w:p>
      <w:pPr>
        <w:ind w:firstLine="312"/>
      </w:pPr>
      <w:r>
        <w:t>Почти сразу прикрыла рот.</w:t>
      </w:r>
    </w:p>
    <w:p>
      <w:pPr>
        <w:ind w:firstLine="312"/>
      </w:pPr>
      <w:r>
        <w:t>Леви смотрел в экран.</w:t>
      </w:r>
    </w:p>
    <w:p>
      <w:pPr>
        <w:ind w:firstLine="312"/>
      </w:pPr>
      <w:r>
        <w:t>— Он однажды так же открывал карту, — сказал. — При людях.</w:t>
      </w:r>
    </w:p>
    <w:p>
      <w:pPr>
        <w:ind w:firstLine="312"/>
      </w:pPr>
      <w:r>
        <w:t>Она повернулась.</w:t>
      </w:r>
    </w:p>
    <w:p>
      <w:pPr>
        <w:ind w:firstLine="312"/>
      </w:pPr>
      <w:r>
        <w:t>— И что?</w:t>
      </w:r>
    </w:p>
    <w:p>
      <w:pPr>
        <w:ind w:firstLine="312"/>
      </w:pPr>
      <w:r>
        <w:t>— Обвинил производителя.</w:t>
      </w:r>
    </w:p>
    <w:p>
      <w:pPr>
        <w:ind w:firstLine="312"/>
      </w:pPr>
      <w:r>
        <w:t>Ариэль рассмеялась снова. Дольше, свободнее. Потом слёзы всё-таки потекли, но смех не исчез.</w:t>
      </w:r>
    </w:p>
    <w:p>
      <w:pPr>
        <w:ind w:firstLine="312"/>
      </w:pPr>
      <w:r>
        <w:t>Она вытерла щёку.</w:t>
      </w:r>
    </w:p>
    <w:p>
      <w:pPr>
        <w:ind w:firstLine="312"/>
      </w:pPr>
      <w:r>
        <w:t>— Я ужасно скучаю.</w:t>
      </w:r>
    </w:p>
    <w:p>
      <w:pPr>
        <w:ind w:firstLine="312"/>
      </w:pPr>
      <w:r>
        <w:t>— Я тоже.</w:t>
      </w:r>
    </w:p>
    <w:p>
      <w:pPr>
        <w:ind w:firstLine="312"/>
      </w:pPr>
      <w:r>
        <w:t>Она посмотрела на него и впервые ясно почувствовала, что отец существовал для Леви не только в последние минуты. Были четыре года, разговоры, привычки, раздражение, уважение.</w:t>
      </w:r>
    </w:p>
    <w:p>
      <w:pPr>
        <w:ind w:firstLine="312"/>
      </w:pPr>
      <w:r>
        <w:t>— Расскажи ещё, — попросила она.</w:t>
      </w:r>
    </w:p>
    <w:p>
      <w:pPr>
        <w:ind w:firstLine="312"/>
      </w:pPr>
      <w:r>
        <w:t>Он рассказал.</w:t>
      </w:r>
    </w:p>
    <w:p>
      <w:pPr>
        <w:keepNext/>
        <w:spacing w:before="160" w:after="160"/>
        <w:jc w:val="center"/>
      </w:pPr>
      <w:r>
        <w:t>⁂</w:t>
      </w:r>
    </w:p>
    <w:p>
      <w:pPr>
        <w:ind w:firstLine="312"/>
      </w:pPr>
      <w:r>
        <w:t>В начале четвёртого месяца Ариэль сама предложила поужинать вне дома.</w:t>
      </w:r>
    </w:p>
    <w:p>
      <w:pPr>
        <w:ind w:firstLine="312"/>
      </w:pPr>
      <w:r>
        <w:t>Выбрала небольшое место у воды, потому что знала: если станет тяжело, можно выйти.</w:t>
      </w:r>
    </w:p>
    <w:p>
      <w:pPr>
        <w:ind w:firstLine="312"/>
      </w:pPr>
      <w:r>
        <w:t>Перед выходом долго смотрела на чёрное платье. Потом взяла тёмно-синюю блузку.</w:t>
      </w:r>
    </w:p>
    <w:p>
      <w:pPr>
        <w:ind w:firstLine="312"/>
      </w:pPr>
      <w:r>
        <w:t>Мэри по телефону ничего не сказала о цвете. Только спросила, удобно ли ей самой.</w:t>
      </w:r>
    </w:p>
    <w:p>
      <w:pPr>
        <w:ind w:firstLine="312"/>
      </w:pPr>
      <w:r>
        <w:t>Ариэль поняла, за что любит тётю.</w:t>
      </w:r>
    </w:p>
    <w:p>
      <w:pPr>
        <w:ind w:firstLine="312"/>
      </w:pPr>
      <w:r>
        <w:t>Леви заметил перемену, но тоже не стал объявлять её победой.</w:t>
      </w:r>
    </w:p>
    <w:p>
      <w:pPr>
        <w:ind w:firstLine="312"/>
      </w:pPr>
      <w:r>
        <w:t>За столом говорили о работе, о его подготовке, о странной привычке людей спрашивать морского биолога, боится ли она акул.</w:t>
      </w:r>
    </w:p>
    <w:p>
      <w:pPr>
        <w:ind w:firstLine="312"/>
      </w:pPr>
      <w:r>
        <w:t>— А ты боишься?</w:t>
      </w:r>
    </w:p>
    <w:p>
      <w:pPr>
        <w:ind w:firstLine="312"/>
      </w:pPr>
      <w:r>
        <w:t>— Неправильно составленных полевых журналов — сильнее.</w:t>
      </w:r>
    </w:p>
    <w:p>
      <w:pPr>
        <w:ind w:firstLine="312"/>
      </w:pPr>
      <w:r>
        <w:t>Он усмехнулся.</w:t>
      </w:r>
    </w:p>
    <w:p>
      <w:pPr>
        <w:ind w:firstLine="312"/>
      </w:pPr>
      <w:r>
        <w:t>Ариэль смотрела на него и понимала, что ждала этой усмешки весь вечер.</w:t>
      </w:r>
    </w:p>
    <w:p>
      <w:pPr>
        <w:ind w:firstLine="312"/>
      </w:pPr>
      <w:r>
        <w:t>Это пугало. И радовало.</w:t>
      </w:r>
    </w:p>
    <w:p>
      <w:pPr>
        <w:keepNext/>
        <w:spacing w:before="160" w:after="160"/>
        <w:jc w:val="center"/>
      </w:pPr>
      <w:r>
        <w:t>⁂</w:t>
      </w:r>
    </w:p>
    <w:p>
      <w:pPr>
        <w:ind w:firstLine="312"/>
      </w:pPr>
      <w:r>
        <w:t>У машины она остановилась.</w:t>
      </w:r>
    </w:p>
    <w:p>
      <w:pPr>
        <w:ind w:firstLine="312"/>
      </w:pPr>
      <w:r>
        <w:t>— Можно мы ещё немного постоим?</w:t>
      </w:r>
    </w:p>
    <w:p>
      <w:pPr>
        <w:ind w:firstLine="312"/>
      </w:pPr>
      <w:r>
        <w:t>Леви кивнул.</w:t>
      </w:r>
    </w:p>
    <w:p>
      <w:pPr>
        <w:ind w:firstLine="312"/>
      </w:pPr>
      <w:r>
        <w:t>От воды тянуло холодом. Ариэль убрала волосы за ухо и спросила, глядя куда-то ему в плечо:</w:t>
      </w:r>
    </w:p>
    <w:p>
      <w:pPr>
        <w:ind w:firstLine="312"/>
      </w:pPr>
      <w:r>
        <w:t>— Ты хочешь меня поцеловать?</w:t>
      </w:r>
    </w:p>
    <w:p>
      <w:pPr>
        <w:ind w:firstLine="312"/>
      </w:pPr>
      <w:r>
        <w:t>Он не ответил сразу. Она подняла глаза.</w:t>
      </w:r>
    </w:p>
    <w:p>
      <w:pPr>
        <w:ind w:firstLine="312"/>
      </w:pPr>
      <w:r>
        <w:t>— Хочу.</w:t>
      </w:r>
    </w:p>
    <w:p>
      <w:pPr>
        <w:ind w:firstLine="312"/>
      </w:pPr>
      <w:r>
        <w:t>Ариэль медленно выдохнула.</w:t>
      </w:r>
    </w:p>
    <w:p>
      <w:pPr>
        <w:ind w:firstLine="312"/>
      </w:pPr>
      <w:r>
        <w:t>— Я тоже.</w:t>
      </w:r>
    </w:p>
    <w:p>
      <w:pPr>
        <w:ind w:firstLine="312"/>
      </w:pPr>
      <w:r>
        <w:t>Он подошёл ближе. Разница в росте, которую она давно почти не замечала, теперь заставила её чуть наклониться. Леви положил ладонь ей на щёку, задержался, дожидаясь, пока она сама сократит последнее расстояние.</w:t>
      </w:r>
    </w:p>
    <w:p>
      <w:pPr>
        <w:ind w:firstLine="312"/>
      </w:pPr>
      <w:r>
        <w:t>Поцелуй был осторожным. Ариэль держала его за рукав, как много раз раньше, но всё остальное оказалось новым.</w:t>
      </w:r>
    </w:p>
    <w:p>
      <w:pPr>
        <w:ind w:firstLine="312"/>
      </w:pPr>
      <w:r>
        <w:t>Когда отстранились, она смотрела на него растерянно и серьёзно.</w:t>
      </w:r>
    </w:p>
    <w:p>
      <w:pPr>
        <w:ind w:firstLine="312"/>
      </w:pPr>
      <w:r>
        <w:t>— Мне хорошо, — сказала тихо. — И я сейчас почему-то заплачу.</w:t>
      </w:r>
    </w:p>
    <w:p>
      <w:pPr>
        <w:ind w:firstLine="312"/>
      </w:pPr>
      <w:r>
        <w:t>— Можешь.</w:t>
      </w:r>
    </w:p>
    <w:p>
      <w:pPr>
        <w:ind w:firstLine="312"/>
      </w:pPr>
      <w:r>
        <w:t>Она засмеялась сквозь уже подступившие слёзы.</w:t>
      </w:r>
    </w:p>
    <w:p>
      <w:pPr>
        <w:ind w:firstLine="312"/>
      </w:pPr>
      <w:r>
        <w:t>— Ты ужасно практичный человек.</w:t>
      </w:r>
    </w:p>
    <w:p>
      <w:pPr>
        <w:ind w:firstLine="312"/>
      </w:pPr>
      <w:r>
        <w:t>Он убрал большим пальцем влагу у уголка её глаза.</w:t>
      </w:r>
    </w:p>
    <w:p>
      <w:pPr>
        <w:ind w:firstLine="312"/>
      </w:pPr>
      <w:r>
        <w:t>Ариэль сама поцеловала его ещё раз.</w:t>
      </w:r>
    </w:p>
    <w:p>
      <w:pPr>
        <w:ind w:firstLine="312"/>
      </w:pPr>
      <w:r>
        <w:t>В машине они некоторое время сидели, не трогаясь. Её рука лежала в его руке.</w:t>
      </w:r>
    </w:p>
    <w:p>
      <w:pPr>
        <w:ind w:firstLine="312"/>
      </w:pPr>
      <w:r>
        <w:t>Она не чувствовала, что предала отца.</w:t>
      </w:r>
    </w:p>
    <w:p>
      <w:pPr>
        <w:ind w:firstLine="312"/>
      </w:pPr>
      <w:r>
        <w:t>Просто очень хотела когда-нибудь рассказать ему об этом вечере.</w:t>
      </w:r>
    </w:p>
    <w:p>
      <w:bookmarkStart w:id="10" w:name="chapter_10"/>
      <w:pPr>
        <w:pStyle w:val="Heading1"/>
        <w:pageBreakBefore/>
      </w:pPr>
      <w:r>
        <w:t>Глава 10. Снова море</w:t>
      </w:r>
      <w:bookmarkEnd w:id="10"/>
    </w:p>
    <w:p>
      <w:pPr>
        <w:ind w:firstLine="312"/>
      </w:pPr>
      <w:r>
        <w:t>Возвращение к работе не означало немедленного выхода на месяц в океан.</w:t>
      </w:r>
    </w:p>
    <w:p>
      <w:pPr>
        <w:ind w:firstLine="312"/>
      </w:pPr>
      <w:r>
        <w:t>Сначала Ариэль разбирала материалы из дома. Потом приехала в институт на несколько дней. Коллеги оставили ей привычный стол и не требовали быть прежней с девяти утра.</w:t>
      </w:r>
    </w:p>
    <w:p>
      <w:pPr>
        <w:ind w:firstLine="312"/>
      </w:pPr>
      <w:r>
        <w:t>На второй день она ушла в пустой коридор и расплакалась после совершенно обычного вопроса о выходных.</w:t>
      </w:r>
    </w:p>
    <w:p>
      <w:pPr>
        <w:ind w:firstLine="312"/>
      </w:pPr>
      <w:r>
        <w:t>Вернулась через десять минут. Умылась, взяла записи и продолжила.</w:t>
      </w:r>
    </w:p>
    <w:p>
      <w:pPr>
        <w:ind w:firstLine="312"/>
      </w:pPr>
      <w:r>
        <w:t>Начальница экспедиции вечером сказала, что следующий выход будет коротким, недалеко от берега, и решение останется за Ариэль.</w:t>
      </w:r>
    </w:p>
    <w:p>
      <w:pPr>
        <w:ind w:firstLine="312"/>
      </w:pPr>
      <w:r>
        <w:t>Она не ответила сразу.</w:t>
      </w:r>
    </w:p>
    <w:p>
      <w:pPr>
        <w:ind w:firstLine="312"/>
      </w:pPr>
      <w:r>
        <w:t>Позвонила Леви из гостиницы.</w:t>
      </w:r>
    </w:p>
    <w:p>
      <w:pPr>
        <w:ind w:firstLine="312"/>
      </w:pPr>
      <w:r>
        <w:t>Он слушал, пока она объясняла сроки и задачи. Не спросил, зачем ей это сейчас.</w:t>
      </w:r>
    </w:p>
    <w:p>
      <w:pPr>
        <w:ind w:firstLine="312"/>
      </w:pPr>
      <w:r>
        <w:t>— Ты хочешь поехать?</w:t>
      </w:r>
    </w:p>
    <w:p>
      <w:pPr>
        <w:ind w:firstLine="312"/>
      </w:pPr>
      <w:r>
        <w:t>Ариэль посмотрела на открытую сумку.</w:t>
      </w:r>
    </w:p>
    <w:p>
      <w:pPr>
        <w:ind w:firstLine="312"/>
      </w:pPr>
      <w:r>
        <w:t>— Да. Боюсь, но хочу.</w:t>
      </w:r>
    </w:p>
    <w:p>
      <w:pPr>
        <w:ind w:firstLine="312"/>
      </w:pPr>
      <w:r>
        <w:t>— Тогда готовься.</w:t>
      </w:r>
    </w:p>
    <w:p>
      <w:pPr>
        <w:ind w:firstLine="312"/>
      </w:pPr>
      <w:r>
        <w:t>Она улыбнулась, хотя он не видел.</w:t>
      </w:r>
    </w:p>
    <w:p>
      <w:pPr>
        <w:keepNext/>
        <w:spacing w:before="160" w:after="160"/>
        <w:jc w:val="center"/>
      </w:pPr>
      <w:r>
        <w:t>⁂</w:t>
      </w:r>
    </w:p>
    <w:p>
      <w:pPr>
        <w:ind w:firstLine="312"/>
      </w:pPr>
      <w:r>
        <w:t>Перед отъездом они вернулись в дом вместе.</w:t>
      </w:r>
    </w:p>
    <w:p>
      <w:pPr>
        <w:ind w:firstLine="312"/>
      </w:pPr>
      <w:r>
        <w:t>Леви больше не приносил еду так, будто проверял выполнение обязательной задачи. Иногда приезжал с продуктами. Иногда Ариэль говорила, что уже всё купила, и он приходил просто к ней.</w:t>
      </w:r>
    </w:p>
    <w:p>
      <w:pPr>
        <w:ind w:firstLine="312"/>
      </w:pPr>
      <w:r>
        <w:t>Она знала, что он любит крепкий чай и терпеть не может крошки на столе. Он знал, что во время работы она забывает допить воду, а потом ищет стакан, стоящий прямо перед ней.</w:t>
      </w:r>
    </w:p>
    <w:p>
      <w:pPr>
        <w:ind w:firstLine="312"/>
      </w:pPr>
      <w:r>
        <w:t>Однажды они поссорились из-за пустяка: он слишком быстро решил за неё, какие коробки можно убрать из коридора.</w:t>
      </w:r>
    </w:p>
    <w:p>
      <w:pPr>
        <w:ind w:firstLine="312"/>
      </w:pPr>
      <w:r>
        <w:t>Леви остановился, услышав резкий голос.</w:t>
      </w:r>
    </w:p>
    <w:p>
      <w:pPr>
        <w:ind w:firstLine="312"/>
      </w:pPr>
      <w:r>
        <w:t>Ариэль тоже остановилась.</w:t>
      </w:r>
    </w:p>
    <w:p>
      <w:pPr>
        <w:ind w:firstLine="312"/>
      </w:pPr>
      <w:r>
        <w:t>— Я сама скажу, когда буду готова, — произнесла уже спокойнее.</w:t>
      </w:r>
    </w:p>
    <w:p>
      <w:pPr>
        <w:ind w:firstLine="312"/>
      </w:pPr>
      <w:r>
        <w:t>— Хорошо.</w:t>
      </w:r>
    </w:p>
    <w:p>
      <w:pPr>
        <w:ind w:firstLine="312"/>
      </w:pPr>
      <w:r>
        <w:t>Позже она объяснила, что в коробке старые бумаги отца. Он выслушал. Не стал считать её реакцию доказательством, что никакие перемены больше невозможны.</w:t>
      </w:r>
    </w:p>
    <w:p>
      <w:pPr>
        <w:ind w:firstLine="312"/>
      </w:pPr>
      <w:r>
        <w:t>В тот вечер она сама убрала две коробки из трёх.</w:t>
      </w:r>
    </w:p>
    <w:p>
      <w:pPr>
        <w:keepNext/>
        <w:spacing w:before="160" w:after="160"/>
        <w:jc w:val="center"/>
      </w:pPr>
      <w:r>
        <w:t>⁂</w:t>
      </w:r>
    </w:p>
    <w:p>
      <w:pPr>
        <w:ind w:firstLine="312"/>
      </w:pPr>
      <w:r>
        <w:t>На судне первый день оказался труднее, чем ожидала.</w:t>
      </w:r>
    </w:p>
    <w:p>
      <w:pPr>
        <w:ind w:firstLine="312"/>
      </w:pPr>
      <w:r>
        <w:t>Всё было знакомым. Гул, мокрые поручни, запах, от которого раньше немедленно возникало ощущение работы. Теперь Ариэль несколько раз заходила в каюту и забывала, за чем.</w:t>
      </w:r>
    </w:p>
    <w:p>
      <w:pPr>
        <w:ind w:firstLine="312"/>
      </w:pPr>
      <w:r>
        <w:t>К вечеру усталость сделала мысли медленнее.</w:t>
      </w:r>
    </w:p>
    <w:p>
      <w:pPr>
        <w:ind w:firstLine="312"/>
      </w:pPr>
      <w:r>
        <w:t>Она написала Леви короткое сообщение: «Я здесь. Пока странно».</w:t>
      </w:r>
    </w:p>
    <w:p>
      <w:pPr>
        <w:ind w:firstLine="312"/>
      </w:pPr>
      <w:r>
        <w:t>Ответ пришёл позже: «Ты добралась. Поешь. Остальное завтра».</w:t>
      </w:r>
    </w:p>
    <w:p>
      <w:pPr>
        <w:ind w:firstLine="312"/>
      </w:pPr>
      <w:r>
        <w:t>Она закатила глаза перед экраном и пошла есть.</w:t>
      </w:r>
    </w:p>
    <w:p>
      <w:pPr>
        <w:ind w:firstLine="312"/>
      </w:pPr>
      <w:r>
        <w:t>На третий день поймала себя на том, что уже час не думает о смерти. Сначала испугалась. Потом вспомнила разговор со специалистом и не стала наказывать себя возвращением к самому больному.</w:t>
      </w:r>
    </w:p>
    <w:p>
      <w:pPr>
        <w:ind w:firstLine="312"/>
      </w:pPr>
      <w:r>
        <w:t>Просто отметила время, проверила измерение и позвала коллегу посмотреть результат.</w:t>
      </w:r>
    </w:p>
    <w:p>
      <w:pPr>
        <w:keepNext/>
        <w:spacing w:before="160" w:after="160"/>
        <w:jc w:val="center"/>
      </w:pPr>
      <w:r>
        <w:t>⁂</w:t>
      </w:r>
    </w:p>
    <w:p>
      <w:pPr>
        <w:ind w:firstLine="312"/>
      </w:pPr>
      <w:r>
        <w:t>Леви тем временем учился оставлять вечер свободным.</w:t>
      </w:r>
    </w:p>
    <w:p>
      <w:pPr>
        <w:ind w:firstLine="312"/>
      </w:pPr>
      <w:r>
        <w:t>Раньше он приезжал в дом, где его ждали дела. Теперь мог закончить своё, сесть на кухне у себя и понять, что ждёт звонка.</w:t>
      </w:r>
    </w:p>
    <w:p>
      <w:pPr>
        <w:ind w:firstLine="312"/>
      </w:pPr>
      <w:r>
        <w:t>Ему нравилось слышать, как Ариэль рассказывает о дне. Иногда у неё было только пять минут. Иногда связь обрывалась. Он не принимал это за исчезновение.</w:t>
      </w:r>
    </w:p>
    <w:p>
      <w:pPr>
        <w:ind w:firstLine="312"/>
      </w:pPr>
      <w:r>
        <w:t>Однажды она позвонила совсем поздно и долго молчала.</w:t>
      </w:r>
    </w:p>
    <w:p>
      <w:pPr>
        <w:ind w:firstLine="312"/>
      </w:pPr>
      <w:r>
        <w:t>— Что случилось?</w:t>
      </w:r>
    </w:p>
    <w:p>
      <w:pPr>
        <w:ind w:firstLine="312"/>
      </w:pPr>
      <w:r>
        <w:t>— Сегодня поймала себя на мысли, что хочу показать папе закат. Не фотографией. Позвонить, повернуть камеру.</w:t>
      </w:r>
    </w:p>
    <w:p>
      <w:pPr>
        <w:ind w:firstLine="312"/>
      </w:pPr>
      <w:r>
        <w:t>Он подождал.</w:t>
      </w:r>
    </w:p>
    <w:p>
      <w:pPr>
        <w:ind w:firstLine="312"/>
      </w:pPr>
      <w:r>
        <w:t>— Я всё равно сняла, — сказала она.</w:t>
      </w:r>
    </w:p>
    <w:p>
      <w:pPr>
        <w:ind w:firstLine="312"/>
      </w:pPr>
      <w:r>
        <w:t>— Пришлёшь?</w:t>
      </w:r>
    </w:p>
    <w:p>
      <w:pPr>
        <w:ind w:firstLine="312"/>
      </w:pPr>
      <w:r>
        <w:t>Ариэль тихо выдохнула.</w:t>
      </w:r>
    </w:p>
    <w:p>
      <w:pPr>
        <w:ind w:firstLine="312"/>
      </w:pPr>
      <w:r>
        <w:t>Через минуту пришла фотография. Вода, свет, край судна.</w:t>
      </w:r>
    </w:p>
    <w:p>
      <w:pPr>
        <w:ind w:firstLine="312"/>
      </w:pPr>
      <w:r>
        <w:t>Леви сохранил.</w:t>
      </w:r>
    </w:p>
    <w:p>
      <w:pPr>
        <w:keepNext/>
        <w:spacing w:before="160" w:after="160"/>
        <w:jc w:val="center"/>
      </w:pPr>
      <w:r>
        <w:t>⁂</w:t>
      </w:r>
    </w:p>
    <w:p>
      <w:pPr>
        <w:ind w:firstLine="312"/>
      </w:pPr>
      <w:r>
        <w:t>После возвращения он встретил её в аэропорту.</w:t>
      </w:r>
    </w:p>
    <w:p>
      <w:pPr>
        <w:ind w:firstLine="312"/>
      </w:pPr>
      <w:r>
        <w:t>Ариэль увидела невысокую фигуру у колонны и пошла быстрее, чем позволял тяжёлый багаж.</w:t>
      </w:r>
    </w:p>
    <w:p>
      <w:pPr>
        <w:ind w:firstLine="312"/>
      </w:pPr>
      <w:r>
        <w:t>Он забрал сумку. Она, не дожидаясь, обняла за шею и наклонилась поцеловать.</w:t>
      </w:r>
    </w:p>
    <w:p>
      <w:pPr>
        <w:ind w:firstLine="312"/>
      </w:pPr>
      <w:r>
        <w:t>Леви поставил сумку на пол, чтобы обнять обеими руками.</w:t>
      </w:r>
    </w:p>
    <w:p>
      <w:pPr>
        <w:ind w:firstLine="312"/>
      </w:pPr>
      <w:r>
        <w:t>— Я скучала, — сказала она у самого уха.</w:t>
      </w:r>
    </w:p>
    <w:p>
      <w:pPr>
        <w:ind w:firstLine="312"/>
      </w:pPr>
      <w:r>
        <w:t>Он прижал к себе крепче.</w:t>
      </w:r>
    </w:p>
    <w:p>
      <w:pPr>
        <w:ind w:firstLine="312"/>
      </w:pPr>
      <w:r>
        <w:t>По дороге домой Ариэль рассказывала о работе, сбивалась, доставала телефон показать снимок. Леви смотрел на дорогу и иногда просил повторить название, которое не запоминалось с первого раза.</w:t>
      </w:r>
    </w:p>
    <w:p>
      <w:pPr>
        <w:ind w:firstLine="312"/>
      </w:pPr>
      <w:r>
        <w:t>У дома она не сразу вышла.</w:t>
      </w:r>
    </w:p>
    <w:p>
      <w:pPr>
        <w:ind w:firstLine="312"/>
      </w:pPr>
      <w:r>
        <w:t>— Останешься сегодня?</w:t>
      </w:r>
    </w:p>
    <w:p>
      <w:pPr>
        <w:ind w:firstLine="312"/>
      </w:pPr>
      <w:r>
        <w:t>Он повернулся к ней.</w:t>
      </w:r>
    </w:p>
    <w:p>
      <w:pPr>
        <w:ind w:firstLine="312"/>
      </w:pPr>
      <w:r>
        <w:t>— Ты хочешь?</w:t>
      </w:r>
    </w:p>
    <w:p>
      <w:pPr>
        <w:ind w:firstLine="312"/>
      </w:pPr>
      <w:r>
        <w:t>Ариэль кивнула.</w:t>
      </w:r>
    </w:p>
    <w:p>
      <w:pPr>
        <w:ind w:firstLine="312"/>
      </w:pPr>
      <w:r>
        <w:t>Впервые её просьба остаться не была попыткой спастись от пустого дома. Она хотела именно его рядом — после разговора, после ужина, когда погаснет свет и ничего больше не понадобится делать.</w:t>
      </w:r>
    </w:p>
    <w:p>
      <w:pPr>
        <w:ind w:firstLine="312"/>
      </w:pPr>
      <w:r>
        <w:t>Леви взял свою сумку с заднего сиденья.</w:t>
      </w:r>
    </w:p>
    <w:p>
      <w:pPr>
        <w:ind w:firstLine="312"/>
      </w:pPr>
      <w:r>
        <w:t>Ариэль посмотрела на неё и улыбнулась.</w:t>
      </w:r>
    </w:p>
    <w:p>
      <w:bookmarkStart w:id="11" w:name="chapter_11"/>
      <w:pPr>
        <w:pStyle w:val="Heading1"/>
        <w:pageBreakBefore/>
      </w:pPr>
      <w:r>
        <w:t>Глава 11. Когда он снова поднялся в воздух</w:t>
      </w:r>
      <w:bookmarkEnd w:id="11"/>
    </w:p>
    <w:p>
      <w:pPr>
        <w:ind w:firstLine="312"/>
      </w:pPr>
      <w:r>
        <w:t>Первое утро вместе оказалось обыкновенным настолько, что Ариэль сначала не знала, что с ним делать.</w:t>
      </w:r>
    </w:p>
    <w:p>
      <w:pPr>
        <w:ind w:firstLine="312"/>
      </w:pPr>
      <w:r>
        <w:t>Леви стоял у раковины. Вода шумела негромко. Его куртка висела рядом с её полевой курткой, а на стуле лежала аккуратно сложенная рубашка.</w:t>
      </w:r>
    </w:p>
    <w:p>
      <w:pPr>
        <w:ind w:firstLine="312"/>
      </w:pPr>
      <w:r>
        <w:t>Ариэль смотрела из дверей.</w:t>
      </w:r>
    </w:p>
    <w:p>
      <w:pPr>
        <w:ind w:firstLine="312"/>
      </w:pPr>
      <w:r>
        <w:t>Он повернул голову.</w:t>
      </w:r>
    </w:p>
    <w:p>
      <w:pPr>
        <w:ind w:firstLine="312"/>
      </w:pPr>
      <w:r>
        <w:t>— Что?</w:t>
      </w:r>
    </w:p>
    <w:p>
      <w:pPr>
        <w:ind w:firstLine="312"/>
      </w:pPr>
      <w:r>
        <w:t>Она покачала головой. Подошла, обняла за пояс со спины и прижалась щекой к плечу.</w:t>
      </w:r>
    </w:p>
    <w:p>
      <w:pPr>
        <w:ind w:firstLine="312"/>
      </w:pPr>
      <w:r>
        <w:t>Леви выключил воду, вытер руки, накрыл её ладони своими.</w:t>
      </w:r>
    </w:p>
    <w:p>
      <w:pPr>
        <w:ind w:firstLine="312"/>
      </w:pPr>
      <w:r>
        <w:t>— Спала?</w:t>
      </w:r>
    </w:p>
    <w:p>
      <w:pPr>
        <w:ind w:firstLine="312"/>
      </w:pPr>
      <w:r>
        <w:t>Она кивнула.</w:t>
      </w:r>
    </w:p>
    <w:p>
      <w:pPr>
        <w:ind w:firstLine="312"/>
      </w:pPr>
      <w:r>
        <w:t>Не без снов. Не без короткого пробуждения среди ночи. Но рядом оказался человек, который повернулся на её движение и позволил взять себя за руку, не требуя объяснений.</w:t>
      </w:r>
    </w:p>
    <w:p>
      <w:pPr>
        <w:ind w:firstLine="312"/>
      </w:pPr>
      <w:r>
        <w:t>— Хорошо, — сказала она.</w:t>
      </w:r>
    </w:p>
    <w:p>
      <w:pPr>
        <w:ind w:firstLine="312"/>
      </w:pPr>
      <w:r>
        <w:t>Он слегка повернулся и коснулся губами её виска.</w:t>
      </w:r>
    </w:p>
    <w:p>
      <w:pPr>
        <w:ind w:firstLine="312"/>
      </w:pPr>
      <w:r>
        <w:t>Ариэль подумала, что хотела бы ещё много таких утр.</w:t>
      </w:r>
    </w:p>
    <w:p>
      <w:pPr>
        <w:keepNext/>
        <w:spacing w:before="160" w:after="160"/>
        <w:jc w:val="center"/>
      </w:pPr>
      <w:r>
        <w:t>⁂</w:t>
      </w:r>
    </w:p>
    <w:p>
      <w:pPr>
        <w:ind w:firstLine="312"/>
      </w:pPr>
      <w:r>
        <w:t>К возвращению в воздух Леви шёл дольше, чем предполагал сразу после госпиталя.</w:t>
      </w:r>
    </w:p>
    <w:p>
      <w:pPr>
        <w:ind w:firstLine="312"/>
      </w:pPr>
      <w:r>
        <w:t>Заживление не означало готовность. Проверки, восстановление навыков, медицинские решения, работа со специалистом — всё требовало времени. Он иногда злился, но не пытался доказать право на полёт ценой пропущенных трудностей.</w:t>
      </w:r>
    </w:p>
    <w:p>
      <w:pPr>
        <w:ind w:firstLine="312"/>
      </w:pPr>
      <w:r>
        <w:t>Ариэль знала о согласованном начале учебных вылетов заранее.</w:t>
      </w:r>
    </w:p>
    <w:p>
      <w:pPr>
        <w:ind w:firstLine="312"/>
      </w:pPr>
      <w:r>
        <w:t>Слушала спокойно. Потом вечером долго не могла выбрать, что приготовить, и трижды открывала один и тот же шкаф.</w:t>
      </w:r>
    </w:p>
    <w:p>
      <w:pPr>
        <w:ind w:firstLine="312"/>
      </w:pPr>
      <w:r>
        <w:t>Леви остановил её, взяв за руку.</w:t>
      </w:r>
    </w:p>
    <w:p>
      <w:pPr>
        <w:ind w:firstLine="312"/>
      </w:pPr>
      <w:r>
        <w:t>— Скажи.</w:t>
      </w:r>
    </w:p>
    <w:p>
      <w:pPr>
        <w:ind w:firstLine="312"/>
      </w:pPr>
      <w:r>
        <w:t>Она посмотрела на его пальцы.</w:t>
      </w:r>
    </w:p>
    <w:p>
      <w:pPr>
        <w:ind w:firstLine="312"/>
      </w:pPr>
      <w:r>
        <w:t>— Я боюсь, что опять кто-нибудь придёт к двери.</w:t>
      </w:r>
    </w:p>
    <w:p>
      <w:pPr>
        <w:ind w:firstLine="312"/>
      </w:pPr>
      <w:r>
        <w:t>Он молчал.</w:t>
      </w:r>
    </w:p>
    <w:p>
      <w:pPr>
        <w:ind w:firstLine="312"/>
      </w:pPr>
      <w:r>
        <w:t>— Я понимаю, что это не тот вылет. Что всё проверяют. Что нельзя больше никогда не выходить из дома только потому, что однажды…</w:t>
      </w:r>
    </w:p>
    <w:p>
      <w:pPr>
        <w:ind w:firstLine="312"/>
      </w:pPr>
      <w:r>
        <w:t>Голос оборвался.</w:t>
      </w:r>
    </w:p>
    <w:p>
      <w:pPr>
        <w:ind w:firstLine="312"/>
      </w:pPr>
      <w:r>
        <w:t>Леви подошёл ближе.</w:t>
      </w:r>
    </w:p>
    <w:p>
      <w:pPr>
        <w:ind w:firstLine="312"/>
      </w:pPr>
      <w:r>
        <w:t>— Я не буду говорить, что ничего не случится.</w:t>
      </w:r>
    </w:p>
    <w:p>
      <w:pPr>
        <w:ind w:firstLine="312"/>
      </w:pPr>
      <w:r>
        <w:t>Ариэль кивнула.</w:t>
      </w:r>
    </w:p>
    <w:p>
      <w:pPr>
        <w:ind w:firstLine="312"/>
      </w:pPr>
      <w:r>
        <w:t>— Знаю.</w:t>
      </w:r>
    </w:p>
    <w:p>
      <w:pPr>
        <w:ind w:firstLine="312"/>
      </w:pPr>
      <w:r>
        <w:t>— Напишу, когда закончу.</w:t>
      </w:r>
    </w:p>
    <w:p>
      <w:pPr>
        <w:ind w:firstLine="312"/>
      </w:pPr>
      <w:r>
        <w:t>Она прижалась лбом к его плечу.</w:t>
      </w:r>
    </w:p>
    <w:p>
      <w:pPr>
        <w:ind w:firstLine="312"/>
      </w:pPr>
      <w:r>
        <w:t>Он держал, пока её руки не разжались.</w:t>
      </w:r>
    </w:p>
    <w:p>
      <w:pPr>
        <w:keepNext/>
        <w:spacing w:before="160" w:after="160"/>
        <w:jc w:val="center"/>
      </w:pPr>
      <w:r>
        <w:t>⁂</w:t>
      </w:r>
    </w:p>
    <w:p>
      <w:pPr>
        <w:ind w:firstLine="312"/>
      </w:pPr>
      <w:r>
        <w:t>В день полёта Ариэль работала в лаборатории.</w:t>
      </w:r>
    </w:p>
    <w:p>
      <w:pPr>
        <w:ind w:firstLine="312"/>
      </w:pPr>
      <w:r>
        <w:t>Не изображала, что телефон не имеет значения. Положила рядом, предупредила коллегу, что может понадобиться ненадолго выйти, и занялась измерениями.</w:t>
      </w:r>
    </w:p>
    <w:p>
      <w:pPr>
        <w:ind w:firstLine="312"/>
      </w:pPr>
      <w:r>
        <w:t>Однажды перепутала строку. Заметила, вернулась, перепроверила всё с начала.</w:t>
      </w:r>
    </w:p>
    <w:p>
      <w:pPr>
        <w:ind w:firstLine="312"/>
      </w:pPr>
      <w:r>
        <w:t>Сообщение пришло в середине дня.</w:t>
      </w:r>
    </w:p>
    <w:p>
      <w:pPr>
        <w:ind w:firstLine="312"/>
      </w:pPr>
      <w:r>
        <w:t>«На земле. Всё нормально».</w:t>
      </w:r>
    </w:p>
    <w:p>
      <w:pPr>
        <w:ind w:firstLine="312"/>
      </w:pPr>
      <w:r>
        <w:t>Ариэль прочитала и закрыла глаза.</w:t>
      </w:r>
    </w:p>
    <w:p>
      <w:pPr>
        <w:ind w:firstLine="312"/>
      </w:pPr>
      <w:r>
        <w:t>Несколько секунд просто сидела. Потом ответила: «Хорошо. Жду вечером».</w:t>
      </w:r>
    </w:p>
    <w:p>
      <w:pPr>
        <w:ind w:firstLine="312"/>
      </w:pPr>
      <w:r>
        <w:t>Коллега напротив ничего не спросил. Подвинул ей салфетку, хотя она ещё не заметила, что плачет.</w:t>
      </w:r>
    </w:p>
    <w:p>
      <w:pPr>
        <w:ind w:firstLine="312"/>
      </w:pPr>
      <w:r>
        <w:t>Через десять минут они продолжили работу.</w:t>
      </w:r>
    </w:p>
    <w:p>
      <w:pPr>
        <w:keepNext/>
        <w:spacing w:before="160" w:after="160"/>
        <w:jc w:val="center"/>
      </w:pPr>
      <w:r>
        <w:t>⁂</w:t>
      </w:r>
    </w:p>
    <w:p>
      <w:pPr>
        <w:ind w:firstLine="312"/>
      </w:pPr>
      <w:r>
        <w:t>Леви приехал без формы.</w:t>
      </w:r>
    </w:p>
    <w:p>
      <w:pPr>
        <w:ind w:firstLine="312"/>
      </w:pPr>
      <w:r>
        <w:t>Ариэль открыла дверь и сразу взяла его за лицо. Он чуть поднял голову, чтобы ей было удобнее.</w:t>
      </w:r>
    </w:p>
    <w:p>
      <w:pPr>
        <w:ind w:firstLine="312"/>
      </w:pPr>
      <w:r>
        <w:t>Она посмотрела внимательно, затем поцеловала в лоб — так же, как на кладбище. Только теперь рука у него на затылке была тёплой, а колени держали.</w:t>
      </w:r>
    </w:p>
    <w:p>
      <w:pPr>
        <w:ind w:firstLine="312"/>
      </w:pPr>
      <w:r>
        <w:t>— Привет, — сказала она.</w:t>
      </w:r>
    </w:p>
    <w:p>
      <w:pPr>
        <w:ind w:firstLine="312"/>
      </w:pPr>
      <w:r>
        <w:t>— Привет.</w:t>
      </w:r>
    </w:p>
    <w:p>
      <w:pPr>
        <w:ind w:firstLine="312"/>
      </w:pPr>
      <w:r>
        <w:t>Потом поцеловала в губы.</w:t>
      </w:r>
    </w:p>
    <w:p>
      <w:pPr>
        <w:ind w:firstLine="312"/>
      </w:pPr>
      <w:r>
        <w:t>Вечером он рассказал то, что можно было рассказать о возвращении к знакомой работе. Ариэль слушала, иногда спрашивала. Не требовала радоваться тише, чтобы ей было спокойнее.</w:t>
      </w:r>
    </w:p>
    <w:p>
      <w:pPr>
        <w:ind w:firstLine="312"/>
      </w:pPr>
      <w:r>
        <w:t>Она знала, как сама почувствовала себя, снова оказавшись на палубе.</w:t>
      </w:r>
    </w:p>
    <w:p>
      <w:pPr>
        <w:ind w:firstLine="312"/>
      </w:pPr>
      <w:r>
        <w:t>После ужина он неожиданно спросил:</w:t>
      </w:r>
    </w:p>
    <w:p>
      <w:pPr>
        <w:ind w:firstLine="312"/>
      </w:pPr>
      <w:r>
        <w:t>— Ты когда-нибудь захочешь жить ближе к институту?</w:t>
      </w:r>
    </w:p>
    <w:p>
      <w:pPr>
        <w:ind w:firstLine="312"/>
      </w:pPr>
      <w:r>
        <w:t>Она подняла глаза.</w:t>
      </w:r>
    </w:p>
    <w:p>
      <w:pPr>
        <w:ind w:firstLine="312"/>
      </w:pPr>
      <w:r>
        <w:t>— Возможно. Не сейчас. А ты?</w:t>
      </w:r>
    </w:p>
    <w:p>
      <w:pPr>
        <w:ind w:firstLine="312"/>
      </w:pPr>
      <w:r>
        <w:t>Леви посмотрел на неё.</w:t>
      </w:r>
    </w:p>
    <w:p>
      <w:pPr>
        <w:ind w:firstLine="312"/>
      </w:pPr>
      <w:r>
        <w:t>— Я хочу понять, какие планы мы можем делать вместе.</w:t>
      </w:r>
    </w:p>
    <w:p>
      <w:pPr>
        <w:ind w:firstLine="312"/>
      </w:pPr>
      <w:r>
        <w:t>Слово «вместе» прозвучало буднично. Ариэль всё равно пришлось опустить чашку, чтобы не расплескать.</w:t>
      </w:r>
    </w:p>
    <w:p>
      <w:pPr>
        <w:ind w:firstLine="312"/>
      </w:pPr>
      <w:r>
        <w:t>— Много планов, — сказала она тихо. — Если ты действительно хочешь.</w:t>
      </w:r>
    </w:p>
    <w:p>
      <w:pPr>
        <w:ind w:firstLine="312"/>
      </w:pPr>
      <w:r>
        <w:t>Он взял её руку.</w:t>
      </w:r>
    </w:p>
    <w:p>
      <w:pPr>
        <w:keepNext/>
        <w:spacing w:before="160" w:after="160"/>
        <w:jc w:val="center"/>
      </w:pPr>
      <w:r>
        <w:t>⁂</w:t>
      </w:r>
    </w:p>
    <w:p>
      <w:pPr>
        <w:ind w:firstLine="312"/>
      </w:pPr>
      <w:r>
        <w:t>Через неделю Ариэль записалась в салон.</w:t>
      </w:r>
    </w:p>
    <w:p>
      <w:pPr>
        <w:ind w:firstLine="312"/>
      </w:pPr>
      <w:r>
        <w:t>Не потому, что отросшие корни стали невыносимы. Просто впервые появилось желание решить, как ей самой нравится.</w:t>
      </w:r>
    </w:p>
    <w:p>
      <w:pPr>
        <w:ind w:firstLine="312"/>
      </w:pPr>
      <w:r>
        <w:t>Мастер предложила варианты. Ариэль попросила мягко приблизить цвет к своему, не превращая перемену в событие.</w:t>
      </w:r>
    </w:p>
    <w:p>
      <w:pPr>
        <w:ind w:firstLine="312"/>
      </w:pPr>
      <w:r>
        <w:t>Когда вернулась, Леви посмотрел на неё дольше обычного.</w:t>
      </w:r>
    </w:p>
    <w:p>
      <w:pPr>
        <w:ind w:firstLine="312"/>
      </w:pPr>
      <w:r>
        <w:t>— Что? — спросила она.</w:t>
      </w:r>
    </w:p>
    <w:p>
      <w:pPr>
        <w:ind w:firstLine="312"/>
      </w:pPr>
      <w:r>
        <w:t>— Тебе нравится?</w:t>
      </w:r>
    </w:p>
    <w:p>
      <w:pPr>
        <w:ind w:firstLine="312"/>
      </w:pPr>
      <w:r>
        <w:t>Она провела пальцами по волосам.</w:t>
      </w:r>
    </w:p>
    <w:p>
      <w:pPr>
        <w:ind w:firstLine="312"/>
      </w:pPr>
      <w:r>
        <w:t>— Да.</w:t>
      </w:r>
    </w:p>
    <w:p>
      <w:pPr>
        <w:ind w:firstLine="312"/>
      </w:pPr>
      <w:r>
        <w:t>Он кивнул.</w:t>
      </w:r>
    </w:p>
    <w:p>
      <w:pPr>
        <w:ind w:firstLine="312"/>
      </w:pPr>
      <w:r>
        <w:t>Ариэль подошла, обняла за шею и сама подняла лицо для поцелуя.</w:t>
      </w:r>
    </w:p>
    <w:p>
      <w:pPr>
        <w:ind w:firstLine="312"/>
      </w:pPr>
      <w:r>
        <w:t>Позднее достала старую мамину фотографию. Светло-каштановые волосы, знакомый поворот головы. Посидела с ней немного и поставила рядом с отцовской.</w:t>
      </w:r>
    </w:p>
    <w:p>
      <w:pPr>
        <w:ind w:firstLine="312"/>
      </w:pPr>
      <w:r>
        <w:t>Не убрала ни одну.</w:t>
      </w:r>
    </w:p>
    <w:p>
      <w:bookmarkStart w:id="12" w:name="chapter_12"/>
      <w:pPr>
        <w:pStyle w:val="Heading1"/>
        <w:pageBreakBefore/>
      </w:pPr>
      <w:r>
        <w:t>Глава 12. Куда возвращаются</w:t>
      </w:r>
      <w:bookmarkEnd w:id="12"/>
    </w:p>
    <w:p>
      <w:pPr>
        <w:ind w:firstLine="312"/>
      </w:pPr>
      <w:r>
        <w:t>Через девять месяцев после похорон Ариэль приехала на кладбище сама.</w:t>
      </w:r>
    </w:p>
    <w:p>
      <w:pPr>
        <w:ind w:firstLine="312"/>
      </w:pPr>
      <w:r>
        <w:t>На ней было светлое пальто и удобная обувь. В руках цветы для двоих.</w:t>
      </w:r>
    </w:p>
    <w:p>
      <w:pPr>
        <w:ind w:firstLine="312"/>
      </w:pPr>
      <w:r>
        <w:t>Остановилась у маминого имени, поправила ветку, потом перешла к отцовскому. Земля уже осела, появился постоянный камень. Рядом с датами помещалось слишком мало того, что она помнила.</w:t>
      </w:r>
    </w:p>
    <w:p>
      <w:pPr>
        <w:ind w:firstLine="312"/>
      </w:pPr>
      <w:r>
        <w:t>Ариэль присела.</w:t>
      </w:r>
    </w:p>
    <w:p>
      <w:pPr>
        <w:ind w:firstLine="312"/>
      </w:pPr>
      <w:r>
        <w:t>Рассказала о работе. О том, что часть материала наконец приняли к публикации после раздражающего числа уточнений. О тёте Мэри, которая снова пыталась прислать еды больше, чем можно съесть.</w:t>
      </w:r>
    </w:p>
    <w:p>
      <w:pPr>
        <w:ind w:firstLine="312"/>
      </w:pPr>
      <w:r>
        <w:t>Потом о Леви.</w:t>
      </w:r>
    </w:p>
    <w:p>
      <w:pPr>
        <w:ind w:firstLine="312"/>
      </w:pPr>
      <w:r>
        <w:t>Ей казалось, отец и так всё знает, но хотелось произнести.</w:t>
      </w:r>
    </w:p>
    <w:p>
      <w:pPr>
        <w:ind w:firstLine="312"/>
      </w:pPr>
      <w:r>
        <w:t>— Он хороший, пап.</w:t>
      </w:r>
    </w:p>
    <w:p>
      <w:pPr>
        <w:ind w:firstLine="312"/>
      </w:pPr>
      <w:r>
        <w:t>Слёзы подступили быстро. Она достала салфетку, подождала.</w:t>
      </w:r>
    </w:p>
    <w:p>
      <w:pPr>
        <w:ind w:firstLine="312"/>
      </w:pPr>
      <w:r>
        <w:t>— Я знаю, что ты тоже так думал.</w:t>
      </w:r>
    </w:p>
    <w:p>
      <w:pPr>
        <w:ind w:firstLine="312"/>
      </w:pPr>
      <w:r>
        <w:t>Посидела ещё. Потрогала край камня, хотя он был холодным.</w:t>
      </w:r>
    </w:p>
    <w:p>
      <w:pPr>
        <w:ind w:firstLine="312"/>
      </w:pPr>
      <w:r>
        <w:t>Отец не ответил. Она больше не ждала ответа ушами, но отсутствие всё равно болело. Иногда сильно, иногда как знакомое натяжение внутри, которое становилось заметным на определённом движении.</w:t>
      </w:r>
    </w:p>
    <w:p>
      <w:pPr>
        <w:ind w:firstLine="312"/>
      </w:pPr>
      <w:r>
        <w:t>Сегодня можно было выдержать.</w:t>
      </w:r>
    </w:p>
    <w:p>
      <w:pPr>
        <w:ind w:firstLine="312"/>
      </w:pPr>
      <w:r>
        <w:t>Она поднялась, посмотрела на обе могилы и сказала, что ещё приедет.</w:t>
      </w:r>
    </w:p>
    <w:p>
      <w:pPr>
        <w:ind w:firstLine="312"/>
      </w:pPr>
      <w:r>
        <w:t>Леви ждал у ворот.</w:t>
      </w:r>
    </w:p>
    <w:p>
      <w:pPr>
        <w:ind w:firstLine="312"/>
      </w:pPr>
      <w:r>
        <w:t>Не пошёл следом, потому что она попросила немного времени одной.</w:t>
      </w:r>
    </w:p>
    <w:p>
      <w:pPr>
        <w:ind w:firstLine="312"/>
      </w:pPr>
      <w:r>
        <w:t>Увидев, как она идёт, убрал телефон.</w:t>
      </w:r>
    </w:p>
    <w:p>
      <w:pPr>
        <w:ind w:firstLine="312"/>
      </w:pPr>
      <w:r>
        <w:t>Ариэль подошла и взяла его за руку.</w:t>
      </w:r>
    </w:p>
    <w:p>
      <w:pPr>
        <w:ind w:firstLine="312"/>
      </w:pPr>
      <w:r>
        <w:t>— Домой?</w:t>
      </w:r>
    </w:p>
    <w:p>
      <w:pPr>
        <w:ind w:firstLine="312"/>
      </w:pPr>
      <w:r>
        <w:t>Он кивнул.</w:t>
      </w:r>
    </w:p>
    <w:p>
      <w:pPr>
        <w:keepNext/>
        <w:spacing w:before="160" w:after="160"/>
        <w:jc w:val="center"/>
      </w:pPr>
      <w:r>
        <w:t>⁂</w:t>
      </w:r>
    </w:p>
    <w:p>
      <w:pPr>
        <w:ind w:firstLine="312"/>
      </w:pPr>
      <w:r>
        <w:t>В доме теперь многое оставалось прежним, но уже не всё.</w:t>
      </w:r>
    </w:p>
    <w:p>
      <w:pPr>
        <w:ind w:firstLine="312"/>
      </w:pPr>
      <w:r>
        <w:t>Кардиган отца лежал в шкафу, куда Ариэль убрала сама. Несколько вещей передала людям, которые их знали и любили. Кабинет пока сохранила. Иногда работала там, иногда закрывала дверь.</w:t>
      </w:r>
    </w:p>
    <w:p>
      <w:pPr>
        <w:ind w:firstLine="312"/>
      </w:pPr>
      <w:r>
        <w:t>Элеонора продолжала оформлять оставшиеся вопросы наследства. Основные решения были приняты, нужные документы собраны; процесс перестал требовать от Ариэль ежедневного присутствия в каждом чужом кабинете.</w:t>
      </w:r>
    </w:p>
    <w:p>
      <w:pPr>
        <w:ind w:firstLine="312"/>
      </w:pPr>
      <w:r>
        <w:t>Флаг она поместила в защитный футляр. Долго выбирала место, потом поставила на полку рядом с письмами и фотографией отца.</w:t>
      </w:r>
    </w:p>
    <w:p>
      <w:pPr>
        <w:ind w:firstLine="312"/>
      </w:pPr>
      <w:r>
        <w:t>Подержала ладонь на стекле.</w:t>
      </w:r>
    </w:p>
    <w:p>
      <w:pPr>
        <w:ind w:firstLine="312"/>
      </w:pPr>
      <w:r>
        <w:t>Вспомнила, как хотела разорвать ткань.</w:t>
      </w:r>
    </w:p>
    <w:p>
      <w:pPr>
        <w:ind w:firstLine="312"/>
      </w:pPr>
      <w:r>
        <w:t>Той женщине на кладбище она по-прежнему ничего не могла объяснить такого, что сделало бы минуту вручения легче. Просто теперь знала, как прожила месяцы после неё.</w:t>
      </w:r>
    </w:p>
    <w:p>
      <w:pPr>
        <w:keepNext/>
        <w:spacing w:before="160" w:after="160"/>
        <w:jc w:val="center"/>
      </w:pPr>
      <w:r>
        <w:t>⁂</w:t>
      </w:r>
    </w:p>
    <w:p>
      <w:pPr>
        <w:ind w:firstLine="312"/>
      </w:pPr>
      <w:r>
        <w:t>Вечером готовили вместе.</w:t>
      </w:r>
    </w:p>
    <w:p>
      <w:pPr>
        <w:ind w:firstLine="312"/>
      </w:pPr>
      <w:r>
        <w:t>Ариэль пыталась повторить отцовский соус. Старый контейнер давно убрали — она сама сказала, что пора, и плакала, пока Леви мыл полку холодильника. Рецепт нашёлся среди заметок в телефоне.</w:t>
      </w:r>
    </w:p>
    <w:p>
      <w:pPr>
        <w:ind w:firstLine="312"/>
      </w:pPr>
      <w:r>
        <w:t>Получалось слишком кисло.</w:t>
      </w:r>
    </w:p>
    <w:p>
      <w:pPr>
        <w:ind w:firstLine="312"/>
      </w:pPr>
      <w:r>
        <w:t>Она добавила немного того, чего в записи не было, попробовала и нахмурилась.</w:t>
      </w:r>
    </w:p>
    <w:p>
      <w:pPr>
        <w:ind w:firstLine="312"/>
      </w:pPr>
      <w:r>
        <w:t>— По-моему, он нам врал, что умеет это готовить.</w:t>
      </w:r>
    </w:p>
    <w:p>
      <w:pPr>
        <w:ind w:firstLine="312"/>
      </w:pPr>
      <w:r>
        <w:t>Леви попробовал.</w:t>
      </w:r>
    </w:p>
    <w:p>
      <w:pPr>
        <w:ind w:firstLine="312"/>
      </w:pPr>
      <w:r>
        <w:t>— Возможно.</w:t>
      </w:r>
    </w:p>
    <w:p>
      <w:pPr>
        <w:ind w:firstLine="312"/>
      </w:pPr>
      <w:r>
        <w:t>Ариэль засмеялась.</w:t>
      </w:r>
    </w:p>
    <w:p>
      <w:pPr>
        <w:ind w:firstLine="312"/>
      </w:pPr>
      <w:r>
        <w:t>Потом неожиданно заплакала, всё ещё держа ложку.</w:t>
      </w:r>
    </w:p>
    <w:p>
      <w:pPr>
        <w:ind w:firstLine="312"/>
      </w:pPr>
      <w:r>
        <w:t>Леви забрал её, выключил плиту и обнял.</w:t>
      </w:r>
    </w:p>
    <w:p>
      <w:pPr>
        <w:ind w:firstLine="312"/>
      </w:pPr>
      <w:r>
        <w:t>Она прижалась к нему. Плакала недолго, но по-настоящему, не извиняясь за то, что хороший вечер снова стал трудным.</w:t>
      </w:r>
    </w:p>
    <w:p>
      <w:pPr>
        <w:ind w:firstLine="312"/>
      </w:pPr>
      <w:r>
        <w:t>Он стоял рядом столько, сколько понадобилось.</w:t>
      </w:r>
    </w:p>
    <w:p>
      <w:pPr>
        <w:ind w:firstLine="312"/>
      </w:pPr>
      <w:r>
        <w:t>Потом они вернулись к ужину.</w:t>
      </w:r>
    </w:p>
    <w:p>
      <w:pPr>
        <w:keepNext/>
        <w:spacing w:before="160" w:after="160"/>
        <w:jc w:val="center"/>
      </w:pPr>
      <w:r>
        <w:t>⁂</w:t>
      </w:r>
    </w:p>
    <w:p>
      <w:pPr>
        <w:ind w:firstLine="312"/>
      </w:pPr>
      <w:r>
        <w:t>После еды Ариэль положила перед ним ключ.</w:t>
      </w:r>
    </w:p>
    <w:p>
      <w:pPr>
        <w:ind w:firstLine="312"/>
      </w:pPr>
      <w:r>
        <w:t>Леви посмотрел на стол.</w:t>
      </w:r>
    </w:p>
    <w:p>
      <w:pPr>
        <w:ind w:firstLine="312"/>
      </w:pPr>
      <w:r>
        <w:t>Она села напротив.</w:t>
      </w:r>
    </w:p>
    <w:p>
      <w:pPr>
        <w:ind w:firstLine="312"/>
      </w:pPr>
      <w:r>
        <w:t>— У тебя уже есть зубная щётка, рубашки и чудовищное количество чая. Но каждый раз ты всё ещё спрашиваешь, можно ли остаться.</w:t>
      </w:r>
    </w:p>
    <w:p>
      <w:pPr>
        <w:ind w:firstLine="312"/>
      </w:pPr>
      <w:r>
        <w:t>Он поднял глаза.</w:t>
      </w:r>
    </w:p>
    <w:p>
      <w:pPr>
        <w:ind w:firstLine="312"/>
      </w:pPr>
      <w:r>
        <w:t>Ариэль немного помолчала.</w:t>
      </w:r>
    </w:p>
    <w:p>
      <w:pPr>
        <w:ind w:firstLine="312"/>
      </w:pPr>
      <w:r>
        <w:t>— Я хочу, чтобы это было твоим домом тоже. Если ты хочешь. Мы можем потом выбрать другое место, ближе к работе. Просто я больше не хочу, чтобы ты приходил как человек, который выполняет поручение и скоро должен уйти.</w:t>
      </w:r>
    </w:p>
    <w:p>
      <w:pPr>
        <w:ind w:firstLine="312"/>
      </w:pPr>
      <w:r>
        <w:t>Леви посмотрел на ключ.</w:t>
      </w:r>
    </w:p>
    <w:p>
      <w:pPr>
        <w:ind w:firstLine="312"/>
      </w:pPr>
      <w:r>
        <w:t>— Я давно не поэтому прихожу.</w:t>
      </w:r>
    </w:p>
    <w:p>
      <w:pPr>
        <w:ind w:firstLine="312"/>
      </w:pPr>
      <w:r>
        <w:t>Она улыбнулась.</w:t>
      </w:r>
    </w:p>
    <w:p>
      <w:pPr>
        <w:ind w:firstLine="312"/>
      </w:pPr>
      <w:r>
        <w:t>— Знаю. Теперь знаю.</w:t>
      </w:r>
    </w:p>
    <w:p>
      <w:pPr>
        <w:ind w:firstLine="312"/>
      </w:pPr>
      <w:r>
        <w:t>Он встал, подошёл и остановился перед ней.</w:t>
      </w:r>
    </w:p>
    <w:p>
      <w:pPr>
        <w:ind w:firstLine="312"/>
      </w:pPr>
      <w:r>
        <w:t>Ариэль поднялась тоже. Ей всё ещё приходилось немного наклоняться для поцелуя. Ему — поднимать голову. За месяцы это стало знакомым движением, в котором никто не замечал неудобства.</w:t>
      </w:r>
    </w:p>
    <w:p>
      <w:pPr>
        <w:ind w:firstLine="312"/>
      </w:pPr>
      <w:r>
        <w:t>Он положил ладони ей на спину.</w:t>
      </w:r>
    </w:p>
    <w:p>
      <w:pPr>
        <w:ind w:firstLine="312"/>
      </w:pPr>
      <w:r>
        <w:t>— Я люблю тебя, — сказал тихо.</w:t>
      </w:r>
    </w:p>
    <w:p>
      <w:pPr>
        <w:ind w:firstLine="312"/>
      </w:pPr>
      <w:r>
        <w:t>Ариэль закрыла глаза.</w:t>
      </w:r>
    </w:p>
    <w:p>
      <w:pPr>
        <w:ind w:firstLine="312"/>
      </w:pPr>
      <w:r>
        <w:t>Не потому, что не знала. Потому что услышать всё равно оказалось иначе.</w:t>
      </w:r>
    </w:p>
    <w:p>
      <w:pPr>
        <w:ind w:firstLine="312"/>
      </w:pPr>
      <w:r>
        <w:t>Потом обняла крепко, положив ладонь на затылок.</w:t>
      </w:r>
    </w:p>
    <w:p>
      <w:pPr>
        <w:ind w:firstLine="312"/>
      </w:pPr>
      <w:r>
        <w:t>— Я тебя тоже. Очень.</w:t>
      </w:r>
    </w:p>
    <w:p>
      <w:pPr>
        <w:ind w:firstLine="312"/>
      </w:pPr>
      <w:r>
        <w:t>Леви прижал её к себе.</w:t>
      </w:r>
    </w:p>
    <w:p>
      <w:pPr>
        <w:keepNext/>
        <w:spacing w:before="160" w:after="160"/>
        <w:jc w:val="center"/>
      </w:pPr>
      <w:r>
        <w:t>⁂</w:t>
      </w:r>
    </w:p>
    <w:p>
      <w:pPr>
        <w:ind w:firstLine="312"/>
      </w:pPr>
      <w:r>
        <w:t>Позже она слушала сохранённое голосовое сообщение.</w:t>
      </w:r>
    </w:p>
    <w:p>
      <w:pPr>
        <w:ind w:firstLine="312"/>
      </w:pPr>
      <w:r>
        <w:t>Отец рассказывал, что в саду опять поселилось какое-то животное, и просил морского биолога срочно расширить квалификацию до сухопутных вредителей.</w:t>
      </w:r>
    </w:p>
    <w:p>
      <w:pPr>
        <w:ind w:firstLine="312"/>
      </w:pPr>
      <w:r>
        <w:t>Ариэль сидела на кровати. Улыбалась, вытирала щёки, перематывала назад один смешной момент.</w:t>
      </w:r>
    </w:p>
    <w:p>
      <w:pPr>
        <w:ind w:firstLine="312"/>
      </w:pPr>
      <w:r>
        <w:t>Леви закончил в ванной, подошёл и сел рядом.</w:t>
      </w:r>
    </w:p>
    <w:p>
      <w:pPr>
        <w:ind w:firstLine="312"/>
      </w:pPr>
      <w:r>
        <w:t>Она не выключила запись.</w:t>
      </w:r>
    </w:p>
    <w:p>
      <w:pPr>
        <w:ind w:firstLine="312"/>
      </w:pPr>
      <w:r>
        <w:t>Дослушали вместе.</w:t>
      </w:r>
    </w:p>
    <w:p>
      <w:pPr>
        <w:ind w:firstLine="312"/>
      </w:pPr>
      <w:r>
        <w:t>Потом Ариэль положила телефон на стол и повернулась к нему.</w:t>
      </w:r>
    </w:p>
    <w:p>
      <w:pPr>
        <w:ind w:firstLine="312"/>
      </w:pPr>
      <w:r>
        <w:t>— Мне иногда всё ещё очень плохо, — сказала она.</w:t>
      </w:r>
    </w:p>
    <w:p>
      <w:pPr>
        <w:ind w:firstLine="312"/>
      </w:pPr>
      <w:r>
        <w:t>Он убрал волосы с её лица.</w:t>
      </w:r>
    </w:p>
    <w:p>
      <w:pPr>
        <w:ind w:firstLine="312"/>
      </w:pPr>
      <w:r>
        <w:t>— Я знаю.</w:t>
      </w:r>
    </w:p>
    <w:p>
      <w:pPr>
        <w:ind w:firstLine="312"/>
      </w:pPr>
      <w:r>
        <w:t>Она взяла его ладонь, поцеловала и прижала к щеке.</w:t>
      </w:r>
    </w:p>
    <w:p>
      <w:pPr>
        <w:ind w:firstLine="312"/>
      </w:pPr>
      <w:r>
        <w:t>Смерть родителей осталась в её жизни. У отца всё ещё был номер, который она не собиралась удалять. У матери — фотографии, к которым иногда было трудно прикоснуться.</w:t>
      </w:r>
    </w:p>
    <w:p>
      <w:pPr>
        <w:ind w:firstLine="312"/>
      </w:pPr>
      <w:r>
        <w:t>Но рядом с этими вещами появились рабочие планы, билеты на следующий выход в море, две чашки у раковины и ключ, который Леви теперь убрал к своим.</w:t>
      </w:r>
    </w:p>
    <w:p>
      <w:pPr>
        <w:ind w:firstLine="312"/>
      </w:pPr>
      <w:r>
        <w:t>Ночью Ариэль проснулась и на несколько секунд не поняла, где находится. Потом услышала дыхание рядом.</w:t>
      </w:r>
    </w:p>
    <w:p>
      <w:pPr>
        <w:ind w:firstLine="312"/>
      </w:pPr>
      <w:r>
        <w:t>Леви повернулся на её движение.</w:t>
      </w:r>
    </w:p>
    <w:p>
      <w:pPr>
        <w:ind w:firstLine="312"/>
      </w:pPr>
      <w:r>
        <w:t>— Что?</w:t>
      </w:r>
    </w:p>
    <w:p>
      <w:pPr>
        <w:ind w:firstLine="312"/>
      </w:pPr>
      <w:r>
        <w:t>Она покачала головой, придвинулась и обняла.</w:t>
      </w:r>
    </w:p>
    <w:p>
      <w:pPr>
        <w:ind w:firstLine="312"/>
      </w:pPr>
      <w:r>
        <w:t>Он подтянул одеяло, положил руку ей на спину.</w:t>
      </w:r>
    </w:p>
    <w:p>
      <w:pPr>
        <w:ind w:firstLine="312"/>
      </w:pPr>
      <w:r>
        <w:t>Ариэль поцеловала его в плечо.</w:t>
      </w:r>
    </w:p>
    <w:p>
      <w:pPr>
        <w:ind w:firstLine="312"/>
      </w:pPr>
      <w:r>
        <w:t>— Ничего. Спи, любимый.</w:t>
      </w:r>
    </w:p>
    <w:p>
      <w:pPr>
        <w:ind w:firstLine="312"/>
      </w:pPr>
      <w:r>
        <w:t>Она ещё немного лежала с открытыми глазами.</w:t>
      </w:r>
    </w:p>
    <w:p>
      <w:pPr>
        <w:ind w:firstLine="312"/>
      </w:pPr>
      <w:r>
        <w:t>За окном шумел ветер. В саду двигались ветки, которые весной отец собирался подрезать. Ариэль уже договорилась, кто поможет с ними в выходные.</w:t>
      </w:r>
    </w:p>
    <w:p>
      <w:pPr>
        <w:ind w:firstLine="312"/>
      </w:pPr>
      <w:r>
        <w:t>Потом закрыла глаза и заснула, не отпуская руки Леви.</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БЕРЕГ, НА КОТОРОМ ЖДУТ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00"/>
    </w:pPr>
    <w:rPr>
      <w:rFonts w:ascii="Liberation Serif" w:hAnsi="Liberation Serif"/>
      <w:color w:val="20202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Берег, на котором ждут</dc:title>
  <dc:subject>Леви Акерман и Ариэль Харрис. Повесть о любви и переживании утраты</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