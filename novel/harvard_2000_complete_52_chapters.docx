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pStyle w:val="Title"/>
        <w:jc w:val="center"/>
      </w:pPr>
      <w:r>
        <w:t>ВОЗРАЖЕНИЕ,</w:t>
        <w:br/>
        <w:t>ХАРРИС</w:t>
      </w:r>
    </w:p>
    <w:p>
      <w:pPr>
        <w:pStyle w:val="Subtitle"/>
        <w:jc w:val="center"/>
      </w:pPr>
      <w:r>
        <w:t>Полный роман · 52 главы</w:t>
      </w:r>
    </w:p>
    <w:p>
      <w:r>
        <w:br/>
      </w:r>
    </w:p>
    <w:p>
      <w:pPr>
        <w:pStyle w:val="Subtitle"/>
        <w:jc w:val="center"/>
      </w:pPr>
      <w:r>
        <w:t>Кембридж, Массачусетс</w:t>
        <w:br/>
        <w:t>2000–2003</w:t>
      </w:r>
    </w:p>
    <w:p>
      <w:r>
        <w:br/>
        <w:br/>
      </w:r>
    </w:p>
    <w:p>
      <w:pPr>
        <w:jc w:val="center"/>
      </w:pPr>
      <w:r>
        <w:t>Леви Акерман · Ариэль Харрис</w:t>
      </w:r>
    </w:p>
    <w:p>
      <w:r>
        <w:rPr>
          <w:sz w:val="19"/>
        </w:rPr>
        <w:t>Художественная альтернативная вселенная. Фонд Уитмора, второстепенные персонажи, учебные дела и университетский дресс-код — авторский вымысел.</w:t>
      </w:r>
    </w:p>
    <w:p>
      <w:pPr>
        <w:pStyle w:val="Heading1"/>
        <w:pageBreakBefore/>
      </w:pPr>
      <w:r>
        <w:t>Содержание</w:t>
      </w:r>
    </w:p>
    <w:p>
      <w:pPr>
        <w:spacing w:after="200"/>
      </w:pPr>
      <w:hyperlink w:anchor="chapter_1">
        <w:r>
          <w:t>Глава 1. Эмо-кид</w:t>
        </w:r>
      </w:hyperlink>
    </w:p>
    <w:p>
      <w:pPr>
        <w:spacing w:after="200"/>
      </w:pPr>
      <w:hyperlink w:anchor="chapter_2">
        <w:r>
          <w:t>Глава 2. Один рычаг</w:t>
        </w:r>
      </w:hyperlink>
    </w:p>
    <w:p>
      <w:pPr>
        <w:spacing w:after="200"/>
      </w:pPr>
      <w:hyperlink w:anchor="chapter_3">
        <w:r>
          <w:t>Глава 3. Право на последнее слово</w:t>
        </w:r>
      </w:hyperlink>
    </w:p>
    <w:p>
      <w:pPr>
        <w:spacing w:after="200"/>
      </w:pPr>
      <w:hyperlink w:anchor="chapter_4">
        <w:r>
          <w:t>Глава 4. Чужие правила</w:t>
        </w:r>
      </w:hyperlink>
    </w:p>
    <w:p>
      <w:pPr>
        <w:spacing w:after="200"/>
      </w:pPr>
      <w:hyperlink w:anchor="chapter_5">
        <w:r>
          <w:t>Глава 5. Королева и её свита</w:t>
        </w:r>
      </w:hyperlink>
    </w:p>
    <w:p>
      <w:pPr>
        <w:spacing w:after="200"/>
      </w:pPr>
      <w:hyperlink w:anchor="chapter_6">
        <w:r>
          <w:t>Глава 6. По другую сторону двери</w:t>
        </w:r>
      </w:hyperlink>
    </w:p>
    <w:p>
      <w:pPr>
        <w:spacing w:after="200"/>
      </w:pPr>
      <w:hyperlink w:anchor="chapter_7">
        <w:r>
          <w:t>Глава 7. Сколько стоит ужин</w:t>
        </w:r>
      </w:hyperlink>
    </w:p>
    <w:p>
      <w:pPr>
        <w:spacing w:after="200"/>
      </w:pPr>
      <w:hyperlink w:anchor="chapter_8">
        <w:r>
          <w:t>Глава 8. Папа, только выслушай</w:t>
        </w:r>
      </w:hyperlink>
    </w:p>
    <w:p>
      <w:pPr>
        <w:spacing w:after="200"/>
      </w:pPr>
      <w:hyperlink w:anchor="chapter_9">
        <w:r>
          <w:t>Глава 9. Это было случайно</w:t>
        </w:r>
      </w:hyperlink>
    </w:p>
    <w:p>
      <w:pPr>
        <w:spacing w:after="200"/>
      </w:pPr>
      <w:hyperlink w:anchor="chapter_10">
        <w:r>
          <w:t>Глава 10. Без подарочной ленты</w:t>
        </w:r>
      </w:hyperlink>
    </w:p>
    <w:p>
      <w:pPr>
        <w:spacing w:after="200"/>
      </w:pPr>
      <w:hyperlink w:anchor="chapter_11">
        <w:r>
          <w:t>Глава 11. Слишком красивый отчёт</w:t>
        </w:r>
      </w:hyperlink>
    </w:p>
    <w:p>
      <w:pPr>
        <w:spacing w:after="200"/>
      </w:pPr>
      <w:hyperlink w:anchor="chapter_12">
        <w:r>
          <w:t>Глава 12. Первое выступление</w:t>
        </w:r>
      </w:hyperlink>
    </w:p>
    <w:p>
      <w:pPr>
        <w:spacing w:after="200"/>
      </w:pPr>
      <w:hyperlink w:anchor="chapter_13">
        <w:r>
          <w:t>Глава 13. Предварительный допрос</w:t>
        </w:r>
      </w:hyperlink>
    </w:p>
    <w:p>
      <w:pPr>
        <w:spacing w:after="200"/>
      </w:pPr>
      <w:hyperlink w:anchor="chapter_14">
        <w:r>
          <w:t>Глава 14. Он всё слышит</w:t>
        </w:r>
      </w:hyperlink>
    </w:p>
    <w:p>
      <w:pPr>
        <w:spacing w:after="200"/>
      </w:pPr>
      <w:hyperlink w:anchor="chapter_15">
        <w:r>
          <w:t>Глава 15. Один зонт</w:t>
        </w:r>
      </w:hyperlink>
    </w:p>
    <w:p>
      <w:pPr>
        <w:spacing w:after="200"/>
      </w:pPr>
      <w:hyperlink w:anchor="chapter_16">
        <w:r>
          <w:t>Глава 16. Разница в цифрах</w:t>
        </w:r>
      </w:hyperlink>
    </w:p>
    <w:p>
      <w:pPr>
        <w:spacing w:after="200"/>
      </w:pPr>
      <w:hyperlink w:anchor="chapter_17">
        <w:r>
          <w:t>Глава 17. Никто не смотрел</w:t>
        </w:r>
      </w:hyperlink>
    </w:p>
    <w:p>
      <w:pPr>
        <w:spacing w:after="200"/>
      </w:pPr>
      <w:hyperlink w:anchor="chapter_18">
        <w:r>
          <w:t>Глава 18. Имя в старом списке</w:t>
        </w:r>
      </w:hyperlink>
    </w:p>
    <w:p>
      <w:pPr>
        <w:spacing w:after="200"/>
      </w:pPr>
      <w:hyperlink w:anchor="chapter_19">
        <w:r>
          <w:t>Глава 19. За столом судьи</w:t>
        </w:r>
      </w:hyperlink>
    </w:p>
    <w:p>
      <w:pPr>
        <w:spacing w:after="200"/>
      </w:pPr>
      <w:hyperlink w:anchor="chapter_20">
        <w:r>
          <w:t>Глава 20. Я сказала ему правду</w:t>
        </w:r>
      </w:hyperlink>
    </w:p>
    <w:p>
      <w:pPr>
        <w:spacing w:after="200"/>
      </w:pPr>
      <w:hyperlink w:anchor="chapter_21">
        <w:r>
          <w:t>Глава 21. До каникул</w:t>
        </w:r>
      </w:hyperlink>
    </w:p>
    <w:p>
      <w:pPr>
        <w:spacing w:after="200"/>
      </w:pPr>
      <w:hyperlink w:anchor="chapter_22">
        <w:r>
          <w:t>Глава 22. Рождество в Вермонте</w:t>
        </w:r>
      </w:hyperlink>
    </w:p>
    <w:p>
      <w:pPr>
        <w:spacing w:after="200"/>
      </w:pPr>
      <w:hyperlink w:anchor="chapter_23">
        <w:r>
          <w:t>Глава 23. Не смей смеяться</w:t>
        </w:r>
      </w:hyperlink>
    </w:p>
    <w:p>
      <w:pPr>
        <w:spacing w:after="200"/>
      </w:pPr>
      <w:hyperlink w:anchor="chapter_24">
        <w:r>
          <w:t>Глава 24. После полуночи</w:t>
        </w:r>
      </w:hyperlink>
    </w:p>
    <w:p>
      <w:pPr>
        <w:spacing w:after="200"/>
      </w:pPr>
      <w:hyperlink w:anchor="chapter_25">
        <w:r>
          <w:t>Глава 25. Утро с неправильными выводами</w:t>
        </w:r>
      </w:hyperlink>
    </w:p>
    <w:p>
      <w:pPr>
        <w:spacing w:after="200"/>
      </w:pPr>
      <w:hyperlink w:anchor="chapter_26">
        <w:r>
          <w:t>Глава 26. Мы это не обсуждали</w:t>
        </w:r>
      </w:hyperlink>
    </w:p>
    <w:p>
      <w:pPr>
        <w:spacing w:after="200"/>
      </w:pPr>
      <w:hyperlink w:anchor="chapter_27">
        <w:r>
          <w:t>Глава 27. Обратная дорога</w:t>
        </w:r>
      </w:hyperlink>
    </w:p>
    <w:p>
      <w:pPr>
        <w:spacing w:after="200"/>
      </w:pPr>
      <w:hyperlink w:anchor="chapter_28">
        <w:r>
          <w:t>Глава 28. Почти обычный январь</w:t>
        </w:r>
      </w:hyperlink>
    </w:p>
    <w:p>
      <w:pPr>
        <w:spacing w:after="200"/>
      </w:pPr>
      <w:hyperlink w:anchor="chapter_29">
        <w:r>
          <w:t>Глава 29. Нора соглашается</w:t>
        </w:r>
      </w:hyperlink>
    </w:p>
    <w:p>
      <w:pPr>
        <w:spacing w:after="200"/>
      </w:pPr>
      <w:hyperlink w:anchor="chapter_30">
        <w:r>
          <w:t>Глава 30. Фонд с двумя лицами</w:t>
        </w:r>
      </w:hyperlink>
    </w:p>
    <w:p>
      <w:pPr>
        <w:spacing w:after="200"/>
      </w:pPr>
      <w:hyperlink w:anchor="chapter_31">
        <w:r>
          <w:t>Глава 31. Люди, которые знают процедуру</w:t>
        </w:r>
      </w:hyperlink>
    </w:p>
    <w:p>
      <w:pPr>
        <w:spacing w:after="200"/>
      </w:pPr>
      <w:hyperlink w:anchor="chapter_32">
        <w:r>
          <w:t>Глава 32. Настоящие нервы</w:t>
        </w:r>
      </w:hyperlink>
    </w:p>
    <w:p>
      <w:pPr>
        <w:spacing w:after="200"/>
      </w:pPr>
      <w:hyperlink w:anchor="chapter_33">
        <w:r>
          <w:t>Глава 33. На общих основаниях</w:t>
        </w:r>
      </w:hyperlink>
    </w:p>
    <w:p>
      <w:pPr>
        <w:spacing w:after="200"/>
      </w:pPr>
      <w:hyperlink w:anchor="chapter_34">
        <w:r>
          <w:t>Глава 34. Ревность — плохой аргумент</w:t>
        </w:r>
      </w:hyperlink>
    </w:p>
    <w:p>
      <w:pPr>
        <w:spacing w:after="200"/>
      </w:pPr>
      <w:hyperlink w:anchor="chapter_35">
        <w:r>
          <w:t>Глава 35. Свидетельница не обязана</w:t>
        </w:r>
      </w:hyperlink>
    </w:p>
    <w:p>
      <w:pPr>
        <w:spacing w:after="200"/>
      </w:pPr>
      <w:hyperlink w:anchor="chapter_36">
        <w:r>
          <w:t>Глава 36. Повторяющиеся реквизиты</w:t>
        </w:r>
      </w:hyperlink>
    </w:p>
    <w:p>
      <w:pPr>
        <w:spacing w:after="200"/>
      </w:pPr>
      <w:hyperlink w:anchor="chapter_37">
        <w:r>
          <w:t>Глава 37. Ариэль больше не спрашивает</w:t>
        </w:r>
      </w:hyperlink>
    </w:p>
    <w:p>
      <w:pPr>
        <w:spacing w:after="200"/>
      </w:pPr>
      <w:hyperlink w:anchor="chapter_38">
        <w:r>
          <w:t>Глава 38. Слишком тихо</w:t>
        </w:r>
      </w:hyperlink>
    </w:p>
    <w:p>
      <w:pPr>
        <w:spacing w:after="200"/>
      </w:pPr>
      <w:hyperlink w:anchor="chapter_39">
        <w:r>
          <w:t>Глава 39. Скажи нормально</w:t>
        </w:r>
      </w:hyperlink>
    </w:p>
    <w:p>
      <w:pPr>
        <w:spacing w:after="200"/>
      </w:pPr>
      <w:hyperlink w:anchor="chapter_40">
        <w:r>
          <w:t>Глава 40. Без папки</w:t>
        </w:r>
      </w:hyperlink>
    </w:p>
    <w:p>
      <w:pPr>
        <w:spacing w:after="200"/>
      </w:pPr>
      <w:hyperlink w:anchor="chapter_41">
        <w:r>
          <w:t>Глава 41. Очень вежливое давление</w:t>
        </w:r>
      </w:hyperlink>
    </w:p>
    <w:p>
      <w:pPr>
        <w:spacing w:after="200"/>
      </w:pPr>
      <w:hyperlink w:anchor="chapter_42">
        <w:r>
          <w:t>Глава 42. Документы получает аудитор</w:t>
        </w:r>
      </w:hyperlink>
    </w:p>
    <w:p>
      <w:pPr>
        <w:spacing w:after="200"/>
      </w:pPr>
      <w:hyperlink w:anchor="chapter_43">
        <w:r>
          <w:t>Глава 43. Разные подписи</w:t>
        </w:r>
      </w:hyperlink>
    </w:p>
    <w:p>
      <w:pPr>
        <w:spacing w:after="200"/>
      </w:pPr>
      <w:hyperlink w:anchor="chapter_44">
        <w:r>
          <w:t>Глава 44. Сегодня без фонда</w:t>
        </w:r>
      </w:hyperlink>
    </w:p>
    <w:p>
      <w:pPr>
        <w:spacing w:after="200"/>
      </w:pPr>
      <w:hyperlink w:anchor="chapter_45">
        <w:r>
          <w:t>Глава 45. Неудобные студенты</w:t>
        </w:r>
      </w:hyperlink>
    </w:p>
    <w:p>
      <w:pPr>
        <w:spacing w:after="200"/>
      </w:pPr>
      <w:hyperlink w:anchor="chapter_46">
        <w:r>
          <w:t>Глава 46. Конец первого года</w:t>
        </w:r>
      </w:hyperlink>
    </w:p>
    <w:p>
      <w:pPr>
        <w:spacing w:after="200"/>
      </w:pPr>
      <w:hyperlink w:anchor="chapter_47">
        <w:r>
          <w:t>Глава 47. Деньги, которые дошли</w:t>
        </w:r>
      </w:hyperlink>
    </w:p>
    <w:p>
      <w:pPr>
        <w:spacing w:after="200"/>
      </w:pPr>
      <w:hyperlink w:anchor="chapter_48">
        <w:r>
          <w:t>Глава 48. Лето стажёров</w:t>
        </w:r>
      </w:hyperlink>
    </w:p>
    <w:p>
      <w:pPr>
        <w:spacing w:after="200"/>
      </w:pPr>
      <w:hyperlink w:anchor="chapter_49">
        <w:r>
          <w:t>Глава 49. Семья и личное пространство</w:t>
        </w:r>
      </w:hyperlink>
    </w:p>
    <w:p>
      <w:pPr>
        <w:spacing w:after="200"/>
      </w:pPr>
      <w:hyperlink w:anchor="chapter_50">
        <w:r>
          <w:t>Глава 50. Планы без мелкого шрифта</w:t>
        </w:r>
      </w:hyperlink>
    </w:p>
    <w:p>
      <w:pPr>
        <w:spacing w:after="200"/>
      </w:pPr>
      <w:hyperlink w:anchor="chapter_51">
        <w:r>
          <w:t>Глава 51. Полтора года спустя</w:t>
        </w:r>
      </w:hyperlink>
    </w:p>
    <w:p>
      <w:pPr>
        <w:spacing w:after="200"/>
      </w:pPr>
      <w:hyperlink w:anchor="chapter_52">
        <w:r>
          <w:t>Глава 52. Пойдём домой, Харрис</w:t>
        </w:r>
      </w:hyperlink>
    </w:p>
    <w:p>
      <w:bookmarkStart w:id="1" w:name="chapter_1"/>
      <w:pPr>
        <w:pStyle w:val="Heading1"/>
        <w:pageBreakBefore/>
      </w:pPr>
      <w:r>
        <w:t>Глава 1. Эмо-кид</w:t>
      </w:r>
      <w:bookmarkEnd w:id="1"/>
    </w:p>
    <w:p>
      <w:pPr>
        <w:spacing w:after="240"/>
      </w:pPr>
      <w:r>
        <w:rPr>
          <w:i/>
        </w:rPr>
        <w:t>Кембридж, сентябрь 2000 года</w:t>
      </w:r>
    </w:p>
    <w:p>
      <w:pPr>
        <w:ind w:firstLine="312"/>
      </w:pPr>
      <w:r>
        <w:t>Софи Рейнольдс уронила папку возле окна, и Ариэль Харрис остановилась посмотреть.</w:t>
      </w:r>
    </w:p>
    <w:p>
      <w:pPr>
        <w:ind w:firstLine="312"/>
      </w:pPr>
      <w:r>
        <w:t>Листы разъехались по каменному полу. Один скользнул под скамью. Софи присела, придерживая на плече потёртую сумку, и потянулась за ним. На спине натянулся серый пиджак; у воротника выбилась короткая прядь.</w:t>
      </w:r>
    </w:p>
    <w:p>
      <w:pPr>
        <w:ind w:firstLine="312"/>
      </w:pPr>
      <w:r>
        <w:t>— Тебе стоило выбрать другой оттенок, — сказала Ариэль. — Этот делает тебя совсем бесцветной.</w:t>
      </w:r>
    </w:p>
    <w:p>
      <w:pPr>
        <w:ind w:firstLine="312"/>
      </w:pPr>
      <w:r>
        <w:t>Софи подняла голову.</w:t>
      </w:r>
    </w:p>
    <w:p>
      <w:pPr>
        <w:ind w:firstLine="312"/>
      </w:pPr>
      <w:r>
        <w:t>В коридоре Остин-холла пахло сыростью и старым деревом. После утреннего дождя студенты входили с мокрыми рукавами, толкались у дверей и искали друг друга перед занятием. Для разговора здесь было неудобно. Для маленького унижения — в самый раз.</w:t>
      </w:r>
    </w:p>
    <w:p>
      <w:pPr>
        <w:ind w:firstLine="312"/>
      </w:pPr>
      <w:r>
        <w:t>Наоми Рид замедлила шаг рядом с Ариэль. Ещё двое остановились чуть дальше, делая вид, что ждут кого-то.</w:t>
      </w:r>
    </w:p>
    <w:p>
      <w:pPr>
        <w:ind w:firstLine="312"/>
      </w:pPr>
      <w:r>
        <w:t>— Что? — спросила Софи.</w:t>
      </w:r>
    </w:p>
    <w:p>
      <w:pPr>
        <w:ind w:firstLine="312"/>
      </w:pPr>
      <w:r>
        <w:t>— Пиджак. Хотя, возможно, дело не в нём.</w:t>
      </w:r>
    </w:p>
    <w:p>
      <w:pPr>
        <w:ind w:firstLine="312"/>
      </w:pPr>
      <w:r>
        <w:t>Ариэль улыбнулась. Без повышения голоса, без грубого слова. Софи покраснела сильнее, чем если бы на неё закричали.</w:t>
      </w:r>
    </w:p>
    <w:p>
      <w:pPr>
        <w:ind w:firstLine="312"/>
      </w:pPr>
      <w:r>
        <w:t>— Я не спрашивала твоего мнения.</w:t>
      </w:r>
    </w:p>
    <w:p>
      <w:pPr>
        <w:ind w:firstLine="312"/>
      </w:pPr>
      <w:r>
        <w:t>— Это заметно. Иначе результат мог бы быть лучше.</w:t>
      </w:r>
    </w:p>
    <w:p>
      <w:pPr>
        <w:ind w:firstLine="312"/>
      </w:pPr>
      <w:r>
        <w:t>Кто-то рядом коротко усмехнулся. Ариэль услышала и получила именно то удовольствие, ради которого остановилась. Быстрое, лёгкое. Оно почти ничего ей не стоило.</w:t>
      </w:r>
    </w:p>
    <w:p>
      <w:pPr>
        <w:ind w:firstLine="312"/>
      </w:pPr>
      <w:r>
        <w:t>Софи собрала последние листы, поднялась и попыталась пройти. Сумка Ариэль висела на сгибе локтя, перекрывая узкий проход между скамьёй и подоконником. Она не спешила её убирать.</w:t>
      </w:r>
    </w:p>
    <w:p>
      <w:pPr>
        <w:ind w:firstLine="312"/>
      </w:pPr>
      <w:r>
        <w:t>— Харрис.</w:t>
      </w:r>
    </w:p>
    <w:p>
      <w:pPr>
        <w:ind w:firstLine="312"/>
      </w:pPr>
      <w:r>
        <w:t>Голос прозвучал за её плечом.</w:t>
      </w:r>
    </w:p>
    <w:p>
      <w:pPr>
        <w:ind w:firstLine="312"/>
      </w:pPr>
      <w:r>
        <w:t>Леви Акерман стоял со своей тетрадью в руке. Тёмный пиджак, белая рубашка, бордовый галстук. Всё вычищено, выглажено, подогнано насколько возможно. Ткань на локтях всё равно блестела, а эмблема на нагрудном кармане была пришита не так, как на дорогих университетских комплектах.</w:t>
      </w:r>
    </w:p>
    <w:p>
      <w:pPr>
        <w:ind w:firstLine="312"/>
      </w:pPr>
      <w:r>
        <w:t>Ариэль повернулась, уже готовая улыбнуться иначе.</w:t>
      </w:r>
    </w:p>
    <w:p>
      <w:pPr>
        <w:ind w:firstLine="312"/>
      </w:pPr>
      <w:r>
        <w:t>— Убери сумку. Дай ей пройти.</w:t>
      </w:r>
    </w:p>
    <w:p>
      <w:pPr>
        <w:ind w:firstLine="312"/>
      </w:pPr>
      <w:r>
        <w:t>Она убрала.</w:t>
      </w:r>
    </w:p>
    <w:p>
      <w:pPr>
        <w:ind w:firstLine="312"/>
      </w:pPr>
      <w:r>
        <w:t>Сразу, прежде чем придумала, как это будет выглядеть со стороны.</w:t>
      </w:r>
    </w:p>
    <w:p>
      <w:pPr>
        <w:ind w:firstLine="312"/>
      </w:pPr>
      <w:r>
        <w:t>Софи прошла мимо, прижимая папку к груди. Леви подал ей лист, который достал из-под скамьи. Она тихо поблагодарила и пошла к лестнице. Он не задержал её разговором.</w:t>
      </w:r>
    </w:p>
    <w:p>
      <w:pPr>
        <w:ind w:firstLine="312"/>
      </w:pPr>
      <w:r>
        <w:t>Ариэль смотрела на его лицо. Серые глаза, ровный рот, чёрные волосы, подстриженные у висков почти слишком коротко. Никакой благодарности за послушание. Никакого приглашения продолжить.</w:t>
      </w:r>
    </w:p>
    <w:p>
      <w:pPr>
        <w:ind w:firstLine="312"/>
      </w:pPr>
      <w:r>
        <w:t>— Джентльмен, — сказала она.</w:t>
      </w:r>
    </w:p>
    <w:p>
      <w:pPr>
        <w:ind w:firstLine="312"/>
      </w:pPr>
      <w:r>
        <w:t>— Попробуй тоже.</w:t>
      </w:r>
    </w:p>
    <w:p>
      <w:pPr>
        <w:ind w:firstLine="312"/>
      </w:pPr>
      <w:r>
        <w:t>Он обошёл её и ушёл в аудиторию.</w:t>
      </w:r>
    </w:p>
    <w:p>
      <w:pPr>
        <w:ind w:firstLine="312"/>
      </w:pPr>
      <w:r>
        <w:t>Наоми дождалась, пока дверь закроется.</w:t>
      </w:r>
    </w:p>
    <w:p>
      <w:pPr>
        <w:ind w:firstLine="312"/>
      </w:pPr>
      <w:r>
        <w:t>— Ты удивительно быстро услышала.</w:t>
      </w:r>
    </w:p>
    <w:p>
      <w:pPr>
        <w:ind w:firstLine="312"/>
      </w:pPr>
      <w:r>
        <w:t>Ариэль поправила сумку.</w:t>
      </w:r>
    </w:p>
    <w:p>
      <w:pPr>
        <w:ind w:firstLine="312"/>
      </w:pPr>
      <w:r>
        <w:t>— Он мешал мне стоять.</w:t>
      </w:r>
    </w:p>
    <w:p>
      <w:pPr>
        <w:ind w:firstLine="312"/>
      </w:pPr>
      <w:r>
        <w:t>— Конечно.</w:t>
      </w:r>
    </w:p>
    <w:p>
      <w:pPr>
        <w:ind w:firstLine="312"/>
      </w:pPr>
      <w:r>
        <w:t>— Наоми.</w:t>
      </w:r>
    </w:p>
    <w:p>
      <w:pPr>
        <w:ind w:firstLine="312"/>
      </w:pPr>
      <w:r>
        <w:t>Та чуть подняла брови и не стала продолжать. Умная девушка. Иногда это было полезно, иногда — совершенно излишне.</w:t>
      </w:r>
    </w:p>
    <w:p>
      <w:pPr>
        <w:ind w:firstLine="312"/>
      </w:pPr>
      <w:r>
        <w:t>Ариэль пошла к своему занятию. Туфли отчётливо стучали по полу. Чёрная юбка была короче допустимой, кремовый жакет не имел отношения к учебному комплекту, а тонкий золотой браслет стоил больше, чем она когда-либо собиралась обсуждать со студентами, считающими покупку книги серьёзным решением.</w:t>
      </w:r>
    </w:p>
    <w:p>
      <w:pPr>
        <w:ind w:firstLine="312"/>
      </w:pPr>
      <w:r>
        <w:t>Она выглядела безупречно. Софи не выглядела. Почему нельзя было просто признать очевидное?</w:t>
      </w:r>
    </w:p>
    <w:p>
      <w:pPr>
        <w:ind w:firstLine="312"/>
      </w:pPr>
      <w:r>
        <w:t>Впрочем, думала она уже не о Софи.</w:t>
      </w:r>
    </w:p>
    <w:p>
      <w:pPr>
        <w:ind w:firstLine="312"/>
      </w:pPr>
      <w:r>
        <w:t>Акерман даже не остановился после своей последней фразы.</w:t>
      </w:r>
    </w:p>
    <w:p>
      <w:pPr>
        <w:ind w:firstLine="312"/>
      </w:pPr>
      <w:r>
        <w:t>Это было его особенно отвратительное свойство: он не проверял, какое произвёл впечатление.</w:t>
      </w:r>
    </w:p>
    <w:p>
      <w:pPr>
        <w:ind w:firstLine="312"/>
      </w:pPr>
      <w:r>
        <w:t>За первые две недели Ариэль успела узнать о нём удивительно мало. Он окончил государственный университет. Хорошо работал с материалами. На занятиях отвечал так, будто каждое лишнее слово оплачивалось отдельно. После пар уходил один. На общие приглашения не соглашался.</w:t>
      </w:r>
    </w:p>
    <w:p>
      <w:pPr>
        <w:ind w:firstLine="312"/>
      </w:pPr>
      <w:r>
        <w:t>И ни разу не спросил про её отца.</w:t>
      </w:r>
    </w:p>
    <w:p>
      <w:pPr>
        <w:ind w:firstLine="312"/>
      </w:pPr>
      <w:r>
        <w:t>Все остальные хотя бы делали вид, что не хотят спросить.</w:t>
      </w:r>
    </w:p>
    <w:p>
      <w:pPr>
        <w:ind w:firstLine="312"/>
      </w:pPr>
      <w:r>
        <w:t>Неделю назад она уверенно закончила выступление, а он задал один вопрос о факте, который она сочла само собой разумеющимся. Пришлось вернуться к условию. Потом уточнить ответ. Потом услышать от преподавателя, что уточнение существенно.</w:t>
      </w:r>
    </w:p>
    <w:p>
      <w:pPr>
        <w:ind w:firstLine="312"/>
      </w:pPr>
      <w:r>
        <w:t>Всё это заняло меньше минуты.</w:t>
      </w:r>
    </w:p>
    <w:p>
      <w:pPr>
        <w:ind w:firstLine="312"/>
      </w:pPr>
      <w:r>
        <w:t>Ариэль помнила каждую секунду.</w:t>
      </w:r>
    </w:p>
    <w:p>
      <w:pPr>
        <w:ind w:firstLine="312"/>
      </w:pPr>
      <w:r>
        <w:t>Через два дня после истории с папкой она встретила его возле библиотеки. Ветер шевелил над дорожкой ветви. За решёткой соседнего двора лежали первые жёлтые листья; мокрый камень отражал свет из высоких окон.</w:t>
      </w:r>
    </w:p>
    <w:p>
      <w:pPr>
        <w:ind w:firstLine="312"/>
      </w:pPr>
      <w:r>
        <w:t>Леви стоял под карнизом, убирая книгу в сумку. Ариэль замедлила шаг.</w:t>
      </w:r>
    </w:p>
    <w:p>
      <w:pPr>
        <w:ind w:firstLine="312"/>
      </w:pPr>
      <w:r>
        <w:t>— Тебя университетский магазин в чёрный список внёс?</w:t>
      </w:r>
    </w:p>
    <w:p>
      <w:pPr>
        <w:ind w:firstLine="312"/>
      </w:pPr>
      <w:r>
        <w:t>Он поднял глаза.</w:t>
      </w:r>
    </w:p>
    <w:p>
      <w:pPr>
        <w:ind w:firstLine="312"/>
      </w:pPr>
      <w:r>
        <w:t>— Что?</w:t>
      </w:r>
    </w:p>
    <w:p>
      <w:pPr>
        <w:ind w:firstLine="312"/>
      </w:pPr>
      <w:r>
        <w:t>Она посмотрела на его пиджак.</w:t>
      </w:r>
    </w:p>
    <w:p>
      <w:pPr>
        <w:ind w:firstLine="312"/>
      </w:pPr>
      <w:r>
        <w:t>— Или стипендию выдали купоном в секонд-хенд?</w:t>
      </w:r>
    </w:p>
    <w:p>
      <w:pPr>
        <w:ind w:firstLine="312"/>
      </w:pPr>
      <w:r>
        <w:t>Рядом проходил Дэмиан Прайс. Услышал, усмехнулся и задержался на полшага. Ариэль не обратила на него внимания. Сейчас её интересовал только человек под карнизом.</w:t>
      </w:r>
    </w:p>
    <w:p>
      <w:pPr>
        <w:ind w:firstLine="312"/>
      </w:pPr>
      <w:r>
        <w:t>Леви застегнул сумку.</w:t>
      </w:r>
    </w:p>
    <w:p>
      <w:pPr>
        <w:ind w:firstLine="312"/>
      </w:pPr>
      <w:r>
        <w:t>— Отвали, Харрис.</w:t>
      </w:r>
    </w:p>
    <w:p>
      <w:pPr>
        <w:ind w:firstLine="312"/>
      </w:pPr>
      <w:r>
        <w:t>Ни смущения, ни вспышки. Сказал и посмотрел мимо неё, проверяя, не кончился ли дождь.</w:t>
      </w:r>
    </w:p>
    <w:p>
      <w:pPr>
        <w:ind w:firstLine="312"/>
      </w:pPr>
      <w:r>
        <w:t>Она почувствовала, как под рёбрами неприятно и горячо сжалось.</w:t>
      </w:r>
    </w:p>
    <w:p>
      <w:pPr>
        <w:ind w:firstLine="312"/>
      </w:pPr>
      <w:r>
        <w:t>— Какой разговорчивый. Мрачный вид, чёрные волосы… Эмо-кид, ты хотя бы иногда радуешься жизни?</w:t>
      </w:r>
    </w:p>
    <w:p>
      <w:pPr>
        <w:ind w:firstLine="312"/>
      </w:pPr>
      <w:r>
        <w:t>— Когда ты уходишь.</w:t>
      </w:r>
    </w:p>
    <w:p>
      <w:pPr>
        <w:ind w:firstLine="312"/>
      </w:pPr>
      <w:r>
        <w:t>Дэмиан прыснул.</w:t>
      </w:r>
    </w:p>
    <w:p>
      <w:pPr>
        <w:ind w:firstLine="312"/>
      </w:pPr>
      <w:r>
        <w:t>Ариэль повернула к нему голову. Достаточно было одного взгляда. Он сразу вспомнил, что куда-то направлялся.</w:t>
      </w:r>
    </w:p>
    <w:p>
      <w:pPr>
        <w:ind w:firstLine="312"/>
      </w:pPr>
      <w:r>
        <w:t>Леви вышел из-под карниза.</w:t>
      </w:r>
    </w:p>
    <w:p>
      <w:pPr>
        <w:ind w:firstLine="312"/>
      </w:pPr>
      <w:r>
        <w:t>На каблуках она была значительно выше. Ариэль посмотрела на него сверху вниз, надеясь вернуть себе удобное ощущение превосходства.</w:t>
      </w:r>
    </w:p>
    <w:p>
      <w:pPr>
        <w:ind w:firstLine="312"/>
      </w:pPr>
      <w:r>
        <w:t>— Не потеряйся среди студентов. Тут ступеньки высокие.</w:t>
      </w:r>
    </w:p>
    <w:p>
      <w:pPr>
        <w:ind w:firstLine="312"/>
      </w:pPr>
      <w:r>
        <w:t>Он остановился.</w:t>
      </w:r>
    </w:p>
    <w:p>
      <w:pPr>
        <w:ind w:firstLine="312"/>
      </w:pPr>
      <w:r>
        <w:t>Посмотрел ей в лицо. Медленно, без суеты. От этого взгляда разница в росте вдруг перестала приносить удовольствие.</w:t>
      </w:r>
    </w:p>
    <w:p>
      <w:pPr>
        <w:ind w:firstLine="312"/>
      </w:pPr>
      <w:r>
        <w:t>— Закончила?</w:t>
      </w:r>
    </w:p>
    <w:p>
      <w:pPr>
        <w:ind w:firstLine="312"/>
      </w:pPr>
      <w:r>
        <w:t>Она могла сказать ещё что-нибудь. Про галстук, про пиджак, про его привычку стоять с таким лицом, будто вокруг слишком много плохо вымытой посуды.</w:t>
      </w:r>
    </w:p>
    <w:p>
      <w:pPr>
        <w:ind w:firstLine="312"/>
      </w:pPr>
      <w:r>
        <w:t>Вместо этого пожала плечом.</w:t>
      </w:r>
    </w:p>
    <w:p>
      <w:pPr>
        <w:ind w:firstLine="312"/>
      </w:pPr>
      <w:r>
        <w:t>Он ушёл.</w:t>
      </w:r>
    </w:p>
    <w:p>
      <w:pPr>
        <w:ind w:firstLine="312"/>
      </w:pPr>
      <w:r>
        <w:t>Ариэль осталась под карнизом и обнаружила, что раздражена не своей неудачей. Её злило, как тщательно он держал воротник старого пиджака, когда поднялся ветер. Как берег рукав от мокрого камня. Как не попросил ни одного человека дать ему что-нибудь лучше.</w:t>
      </w:r>
    </w:p>
    <w:p>
      <w:pPr>
        <w:ind w:firstLine="312"/>
      </w:pPr>
      <w:r>
        <w:t>Он, кажется, действительно собирался носить эту вещь весь год.</w:t>
      </w:r>
    </w:p>
    <w:p>
      <w:pPr>
        <w:ind w:firstLine="312"/>
      </w:pPr>
      <w:r>
        <w:t>К пятнице она уже знала, какой комплект нужно купить.</w:t>
      </w:r>
    </w:p>
    <w:p>
      <w:pPr>
        <w:ind w:firstLine="312"/>
      </w:pPr>
      <w:r>
        <w:t>Утро той пятницы она провела перед зеркалом дольше обычного. На полу гардеробной стояли две пары туфель, на кресле лежал положенный пиджак с эмблемой, а на ней самой — короткая чёрная юбка и тонкая блузка цвета топлёного молока. Ариэль застегнула маленькие золотые серьги, проверила линию стрелки и решила, что университет переживёт ещё один день без её полного соответствия правилам.</w:t>
      </w:r>
    </w:p>
    <w:p>
      <w:pPr>
        <w:ind w:firstLine="312"/>
      </w:pPr>
      <w:r>
        <w:t>В столовой отец уже завтракал. Ричард Харрис положил газету, когда она вошла. Тёмный костюм, очки у тарелки, белая чашка на блюдце. В суде его умели слушать; дома это удавалось с переменным успехом.</w:t>
      </w:r>
    </w:p>
    <w:p>
      <w:pPr>
        <w:ind w:firstLine="312"/>
      </w:pPr>
      <w:r>
        <w:t>— Пиджак где? — спросил он.</w:t>
      </w:r>
    </w:p>
    <w:p>
      <w:pPr>
        <w:ind w:firstLine="312"/>
      </w:pPr>
      <w:r>
        <w:t>— Доброе утро, папа. Я тоже прекрасно спала.</w:t>
      </w:r>
    </w:p>
    <w:p>
      <w:pPr>
        <w:ind w:firstLine="312"/>
      </w:pPr>
      <w:r>
        <w:t>Он посмотрел на юбку.</w:t>
      </w:r>
    </w:p>
    <w:p>
      <w:pPr>
        <w:ind w:firstLine="312"/>
      </w:pPr>
      <w:r>
        <w:t>— Ты опять собираешься спорить с дресс-кодом?</w:t>
      </w:r>
    </w:p>
    <w:p>
      <w:pPr>
        <w:ind w:firstLine="312"/>
      </w:pPr>
      <w:r>
        <w:t>— Нет. Просто пройти мимо него.</w:t>
      </w:r>
    </w:p>
    <w:p>
      <w:pPr>
        <w:ind w:firstLine="312"/>
      </w:pPr>
      <w:r>
        <w:t>Ричард отложил газету окончательно. Ариэль взяла тост, села и сделала вид, что не заметила подготовку серьёзного разговора.</w:t>
      </w:r>
    </w:p>
    <w:p>
      <w:pPr>
        <w:ind w:firstLine="312"/>
      </w:pPr>
      <w:r>
        <w:t>— В понедельник у тебя официальный семинар. Надень комплект.</w:t>
      </w:r>
    </w:p>
    <w:p>
      <w:pPr>
        <w:ind w:firstLine="312"/>
      </w:pPr>
      <w:r>
        <w:t>— Почему все так боятся моих ног?</w:t>
      </w:r>
    </w:p>
    <w:p>
      <w:pPr>
        <w:ind w:firstLine="312"/>
      </w:pPr>
      <w:r>
        <w:t>— Потому что это удобнее, чем каждый раз обсуждать правила, которые ты уже прочитала.</w:t>
      </w:r>
    </w:p>
    <w:p>
      <w:pPr>
        <w:ind w:firstLine="312"/>
      </w:pPr>
      <w:r>
        <w:t>Она улыбнулась, но отец не улыбнулся в ответ. Не рассердился, просто ждал. С ним это было знакомо: он мог позволить слишком многое, а потом остановиться на вещи, которую считал принципиальной, и не сдвинуться ни на сантиметр.</w:t>
      </w:r>
    </w:p>
    <w:p>
      <w:pPr>
        <w:ind w:firstLine="312"/>
      </w:pPr>
      <w:r>
        <w:t>— Хорошо, — сказала Ариэль. — В понедельник.</w:t>
      </w:r>
    </w:p>
    <w:p>
      <w:pPr>
        <w:ind w:firstLine="312"/>
      </w:pPr>
      <w:r>
        <w:t>— Спасибо.</w:t>
      </w:r>
    </w:p>
    <w:p>
      <w:pPr>
        <w:ind w:firstLine="312"/>
      </w:pPr>
      <w:r>
        <w:t>— Не благодари. Я ещё не решила насчёт туфель.</w:t>
      </w:r>
    </w:p>
    <w:p>
      <w:pPr>
        <w:ind w:firstLine="312"/>
      </w:pPr>
      <w:r>
        <w:t>Ричард покачал головой и вернулся к завтраку. Она спросила, поздно ли он приедет. Он ответил, что, вероятно, успеет к ужину. Никаких подробностей слушаний за столом не обсуждали. Судья Харрис оставлял дома дочь, а не маленькую аудиторию для служебных разговоров.</w:t>
      </w:r>
    </w:p>
    <w:p>
      <w:pPr>
        <w:ind w:firstLine="312"/>
      </w:pPr>
      <w:r>
        <w:t>Ариэль посмотрела на его руку возле чашки. На безымянном пальце оставалось обручальное кольцо. Мать умерла семнадцать лет назад; отец так и не перестал носить его. Иногда он смотрел на дочь слишком долго, и она понимала, кого ещё он видит в её лице. Сегодня он только заметил, что она опять забыла поесть яйцо.</w:t>
      </w:r>
    </w:p>
    <w:p>
      <w:pPr>
        <w:ind w:firstLine="312"/>
      </w:pPr>
      <w:r>
        <w:t>— Я не маленькая.</w:t>
      </w:r>
    </w:p>
    <w:p>
      <w:pPr>
        <w:ind w:firstLine="312"/>
      </w:pPr>
      <w:r>
        <w:t>— Поэтому рассчитываю, что умеешь пользоваться вилкой без надзора.</w:t>
      </w:r>
    </w:p>
    <w:p>
      <w:pPr>
        <w:ind w:firstLine="312"/>
      </w:pPr>
      <w:r>
        <w:t>Она рассмеялась и всё-таки поела.</w:t>
      </w:r>
    </w:p>
    <w:p>
      <w:pPr>
        <w:ind w:firstLine="312"/>
      </w:pPr>
      <w:r>
        <w:t>За окнами тянулся мокрый газон. Ветер двигал тяжёлые ветви старых деревьев; дорожка от крыльца к воротам блестела. Дом стоял в глубине участка, закрытый от улицы живой изгородью и расстоянием, которое в городе уже само по себе означало деньги. Ариэль выросла среди этих комнат, книг, ковров и привычной готовности взрослых устранить неудобство. Ей редко приходилось спрашивать, можно ли себе что-то позволить. Обычно требовалось выбрать, что именно.</w:t>
      </w:r>
    </w:p>
    <w:p>
      <w:pPr>
        <w:ind w:firstLine="312"/>
      </w:pPr>
      <w:r>
        <w:t>В двадцать два она считала эту свободу нормальной.</w:t>
      </w:r>
    </w:p>
    <w:p>
      <w:pPr>
        <w:ind w:firstLine="312"/>
      </w:pPr>
      <w:r>
        <w:t>Отец поднялся, поцеловал её в макушку и пошёл за портфелем. Ариэль допила кофе, взяла маленькую сумку и перед выходом вернулась в гардеробную. Пиджак с эмблемой всё ещё лежал на кресле. Она провела пальцем по гладкой ткани, взглянула на плечо, на ровную строчку, на аккуратно пришитую подкладку.</w:t>
      </w:r>
    </w:p>
    <w:p>
      <w:pPr>
        <w:ind w:firstLine="312"/>
      </w:pPr>
      <w:r>
        <w:t>У Акермана подкладка возле манжеты была зашита тёмной ниткой. Она увидела это вчера, когда он поднял книгу.</w:t>
      </w:r>
    </w:p>
    <w:p>
      <w:pPr>
        <w:ind w:firstLine="312"/>
      </w:pPr>
      <w:r>
        <w:t>Зачем понадобилось запоминать такую мелочь, Ариэль не собиралась разбирать. Просто взяла кошелёк, проверила, достаточно ли времени останется после занятия, и закрыла дверь.</w:t>
      </w:r>
    </w:p>
    <w:p>
      <w:pPr>
        <w:ind w:firstLine="312"/>
      </w:pPr>
      <w:r>
        <w:t>Это было совершенно идиотское знание. Никто не просил её разглядывать плечи Акермана, замечать длину рукава или помнить, где заканчивается шов на брюках. Она всё равно помнила.</w:t>
      </w:r>
    </w:p>
    <w:p>
      <w:pPr>
        <w:ind w:firstLine="312"/>
      </w:pPr>
      <w:r>
        <w:t>После занятий Ариэль зашла в магазин, где продавали установленную университетскую одежду. Продавец предложил женскую линию. Она сказала, что нужен мужской комплект, и назвала рост.</w:t>
      </w:r>
    </w:p>
    <w:p>
      <w:pPr>
        <w:ind w:firstLine="312"/>
      </w:pPr>
      <w:r>
        <w:t>Потом долго выбирала ткань, отвергла первый вариант рубашки и проверила, не слишком ли длинный галстук. Продавец уточнил размер. С плечами она определилась сразу, с брюками пришлось подумать. В итоге оставили запас на подгонку и вложили карточку мастерской.</w:t>
      </w:r>
    </w:p>
    <w:p>
      <w:pPr>
        <w:ind w:firstLine="312"/>
      </w:pPr>
      <w:r>
        <w:t>Она отдельно проверила манжеты. У дешёвых рубашек ткань там быстро истончалась; на этой была плотной и гладкой. Ариэль провела большим пальцем по шву, представила, как белый край покажется из рукава, и вдруг слишком ясно увидела не вещь на прилавке, а его руку.</w:t>
      </w:r>
    </w:p>
    <w:p>
      <w:pPr>
        <w:ind w:firstLine="312"/>
      </w:pPr>
      <w:r>
        <w:t>Продавец ждал.</w:t>
      </w:r>
    </w:p>
    <w:p>
      <w:pPr>
        <w:ind w:firstLine="312"/>
      </w:pPr>
      <w:r>
        <w:t>— Эту, — сказала она. — И не кладите готовый набор с другой рубашкой. Я уже выбрала.</w:t>
      </w:r>
    </w:p>
    <w:p>
      <w:pPr>
        <w:ind w:firstLine="312"/>
      </w:pPr>
      <w:r>
        <w:t>Он убрал отвергнутую упаковку. В магазине было тихо, только у кассы разговаривали двое мужчин. Пахло новой шерстью и деревом. Ариэль расплатилась, не глядя на итоговую сумму, а потом зачем-то попросила показать, как сложили пиджак. Ей не хотелось, чтобы он открыл пакет и увидел мятую ткань.</w:t>
      </w:r>
    </w:p>
    <w:p>
      <w:pPr>
        <w:ind w:firstLine="312"/>
      </w:pPr>
      <w:r>
        <w:t>— Подарок? — спросил продавец.</w:t>
      </w:r>
    </w:p>
    <w:p>
      <w:pPr>
        <w:ind w:firstLine="312"/>
      </w:pPr>
      <w:r>
        <w:t>— Нет.</w:t>
      </w:r>
    </w:p>
    <w:p>
      <w:pPr>
        <w:ind w:firstLine="312"/>
      </w:pPr>
      <w:r>
        <w:t>Он посмотрел на приготовленную коробку.</w:t>
      </w:r>
    </w:p>
    <w:p>
      <w:pPr>
        <w:ind w:firstLine="312"/>
      </w:pPr>
      <w:r>
        <w:t>Ариэль выдержала паузу.</w:t>
      </w:r>
    </w:p>
    <w:p>
      <w:pPr>
        <w:ind w:firstLine="312"/>
      </w:pPr>
      <w:r>
        <w:t>— Не заворачивайте в праздничную бумагу.</w:t>
      </w:r>
    </w:p>
    <w:p>
      <w:pPr>
        <w:ind w:firstLine="312"/>
      </w:pPr>
      <w:r>
        <w:t>К четырём коробка лежала в плотном тёмном пакете без банта. Ариэль несла его через кампус и злилась на собственные руки.</w:t>
      </w:r>
    </w:p>
    <w:p>
      <w:pPr>
        <w:ind w:firstLine="312"/>
      </w:pPr>
      <w:r>
        <w:t>Над Гарвардским двором светлело небо. После дождя кирпич казался темнее, газон — ярче, а белые оконные рамы — слишком аккуратными для места, где люди с такой лёгкостью портили ей настроение. Издалека доносился колокольный звон. Под деревьями кто-то сидел прямо на земле, расстелив куртку под книги.</w:t>
      </w:r>
    </w:p>
    <w:p>
      <w:pPr>
        <w:ind w:firstLine="312"/>
      </w:pPr>
      <w:r>
        <w:t>Она могла оставить пакет в машине. Могла передумать. Могла сказать водителю, что едет домой, снять туфли и до ужина не думать об Акермане.</w:t>
      </w:r>
    </w:p>
    <w:p>
      <w:pPr>
        <w:ind w:firstLine="312"/>
      </w:pPr>
      <w:r>
        <w:t>Но его занятие заканчивалось через десять минут.</w:t>
      </w:r>
    </w:p>
    <w:p>
      <w:pPr>
        <w:ind w:firstLine="312"/>
      </w:pPr>
      <w:r>
        <w:t>Ариэль направилась к зданию.</w:t>
      </w:r>
    </w:p>
    <w:p>
      <w:pPr>
        <w:ind w:firstLine="312"/>
      </w:pPr>
      <w:r>
        <w:t>Он вышел последним, задержавшись с тетрадью у двери. Увидел её и сразу посмотрел на пакет.</w:t>
      </w:r>
    </w:p>
    <w:p>
      <w:pPr>
        <w:ind w:firstLine="312"/>
      </w:pPr>
      <w:r>
        <w:t>— Что?</w:t>
      </w:r>
    </w:p>
    <w:p>
      <w:pPr>
        <w:ind w:firstLine="312"/>
      </w:pPr>
      <w:r>
        <w:t>Она ненавидела, как быстро он умел делать ненужным подготовленное вступление.</w:t>
      </w:r>
    </w:p>
    <w:p>
      <w:pPr>
        <w:ind w:firstLine="312"/>
      </w:pPr>
      <w:r>
        <w:t>— Мне нужно с тобой поговорить.</w:t>
      </w:r>
    </w:p>
    <w:p>
      <w:pPr>
        <w:ind w:firstLine="312"/>
      </w:pPr>
      <w:r>
        <w:t>— Говори.</w:t>
      </w:r>
    </w:p>
    <w:p>
      <w:pPr>
        <w:ind w:firstLine="312"/>
      </w:pPr>
      <w:r>
        <w:t>Рядом проходили студенты. Ариэль посмотрела на них, потом на открытую пустую аудиторию.</w:t>
      </w:r>
    </w:p>
    <w:p>
      <w:pPr>
        <w:ind w:firstLine="312"/>
      </w:pPr>
      <w:r>
        <w:t>— Не здесь.</w:t>
      </w:r>
    </w:p>
    <w:p>
      <w:pPr>
        <w:ind w:firstLine="312"/>
      </w:pPr>
      <w:r>
        <w:t>Он помедлил. Она уже приготовилась уговаривать, но Леви отступил к двери и пропустил её внутрь.</w:t>
      </w:r>
    </w:p>
    <w:p>
      <w:pPr>
        <w:ind w:firstLine="312"/>
      </w:pPr>
      <w:r>
        <w:t>В аудитории пахло мелом и влажными пальто. На столе осталась забытая резинка, у доски — незакрытая коробка. Дождь снова начал тихо шуршать за окном.</w:t>
      </w:r>
    </w:p>
    <w:p>
      <w:pPr>
        <w:ind w:firstLine="312"/>
      </w:pPr>
      <w:r>
        <w:t>Ариэль поставила пакет на край стола.</w:t>
      </w:r>
    </w:p>
    <w:p>
      <w:pPr>
        <w:ind w:firstLine="312"/>
      </w:pPr>
      <w:r>
        <w:t>— Это тебе.</w:t>
      </w:r>
    </w:p>
    <w:p>
      <w:pPr>
        <w:ind w:firstLine="312"/>
      </w:pPr>
      <w:r>
        <w:t>Леви не подошёл.</w:t>
      </w:r>
    </w:p>
    <w:p>
      <w:pPr>
        <w:ind w:firstLine="312"/>
      </w:pPr>
      <w:r>
        <w:t>— Что там?</w:t>
      </w:r>
    </w:p>
    <w:p>
      <w:pPr>
        <w:ind w:firstLine="312"/>
      </w:pPr>
      <w:r>
        <w:t>— Форма.</w:t>
      </w:r>
    </w:p>
    <w:p>
      <w:pPr>
        <w:ind w:firstLine="312"/>
      </w:pPr>
      <w:r>
        <w:t>Он посмотрел на пакет ещё раз. Потом на неё.</w:t>
      </w:r>
    </w:p>
    <w:p>
      <w:pPr>
        <w:ind w:firstLine="312"/>
      </w:pPr>
      <w:r>
        <w:t>Пауза стала слишком длинной.</w:t>
      </w:r>
    </w:p>
    <w:p>
      <w:pPr>
        <w:ind w:firstLine="312"/>
      </w:pPr>
      <w:r>
        <w:t>— Зачем?</w:t>
      </w:r>
    </w:p>
    <w:p>
      <w:pPr>
        <w:ind w:firstLine="312"/>
      </w:pPr>
      <w:r>
        <w:t>— Затем, что та, в которой ты ходишь, выглядит ужасно.</w:t>
      </w:r>
    </w:p>
    <w:p>
      <w:pPr>
        <w:ind w:firstLine="312"/>
      </w:pPr>
      <w:r>
        <w:t>Она поняла, насколько плохо начала, ещё до того, как он ответил.</w:t>
      </w:r>
    </w:p>
    <w:p>
      <w:pPr>
        <w:ind w:firstLine="312"/>
      </w:pPr>
      <w:r>
        <w:t>— Оставь себе.</w:t>
      </w:r>
    </w:p>
    <w:p>
      <w:pPr>
        <w:ind w:firstLine="312"/>
      </w:pPr>
      <w:r>
        <w:t>— Акерман.</w:t>
      </w:r>
    </w:p>
    <w:p>
      <w:pPr>
        <w:ind w:firstLine="312"/>
      </w:pPr>
      <w:r>
        <w:t>— Мне не нужно.</w:t>
      </w:r>
    </w:p>
    <w:p>
      <w:pPr>
        <w:ind w:firstLine="312"/>
      </w:pPr>
      <w:r>
        <w:t>— Нужно. Я видела твою.</w:t>
      </w:r>
    </w:p>
    <w:p>
      <w:pPr>
        <w:ind w:firstLine="312"/>
      </w:pPr>
      <w:r>
        <w:t>Он медленно положил тетрадь на соседний стол.</w:t>
      </w:r>
    </w:p>
    <w:p>
      <w:pPr>
        <w:ind w:firstLine="312"/>
      </w:pPr>
      <w:r>
        <w:t>— Ты уже достаточно о ней сказала.</w:t>
      </w:r>
    </w:p>
    <w:p>
      <w:pPr>
        <w:ind w:firstLine="312"/>
      </w:pPr>
      <w:r>
        <w:t>В голосе не было крика. Именно поэтому Ариэль на секунду потеряла все удобные слова.</w:t>
      </w:r>
    </w:p>
    <w:p>
      <w:pPr>
        <w:ind w:firstLine="312"/>
      </w:pPr>
      <w:r>
        <w:t>Она провела пальцем по ручке пакета.</w:t>
      </w:r>
    </w:p>
    <w:p>
      <w:pPr>
        <w:ind w:firstLine="312"/>
      </w:pPr>
      <w:r>
        <w:t>— Я купила нормальный комплект. Университетский. Не понимаю, из-за чего ты устраиваешь проблему.</w:t>
      </w:r>
    </w:p>
    <w:p>
      <w:pPr>
        <w:ind w:firstLine="312"/>
      </w:pPr>
      <w:r>
        <w:t>— Ты сначала посмеялась. Теперь решила переодеть?</w:t>
      </w:r>
    </w:p>
    <w:p>
      <w:pPr>
        <w:ind w:firstLine="312"/>
      </w:pPr>
      <w:r>
        <w:t>— Я решила подарить тебе вещь.</w:t>
      </w:r>
    </w:p>
    <w:p>
      <w:pPr>
        <w:ind w:firstLine="312"/>
      </w:pPr>
      <w:r>
        <w:t>— Почему?</w:t>
      </w:r>
    </w:p>
    <w:p>
      <w:pPr>
        <w:ind w:firstLine="312"/>
      </w:pPr>
      <w:r>
        <w:t>Потому что она заметила, как он бережёт старую. Потому что на следующем выступлении все опять будут в одинаковых пиджаках, только его окажется не таким. Потому что однажды чужой взгляд на его рукав разозлил её сильнее, чем собственные насмешки.</w:t>
      </w:r>
    </w:p>
    <w:p>
      <w:pPr>
        <w:ind w:firstLine="312"/>
      </w:pPr>
      <w:r>
        <w:t>И потому что она была дура.</w:t>
      </w:r>
    </w:p>
    <w:p>
      <w:pPr>
        <w:ind w:firstLine="312"/>
      </w:pPr>
      <w:r>
        <w:t>Последнее объяснение не годилось совсем.</w:t>
      </w:r>
    </w:p>
    <w:p>
      <w:pPr>
        <w:ind w:firstLine="312"/>
      </w:pPr>
      <w:r>
        <w:t>— Потому что могу, — сказала Ариэль.</w:t>
      </w:r>
    </w:p>
    <w:p>
      <w:pPr>
        <w:ind w:firstLine="312"/>
      </w:pPr>
      <w:r>
        <w:t>Леви взял тетрадь.</w:t>
      </w:r>
    </w:p>
    <w:p>
      <w:pPr>
        <w:ind w:firstLine="312"/>
      </w:pPr>
      <w:r>
        <w:t>— Вот и найди, кому это подходит.</w:t>
      </w:r>
    </w:p>
    <w:p>
      <w:pPr>
        <w:ind w:firstLine="312"/>
      </w:pPr>
      <w:r>
        <w:t>Он повернулся к двери. Она шагнула следом.</w:t>
      </w:r>
    </w:p>
    <w:p>
      <w:pPr>
        <w:ind w:firstLine="312"/>
      </w:pPr>
      <w:r>
        <w:t>— Подожди.</w:t>
      </w:r>
    </w:p>
    <w:p>
      <w:pPr>
        <w:ind w:firstLine="312"/>
      </w:pPr>
      <w:r>
        <w:t>Он остановился.</w:t>
      </w:r>
    </w:p>
    <w:p>
      <w:pPr>
        <w:ind w:firstLine="312"/>
      </w:pPr>
      <w:r>
        <w:t>— Это не подачка.</w:t>
      </w:r>
    </w:p>
    <w:p>
      <w:pPr>
        <w:ind w:firstLine="312"/>
      </w:pPr>
      <w:r>
        <w:t>Леви молчал.</w:t>
      </w:r>
    </w:p>
    <w:p>
      <w:pPr>
        <w:ind w:firstLine="312"/>
      </w:pPr>
      <w:r>
        <w:t>— Я не собираюсь всем рассказывать. И не буду требовать, чтобы ты что-то делал. Я просто… Купила. Уже купила. Возьми.</w:t>
      </w:r>
    </w:p>
    <w:p>
      <w:pPr>
        <w:ind w:firstLine="312"/>
      </w:pPr>
      <w:r>
        <w:t>— Ты не моя благотворительность, Харрис. И я не твоя.</w:t>
      </w:r>
    </w:p>
    <w:p>
      <w:pPr>
        <w:ind w:firstLine="312"/>
      </w:pPr>
      <w:r>
        <w:t>Ариэль выпрямилась, будто он ударил по рукам.</w:t>
      </w:r>
    </w:p>
    <w:p>
      <w:pPr>
        <w:ind w:firstLine="312"/>
      </w:pPr>
      <w:r>
        <w:t>— Да при чём тут, блядь, благотворительность? Мне плевать на неё.</w:t>
      </w:r>
    </w:p>
    <w:p>
      <w:pPr>
        <w:ind w:firstLine="312"/>
      </w:pPr>
      <w:r>
        <w:t>Он посмотрел внимательнее.</w:t>
      </w:r>
    </w:p>
    <w:p>
      <w:pPr>
        <w:ind w:firstLine="312"/>
      </w:pPr>
      <w:r>
        <w:t>Она слишком резко потянула пакет к себе, потом отпустила. Бумага шуршала отвратительно громко.</w:t>
      </w:r>
    </w:p>
    <w:p>
      <w:pPr>
        <w:ind w:firstLine="312"/>
      </w:pPr>
      <w:r>
        <w:t>— Я ничего от тебя не требую, — повторила она уже тише. — Ни благодарности, ни… ничего. Между нами от этого ничего не изменится.</w:t>
      </w:r>
    </w:p>
    <w:p>
      <w:pPr>
        <w:ind w:firstLine="312"/>
      </w:pPr>
      <w:r>
        <w:t>Он не сказал «да». Не приблизился. Просто ждал.</w:t>
      </w:r>
    </w:p>
    <w:p>
      <w:pPr>
        <w:ind w:firstLine="312"/>
      </w:pPr>
      <w:r>
        <w:t>Ариэль почувствовала, что краснеет, и разозлилась. Это происходило не вовремя, не по её воле и перед самым неподходящим человеком.</w:t>
      </w:r>
    </w:p>
    <w:p>
      <w:pPr>
        <w:ind w:firstLine="312"/>
      </w:pPr>
      <w:r>
        <w:t>— Тебе нравится, когда на выступлении смотрят на ткань вместо того, чтобы слушать, что ты говоришь?</w:t>
      </w:r>
    </w:p>
    <w:p>
      <w:pPr>
        <w:ind w:firstLine="312"/>
      </w:pPr>
      <w:r>
        <w:t>— Меня слушают.</w:t>
      </w:r>
    </w:p>
    <w:p>
      <w:pPr>
        <w:ind w:firstLine="312"/>
      </w:pPr>
      <w:r>
        <w:t>— Я знаю.</w:t>
      </w:r>
    </w:p>
    <w:p>
      <w:pPr>
        <w:ind w:firstLine="312"/>
      </w:pPr>
      <w:r>
        <w:t>Ответ вырвался сразу.</w:t>
      </w:r>
    </w:p>
    <w:p>
      <w:pPr>
        <w:ind w:firstLine="312"/>
      </w:pPr>
      <w:r>
        <w:t>Леви чуть изменился в лице. Совсем немного. Она заметила, потому что следила за ним слишком внимательно.</w:t>
      </w:r>
    </w:p>
    <w:p>
      <w:pPr>
        <w:ind w:firstLine="312"/>
      </w:pPr>
      <w:r>
        <w:t>— Я знаю, — повторила Ариэль. — Ты умнее большинства людей, которые там сидят. И мне не нравится, что какие-то идиоты сначала видят дешёвый пиджак.</w:t>
      </w:r>
    </w:p>
    <w:p>
      <w:pPr>
        <w:ind w:firstLine="312"/>
      </w:pPr>
      <w:r>
        <w:t>— Ты первая его увидела.</w:t>
      </w:r>
    </w:p>
    <w:p>
      <w:pPr>
        <w:ind w:firstLine="312"/>
      </w:pPr>
      <w:r>
        <w:t>Она опустила глаза.</w:t>
      </w:r>
    </w:p>
    <w:p>
      <w:pPr>
        <w:ind w:firstLine="312"/>
      </w:pPr>
      <w:r>
        <w:t>Здесь можно было рассмеяться. Сказать что-нибудь жестокое, чтобы снова стоять сверху, а не рядом с пакетом, в котором лежало её совершенно идиотское желание ему понравиться.</w:t>
      </w:r>
    </w:p>
    <w:p>
      <w:pPr>
        <w:ind w:firstLine="312"/>
      </w:pPr>
      <w:r>
        <w:t>Но если она сейчас рассмеётся, он уйдёт.</w:t>
      </w:r>
    </w:p>
    <w:p>
      <w:pPr>
        <w:ind w:firstLine="312"/>
      </w:pPr>
      <w:r>
        <w:t>Ариэль слишком хорошо это поняла.</w:t>
      </w:r>
    </w:p>
    <w:p>
      <w:pPr>
        <w:ind w:firstLine="312"/>
      </w:pPr>
      <w:r>
        <w:t>— Да, — сказала она.</w:t>
      </w:r>
    </w:p>
    <w:p>
      <w:pPr>
        <w:ind w:firstLine="312"/>
      </w:pPr>
      <w:r>
        <w:t>Он молчал.</w:t>
      </w:r>
    </w:p>
    <w:p>
      <w:pPr>
        <w:ind w:firstLine="312"/>
      </w:pPr>
      <w:r>
        <w:t>— И всё равно принесла.</w:t>
      </w:r>
    </w:p>
    <w:p>
      <w:pPr>
        <w:ind w:firstLine="312"/>
      </w:pPr>
      <w:r>
        <w:t>Леви отошёл от двери. Не к подарку — к окну, где можно было положить тетрадь на сухой подоконник. Провёл пальцем по краю дерева, проверяя пыль, и только потом поставил вещи.</w:t>
      </w:r>
    </w:p>
    <w:p>
      <w:pPr>
        <w:ind w:firstLine="312"/>
      </w:pPr>
      <w:r>
        <w:t>Ариэль смотрела на его руки. Красивые, сухие, с короткими чистыми ногтями. У большого пальца была маленькая ссадина. Вчера её не было.</w:t>
      </w:r>
    </w:p>
    <w:p>
      <w:pPr>
        <w:ind w:firstLine="312"/>
      </w:pPr>
      <w:r>
        <w:t>Она знала и это.</w:t>
      </w:r>
    </w:p>
    <w:p>
      <w:pPr>
        <w:ind w:firstLine="312"/>
      </w:pPr>
      <w:r>
        <w:t>— Размер откуда? — спросил он.</w:t>
      </w:r>
    </w:p>
    <w:p>
      <w:pPr>
        <w:ind w:firstLine="312"/>
      </w:pPr>
      <w:r>
        <w:t>Она подняла голову.</w:t>
      </w:r>
    </w:p>
    <w:p>
      <w:pPr>
        <w:ind w:firstLine="312"/>
      </w:pPr>
      <w:r>
        <w:t>— Я не слепая.</w:t>
      </w:r>
    </w:p>
    <w:p>
      <w:pPr>
        <w:ind w:firstLine="312"/>
      </w:pPr>
      <w:r>
        <w:t>Он посмотрел на неё.</w:t>
      </w:r>
    </w:p>
    <w:p>
      <w:pPr>
        <w:ind w:firstLine="312"/>
      </w:pPr>
      <w:r>
        <w:t>— Примерно, — уточнила она. — В магазине подобрали. Брюки нужно укоротить. Карточка внутри, подгонка оплачена. Если не подойдёт, можно обменять.</w:t>
      </w:r>
    </w:p>
    <w:p>
      <w:pPr>
        <w:ind w:firstLine="312"/>
      </w:pPr>
      <w:r>
        <w:t>— Цена?</w:t>
      </w:r>
    </w:p>
    <w:p>
      <w:pPr>
        <w:ind w:firstLine="312"/>
      </w:pPr>
      <w:r>
        <w:t>— Не имеет значения.</w:t>
      </w:r>
    </w:p>
    <w:p>
      <w:pPr>
        <w:ind w:firstLine="312"/>
      </w:pPr>
      <w:r>
        <w:t>— Для тебя.</w:t>
      </w:r>
    </w:p>
    <w:p>
      <w:pPr>
        <w:ind w:firstLine="312"/>
      </w:pPr>
      <w:r>
        <w:t>Ариэль вдохнула, приготовившись снова сказать что-нибудь неправильное. Потом медленно выдохнула.</w:t>
      </w:r>
    </w:p>
    <w:p>
      <w:pPr>
        <w:ind w:firstLine="312"/>
      </w:pPr>
      <w:r>
        <w:t>— Да. Для меня это не имеет значения. Поэтому я и могу подарить. Это не значит, что ты мне что-то должен.</w:t>
      </w:r>
    </w:p>
    <w:p>
      <w:pPr>
        <w:ind w:firstLine="312"/>
      </w:pPr>
      <w:r>
        <w:t>Он опустил взгляд на пакет.</w:t>
      </w:r>
    </w:p>
    <w:p>
      <w:pPr>
        <w:ind w:firstLine="312"/>
      </w:pPr>
      <w:r>
        <w:t>Она сделала шаг ближе.</w:t>
      </w:r>
    </w:p>
    <w:p>
      <w:pPr>
        <w:ind w:firstLine="312"/>
      </w:pPr>
      <w:r>
        <w:t>— Леви.</w:t>
      </w:r>
    </w:p>
    <w:p>
      <w:pPr>
        <w:ind w:firstLine="312"/>
      </w:pPr>
      <w:r>
        <w:t>Первый раз за весь разговор — без фамилии.</w:t>
      </w:r>
    </w:p>
    <w:p>
      <w:pPr>
        <w:ind w:firstLine="312"/>
      </w:pPr>
      <w:r>
        <w:t>Он поднял глаза.</w:t>
      </w:r>
    </w:p>
    <w:p>
      <w:pPr>
        <w:ind w:firstLine="312"/>
      </w:pPr>
      <w:r>
        <w:t>— Пожалуйста. Просто возьми.</w:t>
      </w:r>
    </w:p>
    <w:p>
      <w:pPr>
        <w:ind w:firstLine="312"/>
      </w:pPr>
      <w:r>
        <w:t>Теперь она не улыбалась. Не пыталась поставить последнее слово выше его. Стояла в дорогих туфлях, короткой юбке и с таким странным ощущением в горле, будто от одного отказа могло испортиться гораздо больше, чем пятничный вечер.</w:t>
      </w:r>
    </w:p>
    <w:p>
      <w:pPr>
        <w:ind w:firstLine="312"/>
      </w:pPr>
      <w:r>
        <w:t>За окном хлопнула дверь. В коридоре кто-то рассмеялся. Леви некоторое время смотрел на неё, и Ариэль впервые в жизни искренне хотела, чтобы человек не догадался сразу обо всём.</w:t>
      </w:r>
    </w:p>
    <w:p>
      <w:pPr>
        <w:ind w:firstLine="312"/>
      </w:pPr>
      <w:r>
        <w:t>Он подошёл к столу.</w:t>
      </w:r>
    </w:p>
    <w:p>
      <w:pPr>
        <w:ind w:firstLine="312"/>
      </w:pPr>
      <w:r>
        <w:t>Открыл пакет.</w:t>
      </w:r>
    </w:p>
    <w:p>
      <w:pPr>
        <w:ind w:firstLine="312"/>
      </w:pPr>
      <w:r>
        <w:t>Не торопясь достал край пиджака, проверил плечо, ткань и шов возле кармана. Не надел. Посмотрел рубашку, потом вернул вещи на место.</w:t>
      </w:r>
    </w:p>
    <w:p>
      <w:pPr>
        <w:ind w:firstLine="312"/>
      </w:pPr>
      <w:r>
        <w:t>Ариэль не дышала нормально уже слишком долго.</w:t>
      </w:r>
    </w:p>
    <w:p>
      <w:pPr>
        <w:ind w:firstLine="312"/>
      </w:pPr>
      <w:r>
        <w:t>— Это ничего не меняет, — сказал он.</w:t>
      </w:r>
    </w:p>
    <w:p>
      <w:pPr>
        <w:ind w:firstLine="312"/>
      </w:pPr>
      <w:r>
        <w:t>Она кивнула.</w:t>
      </w:r>
    </w:p>
    <w:p>
      <w:pPr>
        <w:ind w:firstLine="312"/>
      </w:pPr>
      <w:r>
        <w:t>— Знаю.</w:t>
      </w:r>
    </w:p>
    <w:p>
      <w:pPr>
        <w:ind w:firstLine="312"/>
      </w:pPr>
      <w:r>
        <w:t>— Чек оставь.</w:t>
      </w:r>
    </w:p>
    <w:p>
      <w:pPr>
        <w:ind w:firstLine="312"/>
      </w:pPr>
      <w:r>
        <w:t>— Он внутри. Для обмена.</w:t>
      </w:r>
    </w:p>
    <w:p>
      <w:pPr>
        <w:ind w:firstLine="312"/>
      </w:pPr>
      <w:r>
        <w:t>Он взял пакет.</w:t>
      </w:r>
    </w:p>
    <w:p>
      <w:pPr>
        <w:ind w:firstLine="312"/>
      </w:pPr>
      <w:r>
        <w:t>Вот и всё. Никакого торжественного момента, никакой улыбки, никакой обещанной награды за хорошее поведение. Только его рука на плотной бумажной ручке.</w:t>
      </w:r>
    </w:p>
    <w:p>
      <w:pPr>
        <w:ind w:firstLine="312"/>
      </w:pPr>
      <w:r>
        <w:t>Ариэль почувствовала такое облегчение, что пришлось отвернуться и поправить совершенно не нуждавшийся в поправке рукав.</w:t>
      </w:r>
    </w:p>
    <w:p>
      <w:pPr>
        <w:ind w:firstLine="312"/>
      </w:pPr>
      <w:r>
        <w:t>— И не вздумай испортить, — сказала она.</w:t>
      </w:r>
    </w:p>
    <w:p>
      <w:pPr>
        <w:ind w:firstLine="312"/>
      </w:pPr>
      <w:r>
        <w:t>Почти привычным голосом. Почти получилось.</w:t>
      </w:r>
    </w:p>
    <w:p>
      <w:pPr>
        <w:ind w:firstLine="312"/>
      </w:pPr>
      <w:r>
        <w:t>Леви посмотрел на неё.</w:t>
      </w:r>
    </w:p>
    <w:p>
      <w:pPr>
        <w:ind w:firstLine="312"/>
      </w:pPr>
      <w:r>
        <w:t>— Со своими вещами я справляюсь.</w:t>
      </w:r>
    </w:p>
    <w:p>
      <w:pPr>
        <w:ind w:firstLine="312"/>
      </w:pPr>
      <w:r>
        <w:t>Она кивнула ещё раз, слишком быстро.</w:t>
      </w:r>
    </w:p>
    <w:p>
      <w:pPr>
        <w:ind w:firstLine="312"/>
      </w:pPr>
      <w:r>
        <w:t>У двери он остановился, забрал с подоконника тетрадь и посмотрел на оставленную ей коробку с запасным галстуком. Ариэль совсем о ней забыла.</w:t>
      </w:r>
    </w:p>
    <w:p>
      <w:pPr>
        <w:ind w:firstLine="312"/>
      </w:pPr>
      <w:r>
        <w:t>— Это тоже?</w:t>
      </w:r>
    </w:p>
    <w:p>
      <w:pPr>
        <w:ind w:firstLine="312"/>
      </w:pPr>
      <w:r>
        <w:t>— Да.</w:t>
      </w:r>
    </w:p>
    <w:p>
      <w:pPr>
        <w:ind w:firstLine="312"/>
      </w:pPr>
      <w:r>
        <w:t>Он убрал коробку в пакет.</w:t>
      </w:r>
    </w:p>
    <w:p>
      <w:pPr>
        <w:ind w:firstLine="312"/>
      </w:pPr>
      <w:r>
        <w:t>— До понедельника, Харрис.</w:t>
      </w:r>
    </w:p>
    <w:p>
      <w:pPr>
        <w:ind w:firstLine="312"/>
      </w:pPr>
      <w:r>
        <w:t>Она успела сказать «до понедельника» только после того, как он шагнул в коридор.</w:t>
      </w:r>
    </w:p>
    <w:p>
      <w:pPr>
        <w:ind w:firstLine="312"/>
      </w:pPr>
      <w:r>
        <w:t>Ариэль осталась в пустой аудитории. За окном дождь превратился в мелкую серую сетку. Её отражение в стекле выглядело безупречно: волосы, жакет, украшения, лицо, за которым не происходило ничего необычного.</w:t>
      </w:r>
    </w:p>
    <w:p>
      <w:pPr>
        <w:ind w:firstLine="312"/>
      </w:pPr>
      <w:r>
        <w:t>Она подошла ближе, коснулась прохладного подоконника и наконец позволила себе улыбнуться.</w:t>
      </w:r>
    </w:p>
    <w:p>
      <w:pPr>
        <w:ind w:firstLine="312"/>
      </w:pPr>
      <w:r>
        <w:t>Тихо. Совсем не так, как улыбалась Софи утром в понедельник.</w:t>
      </w:r>
    </w:p>
    <w:p>
      <w:pPr>
        <w:ind w:firstLine="312"/>
      </w:pPr>
      <w:r>
        <w:t>Тогда она хотела сделать больно.</w:t>
      </w:r>
    </w:p>
    <w:p>
      <w:pPr>
        <w:ind w:firstLine="312"/>
      </w:pPr>
      <w:r>
        <w:t>Сейчас хотелось, чтобы ему подошёл пиджак.</w:t>
      </w:r>
    </w:p>
    <w:p>
      <w:bookmarkStart w:id="2" w:name="chapter_2"/>
      <w:pPr>
        <w:pStyle w:val="Heading1"/>
        <w:pageBreakBefore/>
      </w:pPr>
      <w:r>
        <w:t>Глава 2. Один рычаг</w:t>
      </w:r>
      <w:bookmarkEnd w:id="2"/>
    </w:p>
    <w:p>
      <w:pPr>
        <w:ind w:firstLine="312"/>
      </w:pPr>
      <w:r>
        <w:t>Леви укоротил брюки в воскресенье вечером.</w:t>
      </w:r>
    </w:p>
    <w:p>
      <w:pPr>
        <w:ind w:firstLine="312"/>
      </w:pPr>
      <w:r>
        <w:t>Нитка плохо проходила в ушко иглы. Он подвинул лампу, попробовал ещё раз и только потом заправил. В комнате пахло чаем и горячим металлом старого утюга. Из соседнего окна тянуло музыкой: кто-то внизу включил магнитолу, оставив машину у входа.</w:t>
      </w:r>
    </w:p>
    <w:p>
      <w:pPr>
        <w:ind w:firstLine="312"/>
      </w:pPr>
      <w:r>
        <w:t>Он закрыл створку и вернулся к столу.</w:t>
      </w:r>
    </w:p>
    <w:p>
      <w:pPr>
        <w:ind w:firstLine="312"/>
      </w:pPr>
      <w:r>
        <w:t>Мать когда-то держала нитки в маленькой жестяной коробке. Кушель не любила, когда он трогал ножницы, и велела не оставлять иголку там, где её потом будут искать рукой. Саму коробку он не сохранил. После её смерти вещи слишком часто приходилось собирать быстро, а новые адреса не становились домом только потому, что взрослые так их называли.</w:t>
      </w:r>
    </w:p>
    <w:p>
      <w:pPr>
        <w:ind w:firstLine="312"/>
      </w:pPr>
      <w:r>
        <w:t>Потом были другие комнаты, учреждения, побеги и одежда, которую никто не собирался чинить специально для него. Шить пришлось научиться самому. Как и многому, что обычные люди считали мелочью, пока рядом оставался кто-нибудь, готовый этим заняться.</w:t>
      </w:r>
    </w:p>
    <w:p>
      <w:pPr>
        <w:ind w:firstLine="312"/>
      </w:pPr>
      <w:r>
        <w:t>Сейчас нитки лежали в закрытом пенале. Игла — отдельно. Леви закрепил ткань булавкой и проверил линию подгиба.</w:t>
      </w:r>
    </w:p>
    <w:p>
      <w:pPr>
        <w:ind w:firstLine="312"/>
      </w:pPr>
      <w:r>
        <w:t>Пиджак висел на плечиках. Подошёл почти без подгонки. Рубашка тоже. Леви не собирался выяснять, сколько времени Харрис потратила на выбор размера. Карточка оплаченной мастерской лежала рядом с чеком; ни тем ни другим он пока не воспользовался.</w:t>
      </w:r>
    </w:p>
    <w:p>
      <w:pPr>
        <w:ind w:firstLine="312"/>
      </w:pPr>
      <w:r>
        <w:t>Вещи были хорошие.</w:t>
      </w:r>
    </w:p>
    <w:p>
      <w:pPr>
        <w:ind w:firstLine="312"/>
      </w:pPr>
      <w:r>
        <w:t>От этого не становились хорошими её слова в коридоре.</w:t>
      </w:r>
    </w:p>
    <w:p>
      <w:pPr>
        <w:ind w:firstLine="312"/>
      </w:pPr>
      <w:r>
        <w:t>Леви закрепил последнюю нитку, срезал конец и разгладил подгиб. Проверил длину стоя, потом ещё раз, надев туфли. Старые брюки сложил отдельно. Выбрасывать пригодную одежду незачем.</w:t>
      </w:r>
    </w:p>
    <w:p>
      <w:pPr>
        <w:ind w:firstLine="312"/>
      </w:pPr>
      <w:r>
        <w:t>Тишина в комнате была привычной. На кровати лежал материал к семинару, на столе — тетради, несколько распечаток и конверт с подтверждением небольшой дополнительной выплаты. Фонд Уитмора пересмотрит размер помощи к зиме. До этого нужно было уложиться в то, что есть.</w:t>
      </w:r>
    </w:p>
    <w:p>
      <w:pPr>
        <w:ind w:firstLine="312"/>
      </w:pPr>
      <w:r>
        <w:t>Он убрал конверт в папку. Учебные расходы, жильё, еда, мелкие вещи, которые неожиданно перестают быть мелкими, когда ломаются одновременно. Новая форма была одной из таких вещей. Теперь эта строка исчезла из ближайшего расчёта.</w:t>
      </w:r>
    </w:p>
    <w:p>
      <w:pPr>
        <w:ind w:firstLine="312"/>
      </w:pPr>
      <w:r>
        <w:t>Ничего другого он вместе с пакетом не принимал.</w:t>
      </w:r>
    </w:p>
    <w:p>
      <w:pPr>
        <w:ind w:firstLine="312"/>
      </w:pPr>
      <w:r>
        <w:t>Перед сном Леви разобрал завтрашние материалы. В общем коридоре смеялись, хлопала дверь, кто-то громко спрашивал, у кого остался открывающийся штопор. В его дверь не постучали. Он никого не ждал. В двадцать три это давно перестало быть временной особенностью адреса.</w:t>
      </w:r>
    </w:p>
    <w:p>
      <w:pPr>
        <w:ind w:firstLine="312"/>
      </w:pPr>
      <w:r>
        <w:t>Утром дождя не было. Небо над Кембриджем стояло светлое, холодноватое. У станционных выходов спешили люди с бумажными стаканами; велосипедист ругался с водителем, который занял край дорожки. За решётками университетских дворов ещё лежала в траве вчерашняя сырость.</w:t>
      </w:r>
    </w:p>
    <w:p>
      <w:pPr>
        <w:ind w:firstLine="312"/>
      </w:pPr>
      <w:r>
        <w:t>Леви шёл пешком, держа сумку ближе к боку. В новом пиджаке плечам было свободнее. Это он заметил сразу. Второй раз отмечать не требовалось.</w:t>
      </w:r>
    </w:p>
    <w:p>
      <w:pPr>
        <w:ind w:firstLine="312"/>
      </w:pPr>
      <w:r>
        <w:t>Возле магазина студентка пыталась одной рукой удержать дверь, другой — сложенную карту. Проходивший мужчина задел угол бумаги, и лист развернулся ей в лицо. Леви придержал дверь, подождал, пока она справится, и пошёл дальше после короткого «спасибо».</w:t>
      </w:r>
    </w:p>
    <w:p>
      <w:pPr>
        <w:ind w:firstLine="312"/>
      </w:pPr>
      <w:r>
        <w:t>У входа в здание стояла Харрис.</w:t>
      </w:r>
    </w:p>
    <w:p>
      <w:pPr>
        <w:ind w:firstLine="312"/>
      </w:pPr>
      <w:r>
        <w:t>Сегодня — в форме. Почти. Пиджак был нужного цвета, эмблема на месте, белая блузка застёгнута достаточно высоко, чтобы преподавателю пришлось поискать другой повод. Юбка всё равно заканчивалась раньше положенного. Туфли с тонкими ремешками явно выбирали без участия учебного комитета.</w:t>
      </w:r>
    </w:p>
    <w:p>
      <w:pPr>
        <w:ind w:firstLine="312"/>
      </w:pPr>
      <w:r>
        <w:t>Она заметила его издалека.</w:t>
      </w:r>
    </w:p>
    <w:p>
      <w:pPr>
        <w:ind w:firstLine="312"/>
      </w:pPr>
      <w:r>
        <w:t>Леви увидел, как взгляд остановился на плече пиджака, скользнул к рукаву и вернулся к лицу. Ариэль улыбнулась прежде, чем успела сделать улыбку привычной.</w:t>
      </w:r>
    </w:p>
    <w:p>
      <w:pPr>
        <w:ind w:firstLine="312"/>
      </w:pPr>
      <w:r>
        <w:t>На секунду.</w:t>
      </w:r>
    </w:p>
    <w:p>
      <w:pPr>
        <w:ind w:firstLine="312"/>
      </w:pPr>
      <w:r>
        <w:t>Потом подняла подбородок.</w:t>
      </w:r>
    </w:p>
    <w:p>
      <w:pPr>
        <w:ind w:firstLine="312"/>
      </w:pPr>
      <w:r>
        <w:t>— Всё-таки размер.</w:t>
      </w:r>
    </w:p>
    <w:p>
      <w:pPr>
        <w:ind w:firstLine="312"/>
      </w:pPr>
      <w:r>
        <w:t>— Подошёл.</w:t>
      </w:r>
    </w:p>
    <w:p>
      <w:pPr>
        <w:ind w:firstLine="312"/>
      </w:pPr>
      <w:r>
        <w:t>— Я вижу.</w:t>
      </w:r>
    </w:p>
    <w:p>
      <w:pPr>
        <w:ind w:firstLine="312"/>
      </w:pPr>
      <w:r>
        <w:t>Он прошёл к двери. Она пошла рядом, чуть быстрее обычного.</w:t>
      </w:r>
    </w:p>
    <w:p>
      <w:pPr>
        <w:ind w:firstLine="312"/>
      </w:pPr>
      <w:r>
        <w:t>— Брюки уже подшили?</w:t>
      </w:r>
    </w:p>
    <w:p>
      <w:pPr>
        <w:ind w:firstLine="312"/>
      </w:pPr>
      <w:r>
        <w:t>— Подшил.</w:t>
      </w:r>
    </w:p>
    <w:p>
      <w:pPr>
        <w:ind w:firstLine="312"/>
      </w:pPr>
      <w:r>
        <w:t>Ариэль помолчала. Леви чувствовал, как она смотрит, хотя не поворачивался.</w:t>
      </w:r>
    </w:p>
    <w:p>
      <w:pPr>
        <w:ind w:firstLine="312"/>
      </w:pPr>
      <w:r>
        <w:t>— Я говорила, что можно было отнести.</w:t>
      </w:r>
    </w:p>
    <w:p>
      <w:pPr>
        <w:ind w:firstLine="312"/>
      </w:pPr>
      <w:r>
        <w:t>— Я слышал.</w:t>
      </w:r>
    </w:p>
    <w:p>
      <w:pPr>
        <w:ind w:firstLine="312"/>
      </w:pPr>
      <w:r>
        <w:t>Он открыл дверь. Она прошла первой, и на мгновение рядом остался её запах — тёплый, дорогой, без тяжёлой сладости. На лестнице стук каблуков смешался с голосами.</w:t>
      </w:r>
    </w:p>
    <w:p>
      <w:pPr>
        <w:ind w:firstLine="312"/>
      </w:pPr>
      <w:r>
        <w:t>— До семинара ещё десять минут, — сказала она.</w:t>
      </w:r>
    </w:p>
    <w:p>
      <w:pPr>
        <w:ind w:firstLine="312"/>
      </w:pPr>
      <w:r>
        <w:t>Леви посмотрел на часы.</w:t>
      </w:r>
    </w:p>
    <w:p>
      <w:pPr>
        <w:ind w:firstLine="312"/>
      </w:pPr>
      <w:r>
        <w:t>— Да.</w:t>
      </w:r>
    </w:p>
    <w:p>
      <w:pPr>
        <w:ind w:firstLine="312"/>
      </w:pPr>
      <w:r>
        <w:t>Она явно собиралась добавить что-то ещё, но из бокового коридора вышла Наоми Рид. Поздоровалась, увидела их рядом и сделала короткую паузу.</w:t>
      </w:r>
    </w:p>
    <w:p>
      <w:pPr>
        <w:ind w:firstLine="312"/>
      </w:pPr>
      <w:r>
        <w:t>Харрис немедленно изменилась. В голос вернулась насмешка, плечи развернулись так, чтобы занять больше пространства.</w:t>
      </w:r>
    </w:p>
    <w:p>
      <w:pPr>
        <w:ind w:firstLine="312"/>
      </w:pPr>
      <w:r>
        <w:t>— Не смотри так. Мы пока не подписывали соглашение о прекращении войны.</w:t>
      </w:r>
    </w:p>
    <w:p>
      <w:pPr>
        <w:ind w:firstLine="312"/>
      </w:pPr>
      <w:r>
        <w:t>Леви прошёл мимо обеих. У него не было причин стоять и участвовать в объявлении собственного статуса.</w:t>
      </w:r>
    </w:p>
    <w:p>
      <w:pPr>
        <w:ind w:firstLine="312"/>
      </w:pPr>
      <w:r>
        <w:t>Аудитория Уэста наполнялась медленно. Из окна был виден кусок двора, верхушки деревьев и светлая стена соседнего здания. На доске уже стояло несколько слов. Профессор раскладывал листы и разговаривал со студентом у первого ряда.</w:t>
      </w:r>
    </w:p>
    <w:p>
      <w:pPr>
        <w:ind w:firstLine="312"/>
      </w:pPr>
      <w:r>
        <w:t>Леви сел сбоку, где не нужно было пропускать через себя половину группы. Харрис устроилась через два места. Наоми осталась ближе к двери.</w:t>
      </w:r>
    </w:p>
    <w:p>
      <w:pPr>
        <w:ind w:firstLine="312"/>
      </w:pPr>
      <w:r>
        <w:t>Уэст начал без длинного вступления.</w:t>
      </w:r>
    </w:p>
    <w:p>
      <w:pPr>
        <w:ind w:firstLine="312"/>
      </w:pPr>
      <w:r>
        <w:t>Вагонетка движется к пятерым людям на путях. Остановить её нельзя. Можно перевести стрелку: тогда погибнет один человек на другом пути. Вы находитесь у рычага и успеваете выбрать.</w:t>
      </w:r>
    </w:p>
    <w:p>
      <w:pPr>
        <w:ind w:firstLine="312"/>
      </w:pPr>
      <w:r>
        <w:t>— Дополнительные пути пока не строим, — сказал профессор. — Сначала простая версия.</w:t>
      </w:r>
    </w:p>
    <w:p>
      <w:pPr>
        <w:ind w:firstLine="312"/>
      </w:pPr>
      <w:r>
        <w:t>Несколько человек улыбнулись. Харрис откинулась на спинку и положила ручку поверх папки.</w:t>
      </w:r>
    </w:p>
    <w:p>
      <w:pPr>
        <w:ind w:firstLine="312"/>
      </w:pPr>
      <w:r>
        <w:t>— Кто переведёт стрелку?</w:t>
      </w:r>
    </w:p>
    <w:p>
      <w:pPr>
        <w:ind w:firstLine="312"/>
      </w:pPr>
      <w:r>
        <w:t>Леви поднял руку. Ариэль тоже. Их было большинство.</w:t>
      </w:r>
    </w:p>
    <w:p>
      <w:pPr>
        <w:ind w:firstLine="312"/>
      </w:pPr>
      <w:r>
        <w:t>— Мистер Акерман. Почему?</w:t>
      </w:r>
    </w:p>
    <w:p>
      <w:pPr>
        <w:ind w:firstLine="312"/>
      </w:pPr>
      <w:r>
        <w:t>— Если другого способа нет — пятеро вместо одного.</w:t>
      </w:r>
    </w:p>
    <w:p>
      <w:pPr>
        <w:ind w:firstLine="312"/>
      </w:pPr>
      <w:r>
        <w:t>— Вы считаете этого достаточно?</w:t>
      </w:r>
    </w:p>
    <w:p>
      <w:pPr>
        <w:ind w:firstLine="312"/>
      </w:pPr>
      <w:r>
        <w:t>— Для выбора в условии — да.</w:t>
      </w:r>
    </w:p>
    <w:p>
      <w:pPr>
        <w:ind w:firstLine="312"/>
      </w:pPr>
      <w:r>
        <w:t>Уэст попросил пояснить. Леви сказал, что отказ двигать рычаг тоже оставляет решение с последствиями. Пять человек не перестают быть погибшими только потому, что он не менял направление.</w:t>
      </w:r>
    </w:p>
    <w:p>
      <w:pPr>
        <w:ind w:firstLine="312"/>
      </w:pPr>
      <w:r>
        <w:t>Профессор кивнул и дал слово Харрис.</w:t>
      </w:r>
    </w:p>
    <w:p>
      <w:pPr>
        <w:ind w:firstLine="312"/>
      </w:pPr>
      <w:r>
        <w:t>— Согласна, — сказала она. — Не понимаю, почему вокруг этого каждый раз устраивают такое мучение. Выбор неприятный, но довольно очевидный.</w:t>
      </w:r>
    </w:p>
    <w:p>
      <w:pPr>
        <w:ind w:firstLine="312"/>
      </w:pPr>
      <w:r>
        <w:t>— Для всех ли? — спросил Уэст.</w:t>
      </w:r>
    </w:p>
    <w:p>
      <w:pPr>
        <w:ind w:firstLine="312"/>
      </w:pPr>
      <w:r>
        <w:t>— Если человек умеет считать.</w:t>
      </w:r>
    </w:p>
    <w:p>
      <w:pPr>
        <w:ind w:firstLine="312"/>
      </w:pPr>
      <w:r>
        <w:t>С другой стороны стола кто-то усмехнулся. Леви посмотрел в её сторону.</w:t>
      </w:r>
    </w:p>
    <w:p>
      <w:pPr>
        <w:ind w:firstLine="312"/>
      </w:pPr>
      <w:r>
        <w:t>Уэст не поддержал шутку.</w:t>
      </w:r>
    </w:p>
    <w:p>
      <w:pPr>
        <w:ind w:firstLine="312"/>
      </w:pPr>
      <w:r>
        <w:t>— Допустим, человек сомневается не в количестве. Мисс Рейнольдс?</w:t>
      </w:r>
    </w:p>
    <w:p>
      <w:pPr>
        <w:ind w:firstLine="312"/>
      </w:pPr>
      <w:r>
        <w:t>Софи сидела у окна, с прямой спиной и тетрадью, раскрытой на коленях. Она подняла глаза на профессора, а не на Харрис.</w:t>
      </w:r>
    </w:p>
    <w:p>
      <w:pPr>
        <w:ind w:firstLine="312"/>
      </w:pPr>
      <w:r>
        <w:t>— Я тоже перевела бы стрелку. Но не уверена, что это можно назвать очевидным так, будто с одним человеком на другом пути всё уже решено.</w:t>
      </w:r>
    </w:p>
    <w:p>
      <w:pPr>
        <w:ind w:firstLine="312"/>
      </w:pPr>
      <w:r>
        <w:t>Ариэль медленно повернула голову.</w:t>
      </w:r>
    </w:p>
    <w:p>
      <w:pPr>
        <w:ind w:firstLine="312"/>
      </w:pPr>
      <w:r>
        <w:t>— А что именно не решено? Поменяем его на кого-нибудь посимпатичнее и проголосуем ещё раз?</w:t>
      </w:r>
    </w:p>
    <w:p>
      <w:pPr>
        <w:ind w:firstLine="312"/>
      </w:pPr>
      <w:r>
        <w:t>Софи побледнела. Наоми перестала крутить ручку.</w:t>
      </w:r>
    </w:p>
    <w:p>
      <w:pPr>
        <w:ind w:firstLine="312"/>
      </w:pPr>
      <w:r>
        <w:t>Дрянь.</w:t>
      </w:r>
    </w:p>
    <w:p>
      <w:pPr>
        <w:ind w:firstLine="312"/>
      </w:pPr>
      <w:r>
        <w:t>Леви заговорил прежде профессора.</w:t>
      </w:r>
    </w:p>
    <w:p>
      <w:pPr>
        <w:ind w:firstLine="312"/>
      </w:pPr>
      <w:r>
        <w:t>— Харрис. Прекрати. Дай ей договорить.</w:t>
      </w:r>
    </w:p>
    <w:p>
      <w:pPr>
        <w:ind w:firstLine="312"/>
      </w:pPr>
      <w:r>
        <w:t>Ариэль посмотрела на него.</w:t>
      </w:r>
    </w:p>
    <w:p>
      <w:pPr>
        <w:ind w:firstLine="312"/>
      </w:pPr>
      <w:r>
        <w:t>Он не отвёл взгляд.</w:t>
      </w:r>
    </w:p>
    <w:p>
      <w:pPr>
        <w:ind w:firstLine="312"/>
      </w:pPr>
      <w:r>
        <w:t>Она закрыла рот. Убрала руку с папки, положила на колено. Больше к Софи не обращалась.</w:t>
      </w:r>
    </w:p>
    <w:p>
      <w:pPr>
        <w:ind w:firstLine="312"/>
      </w:pPr>
      <w:r>
        <w:t>Уэст предложил Рейнольдс продолжить. Она сказала, что выбор может оставаться необходимым и при этом не переставать быть убийством конкретного человека. Возможно, чувство ответственности важно даже тогда, когда ответ не меняется.</w:t>
      </w:r>
    </w:p>
    <w:p>
      <w:pPr>
        <w:ind w:firstLine="312"/>
      </w:pPr>
      <w:r>
        <w:t>Леви кивнул.</w:t>
      </w:r>
    </w:p>
    <w:p>
      <w:pPr>
        <w:ind w:firstLine="312"/>
      </w:pPr>
      <w:r>
        <w:t>Ариэль заметила.</w:t>
      </w:r>
    </w:p>
    <w:p>
      <w:pPr>
        <w:ind w:firstLine="312"/>
      </w:pPr>
      <w:r>
        <w:t>— Мы выбрали одно и то же, Акерман, — сказала она, когда профессор перевёл взгляд к остальным.</w:t>
      </w:r>
    </w:p>
    <w:p>
      <w:pPr>
        <w:ind w:firstLine="312"/>
      </w:pPr>
      <w:r>
        <w:t>— Я слышал.</w:t>
      </w:r>
    </w:p>
    <w:p>
      <w:pPr>
        <w:ind w:firstLine="312"/>
      </w:pPr>
      <w:r>
        <w:t>— Тогда что тебя не устраивает?</w:t>
      </w:r>
    </w:p>
    <w:p>
      <w:pPr>
        <w:ind w:firstLine="312"/>
      </w:pPr>
      <w:r>
        <w:t>— То, как ты разговариваешь.</w:t>
      </w:r>
    </w:p>
    <w:p>
      <w:pPr>
        <w:ind w:firstLine="312"/>
      </w:pPr>
      <w:r>
        <w:t>Она выпрямилась.</w:t>
      </w:r>
    </w:p>
    <w:p>
      <w:pPr>
        <w:ind w:firstLine="312"/>
      </w:pPr>
      <w:r>
        <w:t>— Удивительно содержательный аргумент.</w:t>
      </w:r>
    </w:p>
    <w:p>
      <w:pPr>
        <w:ind w:firstLine="312"/>
      </w:pPr>
      <w:r>
        <w:t>— Ты спросила не про аргумент.</w:t>
      </w:r>
    </w:p>
    <w:p>
      <w:pPr>
        <w:ind w:firstLine="312"/>
      </w:pPr>
      <w:r>
        <w:t>— Я спросила, почему одинаковый ответ у меня вдруг стал хуже.</w:t>
      </w:r>
    </w:p>
    <w:p>
      <w:pPr>
        <w:ind w:firstLine="312"/>
      </w:pPr>
      <w:r>
        <w:t>— Ты решила, что он даёт право издеваться.</w:t>
      </w:r>
    </w:p>
    <w:p>
      <w:pPr>
        <w:ind w:firstLine="312"/>
      </w:pPr>
      <w:r>
        <w:t>Голос Леви оставался ровным. Он не собирался спорить ради её лица. Но она уже смотрела так, будто он публично присвоил нечто, принадлежавшее ей: правоту, внимание, возможность закончить первой.</w:t>
      </w:r>
    </w:p>
    <w:p>
      <w:pPr>
        <w:ind w:firstLine="312"/>
      </w:pPr>
      <w:r>
        <w:t>— Я не издеваюсь над человеком на путях.</w:t>
      </w:r>
    </w:p>
    <w:p>
      <w:pPr>
        <w:ind w:firstLine="312"/>
      </w:pPr>
      <w:r>
        <w:t>— Здесь тоже люди.</w:t>
      </w:r>
    </w:p>
    <w:p>
      <w:pPr>
        <w:ind w:firstLine="312"/>
      </w:pPr>
      <w:r>
        <w:t>Уэст поднял руку.</w:t>
      </w:r>
    </w:p>
    <w:p>
      <w:pPr>
        <w:ind w:firstLine="312"/>
      </w:pPr>
      <w:r>
        <w:t>— Вернёмся к задаче. У нас есть вопрос о разнице между правильным выбором и отношением к последствиям. Это можно обсудить без личных оценок.</w:t>
      </w:r>
    </w:p>
    <w:p>
      <w:pPr>
        <w:ind w:firstLine="312"/>
      </w:pPr>
      <w:r>
        <w:t>Леви отвернулся к доске. Харрис взяла ручку, но писать не стала.</w:t>
      </w:r>
    </w:p>
    <w:p>
      <w:pPr>
        <w:ind w:firstLine="312"/>
      </w:pPr>
      <w:r>
        <w:t>Другой студент предложил считать чувство вины ненужным, если оно ничего не меняет. Уэст спросил, должно ли нравственное переживание иметь полезный результат, чтобы вообще быть оправданным. Разговор пошёл дальше.</w:t>
      </w:r>
    </w:p>
    <w:p>
      <w:pPr>
        <w:ind w:firstLine="312"/>
      </w:pPr>
      <w:r>
        <w:t>Леви сделал короткую запись.</w:t>
      </w:r>
    </w:p>
    <w:p>
      <w:pPr>
        <w:ind w:firstLine="312"/>
      </w:pPr>
      <w:r>
        <w:t>— Я не понимаю, — сказала Ариэль тише, — почему ты решил, что можешь объяснять мне, как говорить.</w:t>
      </w:r>
    </w:p>
    <w:p>
      <w:pPr>
        <w:ind w:firstLine="312"/>
      </w:pPr>
      <w:r>
        <w:t>Он посмотрел на неё.</w:t>
      </w:r>
    </w:p>
    <w:p>
      <w:pPr>
        <w:ind w:firstLine="312"/>
      </w:pPr>
      <w:r>
        <w:t>— Ты опять спрашиваешь?</w:t>
      </w:r>
    </w:p>
    <w:p>
      <w:pPr>
        <w:ind w:firstLine="312"/>
      </w:pPr>
      <w:r>
        <w:t>— Представь себе.</w:t>
      </w:r>
    </w:p>
    <w:p>
      <w:pPr>
        <w:ind w:firstLine="312"/>
      </w:pPr>
      <w:r>
        <w:t>— Тогда слушай ответ.</w:t>
      </w:r>
    </w:p>
    <w:p>
      <w:pPr>
        <w:ind w:firstLine="312"/>
      </w:pPr>
      <w:r>
        <w:t>Она сжала ручку.</w:t>
      </w:r>
    </w:p>
    <w:p>
      <w:pPr>
        <w:ind w:firstLine="312"/>
      </w:pPr>
      <w:r>
        <w:t>Леви заметил движение и то, как быстро она опустила глаза на его рукав. Новый пиджак. Подарок, который теперь стоял между ними в самом неудобном виде.</w:t>
      </w:r>
    </w:p>
    <w:p>
      <w:pPr>
        <w:ind w:firstLine="312"/>
      </w:pPr>
      <w:r>
        <w:t>Он не стал смотреть туда же.</w:t>
      </w:r>
    </w:p>
    <w:p>
      <w:pPr>
        <w:ind w:firstLine="312"/>
      </w:pPr>
      <w:r>
        <w:t>— Я не обязан соглашаться с тем, что ты делаешь, — сказал он.</w:t>
      </w:r>
    </w:p>
    <w:p>
      <w:pPr>
        <w:ind w:firstLine="312"/>
      </w:pPr>
      <w:r>
        <w:t>— Я этого не просила.</w:t>
      </w:r>
    </w:p>
    <w:p>
      <w:pPr>
        <w:ind w:firstLine="312"/>
      </w:pPr>
      <w:r>
        <w:t>— Значит, проблема решена.</w:t>
      </w:r>
    </w:p>
    <w:p>
      <w:pPr>
        <w:ind w:firstLine="312"/>
      </w:pPr>
      <w:r>
        <w:t>— Ничего она не решена.</w:t>
      </w:r>
    </w:p>
    <w:p>
      <w:pPr>
        <w:ind w:firstLine="312"/>
      </w:pPr>
      <w:r>
        <w:t>— Мисс Харрис, — сказал профессор.</w:t>
      </w:r>
    </w:p>
    <w:p>
      <w:pPr>
        <w:ind w:firstLine="312"/>
      </w:pPr>
      <w:r>
        <w:t>Она повернулась к нему с безупречным лицом.</w:t>
      </w:r>
    </w:p>
    <w:p>
      <w:pPr>
        <w:ind w:firstLine="312"/>
      </w:pPr>
      <w:r>
        <w:t>— Да?</w:t>
      </w:r>
    </w:p>
    <w:p>
      <w:pPr>
        <w:ind w:firstLine="312"/>
      </w:pPr>
      <w:r>
        <w:t>— Если вы хотите продолжить общую дискуссию, поднимите руку.</w:t>
      </w:r>
    </w:p>
    <w:p>
      <w:pPr>
        <w:ind w:firstLine="312"/>
      </w:pPr>
      <w:r>
        <w:t>Ариэль подняла.</w:t>
      </w:r>
    </w:p>
    <w:p>
      <w:pPr>
        <w:ind w:firstLine="312"/>
      </w:pPr>
      <w:r>
        <w:t>Уэст выдержал паузу, затем кивнул.</w:t>
      </w:r>
    </w:p>
    <w:p>
      <w:pPr>
        <w:ind w:firstLine="312"/>
      </w:pPr>
      <w:r>
        <w:t>— Мне кажется, мы начали обсуждать манеры вместо выбора. Я перевожу стрелку, потому что пять жизней важнее одной в данном условии. Мистер Акерман делает то же самое. Но почему-то его ответ звучит достаточно серьёзно, а мой требует отдельного одобрения.</w:t>
      </w:r>
    </w:p>
    <w:p>
      <w:pPr>
        <w:ind w:firstLine="312"/>
      </w:pPr>
      <w:r>
        <w:t>— Тебе не нужно одобрение, — сказал Леви. — Ты хочешь, чтобы никто не заметил разницы.</w:t>
      </w:r>
    </w:p>
    <w:p>
      <w:pPr>
        <w:ind w:firstLine="312"/>
      </w:pPr>
      <w:r>
        <w:t>Она резко повернулась.</w:t>
      </w:r>
    </w:p>
    <w:p>
      <w:pPr>
        <w:ind w:firstLine="312"/>
      </w:pPr>
      <w:r>
        <w:t>— Какой?</w:t>
      </w:r>
    </w:p>
    <w:p>
      <w:pPr>
        <w:ind w:firstLine="312"/>
      </w:pPr>
      <w:r>
        <w:t>— Ты говоришь о человеке так, будто он досадная часть арифметики.</w:t>
      </w:r>
    </w:p>
    <w:p>
      <w:pPr>
        <w:ind w:firstLine="312"/>
      </w:pPr>
      <w:r>
        <w:t>— Ты только что сам сказал «пятеро вместо одного».</w:t>
      </w:r>
    </w:p>
    <w:p>
      <w:pPr>
        <w:ind w:firstLine="312"/>
      </w:pPr>
      <w:r>
        <w:t>— Не сказал, что мне смешно.</w:t>
      </w:r>
    </w:p>
    <w:p>
      <w:pPr>
        <w:ind w:firstLine="312"/>
      </w:pPr>
      <w:r>
        <w:t>В аудитории стало тихо. За окном хлопнула форточка в соседнем помещении.</w:t>
      </w:r>
    </w:p>
    <w:p>
      <w:pPr>
        <w:ind w:firstLine="312"/>
      </w:pPr>
      <w:r>
        <w:t>Ариэль посмотрела на него дольше, чем требовалось для ответа. Леви знал этот взгляд: человек решает, в какое место ударить, чтобы вернуть себе преимущество.</w:t>
      </w:r>
    </w:p>
    <w:p>
      <w:pPr>
        <w:ind w:firstLine="312"/>
      </w:pPr>
      <w:r>
        <w:t>— Ты и вообще редко выглядишь так, будто способен на что-нибудь, кроме недовольства.</w:t>
      </w:r>
    </w:p>
    <w:p>
      <w:pPr>
        <w:ind w:firstLine="312"/>
      </w:pPr>
      <w:r>
        <w:t>— Сейчас мне хватает.</w:t>
      </w:r>
    </w:p>
    <w:p>
      <w:pPr>
        <w:ind w:firstLine="312"/>
      </w:pPr>
      <w:r>
        <w:t>— Господи. Ты можешь хотя бы раз не разговаривать со мной как с...</w:t>
      </w:r>
    </w:p>
    <w:p>
      <w:pPr>
        <w:ind w:firstLine="312"/>
      </w:pPr>
      <w:r>
        <w:t>— Как с человеком, который слышит замечание?</w:t>
      </w:r>
    </w:p>
    <w:p>
      <w:pPr>
        <w:ind w:firstLine="312"/>
      </w:pPr>
      <w:r>
        <w:t>Уэст снова поднял руку.</w:t>
      </w:r>
    </w:p>
    <w:p>
      <w:pPr>
        <w:ind w:firstLine="312"/>
      </w:pPr>
      <w:r>
        <w:t>— Оба. Остановились.</w:t>
      </w:r>
    </w:p>
    <w:p>
      <w:pPr>
        <w:ind w:firstLine="312"/>
      </w:pPr>
      <w:r>
        <w:t>Леви замолчал. Ариэль тоже, хотя по лицу было видно, сколько осталось невысказанного.</w:t>
      </w:r>
    </w:p>
    <w:p>
      <w:pPr>
        <w:ind w:firstLine="312"/>
      </w:pPr>
      <w:r>
        <w:t>Профессор повернулся к студенту у двери. Тот начал отвечать, но Харрис продолжала смотреть на Леви. Он не смотрел в ответ. Открыл тетрадь и подчеркнул собственную запись.</w:t>
      </w:r>
    </w:p>
    <w:p>
      <w:pPr>
        <w:ind w:firstLine="312"/>
      </w:pPr>
      <w:r>
        <w:t>— Так и знала, — произнесла она себе под нос.</w:t>
      </w:r>
    </w:p>
    <w:p>
      <w:pPr>
        <w:ind w:firstLine="312"/>
      </w:pPr>
      <w:r>
        <w:t>Он поднял глаза.</w:t>
      </w:r>
    </w:p>
    <w:p>
      <w:pPr>
        <w:ind w:firstLine="312"/>
      </w:pPr>
      <w:r>
        <w:t>— Что?</w:t>
      </w:r>
    </w:p>
    <w:p>
      <w:pPr>
        <w:ind w:firstLine="312"/>
      </w:pPr>
      <w:r>
        <w:t>— Ты просто считаешь, что всегда лучше меня понимаешь людей.</w:t>
      </w:r>
    </w:p>
    <w:p>
      <w:pPr>
        <w:ind w:firstLine="312"/>
      </w:pPr>
      <w:r>
        <w:t>— Нет. Только не делаю из них твою аудиторию.</w:t>
      </w:r>
    </w:p>
    <w:p>
      <w:pPr>
        <w:ind w:firstLine="312"/>
      </w:pPr>
      <w:r>
        <w:t>Она коротко рассмеялась — зло, почти без звука.</w:t>
      </w:r>
    </w:p>
    <w:p>
      <w:pPr>
        <w:ind w:firstLine="312"/>
      </w:pPr>
      <w:r>
        <w:t>— С твоей любовью к людям удивительно, что ты вообще разговариваешь.</w:t>
      </w:r>
    </w:p>
    <w:p>
      <w:pPr>
        <w:ind w:firstLine="312"/>
      </w:pPr>
      <w:r>
        <w:t>Леви закрыл тетрадь.</w:t>
      </w:r>
    </w:p>
    <w:p>
      <w:pPr>
        <w:ind w:firstLine="312"/>
      </w:pPr>
      <w:r>
        <w:t>— Сейчас ошибку исправлю.</w:t>
      </w:r>
    </w:p>
    <w:p>
      <w:pPr>
        <w:ind w:firstLine="312"/>
      </w:pPr>
      <w:r>
        <w:t>— Вот и прекрасно.</w:t>
      </w:r>
    </w:p>
    <w:p>
      <w:pPr>
        <w:ind w:firstLine="312"/>
      </w:pPr>
      <w:r>
        <w:t>— Хватит, — сказал Уэст.</w:t>
      </w:r>
    </w:p>
    <w:p>
      <w:pPr>
        <w:ind w:firstLine="312"/>
      </w:pPr>
      <w:r>
        <w:t>На этот раз голос изменился. Харрис наконец отвернулась от Леви.</w:t>
      </w:r>
    </w:p>
    <w:p>
      <w:pPr>
        <w:ind w:firstLine="312"/>
      </w:pPr>
      <w:r>
        <w:t>Профессор указал на дверь.</w:t>
      </w:r>
    </w:p>
    <w:p>
      <w:pPr>
        <w:ind w:firstLine="312"/>
      </w:pPr>
      <w:r>
        <w:t>— Сегодня продолжите без нас. Оба.</w:t>
      </w:r>
    </w:p>
    <w:p>
      <w:pPr>
        <w:ind w:firstLine="312"/>
      </w:pPr>
      <w:r>
        <w:t>Ариэль замерла.</w:t>
      </w:r>
    </w:p>
    <w:p>
      <w:pPr>
        <w:ind w:firstLine="312"/>
      </w:pPr>
      <w:r>
        <w:t>Леви убрал тетрадь в сумку.</w:t>
      </w:r>
    </w:p>
    <w:p>
      <w:pPr>
        <w:ind w:firstLine="312"/>
      </w:pPr>
      <w:r>
        <w:t>Оставаться и объяснять, кто начал, не имело смысла. Он ответил после предупреждения. Этого было достаточно.</w:t>
      </w:r>
    </w:p>
    <w:p>
      <w:pPr>
        <w:ind w:firstLine="312"/>
      </w:pPr>
      <w:r>
        <w:t>Харрис собрала вещи резкими, тщательно контролируемыми движениями. Не уронила ни листа. Не посмотрела на Софи. Вышла первой, держа подбородок так, будто сама решила закончить занятие.</w:t>
      </w:r>
    </w:p>
    <w:p>
      <w:pPr>
        <w:ind w:firstLine="312"/>
      </w:pPr>
      <w:r>
        <w:t>Леви последовал за ней.</w:t>
      </w:r>
    </w:p>
    <w:p>
      <w:pPr>
        <w:ind w:firstLine="312"/>
      </w:pPr>
      <w:r>
        <w:t>В коридоре было прохладнее. Откуда-то тянуло запахом кофе. Через высокое окно свет падал на пол длинными прямоугольниками; в одном из них стояла Ариэль, прижимая папку к груди.</w:t>
      </w:r>
    </w:p>
    <w:p>
      <w:pPr>
        <w:ind w:firstLine="312"/>
      </w:pPr>
      <w:r>
        <w:t>— Ты доволен?</w:t>
      </w:r>
    </w:p>
    <w:p>
      <w:pPr>
        <w:ind w:firstLine="312"/>
      </w:pPr>
      <w:r>
        <w:t>Он остановился в нескольких шагах.</w:t>
      </w:r>
    </w:p>
    <w:p>
      <w:pPr>
        <w:ind w:firstLine="312"/>
      </w:pPr>
      <w:r>
        <w:t>— Нет.</w:t>
      </w:r>
    </w:p>
    <w:p>
      <w:pPr>
        <w:ind w:firstLine="312"/>
      </w:pPr>
      <w:r>
        <w:t>Она явно не ожидала прямого ответа.</w:t>
      </w:r>
    </w:p>
    <w:p>
      <w:pPr>
        <w:ind w:firstLine="312"/>
      </w:pPr>
      <w:r>
        <w:t>— Мы сказали одно и то же.</w:t>
      </w:r>
    </w:p>
    <w:p>
      <w:pPr>
        <w:ind w:firstLine="312"/>
      </w:pPr>
      <w:r>
        <w:t>— Нет.</w:t>
      </w:r>
    </w:p>
    <w:p>
      <w:pPr>
        <w:ind w:firstLine="312"/>
      </w:pPr>
      <w:r>
        <w:t>— Выбрали одно и то же, — поправилась она резко.</w:t>
      </w:r>
    </w:p>
    <w:p>
      <w:pPr>
        <w:ind w:firstLine="312"/>
      </w:pPr>
      <w:r>
        <w:t>— Да.</w:t>
      </w:r>
    </w:p>
    <w:p>
      <w:pPr>
        <w:ind w:firstLine="312"/>
      </w:pPr>
      <w:r>
        <w:t>Ариэль отвернулась к окну. На щеке горело маленькое красное пятно. Злость, унижение, ещё что-то, к чему Леви сейчас не собирался подбирать название.</w:t>
      </w:r>
    </w:p>
    <w:p>
      <w:pPr>
        <w:ind w:firstLine="312"/>
      </w:pPr>
      <w:r>
        <w:t>Он посмотрел на часы. Следующее занятие нескоро. Можно вернуться в библиотеку и не терять остаток времени.</w:t>
      </w:r>
    </w:p>
    <w:p>
      <w:pPr>
        <w:ind w:firstLine="312"/>
      </w:pPr>
      <w:r>
        <w:t>— Леви.</w:t>
      </w:r>
    </w:p>
    <w:p>
      <w:pPr>
        <w:ind w:firstLine="312"/>
      </w:pPr>
      <w:r>
        <w:t>Он уже сделал шаг, но остановился.</w:t>
      </w:r>
    </w:p>
    <w:p>
      <w:pPr>
        <w:ind w:firstLine="312"/>
      </w:pPr>
      <w:r>
        <w:t>Её голос стал другим. Без публичной остроты. Тише.</w:t>
      </w:r>
    </w:p>
    <w:p>
      <w:pPr>
        <w:ind w:firstLine="312"/>
      </w:pPr>
      <w:r>
        <w:t>— Я не хотела, чтобы...</w:t>
      </w:r>
    </w:p>
    <w:p>
      <w:pPr>
        <w:ind w:firstLine="312"/>
      </w:pPr>
      <w:r>
        <w:t>Она оборвала фразу. Опустила глаза. Потом посмотрела на его плечо, и он понял, о чём она сейчас думает.</w:t>
      </w:r>
    </w:p>
    <w:p>
      <w:pPr>
        <w:ind w:firstLine="312"/>
      </w:pPr>
      <w:r>
        <w:t>— Я взял форму, — сказал он. — Не обязанность соглашаться.</w:t>
      </w:r>
    </w:p>
    <w:p>
      <w:pPr>
        <w:ind w:firstLine="312"/>
      </w:pPr>
      <w:r>
        <w:t>Ариэль сразу подняла голову.</w:t>
      </w:r>
    </w:p>
    <w:p>
      <w:pPr>
        <w:ind w:firstLine="312"/>
      </w:pPr>
      <w:r>
        <w:t>— Я знаю.</w:t>
      </w:r>
    </w:p>
    <w:p>
      <w:pPr>
        <w:ind w:firstLine="312"/>
      </w:pPr>
      <w:r>
        <w:t>Он ждал.</w:t>
      </w:r>
    </w:p>
    <w:p>
      <w:pPr>
        <w:ind w:firstLine="312"/>
      </w:pPr>
      <w:r>
        <w:t>— Знаю, — повторила она ещё тише. — Я не это имела в виду.</w:t>
      </w:r>
    </w:p>
    <w:p>
      <w:pPr>
        <w:ind w:firstLine="312"/>
      </w:pPr>
      <w:r>
        <w:t>Несколько секунд слышались только шаги на лестнице.</w:t>
      </w:r>
    </w:p>
    <w:p>
      <w:pPr>
        <w:ind w:firstLine="312"/>
      </w:pPr>
      <w:r>
        <w:t>Ариэль отпустила край папки, который всё это время сжимала. Сделала медленный вдох.</w:t>
      </w:r>
    </w:p>
    <w:p>
      <w:pPr>
        <w:ind w:firstLine="312"/>
      </w:pPr>
      <w:r>
        <w:t>— Ладно.</w:t>
      </w:r>
    </w:p>
    <w:p>
      <w:pPr>
        <w:ind w:firstLine="312"/>
      </w:pPr>
      <w:r>
        <w:t>Он кивнул.</w:t>
      </w:r>
    </w:p>
    <w:p>
      <w:pPr>
        <w:ind w:firstLine="312"/>
      </w:pPr>
      <w:r>
        <w:t>— До занятия.</w:t>
      </w:r>
    </w:p>
    <w:p>
      <w:pPr>
        <w:ind w:firstLine="312"/>
      </w:pPr>
      <w:r>
        <w:t>— Ты куда?</w:t>
      </w:r>
    </w:p>
    <w:p>
      <w:pPr>
        <w:ind w:firstLine="312"/>
      </w:pPr>
      <w:r>
        <w:t>— В библиотеку.</w:t>
      </w:r>
    </w:p>
    <w:p>
      <w:pPr>
        <w:ind w:firstLine="312"/>
      </w:pPr>
      <w:r>
        <w:t>Она посмотрела в ту сторону, потом снова на него.</w:t>
      </w:r>
    </w:p>
    <w:p>
      <w:pPr>
        <w:ind w:firstLine="312"/>
      </w:pPr>
      <w:r>
        <w:t>— Я тоже могла бы...</w:t>
      </w:r>
    </w:p>
    <w:p>
      <w:pPr>
        <w:ind w:firstLine="312"/>
      </w:pPr>
      <w:r>
        <w:t>Не закончила. Впервые за утро, кажется, решила проверить, хотят ли слышать продолжение.</w:t>
      </w:r>
    </w:p>
    <w:p>
      <w:pPr>
        <w:ind w:firstLine="312"/>
      </w:pPr>
      <w:r>
        <w:t>Леви не стал ни приглашать, ни запрещать.</w:t>
      </w:r>
    </w:p>
    <w:p>
      <w:pPr>
        <w:ind w:firstLine="312"/>
      </w:pPr>
      <w:r>
        <w:t>— Там тихо.</w:t>
      </w:r>
    </w:p>
    <w:p>
      <w:pPr>
        <w:ind w:firstLine="312"/>
      </w:pPr>
      <w:r>
        <w:t>Ариэль опустила глаза, коротко кивнула и пошла рядом.</w:t>
      </w:r>
    </w:p>
    <w:p>
      <w:pPr>
        <w:ind w:firstLine="312"/>
      </w:pPr>
      <w:r>
        <w:t>По дороге она действительно молчала.</w:t>
      </w:r>
    </w:p>
    <w:p>
      <w:pPr>
        <w:ind w:firstLine="312"/>
      </w:pPr>
      <w:r>
        <w:t>Сначала Леви принял это за очередной способ показать обиду. Потом заметил, что она просто идёт рядом, не пытаясь обогнать, хотя обычно проходила коридоры так, будто остальные служили неудачно расставленной мебелью.</w:t>
      </w:r>
    </w:p>
    <w:p>
      <w:pPr>
        <w:ind w:firstLine="312"/>
      </w:pPr>
      <w:r>
        <w:t>Возле выхода пришлось пропустить группу с мокрыми зонтами. Ариэль остановилась первой. Когда один из студентов неловко задел её рукав, только отступила на полшага.</w:t>
      </w:r>
    </w:p>
    <w:p>
      <w:pPr>
        <w:ind w:firstLine="312"/>
      </w:pPr>
      <w:r>
        <w:t>За дверью пахло листьями. Дождь ночью смыл с дорожек пыль, и теперь над двором стоял прозрачный свет. Между деревьями виднелась светлая стена Лангделла. Широкие окна отражали небо, у ступеней кто-то разговаривал вполголоса, держа книги обеими руками.</w:t>
      </w:r>
    </w:p>
    <w:p>
      <w:pPr>
        <w:ind w:firstLine="312"/>
      </w:pPr>
      <w:r>
        <w:t>Леви любил приходить туда рано. Не из-за названия на фасаде. Внутри были столы, свет, доступ к материалам и несколько часов, за которые можно было сделать работу без чужого телевизора за стеной. Всё остальное имело меньше значения.</w:t>
      </w:r>
    </w:p>
    <w:p>
      <w:pPr>
        <w:ind w:firstLine="312"/>
      </w:pPr>
      <w:r>
        <w:t>Харрис придержала полы пиджака, поднимаясь по ступеням. Ремешок туфли блеснул у щиколотки. Он отметил, что она обходит мокрое место осторожнее, чем пытается показать, и замедлился, не поворачиваясь.</w:t>
      </w:r>
    </w:p>
    <w:p>
      <w:pPr>
        <w:ind w:firstLine="312"/>
      </w:pPr>
      <w:r>
        <w:t>В читальном зале воздух был сухим. Высокие окна, зелёные абажуры, деревянные столы с отметинами, пережившими не одно поколение студентов. У стены человек листал тяжёлый том, придерживая страницу ладонью. Где-то тихо передвигали стул. После аудитории даже эти звуки казались редкими и нужными.</w:t>
      </w:r>
    </w:p>
    <w:p>
      <w:pPr>
        <w:ind w:firstLine="312"/>
      </w:pPr>
      <w:r>
        <w:t>Леви выбрал место возле прохода. Ариэль остановилась напротив.</w:t>
      </w:r>
    </w:p>
    <w:p>
      <w:pPr>
        <w:ind w:firstLine="312"/>
      </w:pPr>
      <w:r>
        <w:t>— Здесь можно?</w:t>
      </w:r>
    </w:p>
    <w:p>
      <w:pPr>
        <w:ind w:firstLine="312"/>
      </w:pPr>
      <w:r>
        <w:t>Он посмотрел на свободный стул.</w:t>
      </w:r>
    </w:p>
    <w:p>
      <w:pPr>
        <w:ind w:firstLine="312"/>
      </w:pPr>
      <w:r>
        <w:t>— Да.</w:t>
      </w:r>
    </w:p>
    <w:p>
      <w:pPr>
        <w:ind w:firstLine="312"/>
      </w:pPr>
      <w:r>
        <w:t>Она села. Достала тетрадь, раскрыла папку, положила ручку так, чтобы не скатилась. Ни одного лишнего вопроса.</w:t>
      </w:r>
    </w:p>
    <w:p>
      <w:pPr>
        <w:ind w:firstLine="312"/>
      </w:pPr>
      <w:r>
        <w:t>Леви открыл материал. Через несколько минут понял, что следит не только за строкой. Ждал очередного замечания, попытки продолжить спор, хотя бы демонстративного вздоха.</w:t>
      </w:r>
    </w:p>
    <w:p>
      <w:pPr>
        <w:ind w:firstLine="312"/>
      </w:pPr>
      <w:r>
        <w:t>Ничего не произошло.</w:t>
      </w:r>
    </w:p>
    <w:p>
      <w:pPr>
        <w:ind w:firstLine="312"/>
      </w:pPr>
      <w:r>
        <w:t>Ариэль читала. Иногда возвращалась назад, ставила пометки на собственном листе, прикусывала внутреннюю сторону щеки. Сосредоточенность меняла её лицо сильнее, чем молчание. Не делала мягче, скорее убирала необходимость немедленно встретить чужой взгляд готовой улыбкой.</w:t>
      </w:r>
    </w:p>
    <w:p>
      <w:pPr>
        <w:ind w:firstLine="312"/>
      </w:pPr>
      <w:r>
        <w:t>Она была умной. Это он знал с первой недели. Поэтому особенно плохо переносил, как легко она превращала ум в способ причинить боль человеку, который не успел защититься.</w:t>
      </w:r>
    </w:p>
    <w:p>
      <w:pPr>
        <w:ind w:firstLine="312"/>
      </w:pPr>
      <w:r>
        <w:t>Её подарок не отменял этого.</w:t>
      </w:r>
    </w:p>
    <w:p>
      <w:pPr>
        <w:ind w:firstLine="312"/>
      </w:pPr>
      <w:r>
        <w:t>Но сейчас она сидела напротив и работала, не требуя ни похвалы, ни прощения.</w:t>
      </w:r>
    </w:p>
    <w:p>
      <w:pPr>
        <w:ind w:firstLine="312"/>
      </w:pPr>
      <w:r>
        <w:t>Через двадцать минут Ариэль пододвинула лист.</w:t>
      </w:r>
    </w:p>
    <w:p>
      <w:pPr>
        <w:ind w:firstLine="312"/>
      </w:pPr>
      <w:r>
        <w:t>На нём был вопрос о семинаре: «Ты считаешь, что отношение к выбору имеет значение, даже если результат не меняется?»</w:t>
      </w:r>
    </w:p>
    <w:p>
      <w:pPr>
        <w:ind w:firstLine="312"/>
      </w:pPr>
      <w:r>
        <w:t>Леви взял ручку.</w:t>
      </w:r>
    </w:p>
    <w:p>
      <w:pPr>
        <w:ind w:firstLine="312"/>
      </w:pPr>
      <w:r>
        <w:t>«Да».</w:t>
      </w:r>
    </w:p>
    <w:p>
      <w:pPr>
        <w:ind w:firstLine="312"/>
      </w:pPr>
      <w:r>
        <w:t>Она прочитала. Посмотрела на него. В глазах появилось привычное возражение, но вслух не вышло.</w:t>
      </w:r>
    </w:p>
    <w:p>
      <w:pPr>
        <w:ind w:firstLine="312"/>
      </w:pPr>
      <w:r>
        <w:t>Ариэль написала ещё одну строку: «Я тоже не считаю смерть одного хорошим результатом».</w:t>
      </w:r>
    </w:p>
    <w:p>
      <w:pPr>
        <w:ind w:firstLine="312"/>
      </w:pPr>
      <w:r>
        <w:t>Он ответил: «Тогда так и говори».</w:t>
      </w:r>
    </w:p>
    <w:p>
      <w:pPr>
        <w:ind w:firstLine="312"/>
      </w:pPr>
      <w:r>
        <w:t>Она долго смотрела на слова. Потом кивнула и убрала лист к себе.</w:t>
      </w:r>
    </w:p>
    <w:p>
      <w:pPr>
        <w:ind w:firstLine="312"/>
      </w:pPr>
      <w:r>
        <w:t>На этом разговор закончился.</w:t>
      </w:r>
    </w:p>
    <w:p>
      <w:pPr>
        <w:ind w:firstLine="312"/>
      </w:pPr>
      <w:r>
        <w:t>Телефон в её сумке негромко завибрировал. Ариэль достала маленький серебристый аппарат, посмотрела на экран и выключила звук. Не стала отвечать посреди зала. Снова открыла книгу, а телефон оставила перевёрнутым рядом с папкой.</w:t>
      </w:r>
    </w:p>
    <w:p>
      <w:pPr>
        <w:ind w:firstLine="312"/>
      </w:pPr>
      <w:r>
        <w:t>Леви вернулся к своему тексту.</w:t>
      </w:r>
    </w:p>
    <w:p>
      <w:pPr>
        <w:ind w:firstLine="312"/>
      </w:pPr>
      <w:r>
        <w:t>К половине двенадцатого они оба начали собираться. Он сложил материалы, проверил, не осталось ли на столе своих листов. Ариэль поправила манжету, коснулась пальцами края нового пиджака на собственном рукаве и поднялась.</w:t>
      </w:r>
    </w:p>
    <w:p>
      <w:pPr>
        <w:ind w:firstLine="312"/>
      </w:pPr>
      <w:r>
        <w:t>В коридоре она остановилась у окна.</w:t>
      </w:r>
    </w:p>
    <w:p>
      <w:pPr>
        <w:ind w:firstLine="312"/>
      </w:pPr>
      <w:r>
        <w:t>— У тебя есть электронная почта?</w:t>
      </w:r>
    </w:p>
    <w:p>
      <w:pPr>
        <w:ind w:firstLine="312"/>
      </w:pPr>
      <w:r>
        <w:t>Леви посмотрел на неё.</w:t>
      </w:r>
    </w:p>
    <w:p>
      <w:pPr>
        <w:ind w:firstLine="312"/>
      </w:pPr>
      <w:r>
        <w:t>— Есть.</w:t>
      </w:r>
    </w:p>
    <w:p>
      <w:pPr>
        <w:ind w:firstLine="312"/>
      </w:pPr>
      <w:r>
        <w:t>— Я поняла одно место в сегодняшнем тексте иначе. Могу прислать.</w:t>
      </w:r>
    </w:p>
    <w:p>
      <w:pPr>
        <w:ind w:firstLine="312"/>
      </w:pPr>
      <w:r>
        <w:t>Она говорила спокойно. Без того сладкого тона, которым обычно начинались самые неприятные её фразы.</w:t>
      </w:r>
    </w:p>
    <w:p>
      <w:pPr>
        <w:ind w:firstLine="312"/>
      </w:pPr>
      <w:r>
        <w:t>Он продиктовал университетский адрес. Ариэль записала на чистом уголке страницы, попросила повторить одну букву и проверила ещё раз.</w:t>
      </w:r>
    </w:p>
    <w:p>
      <w:pPr>
        <w:ind w:firstLine="312"/>
      </w:pPr>
      <w:r>
        <w:t>— Только по делу, — сказал Леви.</w:t>
      </w:r>
    </w:p>
    <w:p>
      <w:pPr>
        <w:ind w:firstLine="312"/>
      </w:pPr>
      <w:r>
        <w:t>Она подняла глаза.</w:t>
      </w:r>
    </w:p>
    <w:p>
      <w:pPr>
        <w:ind w:firstLine="312"/>
      </w:pPr>
      <w:r>
        <w:t>На лице на секунду появилось что-то живое, почти озорное. Но ответила тихо:</w:t>
      </w:r>
    </w:p>
    <w:p>
      <w:pPr>
        <w:ind w:firstLine="312"/>
      </w:pPr>
      <w:r>
        <w:t>— Хорошо.</w:t>
      </w:r>
    </w:p>
    <w:p>
      <w:pPr>
        <w:ind w:firstLine="312"/>
      </w:pPr>
      <w:r>
        <w:t>Из аудитории напротив вышли люди. Наоми оказалась среди них, увидела Ариэль и помахала. Харрис повернулась, и голос снова стал уверенным, слышным из другого конца коридора.</w:t>
      </w:r>
    </w:p>
    <w:p>
      <w:pPr>
        <w:ind w:firstLine="312"/>
      </w:pPr>
      <w:r>
        <w:t>— Подожди. Я сейчас.</w:t>
      </w:r>
    </w:p>
    <w:p>
      <w:pPr>
        <w:ind w:firstLine="312"/>
      </w:pPr>
      <w:r>
        <w:t>Потом посмотрела на Леви.</w:t>
      </w:r>
    </w:p>
    <w:p>
      <w:pPr>
        <w:ind w:firstLine="312"/>
      </w:pPr>
      <w:r>
        <w:t>— До завтра?</w:t>
      </w:r>
    </w:p>
    <w:p>
      <w:pPr>
        <w:ind w:firstLine="312"/>
      </w:pPr>
      <w:r>
        <w:t>Он кивнул.</w:t>
      </w:r>
    </w:p>
    <w:p>
      <w:pPr>
        <w:ind w:firstLine="312"/>
      </w:pPr>
      <w:r>
        <w:t>Она ушла к Наоми. Та что-то спросила, Ариэль ответила с короткой усмешкой. Они пошли дальше вместе, не оглядываясь.</w:t>
      </w:r>
    </w:p>
    <w:p>
      <w:pPr>
        <w:ind w:firstLine="312"/>
      </w:pPr>
      <w:r>
        <w:t>Леви свернул к лестнице. До следующего занятия оставалось время, и он собирался использовать его нормально, без третьего разговора о том, как нужно выражать отношение к собственной правоте.</w:t>
      </w:r>
    </w:p>
    <w:p>
      <w:pPr>
        <w:ind w:firstLine="312"/>
      </w:pPr>
      <w:r>
        <w:t>У выхода поправил ремень сумки. Новый пиджак не тянул в плече. Он снова заметил это и раздражённо выдохнул.</w:t>
      </w:r>
    </w:p>
    <w:p>
      <w:pPr>
        <w:ind w:firstLine="312"/>
      </w:pPr>
      <w:r>
        <w:t>Перед следующим занятием он успел зайти в компьютерный зал. Свободное место нашлось у стены; возле монитора лежала забытая карточка с перечнем команд для печати. Леви вошёл в университетскую почту, проверил сообщения и открыл программу тренировки, на которую записался ещё при вводной регистрации.</w:t>
      </w:r>
    </w:p>
    <w:p>
      <w:pPr>
        <w:ind w:firstLine="312"/>
      </w:pPr>
      <w:r>
        <w:t>Адриан Миллс просил подтвердить время. Леви отправил короткий ответ и распечатал две страницы материалов. У принтера уже ждал студент, нетерпеливо постукивавший пальцами по корпусу. Леви забрал свои листы и освободил место.</w:t>
      </w:r>
    </w:p>
    <w:p>
      <w:pPr>
        <w:ind w:firstLine="312"/>
      </w:pPr>
      <w:r>
        <w:t>На первой странице стояла пометка о работе в парах. Назначения обещали объявить на встрече. Ему было безразлично, с кем придётся заниматься, если второй человек прочитает материал и не станет превращать подготовку в разговор о себе.</w:t>
      </w:r>
    </w:p>
    <w:p>
      <w:pPr>
        <w:ind w:firstLine="312"/>
      </w:pPr>
      <w:r>
        <w:t>Он сложил листы в папку и вышел из учётной записи. Чёрный экран на секунду отразил лицо, белый воротник и ровную линию нового пиджака. Затем монитор снова показал приглашение для следующего пользователя.</w:t>
      </w:r>
    </w:p>
    <w:p>
      <w:pPr>
        <w:ind w:firstLine="312"/>
      </w:pPr>
      <w:r>
        <w:t>Леви взял сумку и пошёл к двери, не задерживаясь перед отражением.</w:t>
      </w:r>
    </w:p>
    <w:p>
      <w:pPr>
        <w:ind w:firstLine="312"/>
      </w:pPr>
      <w:r>
        <w:t>За вещь можно быть благодарным.</w:t>
      </w:r>
    </w:p>
    <w:p>
      <w:pPr>
        <w:ind w:firstLine="312"/>
      </w:pPr>
      <w:r>
        <w:t>Со всем остальным ещё предстояло разобраться.</w:t>
      </w:r>
    </w:p>
    <w:p>
      <w:bookmarkStart w:id="3" w:name="chapter_3"/>
      <w:pPr>
        <w:pStyle w:val="Heading1"/>
        <w:pageBreakBefore/>
      </w:pPr>
      <w:r>
        <w:t>Глава 3. Право на последнее слово</w:t>
      </w:r>
      <w:bookmarkEnd w:id="3"/>
    </w:p>
    <w:p>
      <w:pPr>
        <w:ind w:firstLine="312"/>
      </w:pPr>
      <w:r>
        <w:t>— С Акерманом? — переспросила Ариэль.</w:t>
      </w:r>
    </w:p>
    <w:p>
      <w:pPr>
        <w:ind w:firstLine="312"/>
      </w:pPr>
      <w:r>
        <w:t>Адриан Миллс посмотрел на лист, будто допускал, что за последние десять секунд в нём могло что-то измениться.</w:t>
      </w:r>
    </w:p>
    <w:p>
      <w:pPr>
        <w:ind w:firstLine="312"/>
      </w:pPr>
      <w:r>
        <w:t>— Да. У вас совпало время. Есть причина, по которой не получится?</w:t>
      </w:r>
    </w:p>
    <w:p>
      <w:pPr>
        <w:ind w:firstLine="312"/>
      </w:pPr>
      <w:r>
        <w:t>Нет. Ни одной причины, которую можно было произнести при посторонних.</w:t>
      </w:r>
    </w:p>
    <w:p>
      <w:pPr>
        <w:ind w:firstLine="312"/>
      </w:pPr>
      <w:r>
        <w:t>— Получится, — сказала она.</w:t>
      </w:r>
    </w:p>
    <w:p>
      <w:pPr>
        <w:ind w:firstLine="312"/>
      </w:pPr>
      <w:r>
        <w:t>— Хорошо. Материалы у обоих есть. Начнём через пять минут.</w:t>
      </w:r>
    </w:p>
    <w:p>
      <w:pPr>
        <w:ind w:firstLine="312"/>
      </w:pPr>
      <w:r>
        <w:t>Он отошёл к другой группе, оставив Ариэль посреди комнаты с папкой и совершенно ненужным желанием улыбнуться.</w:t>
      </w:r>
    </w:p>
    <w:p>
      <w:pPr>
        <w:ind w:firstLine="312"/>
      </w:pPr>
      <w:r>
        <w:t>На столах лежали программы. Клуб судебной риторики проводил тренировочные встречи отдельно от обязательных занятий: короткие выступления, вопросы, разбор. Старшекурсники помогали младшим освоиться с тем, что умный ответ ещё нужно успеть сказать вслух.</w:t>
      </w:r>
    </w:p>
    <w:p>
      <w:pPr>
        <w:ind w:firstLine="312"/>
      </w:pPr>
      <w:r>
        <w:t>Ариэль пришла ради практики. Она любила выступать и собиралась делать это лучше остальных. Совпавшее время было приятной случайностью, которой она не намеревалась придавать слишком много значения.</w:t>
      </w:r>
    </w:p>
    <w:p>
      <w:pPr>
        <w:ind w:firstLine="312"/>
      </w:pPr>
      <w:r>
        <w:t>Леви сидел у окна. В новом пиджаке.</w:t>
      </w:r>
    </w:p>
    <w:p>
      <w:pPr>
        <w:ind w:firstLine="312"/>
      </w:pPr>
      <w:r>
        <w:t>Значение немедленно появилось само.</w:t>
      </w:r>
    </w:p>
    <w:p>
      <w:pPr>
        <w:ind w:firstLine="312"/>
      </w:pPr>
      <w:r>
        <w:t>На этот раз она успела рассмотреть: плечи сидели ровно, белая манжета выглядывала на нужную длину, бордовый галстук не спорил с эмблемой. Старые туфли были вычищены. Он не стал другим человеком. Просто теперь ткань не отвлекала от его лица.</w:t>
      </w:r>
    </w:p>
    <w:p>
      <w:pPr>
        <w:ind w:firstLine="312"/>
      </w:pPr>
      <w:r>
        <w:t>Ариэль остановилась чуть дольше, чем следовало.</w:t>
      </w:r>
    </w:p>
    <w:p>
      <w:pPr>
        <w:ind w:firstLine="312"/>
      </w:pPr>
      <w:r>
        <w:t>Леви поднял глаза.</w:t>
      </w:r>
    </w:p>
    <w:p>
      <w:pPr>
        <w:ind w:firstLine="312"/>
      </w:pPr>
      <w:r>
        <w:t>— Что?</w:t>
      </w:r>
    </w:p>
    <w:p>
      <w:pPr>
        <w:ind w:firstLine="312"/>
      </w:pPr>
      <w:r>
        <w:t>— Нас поставили вместе.</w:t>
      </w:r>
    </w:p>
    <w:p>
      <w:pPr>
        <w:ind w:firstLine="312"/>
      </w:pPr>
      <w:r>
        <w:t>— Я слышал.</w:t>
      </w:r>
    </w:p>
    <w:p>
      <w:pPr>
        <w:ind w:firstLine="312"/>
      </w:pPr>
      <w:r>
        <w:t>Она села рядом, оставив между ними место для материалов.</w:t>
      </w:r>
    </w:p>
    <w:p>
      <w:pPr>
        <w:ind w:firstLine="312"/>
      </w:pPr>
      <w:r>
        <w:t>— Я тоже рада.</w:t>
      </w:r>
    </w:p>
    <w:p>
      <w:pPr>
        <w:ind w:firstLine="312"/>
      </w:pPr>
      <w:r>
        <w:t>Он посмотрел на её папку.</w:t>
      </w:r>
    </w:p>
    <w:p>
      <w:pPr>
        <w:ind w:firstLine="312"/>
      </w:pPr>
      <w:r>
        <w:t>— Прочитала?</w:t>
      </w:r>
    </w:p>
    <w:p>
      <w:pPr>
        <w:ind w:firstLine="312"/>
      </w:pPr>
      <w:r>
        <w:t>— Нет. Собиралась покорить суд внешностью.</w:t>
      </w:r>
    </w:p>
    <w:p>
      <w:pPr>
        <w:ind w:firstLine="312"/>
      </w:pPr>
      <w:r>
        <w:t>— Тогда придётся читать.</w:t>
      </w:r>
    </w:p>
    <w:p>
      <w:pPr>
        <w:ind w:firstLine="312"/>
      </w:pPr>
      <w:r>
        <w:t>Ариэль повернулась к нему, но он уже открыл первую страницу. Она усмехнулась и разложила свои листы. Из сумки достала очки для чтения, надела и заметила, как на секунду задержался его взгляд.</w:t>
      </w:r>
    </w:p>
    <w:p>
      <w:pPr>
        <w:ind w:firstLine="312"/>
      </w:pPr>
      <w:r>
        <w:t>— Не знал, что я способна видеть текст?</w:t>
      </w:r>
    </w:p>
    <w:p>
      <w:pPr>
        <w:ind w:firstLine="312"/>
      </w:pPr>
      <w:r>
        <w:t>— Плохо скрывала.</w:t>
      </w:r>
    </w:p>
    <w:p>
      <w:pPr>
        <w:ind w:firstLine="312"/>
      </w:pPr>
      <w:r>
        <w:t>Она решила считать это ответом без оскорбления. День только начался.</w:t>
      </w:r>
    </w:p>
    <w:p>
      <w:pPr>
        <w:ind w:firstLine="312"/>
      </w:pPr>
      <w:r>
        <w:t>Тренировочное дело касалось фотографии студента. Он разрешил использовать снимок для программы университетских мероприятий. Позднее изображение появилось в рекламе платных подготовительных занятий, проводившихся частной организацией. Ответчик ссылался на подпись и широкую формулировку согласия. Студент утверждал, что разрешал совсем другое.</w:t>
      </w:r>
    </w:p>
    <w:p>
      <w:pPr>
        <w:ind w:firstLine="312"/>
      </w:pPr>
      <w:r>
        <w:t>История была вымышленной. В комплект входили текст согласия, макет первой программы, рекламный лист и несколько пояснений. Участникам предлагалось построить позицию по заданным материалам, а не угадывать, как закончился настоящий процесс.</w:t>
      </w:r>
    </w:p>
    <w:p>
      <w:pPr>
        <w:ind w:firstLine="312"/>
      </w:pPr>
      <w:r>
        <w:t>Ариэль и Леви представляли студента.</w:t>
      </w:r>
    </w:p>
    <w:p>
      <w:pPr>
        <w:ind w:firstLine="312"/>
      </w:pPr>
      <w:r>
        <w:t>— Согласие ограничено, — сказала она. — Иначе можно было бы напечатать его лицо на чём угодно.</w:t>
      </w:r>
    </w:p>
    <w:p>
      <w:pPr>
        <w:ind w:firstLine="312"/>
      </w:pPr>
      <w:r>
        <w:t>— Вопрос — чем именно ограничено.</w:t>
      </w:r>
    </w:p>
    <w:p>
      <w:pPr>
        <w:ind w:firstLine="312"/>
      </w:pPr>
      <w:r>
        <w:t>— Целью. Программой мероприятий.</w:t>
      </w:r>
    </w:p>
    <w:p>
      <w:pPr>
        <w:ind w:firstLine="312"/>
      </w:pPr>
      <w:r>
        <w:t>Леви показал вторую страницу. В рекламе было написано, что занятия входят в «осеннюю программу подготовки». Слово повторялось слишком удобно.</w:t>
      </w:r>
    </w:p>
    <w:p>
      <w:pPr>
        <w:ind w:firstLine="312"/>
      </w:pPr>
      <w:r>
        <w:t>Ариэль прочитала и откинулась.</w:t>
      </w:r>
    </w:p>
    <w:p>
      <w:pPr>
        <w:ind w:firstLine="312"/>
      </w:pPr>
      <w:r>
        <w:t>— Мило. Назвали одинаково и решили, что человек подписал всё будущим поколениям.</w:t>
      </w:r>
    </w:p>
    <w:p>
      <w:pPr>
        <w:ind w:firstLine="312"/>
      </w:pPr>
      <w:r>
        <w:t>— Это их ответ.</w:t>
      </w:r>
    </w:p>
    <w:p>
      <w:pPr>
        <w:ind w:firstLine="312"/>
      </w:pPr>
      <w:r>
        <w:t>— Я вижу. Они просто мне уже не нравятся.</w:t>
      </w:r>
    </w:p>
    <w:p>
      <w:pPr>
        <w:ind w:firstLine="312"/>
      </w:pPr>
      <w:r>
        <w:t>Он не прокомментировал. Подвинул макеты рядом, так что разница стала очевиднее. В одном случае человек был участником университетской жизни. В другом его лицо приглашало заплатить за услугу.</w:t>
      </w:r>
    </w:p>
    <w:p>
      <w:pPr>
        <w:ind w:firstLine="312"/>
      </w:pPr>
      <w:r>
        <w:t>Ариэль взяла карандаш.</w:t>
      </w:r>
    </w:p>
    <w:p>
      <w:pPr>
        <w:ind w:firstLine="312"/>
      </w:pPr>
      <w:r>
        <w:t>— Нужно начать с этого. Не со слова «программа».</w:t>
      </w:r>
    </w:p>
    <w:p>
      <w:pPr>
        <w:ind w:firstLine="312"/>
      </w:pPr>
      <w:r>
        <w:t>Леви посмотрел на оба листа, затем на её пометку.</w:t>
      </w:r>
    </w:p>
    <w:p>
      <w:pPr>
        <w:ind w:firstLine="312"/>
      </w:pPr>
      <w:r>
        <w:t>— Да.</w:t>
      </w:r>
    </w:p>
    <w:p>
      <w:pPr>
        <w:ind w:firstLine="312"/>
      </w:pPr>
      <w:r>
        <w:t>Она чуть улыбнулась.</w:t>
      </w:r>
    </w:p>
    <w:p>
      <w:pPr>
        <w:ind w:firstLine="312"/>
      </w:pPr>
      <w:r>
        <w:t>Он заметил.</w:t>
      </w:r>
    </w:p>
    <w:p>
      <w:pPr>
        <w:ind w:firstLine="312"/>
      </w:pPr>
      <w:r>
        <w:t>— Что?</w:t>
      </w:r>
    </w:p>
    <w:p>
      <w:pPr>
        <w:ind w:firstLine="312"/>
      </w:pPr>
      <w:r>
        <w:t>— Ничего. Приятно, когда ты иногда соглашаешься.</w:t>
      </w:r>
    </w:p>
    <w:p>
      <w:pPr>
        <w:ind w:firstLine="312"/>
      </w:pPr>
      <w:r>
        <w:t>— Не отвлекайся.</w:t>
      </w:r>
    </w:p>
    <w:p>
      <w:pPr>
        <w:ind w:firstLine="312"/>
      </w:pPr>
      <w:r>
        <w:t>Она вернулась к материалам без ответной колкости.</w:t>
      </w:r>
    </w:p>
    <w:p>
      <w:pPr>
        <w:ind w:firstLine="312"/>
      </w:pPr>
      <w:r>
        <w:t>У соседнего стола Дэмиан Прайс громко говорил о свободе использования информации. Он любил слова, звучавшие так, будто за ними стоит большая система. Ариэль давно заметила: иногда система заканчивалась там, где следовало открыть приложение.</w:t>
      </w:r>
    </w:p>
    <w:p>
      <w:pPr>
        <w:ind w:firstLine="312"/>
      </w:pPr>
      <w:r>
        <w:t>Она не стала смотреть в его сторону. Сегодня перед ней лежало кое-что интереснее.</w:t>
      </w:r>
    </w:p>
    <w:p>
      <w:pPr>
        <w:ind w:firstLine="312"/>
      </w:pPr>
      <w:r>
        <w:t>Леви выделил слабое место: подпись клиента действительно была, текст можно было прочитать шире, чем хотелось их позиции. Ариэль предложила не прятать это, а сразу объяснить, почему даже такая формулировка не превращает фотографию в универсальное разрешение.</w:t>
      </w:r>
    </w:p>
    <w:p>
      <w:pPr>
        <w:ind w:firstLine="312"/>
      </w:pPr>
      <w:r>
        <w:t>— Они спросят, почему он не уточнил, — сказал Леви.</w:t>
      </w:r>
    </w:p>
    <w:p>
      <w:pPr>
        <w:ind w:firstLine="312"/>
      </w:pPr>
      <w:r>
        <w:t>— Тогда мы спросим, почему организатор не объяснил.</w:t>
      </w:r>
    </w:p>
    <w:p>
      <w:pPr>
        <w:ind w:firstLine="312"/>
      </w:pPr>
      <w:r>
        <w:t>— Сначала ответим.</w:t>
      </w:r>
    </w:p>
    <w:p>
      <w:pPr>
        <w:ind w:firstLine="312"/>
      </w:pPr>
      <w:r>
        <w:t>Она взглянула на него поверх очков.</w:t>
      </w:r>
    </w:p>
    <w:p>
      <w:pPr>
        <w:ind w:firstLine="312"/>
      </w:pPr>
      <w:r>
        <w:t>— Не переживай. Я умею.</w:t>
      </w:r>
    </w:p>
    <w:p>
      <w:pPr>
        <w:ind w:firstLine="312"/>
      </w:pPr>
      <w:r>
        <w:t>— Я видел, как ты меняешь вопрос, если старый неудобен.</w:t>
      </w:r>
    </w:p>
    <w:p>
      <w:pPr>
        <w:ind w:firstLine="312"/>
      </w:pPr>
      <w:r>
        <w:t>Это было сказано без злости. Даже без обычной попытки задеть. Ариэль почувствовала, что вспыхивает, но удержала голос.</w:t>
      </w:r>
    </w:p>
    <w:p>
      <w:pPr>
        <w:ind w:firstLine="312"/>
      </w:pPr>
      <w:r>
        <w:t>— А я видела, как ты отвечаешь так коротко, что половину приходится додумывать.</w:t>
      </w:r>
    </w:p>
    <w:p>
      <w:pPr>
        <w:ind w:firstLine="312"/>
      </w:pPr>
      <w:r>
        <w:t>Леви помолчал.</w:t>
      </w:r>
    </w:p>
    <w:p>
      <w:pPr>
        <w:ind w:firstLine="312"/>
      </w:pPr>
      <w:r>
        <w:t>— Тогда проверим оба.</w:t>
      </w:r>
    </w:p>
    <w:p>
      <w:pPr>
        <w:ind w:firstLine="312"/>
      </w:pPr>
      <w:r>
        <w:t>Она посмотрела внимательнее. Потом кивнула.</w:t>
      </w:r>
    </w:p>
    <w:p>
      <w:pPr>
        <w:ind w:firstLine="312"/>
      </w:pPr>
      <w:r>
        <w:t>Они разделили выступление. Ариэль — смысл согласия и разница между использованием. Леви — пределы их позиции и ответ на вопрос о подписи. На всё шесть минут, затем вопросы.</w:t>
      </w:r>
    </w:p>
    <w:p>
      <w:pPr>
        <w:ind w:firstLine="312"/>
      </w:pPr>
      <w:r>
        <w:t>Старшекурсница по имени Эмма Коллинз подошла проверить, не нужно ли что-нибудь уточнить. У неё была простая аккуратная причёска и приятное лицо, которое начинало раздражать Ариэль своей готовностью улыбаться всем без разбора.</w:t>
      </w:r>
    </w:p>
    <w:p>
      <w:pPr>
        <w:ind w:firstLine="312"/>
      </w:pPr>
      <w:r>
        <w:t>— Вы уже распределили части? — спросила Эмма.</w:t>
      </w:r>
    </w:p>
    <w:p>
      <w:pPr>
        <w:ind w:firstLine="312"/>
      </w:pPr>
      <w:r>
        <w:t>— Да, — ответил Леви.</w:t>
      </w:r>
    </w:p>
    <w:p>
      <w:pPr>
        <w:ind w:firstLine="312"/>
      </w:pPr>
      <w:r>
        <w:t>Она наклонилась к макету, послушала вопрос и объяснила, какие обстоятельства в учебной версии не оспариваются. Леви поблагодарил. Обычным голосом. Без необходимости извлекать слово клещами.</w:t>
      </w:r>
    </w:p>
    <w:p>
      <w:pPr>
        <w:ind w:firstLine="312"/>
      </w:pPr>
      <w:r>
        <w:t>Ариэль проводила Эмму взглядом.</w:t>
      </w:r>
    </w:p>
    <w:p>
      <w:pPr>
        <w:ind w:firstLine="312"/>
      </w:pPr>
      <w:r>
        <w:t>— Удобно, когда всё заготовлено заранее.</w:t>
      </w:r>
    </w:p>
    <w:p>
      <w:pPr>
        <w:ind w:firstLine="312"/>
      </w:pPr>
      <w:r>
        <w:t>— Она ответила на вопрос, — сказал Леви.</w:t>
      </w:r>
    </w:p>
    <w:p>
      <w:pPr>
        <w:ind w:firstLine="312"/>
      </w:pPr>
      <w:r>
        <w:t>— Я слышала.</w:t>
      </w:r>
    </w:p>
    <w:p>
      <w:pPr>
        <w:ind w:firstLine="312"/>
      </w:pPr>
      <w:r>
        <w:t>Он посмотрел на неё. Она первой вернулась к листу.</w:t>
      </w:r>
    </w:p>
    <w:p>
      <w:pPr>
        <w:ind w:firstLine="312"/>
      </w:pPr>
      <w:r>
        <w:t>На пробном выступлении Ариэль начала уверенно. Слишком уверенно — первые два предложения звучали как вступление к уже выигранному делу. Леви остановил её, когда она перешла к оценке поведения организации.</w:t>
      </w:r>
    </w:p>
    <w:p>
      <w:pPr>
        <w:ind w:firstLine="312"/>
      </w:pPr>
      <w:r>
        <w:t>— Здесь ещё не показано, что они сделали.</w:t>
      </w:r>
    </w:p>
    <w:p>
      <w:pPr>
        <w:ind w:firstLine="312"/>
      </w:pPr>
      <w:r>
        <w:t>— Я сейчас покажу.</w:t>
      </w:r>
    </w:p>
    <w:p>
      <w:pPr>
        <w:ind w:firstLine="312"/>
      </w:pPr>
      <w:r>
        <w:t>— Тогда с этого и начни.</w:t>
      </w:r>
    </w:p>
    <w:p>
      <w:pPr>
        <w:ind w:firstLine="312"/>
      </w:pPr>
      <w:r>
        <w:t>Она прищурилась. Затем убрала первую фразу. Стало лучше. Неприятно лучше.</w:t>
      </w:r>
    </w:p>
    <w:p>
      <w:pPr>
        <w:ind w:firstLine="312"/>
      </w:pPr>
      <w:r>
        <w:t>Его часть она слушала, сцепив пальцы. На середине попросила повторить переход. Леви повторил теми же словами.</w:t>
      </w:r>
    </w:p>
    <w:p>
      <w:pPr>
        <w:ind w:firstLine="312"/>
      </w:pPr>
      <w:r>
        <w:t>— Я поняла, что ты сказал. Теперь объясни, почему следующее из этого следует.</w:t>
      </w:r>
    </w:p>
    <w:p>
      <w:pPr>
        <w:ind w:firstLine="312"/>
      </w:pPr>
      <w:r>
        <w:t>Он посмотрел на собственную запись.</w:t>
      </w:r>
    </w:p>
    <w:p>
      <w:pPr>
        <w:ind w:firstLine="312"/>
      </w:pPr>
      <w:r>
        <w:t>Ариэль ждала. Не собиралась облегчать ему задачу. У них обоих были привычки, с которыми приходилось работать.</w:t>
      </w:r>
    </w:p>
    <w:p>
      <w:pPr>
        <w:ind w:firstLine="312"/>
      </w:pPr>
      <w:r>
        <w:t>Леви добавил одну фразу. Она кивнула.</w:t>
      </w:r>
    </w:p>
    <w:p>
      <w:pPr>
        <w:ind w:firstLine="312"/>
      </w:pPr>
      <w:r>
        <w:t>— Вот теперь тебя можно слушать без инструкции.</w:t>
      </w:r>
    </w:p>
    <w:p>
      <w:pPr>
        <w:ind w:firstLine="312"/>
      </w:pPr>
      <w:r>
        <w:t>Он чуть повёл бровью и отметил добавление на полях.</w:t>
      </w:r>
    </w:p>
    <w:p>
      <w:pPr>
        <w:ind w:firstLine="312"/>
      </w:pPr>
      <w:r>
        <w:t>К моменту вызова она уже знала, где закончит и где передаст слово. Это давало удовольствие почти физическое: хорошо подобранные факты, точный порядок, внимание, которое сейчас придётся удержать.</w:t>
      </w:r>
    </w:p>
    <w:p>
      <w:pPr>
        <w:ind w:firstLine="312"/>
      </w:pPr>
      <w:r>
        <w:t>Она поднялась. Леви встал рядом.</w:t>
      </w:r>
    </w:p>
    <w:p>
      <w:pPr>
        <w:ind w:firstLine="312"/>
      </w:pPr>
      <w:r>
        <w:t>Никакой поддержки жестом. Только короткий взгляд на лист и кивок: можно начинать.</w:t>
      </w:r>
    </w:p>
    <w:p>
      <w:pPr>
        <w:ind w:firstLine="312"/>
      </w:pPr>
      <w:r>
        <w:t>Ариэль начала.</w:t>
      </w:r>
    </w:p>
    <w:p>
      <w:pPr>
        <w:ind w:firstLine="312"/>
      </w:pPr>
      <w:r>
        <w:t>В комнате стало тише. Она чувствовала это сразу: перестали двигать стул, кто-то отложил ручку, Адриан поднял голову от программы. Рассказ был коротким, но конкретным. Человек согласился на одно использование своего изображения, а получил другое. Подпись существовала; именно поэтому нужно понять, что ей разрешили.</w:t>
      </w:r>
    </w:p>
    <w:p>
      <w:pPr>
        <w:ind w:firstLine="312"/>
      </w:pPr>
      <w:r>
        <w:t>После первой минуты Адриан перебил вопросом. Ариэль остановилась без досады и ответила. Второй вопрос был хуже: не выбирает ли она удобное значение слова, когда текст сам по себе шире?</w:t>
      </w:r>
    </w:p>
    <w:p>
      <w:pPr>
        <w:ind w:firstLine="312"/>
      </w:pPr>
      <w:r>
        <w:t>Она начала объяснять цель. Ушла в пример. Почувствовала, что аудитория по-прежнему слушает, и почти позволила себе закончить красивее, чем нужно.</w:t>
      </w:r>
    </w:p>
    <w:p>
      <w:pPr>
        <w:ind w:firstLine="312"/>
      </w:pPr>
      <w:r>
        <w:t>— Харрис, — негромко сказал Леви рядом. — На вопрос.</w:t>
      </w:r>
    </w:p>
    <w:p>
      <w:pPr>
        <w:ind w:firstLine="312"/>
      </w:pPr>
      <w:r>
        <w:t>Она сразу оборвала пример.</w:t>
      </w:r>
    </w:p>
    <w:p>
      <w:pPr>
        <w:ind w:firstLine="312"/>
      </w:pPr>
      <w:r>
        <w:t>Повернулась к Адриану и ответила прямо. Да, формулировка допускает спор. Их позиция держится не на одном слове, а на контексте, предъявленном человеку до подписи, и на разнице макетов.</w:t>
      </w:r>
    </w:p>
    <w:p>
      <w:pPr>
        <w:ind w:firstLine="312"/>
      </w:pPr>
      <w:r>
        <w:t>Адриан кивнул.</w:t>
      </w:r>
    </w:p>
    <w:p>
      <w:pPr>
        <w:ind w:firstLine="312"/>
      </w:pPr>
      <w:r>
        <w:t>Ариэль передала слово Леви.</w:t>
      </w:r>
    </w:p>
    <w:p>
      <w:pPr>
        <w:ind w:firstLine="312"/>
      </w:pPr>
      <w:r>
        <w:t>Тот говорил без нажима. Не старался сделать вывод торжественным. Отвечал так, что после каждой фразы оставалось меньше ненужных возможностей понять её иначе. На неудобном вопросе не стал делать вид, что слабости нет. Назвал её и показал, почему остальное всё равно требует рассмотрения.</w:t>
      </w:r>
    </w:p>
    <w:p>
      <w:pPr>
        <w:ind w:firstLine="312"/>
      </w:pPr>
      <w:r>
        <w:t>Ариэль слушала и чувствовала гордость, на которую не имела никаких прав.</w:t>
      </w:r>
    </w:p>
    <w:p>
      <w:pPr>
        <w:ind w:firstLine="312"/>
      </w:pPr>
      <w:r>
        <w:t>Словно сама стояла за ровной линией его плеч, за новой тканью, за тем, как он спокойно выдерживает чужой взгляд.</w:t>
      </w:r>
    </w:p>
    <w:p>
      <w:pPr>
        <w:ind w:firstLine="312"/>
      </w:pPr>
      <w:r>
        <w:t>Это было глупо.</w:t>
      </w:r>
    </w:p>
    <w:p>
      <w:pPr>
        <w:ind w:firstLine="312"/>
      </w:pPr>
      <w:r>
        <w:t>Она всё равно не смогла перестать.</w:t>
      </w:r>
    </w:p>
    <w:p>
      <w:pPr>
        <w:ind w:firstLine="312"/>
      </w:pPr>
      <w:r>
        <w:t>После выступления им указали на одну переоценённую подробность и похвалили построение общей позиции. Другая пара нашла аргумент, которого они не заметили. Леви записал его. Ариэль тоже, хотя хотелось запомнить только удачную часть разбора.</w:t>
      </w:r>
    </w:p>
    <w:p>
      <w:pPr>
        <w:ind w:firstLine="312"/>
      </w:pPr>
      <w:r>
        <w:t>На следующем разборе Софи задала вопрос, который заставил выступавшую пару вернуться к первому приложению. Не повысила голос, не стала объяснять, почему её замечание особенно важно. Просто показала место, которое они обошли.</w:t>
      </w:r>
    </w:p>
    <w:p>
      <w:pPr>
        <w:ind w:firstLine="312"/>
      </w:pPr>
      <w:r>
        <w:t>Ариэль сидела неподвижно, сложив руки на папке. Серый пиджак на Софи остался тем же. Волосы были убраны слишком просто, обувь не подходила к длине юбки. Вопрос при этом оказался хорошим.</w:t>
      </w:r>
    </w:p>
    <w:p>
      <w:pPr>
        <w:ind w:firstLine="312"/>
      </w:pPr>
      <w:r>
        <w:t>Она записала его к своим материалам. Леви, сидевший рядом, сделал то же самое.</w:t>
      </w:r>
    </w:p>
    <w:p>
      <w:pPr>
        <w:ind w:firstLine="312"/>
      </w:pPr>
      <w:r>
        <w:t>Ариэль заметила и посмотрела на него, ожидая хотя бы короткого взгляда в свою сторону. Но он не собирался использовать чужой удачный ответ как способ ещё раз объяснить ей, какой нужно быть. Просто работал.</w:t>
      </w:r>
    </w:p>
    <w:p>
      <w:pPr>
        <w:ind w:firstLine="312"/>
      </w:pPr>
      <w:r>
        <w:t>Это почему-то успокоило сильнее возможной уступки.</w:t>
      </w:r>
    </w:p>
    <w:p>
      <w:pPr>
        <w:ind w:firstLine="312"/>
      </w:pPr>
      <w:r>
        <w:t>Адриан напомнил, что после встречи материалы нужно оставить в том порядке, в котором выдавали: часть распечаток использует следующая группа. Ариэль уже приготовилась убрать весь комплект в сумку. Леви отделил общие страницы от собственных заметок и подвинул их к ней.</w:t>
      </w:r>
    </w:p>
    <w:p>
      <w:pPr>
        <w:ind w:firstLine="312"/>
      </w:pPr>
      <w:r>
        <w:t>Она молча сложила всё правильно. Их плечи на мгновение коснулись, когда он потянулся за оставшимся листом. Ариэль не отодвинулась, хотя места было достаточно.</w:t>
      </w:r>
    </w:p>
    <w:p>
      <w:pPr>
        <w:ind w:firstLine="312"/>
      </w:pPr>
      <w:r>
        <w:t>Когда встреча закончилась, Адриан предложил продолжить работу тем же составом. Для следующего раза требовалось подготовить короткие ответы с противоположной стороны.</w:t>
      </w:r>
    </w:p>
    <w:p>
      <w:pPr>
        <w:ind w:firstLine="312"/>
      </w:pPr>
      <w:r>
        <w:t>— Время согласуйте сами, — сказал он. — И попробуйте не потратить всё на спор друг с другом.</w:t>
      </w:r>
    </w:p>
    <w:p>
      <w:pPr>
        <w:ind w:firstLine="312"/>
      </w:pPr>
      <w:r>
        <w:t>Ариэль улыбнулась без обещания.</w:t>
      </w:r>
    </w:p>
    <w:p>
      <w:pPr>
        <w:ind w:firstLine="312"/>
      </w:pPr>
      <w:r>
        <w:t>У двери Дэмиан остановил её вопросом про вечерний приём. Потом увидел Леви, задержал взгляд на новом пиджаке и сказал:</w:t>
      </w:r>
    </w:p>
    <w:p>
      <w:pPr>
        <w:ind w:firstLine="312"/>
      </w:pPr>
      <w:r>
        <w:t>— Уже лучше.</w:t>
      </w:r>
    </w:p>
    <w:p>
      <w:pPr>
        <w:ind w:firstLine="312"/>
      </w:pPr>
      <w:r>
        <w:t>Ариэль повернула голову.</w:t>
      </w:r>
    </w:p>
    <w:p>
      <w:pPr>
        <w:ind w:firstLine="312"/>
      </w:pPr>
      <w:r>
        <w:t>— Что именно?</w:t>
      </w:r>
    </w:p>
    <w:p>
      <w:pPr>
        <w:ind w:firstLine="312"/>
      </w:pPr>
      <w:r>
        <w:t>Дэмиан понял, что ответ почему-то стал опасным, но отступить сразу не захотел.</w:t>
      </w:r>
    </w:p>
    <w:p>
      <w:pPr>
        <w:ind w:firstLine="312"/>
      </w:pPr>
      <w:r>
        <w:t>— Просто заметил, что у Акермана нормальный комплект.</w:t>
      </w:r>
    </w:p>
    <w:p>
      <w:pPr>
        <w:ind w:firstLine="312"/>
      </w:pPr>
      <w:r>
        <w:t>— Тогда попробуй ещё заметить, о чём он говорил. Для тебя это будет полезнее.</w:t>
      </w:r>
    </w:p>
    <w:p>
      <w:pPr>
        <w:ind w:firstLine="312"/>
      </w:pPr>
      <w:r>
        <w:t>Леви поднял сумку.</w:t>
      </w:r>
    </w:p>
    <w:p>
      <w:pPr>
        <w:ind w:firstLine="312"/>
      </w:pPr>
      <w:r>
        <w:t>— Харрис. Нам нужно время выбрать.</w:t>
      </w:r>
    </w:p>
    <w:p>
      <w:pPr>
        <w:ind w:firstLine="312"/>
      </w:pPr>
      <w:r>
        <w:t>Она замолчала и повернулась к нему, оставив Дэмиана с выражением человека, которому изменили правила без предупреждения.</w:t>
      </w:r>
    </w:p>
    <w:p>
      <w:pPr>
        <w:ind w:firstLine="312"/>
      </w:pPr>
      <w:r>
        <w:t>Леви не посмотрел на него больше.</w:t>
      </w:r>
    </w:p>
    <w:p>
      <w:pPr>
        <w:ind w:firstLine="312"/>
      </w:pPr>
      <w:r>
        <w:t>В коридоре Ариэль раскрыла ежедневник.</w:t>
      </w:r>
    </w:p>
    <w:p>
      <w:pPr>
        <w:ind w:firstLine="312"/>
      </w:pPr>
      <w:r>
        <w:t>— В пятницу после четырёх?</w:t>
      </w:r>
    </w:p>
    <w:p>
      <w:pPr>
        <w:ind w:firstLine="312"/>
      </w:pPr>
      <w:r>
        <w:t>— До половины шестого.</w:t>
      </w:r>
    </w:p>
    <w:p>
      <w:pPr>
        <w:ind w:firstLine="312"/>
      </w:pPr>
      <w:r>
        <w:t>— Подходит.</w:t>
      </w:r>
    </w:p>
    <w:p>
      <w:pPr>
        <w:ind w:firstLine="312"/>
      </w:pPr>
      <w:r>
        <w:t>Она записала. Потом подняла глаза.</w:t>
      </w:r>
    </w:p>
    <w:p>
      <w:pPr>
        <w:ind w:firstLine="312"/>
      </w:pPr>
      <w:r>
        <w:t>— Зачем ты остановил меня на выступлении?</w:t>
      </w:r>
    </w:p>
    <w:p>
      <w:pPr>
        <w:ind w:firstLine="312"/>
      </w:pPr>
      <w:r>
        <w:t>— Ты не отвечала.</w:t>
      </w:r>
    </w:p>
    <w:p>
      <w:pPr>
        <w:ind w:firstLine="312"/>
      </w:pPr>
      <w:r>
        <w:t>— Я собиралась.</w:t>
      </w:r>
    </w:p>
    <w:p>
      <w:pPr>
        <w:ind w:firstLine="312"/>
      </w:pPr>
      <w:r>
        <w:t>Он посмотрел на неё молча.</w:t>
      </w:r>
    </w:p>
    <w:p>
      <w:pPr>
        <w:ind w:firstLine="312"/>
      </w:pPr>
      <w:r>
        <w:t>Ариэль выдохнула.</w:t>
      </w:r>
    </w:p>
    <w:p>
      <w:pPr>
        <w:ind w:firstLine="312"/>
      </w:pPr>
      <w:r>
        <w:t>— Ладно. Я отвлеклась.</w:t>
      </w:r>
    </w:p>
    <w:p>
      <w:pPr>
        <w:ind w:firstLine="312"/>
      </w:pPr>
      <w:r>
        <w:t>— Да.</w:t>
      </w:r>
    </w:p>
    <w:p>
      <w:pPr>
        <w:ind w:firstLine="312"/>
      </w:pPr>
      <w:r>
        <w:t>Она закрыла ежедневник.</w:t>
      </w:r>
    </w:p>
    <w:p>
      <w:pPr>
        <w:ind w:firstLine="312"/>
      </w:pPr>
      <w:r>
        <w:t>— Но в остальном было хорошо.</w:t>
      </w:r>
    </w:p>
    <w:p>
      <w:pPr>
        <w:ind w:firstLine="312"/>
      </w:pPr>
      <w:r>
        <w:t>— Было.</w:t>
      </w:r>
    </w:p>
    <w:p>
      <w:pPr>
        <w:ind w:firstLine="312"/>
      </w:pPr>
      <w:r>
        <w:t>Это прозвучало просто. Без игры, без снисхождения. Ариэль на секунду потеряла подготовленную насмешку.</w:t>
      </w:r>
    </w:p>
    <w:p>
      <w:pPr>
        <w:ind w:firstLine="312"/>
      </w:pPr>
      <w:r>
        <w:t>— Я о тебе тоже так подумала, — сказала она тише.</w:t>
      </w:r>
    </w:p>
    <w:p>
      <w:pPr>
        <w:ind w:firstLine="312"/>
      </w:pPr>
      <w:r>
        <w:t>Леви кивнул и направился к лестнице.</w:t>
      </w:r>
    </w:p>
    <w:p>
      <w:pPr>
        <w:ind w:firstLine="312"/>
      </w:pPr>
      <w:r>
        <w:t>Она пошла рядом, уже не спрашивая, можно ли.</w:t>
      </w:r>
    </w:p>
    <w:p>
      <w:pPr>
        <w:ind w:firstLine="312"/>
      </w:pPr>
      <w:r>
        <w:t>За дверью их встретил прохладный воздух. Камень ещё держал утреннюю влагу, но дорожки уже подсохли. Где-то в стороне работала газонокосилка; ровный звук глох за стенами зданий и снова появлялся на открытом месте. К полудню кампус менялся: люди, которые утром спешили по одному, теперь останавливались группами, занимали скамьи, спорили на ступенях.</w:t>
      </w:r>
    </w:p>
    <w:p>
      <w:pPr>
        <w:ind w:firstLine="312"/>
      </w:pPr>
      <w:r>
        <w:t>Ариэль поправила очки и только у выхода вспомнила, что всё ещё держит их на носу. Сняла, убрала в жёсткий футляр и услышала, как Леви застегнул сумку.</w:t>
      </w:r>
    </w:p>
    <w:p>
      <w:pPr>
        <w:ind w:firstLine="312"/>
      </w:pPr>
      <w:r>
        <w:t>— Ты куда? — спросила она.</w:t>
      </w:r>
    </w:p>
    <w:p>
      <w:pPr>
        <w:ind w:firstLine="312"/>
      </w:pPr>
      <w:r>
        <w:t>— В книжный.</w:t>
      </w:r>
    </w:p>
    <w:p>
      <w:pPr>
        <w:ind w:firstLine="312"/>
      </w:pPr>
      <w:r>
        <w:t>Ей тоже вдруг понадобилось в книжный. Это даже не было полной ложью: она собиралась купить одну вещь ещё на прошлой неделе, просто забыла, какую.</w:t>
      </w:r>
    </w:p>
    <w:p>
      <w:pPr>
        <w:ind w:firstLine="312"/>
      </w:pPr>
      <w:r>
        <w:t>— Я с тобой.</w:t>
      </w:r>
    </w:p>
    <w:p>
      <w:pPr>
        <w:ind w:firstLine="312"/>
      </w:pPr>
      <w:r>
        <w:t>Он не возразил. И не сделал вид, что ждал предложения.</w:t>
      </w:r>
    </w:p>
    <w:p>
      <w:pPr>
        <w:ind w:firstLine="312"/>
      </w:pPr>
      <w:r>
        <w:t>Они вышли к оживлённой улице. На переходе пришлось остановиться рядом с женщиной, державшей на поводке маленькую собаку. Собака рассматривала туфли Ариэль с подозрением. Ариэль посмотрела на неё в ответ и предусмотрительно отступила.</w:t>
      </w:r>
    </w:p>
    <w:p>
      <w:pPr>
        <w:ind w:firstLine="312"/>
      </w:pPr>
      <w:r>
        <w:t>Леви заметил.</w:t>
      </w:r>
    </w:p>
    <w:p>
      <w:pPr>
        <w:ind w:firstLine="312"/>
      </w:pPr>
      <w:r>
        <w:t>— У тебя с животными тоже всё сложно?</w:t>
      </w:r>
    </w:p>
    <w:p>
      <w:pPr>
        <w:ind w:firstLine="312"/>
      </w:pPr>
      <w:r>
        <w:t>Она повернула голову.</w:t>
      </w:r>
    </w:p>
    <w:p>
      <w:pPr>
        <w:ind w:firstLine="312"/>
      </w:pPr>
      <w:r>
        <w:t>— Нет.</w:t>
      </w:r>
    </w:p>
    <w:p>
      <w:pPr>
        <w:ind w:firstLine="312"/>
      </w:pPr>
      <w:r>
        <w:t>— Похоже.</w:t>
      </w:r>
    </w:p>
    <w:p>
      <w:pPr>
        <w:ind w:firstLine="312"/>
      </w:pPr>
      <w:r>
        <w:t>— Ты ничего обо мне не знаешь.</w:t>
      </w:r>
    </w:p>
    <w:p>
      <w:pPr>
        <w:ind w:firstLine="312"/>
      </w:pPr>
      <w:r>
        <w:t>Она сказала это неожиданно серьёзно. Он не стал спорить. Загорелся свет, люди двинулись через улицу, и разговор оборвался сам собой.</w:t>
      </w:r>
    </w:p>
    <w:p>
      <w:pPr>
        <w:ind w:firstLine="312"/>
      </w:pPr>
      <w:r>
        <w:t>Площадь шумела. За окнами кафе сидели студенты, над входом в магазин покачивалась вывеска, возле лестницы в метро торговали газетами. По мокрым швам тротуара перекатывались обрывки листьев. Ариэль знала эти места с детства, но раньше редко ходила здесь без чёткого назначения. Дом, машина, встреча, снова машина. Теперь город успевал случаться между занятиями.</w:t>
      </w:r>
    </w:p>
    <w:p>
      <w:pPr>
        <w:ind w:firstLine="312"/>
      </w:pPr>
      <w:r>
        <w:t>Рядом с Леви приходилось смотреть по сторонам внимательнее: он не ждал, пока кто-нибудь освободит им путь. Выбирал проход, обходил остановившихся людей и иногда замедлялся, когда она отставала из-за каблуков.</w:t>
      </w:r>
    </w:p>
    <w:p>
      <w:pPr>
        <w:ind w:firstLine="312"/>
      </w:pPr>
      <w:r>
        <w:t>Она не просила замедляться. Именно поэтому замечала каждый такой раз.</w:t>
      </w:r>
    </w:p>
    <w:p>
      <w:pPr>
        <w:ind w:firstLine="312"/>
      </w:pPr>
      <w:r>
        <w:t>У витрины книжного стояли новые издания, приглашение на вечернюю встречу с автором и несколько открыток. Внутри пахло бумагой и пылью от старых полок. Из глубины слышался телефонный звонок; сотрудница за прилавком говорила, придерживая трубку плечом.</w:t>
      </w:r>
    </w:p>
    <w:p>
      <w:pPr>
        <w:ind w:firstLine="312"/>
      </w:pPr>
      <w:r>
        <w:t>Леви сразу прошёл дальше. Ариэль остановилась у стола с альбомами, провела пальцем по гладкой обложке и посмотрела на цену. Потом — на него. Он рассматривал другой стеллаж, где лежали книги с уже потёртыми корешками.</w:t>
      </w:r>
    </w:p>
    <w:p>
      <w:pPr>
        <w:ind w:firstLine="312"/>
      </w:pPr>
      <w:r>
        <w:t>Она подошла.</w:t>
      </w:r>
    </w:p>
    <w:p>
      <w:pPr>
        <w:ind w:firstLine="312"/>
      </w:pPr>
      <w:r>
        <w:t>— Это для курса?</w:t>
      </w:r>
    </w:p>
    <w:p>
      <w:pPr>
        <w:ind w:firstLine="312"/>
      </w:pPr>
      <w:r>
        <w:t>— Нет.</w:t>
      </w:r>
    </w:p>
    <w:p>
      <w:pPr>
        <w:ind w:firstLine="312"/>
      </w:pPr>
      <w:r>
        <w:t>— Ты успеваешь читать ещё что-то?</w:t>
      </w:r>
    </w:p>
    <w:p>
      <w:pPr>
        <w:ind w:firstLine="312"/>
      </w:pPr>
      <w:r>
        <w:t>Он повернул к ней лицо.</w:t>
      </w:r>
    </w:p>
    <w:p>
      <w:pPr>
        <w:ind w:firstLine="312"/>
      </w:pPr>
      <w:r>
        <w:t>Ариэль заранее поняла ответ и подняла руку.</w:t>
      </w:r>
    </w:p>
    <w:p>
      <w:pPr>
        <w:ind w:firstLine="312"/>
      </w:pPr>
      <w:r>
        <w:t>— Только не говори про то, сколько времени я трачу на разговоры.</w:t>
      </w:r>
    </w:p>
    <w:p>
      <w:pPr>
        <w:ind w:firstLine="312"/>
      </w:pPr>
      <w:r>
        <w:t>Леви посмотрел обратно на полку.</w:t>
      </w:r>
    </w:p>
    <w:p>
      <w:pPr>
        <w:ind w:firstLine="312"/>
      </w:pPr>
      <w:r>
        <w:t>— Хорошо.</w:t>
      </w:r>
    </w:p>
    <w:p>
      <w:pPr>
        <w:ind w:firstLine="312"/>
      </w:pPr>
      <w:r>
        <w:t>Она стояла рядом, сама себе мешая улыбнуться. Он взял небольшой сборник рассказов, проверил содержание, состояние переплёта. Ариэль заметила карандашную цену на внутренней стороне обложки. Дешевле её утреннего кофе с завтраком.</w:t>
      </w:r>
    </w:p>
    <w:p>
      <w:pPr>
        <w:ind w:firstLine="312"/>
      </w:pPr>
      <w:r>
        <w:t>— Здесь же есть новые, — сказала она.</w:t>
      </w:r>
    </w:p>
    <w:p>
      <w:pPr>
        <w:ind w:firstLine="312"/>
      </w:pPr>
      <w:r>
        <w:t>— Мне нужна эта книга.</w:t>
      </w:r>
    </w:p>
    <w:p>
      <w:pPr>
        <w:ind w:firstLine="312"/>
      </w:pPr>
      <w:r>
        <w:t>— Я вижу. Ту же можно...</w:t>
      </w:r>
    </w:p>
    <w:p>
      <w:pPr>
        <w:ind w:firstLine="312"/>
      </w:pPr>
      <w:r>
        <w:t>Он поднял глаза.</w:t>
      </w:r>
    </w:p>
    <w:p>
      <w:pPr>
        <w:ind w:firstLine="312"/>
      </w:pPr>
      <w:r>
        <w:t>Она остановилась. Не из страха. Просто уже знала, что дальше услышит, и не хотела ещё раз стоять перед закрытой дверью, которую сама захлопнула словом.</w:t>
      </w:r>
    </w:p>
    <w:p>
      <w:pPr>
        <w:ind w:firstLine="312"/>
      </w:pPr>
      <w:r>
        <w:t>— Ладно.</w:t>
      </w:r>
    </w:p>
    <w:p>
      <w:pPr>
        <w:ind w:firstLine="312"/>
      </w:pPr>
      <w:r>
        <w:t>Леви снова открыл книгу. Ариэль отвела взгляд к соседней полке. Там нашлась вещь, которую она действительно хотела: издание с хорошими иллюстрациями, виденное у знакомой. Она вынула его, полистала и выбрала без долгого сравнения.</w:t>
      </w:r>
    </w:p>
    <w:p>
      <w:pPr>
        <w:ind w:firstLine="312"/>
      </w:pPr>
      <w:r>
        <w:t>У кассы им пришлось подождать. Сотрудница закончила телефонный разговор и сначала взялась за книгу Ариэль. Не нашла наклейку с ценой, перевернула, посмотрела в список.</w:t>
      </w:r>
    </w:p>
    <w:p>
      <w:pPr>
        <w:ind w:firstLine="312"/>
      </w:pPr>
      <w:r>
        <w:t>— Она была на столе у входа, — сказала Ариэль.</w:t>
      </w:r>
    </w:p>
    <w:p>
      <w:pPr>
        <w:ind w:firstLine="312"/>
      </w:pPr>
      <w:r>
        <w:t>— Да, сейчас проверю.</w:t>
      </w:r>
    </w:p>
    <w:p>
      <w:pPr>
        <w:ind w:firstLine="312"/>
      </w:pPr>
      <w:r>
        <w:t>— Может, это стоило сделать до того, как выставлять?</w:t>
      </w:r>
    </w:p>
    <w:p>
      <w:pPr>
        <w:ind w:firstLine="312"/>
      </w:pPr>
      <w:r>
        <w:t>Женщина подняла голову. Усталость на её лице стала заметнее.</w:t>
      </w:r>
    </w:p>
    <w:p>
      <w:pPr>
        <w:ind w:firstLine="312"/>
      </w:pPr>
      <w:r>
        <w:t>Леви посмотрел на Ариэль.</w:t>
      </w:r>
    </w:p>
    <w:p>
      <w:pPr>
        <w:ind w:firstLine="312"/>
      </w:pPr>
      <w:r>
        <w:t>Без слова.</w:t>
      </w:r>
    </w:p>
    <w:p>
      <w:pPr>
        <w:ind w:firstLine="312"/>
      </w:pPr>
      <w:r>
        <w:t>Она встретила взгляд и закрыла рот. Женщина нашла нужную строку, назвала цену. Ариэль расплатилась, забрала пакет и отошла. Ни улыбки, ни желания сделать чужой день приятнее не появилось. Она просто не продолжила.</w:t>
      </w:r>
    </w:p>
    <w:p>
      <w:pPr>
        <w:ind w:firstLine="312"/>
      </w:pPr>
      <w:r>
        <w:t>На улице Леви убрал свою книгу в сумку.</w:t>
      </w:r>
    </w:p>
    <w:p>
      <w:pPr>
        <w:ind w:firstLine="312"/>
      </w:pPr>
      <w:r>
        <w:t>— Я всего лишь спросила, — сказала Ариэль.</w:t>
      </w:r>
    </w:p>
    <w:p>
      <w:pPr>
        <w:ind w:firstLine="312"/>
      </w:pPr>
      <w:r>
        <w:t>Он застегнул молнию.</w:t>
      </w:r>
    </w:p>
    <w:p>
      <w:pPr>
        <w:ind w:firstLine="312"/>
      </w:pPr>
      <w:r>
        <w:t>— Ты получила ответ.</w:t>
      </w:r>
    </w:p>
    <w:p>
      <w:pPr>
        <w:ind w:firstLine="312"/>
      </w:pPr>
      <w:r>
        <w:t>Она могла бы продолжить. Сказать, что оплачивает товар и имеет право ожидать удобства. Что сотруднице не мешало бы работать быстрее. Что его молчаливые взгляды вообще не включены в программу их совместной подготовки.</w:t>
      </w:r>
    </w:p>
    <w:p>
      <w:pPr>
        <w:ind w:firstLine="312"/>
      </w:pPr>
      <w:r>
        <w:t>Вместо этого провела пальцем по ручке пакета.</w:t>
      </w:r>
    </w:p>
    <w:p>
      <w:pPr>
        <w:ind w:firstLine="312"/>
      </w:pPr>
      <w:r>
        <w:t>— Да.</w:t>
      </w:r>
    </w:p>
    <w:p>
      <w:pPr>
        <w:ind w:firstLine="312"/>
      </w:pPr>
      <w:r>
        <w:t>Леви посмотрел на неё чуть дольше обычного. Потом перевёл взгляд к переходу.</w:t>
      </w:r>
    </w:p>
    <w:p>
      <w:pPr>
        <w:ind w:firstLine="312"/>
      </w:pPr>
      <w:r>
        <w:t>Несколько минут они шли молча. Ариэль впервые заметила, что рядом с ним молчание не обязательно означает, будто она проиграла. Он сам не стремился заполнять его чем угодно. Просто шёл, иногда смотрел на движение, держал сумку так, чтобы не задеть прохожего.</w:t>
      </w:r>
    </w:p>
    <w:p>
      <w:pPr>
        <w:ind w:firstLine="312"/>
      </w:pPr>
      <w:r>
        <w:t>— Дома у нас есть библиотека, — сказала она наконец.</w:t>
      </w:r>
    </w:p>
    <w:p>
      <w:pPr>
        <w:ind w:firstLine="312"/>
      </w:pPr>
      <w:r>
        <w:t>Он кивнул.</w:t>
      </w:r>
    </w:p>
    <w:p>
      <w:pPr>
        <w:ind w:firstLine="312"/>
      </w:pPr>
      <w:r>
        <w:t>— Я догадался.</w:t>
      </w:r>
    </w:p>
    <w:p>
      <w:pPr>
        <w:ind w:firstLine="312"/>
      </w:pPr>
      <w:r>
        <w:t>— Не нужно таким голосом.</w:t>
      </w:r>
    </w:p>
    <w:p>
      <w:pPr>
        <w:ind w:firstLine="312"/>
      </w:pPr>
      <w:r>
        <w:t>— Каким?</w:t>
      </w:r>
    </w:p>
    <w:p>
      <w:pPr>
        <w:ind w:firstLine="312"/>
      </w:pPr>
      <w:r>
        <w:t>Она не нашла точного определения и раздражённо пожала плечом.</w:t>
      </w:r>
    </w:p>
    <w:p>
      <w:pPr>
        <w:ind w:firstLine="312"/>
      </w:pPr>
      <w:r>
        <w:t>— Большая. Там много книг. Если понадобится что-то для подготовки...</w:t>
      </w:r>
    </w:p>
    <w:p>
      <w:pPr>
        <w:ind w:firstLine="312"/>
      </w:pPr>
      <w:r>
        <w:t>— В университете тоже есть.</w:t>
      </w:r>
    </w:p>
    <w:p>
      <w:pPr>
        <w:ind w:firstLine="312"/>
      </w:pPr>
      <w:r>
        <w:t>— Я знаю, Акерман. Я не собиралась объяснять тебе, зачем построили Лангделл.</w:t>
      </w:r>
    </w:p>
    <w:p>
      <w:pPr>
        <w:ind w:firstLine="312"/>
      </w:pPr>
      <w:r>
        <w:t>Он посмотрел на неё, и на секунду в глазах появилось что-то похожее на сдержанное веселье. Почти сразу исчезло.</w:t>
      </w:r>
    </w:p>
    <w:p>
      <w:pPr>
        <w:ind w:firstLine="312"/>
      </w:pPr>
      <w:r>
        <w:t>Ариэль почувствовала, что готова сказать ещё десяток ненужных вещей, лишь бы увидеть это снова.</w:t>
      </w:r>
    </w:p>
    <w:p>
      <w:pPr>
        <w:ind w:firstLine="312"/>
      </w:pPr>
      <w:r>
        <w:t>У следующего поворота остановилась машина. Водитель открыл дверь со стороны тротуара. Ариэль узнала автомобиль раньше, чем успела вспомнить, что просила забрать её после встречи.</w:t>
      </w:r>
    </w:p>
    <w:p>
      <w:pPr>
        <w:ind w:firstLine="312"/>
      </w:pPr>
      <w:r>
        <w:t>Леви посмотрел на тёмный кузов, затем на часы.</w:t>
      </w:r>
    </w:p>
    <w:p>
      <w:pPr>
        <w:ind w:firstLine="312"/>
      </w:pPr>
      <w:r>
        <w:t>— Тебя ждут.</w:t>
      </w:r>
    </w:p>
    <w:p>
      <w:pPr>
        <w:ind w:firstLine="312"/>
      </w:pPr>
      <w:r>
        <w:t>— Могу подвезти.</w:t>
      </w:r>
    </w:p>
    <w:p>
      <w:pPr>
        <w:ind w:firstLine="312"/>
      </w:pPr>
      <w:r>
        <w:t>— Мне ещё нужно зайти.</w:t>
      </w:r>
    </w:p>
    <w:p>
      <w:pPr>
        <w:ind w:firstLine="312"/>
      </w:pPr>
      <w:r>
        <w:t>Не объяснил куда. Не счёл необходимым извиняться. Ариэль прикусила внутреннюю сторону щеки и кивнула.</w:t>
      </w:r>
    </w:p>
    <w:p>
      <w:pPr>
        <w:ind w:firstLine="312"/>
      </w:pPr>
      <w:r>
        <w:t>— В пятницу после четырёх, — сказала она.</w:t>
      </w:r>
    </w:p>
    <w:p>
      <w:pPr>
        <w:ind w:firstLine="312"/>
      </w:pPr>
      <w:r>
        <w:t>— Помню.</w:t>
      </w:r>
    </w:p>
    <w:p>
      <w:pPr>
        <w:ind w:firstLine="312"/>
      </w:pPr>
      <w:r>
        <w:t>Она не двинулась сразу. Водитель терпеливо держал дверь, прохожие обходили их, а Леви стоял перед ней с пакетом, который ему не требовался: собственную книгу он уже убрал в сумку.</w:t>
      </w:r>
    </w:p>
    <w:p>
      <w:pPr>
        <w:ind w:firstLine="312"/>
      </w:pPr>
      <w:r>
        <w:t>— Сегодня правда было хорошо, — произнесла Ариэль тише. — С тобой.</w:t>
      </w:r>
    </w:p>
    <w:p>
      <w:pPr>
        <w:ind w:firstLine="312"/>
      </w:pPr>
      <w:r>
        <w:t>Он выслушал без усмешки.</w:t>
      </w:r>
    </w:p>
    <w:p>
      <w:pPr>
        <w:ind w:firstLine="312"/>
      </w:pPr>
      <w:r>
        <w:t>— Подготовь вторую сторону. Она слабее, чем кажется.</w:t>
      </w:r>
    </w:p>
    <w:p>
      <w:pPr>
        <w:ind w:firstLine="312"/>
      </w:pPr>
      <w:r>
        <w:t>Она хотела рассердиться. Получилось только улыбнуться.</w:t>
      </w:r>
    </w:p>
    <w:p>
      <w:pPr>
        <w:ind w:firstLine="312"/>
      </w:pPr>
      <w:r>
        <w:t>— Подготовлю.</w:t>
      </w:r>
    </w:p>
    <w:p>
      <w:pPr>
        <w:ind w:firstLine="312"/>
      </w:pPr>
      <w:r>
        <w:t>Леви кивнул и ушёл. Ариэль проводила его взглядом, пока он не свернул между людьми, потом села в машину.</w:t>
      </w:r>
    </w:p>
    <w:p>
      <w:pPr>
        <w:ind w:firstLine="312"/>
      </w:pPr>
      <w:r>
        <w:t>На заднем сиденье лежало забытое ею утром пальто. Мягкая кожа была прохладной. Водитель спросил, ехать ли домой; она ответила утвердительно и положила купленную книгу рядом.</w:t>
      </w:r>
    </w:p>
    <w:p>
      <w:pPr>
        <w:ind w:firstLine="312"/>
      </w:pPr>
      <w:r>
        <w:t>Мимо стекла двигались витрины, фонари, кирпичные стены. Город снова стал тем, что отделено от неё машиной. Ариэль смотрела на своё отражение, всё ещё пытаясь услышать в его последнем ответе что-нибудь, кроме задания.</w:t>
      </w:r>
    </w:p>
    <w:p>
      <w:pPr>
        <w:ind w:firstLine="312"/>
      </w:pPr>
      <w:r>
        <w:t>Не нашла.</w:t>
      </w:r>
    </w:p>
    <w:p>
      <w:pPr>
        <w:ind w:firstLine="312"/>
      </w:pPr>
      <w:r>
        <w:t>Зато он не высмеял её тихую фразу.</w:t>
      </w:r>
    </w:p>
    <w:p>
      <w:pPr>
        <w:ind w:firstLine="312"/>
      </w:pPr>
      <w:r>
        <w:t>На сегодня этого оказалось достаточно, чтобы всю дорогу домой она не захотела включать радио.</w:t>
      </w:r>
    </w:p>
    <w:p>
      <w:bookmarkStart w:id="4" w:name="chapter_4"/>
      <w:pPr>
        <w:pStyle w:val="Heading1"/>
        <w:pageBreakBefore/>
      </w:pPr>
      <w:r>
        <w:t>Глава 4. Чужие правила</w:t>
      </w:r>
      <w:bookmarkEnd w:id="4"/>
    </w:p>
    <w:p>
      <w:pPr>
        <w:ind w:firstLine="312"/>
      </w:pPr>
      <w:r>
        <w:t>В пятницу Мара Беннетт остановила Ариэль у двери аудитории.</w:t>
      </w:r>
    </w:p>
    <w:p>
      <w:pPr>
        <w:ind w:firstLine="312"/>
      </w:pPr>
      <w:r>
        <w:t>— Мисс Харрис. Вечером ждут учебный комплект.</w:t>
      </w:r>
    </w:p>
    <w:p>
      <w:pPr>
        <w:ind w:firstLine="312"/>
      </w:pPr>
      <w:r>
        <w:t>Ариэль посмотрела на собственное платье. Тёмно-синее, с хорошей линией плеч, достаточно сдержанное, если не начинать измерять длину. Преподавательница, судя по взгляду, уже измерила.</w:t>
      </w:r>
    </w:p>
    <w:p>
      <w:pPr>
        <w:ind w:firstLine="312"/>
      </w:pPr>
      <w:r>
        <w:t>— Я помню.</w:t>
      </w:r>
    </w:p>
    <w:p>
      <w:pPr>
        <w:ind w:firstLine="312"/>
      </w:pPr>
      <w:r>
        <w:t>— Рада слышать.</w:t>
      </w:r>
    </w:p>
    <w:p>
      <w:pPr>
        <w:ind w:firstLine="312"/>
      </w:pPr>
      <w:r>
        <w:t>Беннетт пропустила её и продолжила разговор с другим студентом. Ариэль подошла к Наоми с лицом человека, которому только что предложили отказаться от части гражданских прав.</w:t>
      </w:r>
    </w:p>
    <w:p>
      <w:pPr>
        <w:ind w:firstLine="312"/>
      </w:pPr>
      <w:r>
        <w:t>— Они всерьёз считают, что одинаковый пиджак делает меня внимательнее.</w:t>
      </w:r>
    </w:p>
    <w:p>
      <w:pPr>
        <w:ind w:firstLine="312"/>
      </w:pPr>
      <w:r>
        <w:t>— Сегодня вечером будет твой отец, — сказала Наоми.</w:t>
      </w:r>
    </w:p>
    <w:p>
      <w:pPr>
        <w:ind w:firstLine="312"/>
      </w:pPr>
      <w:r>
        <w:t>— Он видел меня и без пиджака. Даже без способности ходить.</w:t>
      </w:r>
    </w:p>
    <w:p>
      <w:pPr>
        <w:ind w:firstLine="312"/>
      </w:pPr>
      <w:r>
        <w:t>— Тем более.</w:t>
      </w:r>
    </w:p>
    <w:p>
      <w:pPr>
        <w:ind w:firstLine="312"/>
      </w:pPr>
      <w:r>
        <w:t>Ариэль убрала волосы за плечо и посмотрела в окно. Внизу пересекали двор студенты. Один нёс стопку коробок, двое спорили, остановившись прямо на дорожке. Чёрный зонт сушился раскрытым у стены, хотя утро было ясным. Сентябрь подходил к концу, и деревья переставали выглядеть одинаково зелёными.</w:t>
      </w:r>
    </w:p>
    <w:p>
      <w:pPr>
        <w:ind w:firstLine="312"/>
      </w:pPr>
      <w:r>
        <w:t>Она любила это время. Свет становился резче, воздух — прозрачнее, а одежду наконец можно было выбирать не только по тому, как пережить жару. Сегодня на ней были тонкие чулки, закрытые туфли с узким носком и короткое пальто, оставленное в машине. Наоми заметила застёжку на сумке и спросила, новая ли.</w:t>
      </w:r>
    </w:p>
    <w:p>
      <w:pPr>
        <w:ind w:firstLine="312"/>
      </w:pPr>
      <w:r>
        <w:t>Ариэль ответила. Разговор ненадолго вернулся в удобное русло.</w:t>
      </w:r>
    </w:p>
    <w:p>
      <w:pPr>
        <w:ind w:firstLine="312"/>
      </w:pPr>
      <w:r>
        <w:t>У лестницы к ним присоединился Дэмиан. Рассказал о вечере, перечислил, кого собирается увидеть, и заметил, что некоторые приходят только ради возможности стоять рядом с нужными людьми.</w:t>
      </w:r>
    </w:p>
    <w:p>
      <w:pPr>
        <w:ind w:firstLine="312"/>
      </w:pPr>
      <w:r>
        <w:t>— А ты зачем? — спросила Ариэль.</w:t>
      </w:r>
    </w:p>
    <w:p>
      <w:pPr>
        <w:ind w:firstLine="312"/>
      </w:pPr>
      <w:r>
        <w:t>Он усмехнулся.</w:t>
      </w:r>
    </w:p>
    <w:p>
      <w:pPr>
        <w:ind w:firstLine="312"/>
      </w:pPr>
      <w:r>
        <w:t>— С тобой поздороваться.</w:t>
      </w:r>
    </w:p>
    <w:p>
      <w:pPr>
        <w:ind w:firstLine="312"/>
      </w:pPr>
      <w:r>
        <w:t>— Тогда можешь освободить вечер.</w:t>
      </w:r>
    </w:p>
    <w:p>
      <w:pPr>
        <w:ind w:firstLine="312"/>
      </w:pPr>
      <w:r>
        <w:t>Наоми отвела взгляд, пряча улыбку. Дэмиан не обиделся: привык, что с Харрис нужно выдерживать ответный удар, если хочешь оставаться в её обществе.</w:t>
      </w:r>
    </w:p>
    <w:p>
      <w:pPr>
        <w:ind w:firstLine="312"/>
      </w:pPr>
      <w:r>
        <w:t>С Софи всё было иначе.</w:t>
      </w:r>
    </w:p>
    <w:p>
      <w:pPr>
        <w:ind w:firstLine="312"/>
      </w:pPr>
      <w:r>
        <w:t>Она стояла возле доски объявлений, читая программу. Рядом с ней Ноа Уокер обсуждал время начала. Ариэль остановилась у края группы и посмотрела на их одежду так, будто это тоже было вывешено для всеобщего изучения.</w:t>
      </w:r>
    </w:p>
    <w:p>
      <w:pPr>
        <w:ind w:firstLine="312"/>
      </w:pPr>
      <w:r>
        <w:t>— Вы собираетесь на приём или проверять список снаружи?</w:t>
      </w:r>
    </w:p>
    <w:p>
      <w:pPr>
        <w:ind w:firstLine="312"/>
      </w:pPr>
      <w:r>
        <w:t>Ноа повернулся первым.</w:t>
      </w:r>
    </w:p>
    <w:p>
      <w:pPr>
        <w:ind w:firstLine="312"/>
      </w:pPr>
      <w:r>
        <w:t>— Начинается в семь, если ты забыла.</w:t>
      </w:r>
    </w:p>
    <w:p>
      <w:pPr>
        <w:ind w:firstLine="312"/>
      </w:pPr>
      <w:r>
        <w:t>— Я помню. Просто не все объявления являются приглашением.</w:t>
      </w:r>
    </w:p>
    <w:p>
      <w:pPr>
        <w:ind w:firstLine="312"/>
      </w:pPr>
      <w:r>
        <w:t>Софи посмотрела на неё.</w:t>
      </w:r>
    </w:p>
    <w:p>
      <w:pPr>
        <w:ind w:firstLine="312"/>
      </w:pPr>
      <w:r>
        <w:t>— Для нашего курса вход свободный.</w:t>
      </w:r>
    </w:p>
    <w:p>
      <w:pPr>
        <w:ind w:firstLine="312"/>
      </w:pPr>
      <w:r>
        <w:t>— Как предусмотрительно.</w:t>
      </w:r>
    </w:p>
    <w:p>
      <w:pPr>
        <w:ind w:firstLine="312"/>
      </w:pPr>
      <w:r>
        <w:t>Наоми уже не улыбалась. Ариэль заметила, но продолжила смотреть на Софи. Девушка не опустила глаза. Только перехватила тетрадь так крепко, что побелели пальцы.</w:t>
      </w:r>
    </w:p>
    <w:p>
      <w:pPr>
        <w:ind w:firstLine="312"/>
      </w:pPr>
      <w:r>
        <w:t>— Тебе что-то нужно? — спросила она.</w:t>
      </w:r>
    </w:p>
    <w:p>
      <w:pPr>
        <w:ind w:firstLine="312"/>
      </w:pPr>
      <w:r>
        <w:t>Ариэль чуть склонила голову.</w:t>
      </w:r>
    </w:p>
    <w:p>
      <w:pPr>
        <w:ind w:firstLine="312"/>
      </w:pPr>
      <w:r>
        <w:t>— Пока нет.</w:t>
      </w:r>
    </w:p>
    <w:p>
      <w:pPr>
        <w:ind w:firstLine="312"/>
      </w:pPr>
      <w:r>
        <w:t>Она пошла дальше прежде, чем кто-нибудь успел придумать следующую реплику. За спиной Ноа сказал что-то негромкое. Слов не разобрать, интонация была понятна.</w:t>
      </w:r>
    </w:p>
    <w:p>
      <w:pPr>
        <w:ind w:firstLine="312"/>
      </w:pPr>
      <w:r>
        <w:t>Это не испортило ей настроение.</w:t>
      </w:r>
    </w:p>
    <w:p>
      <w:pPr>
        <w:ind w:firstLine="312"/>
      </w:pPr>
      <w:r>
        <w:t>Акермана рядом не было.</w:t>
      </w:r>
    </w:p>
    <w:p>
      <w:pPr>
        <w:ind w:firstLine="312"/>
      </w:pPr>
      <w:r>
        <w:t>После занятий Ариэль заехала домой переодеться. Большой холл встретил тишиной, запахом дерева и свежих цветов. В глубине дома разговаривали сотрудники; наверху было открыто окно, и по ступеням медленно двигался прямоугольник света.</w:t>
      </w:r>
    </w:p>
    <w:p>
      <w:pPr>
        <w:ind w:firstLine="312"/>
      </w:pPr>
      <w:r>
        <w:t>Она поднялась в свою комнату, сняла серьги и достала требуемый комплект. Хорошая ткань не делала форму интереснее. Только облегчала возможность выглядеть в ней прилично.</w:t>
      </w:r>
    </w:p>
    <w:p>
      <w:pPr>
        <w:ind w:firstLine="312"/>
      </w:pPr>
      <w:r>
        <w:t>Ариэль выбрала белую блузку с узкими манжетами, застегнула пиджак и заменила слишком спокойную пару туфель на чёрные лаковые. Потом встала перед зеркалом.</w:t>
      </w:r>
    </w:p>
    <w:p>
      <w:pPr>
        <w:ind w:firstLine="312"/>
      </w:pPr>
      <w:r>
        <w:t>Вполне терпимо.</w:t>
      </w:r>
    </w:p>
    <w:p>
      <w:pPr>
        <w:ind w:firstLine="312"/>
      </w:pPr>
      <w:r>
        <w:t>Если расстегнуть верхнюю пуговицу.</w:t>
      </w:r>
    </w:p>
    <w:p>
      <w:pPr>
        <w:ind w:firstLine="312"/>
      </w:pPr>
      <w:r>
        <w:t>За дверью послышались шаги отца.</w:t>
      </w:r>
    </w:p>
    <w:p>
      <w:pPr>
        <w:ind w:firstLine="312"/>
      </w:pPr>
      <w:r>
        <w:t>— Можно?</w:t>
      </w:r>
    </w:p>
    <w:p>
      <w:pPr>
        <w:ind w:firstLine="312"/>
      </w:pPr>
      <w:r>
        <w:t>— Ты всё равно спросишь про одежду.</w:t>
      </w:r>
    </w:p>
    <w:p>
      <w:pPr>
        <w:ind w:firstLine="312"/>
      </w:pPr>
      <w:r>
        <w:t>Ричард вошёл, посмотрел на неё и кивнул.</w:t>
      </w:r>
    </w:p>
    <w:p>
      <w:pPr>
        <w:ind w:firstLine="312"/>
      </w:pPr>
      <w:r>
        <w:t>— Сейчас не спрошу.</w:t>
      </w:r>
    </w:p>
    <w:p>
      <w:pPr>
        <w:ind w:firstLine="312"/>
      </w:pPr>
      <w:r>
        <w:t>— Какой щедрый вечер.</w:t>
      </w:r>
    </w:p>
    <w:p>
      <w:pPr>
        <w:ind w:firstLine="312"/>
      </w:pPr>
      <w:r>
        <w:t>Он заметил приготовленный на кровати второй жакет — тот, в котором ей хотелось ехать на самом деле, — и ничего не сказал. Это было хуже замечания. Ариэль убрала вещь в шкаф.</w:t>
      </w:r>
    </w:p>
    <w:p>
      <w:pPr>
        <w:ind w:firstLine="312"/>
      </w:pPr>
      <w:r>
        <w:t>— Я подъеду позже, — сообщил отец. — У тебя подготовка?</w:t>
      </w:r>
    </w:p>
    <w:p>
      <w:pPr>
        <w:ind w:firstLine="312"/>
      </w:pPr>
      <w:r>
        <w:t>Она кивнула.</w:t>
      </w:r>
    </w:p>
    <w:p>
      <w:pPr>
        <w:ind w:firstLine="312"/>
      </w:pPr>
      <w:r>
        <w:t>— С кем работаешь?</w:t>
      </w:r>
    </w:p>
    <w:p>
      <w:pPr>
        <w:ind w:firstLine="312"/>
      </w:pPr>
      <w:r>
        <w:t>— Акерман.</w:t>
      </w:r>
    </w:p>
    <w:p>
      <w:pPr>
        <w:ind w:firstLine="312"/>
      </w:pPr>
      <w:r>
        <w:t>— Это фамилия или характеристика твоего настроения?</w:t>
      </w:r>
    </w:p>
    <w:p>
      <w:pPr>
        <w:ind w:firstLine="312"/>
      </w:pPr>
      <w:r>
        <w:t>Ариэль повернулась к нему.</w:t>
      </w:r>
    </w:p>
    <w:p>
      <w:pPr>
        <w:ind w:firstLine="312"/>
      </w:pPr>
      <w:r>
        <w:t>Ричард улыбнулся. Не насмешливо, скорее слишком внимательно. Ей не понравилось, что он заметил даже короткую паузу перед ответом.</w:t>
      </w:r>
    </w:p>
    <w:p>
      <w:pPr>
        <w:ind w:firstLine="312"/>
      </w:pPr>
      <w:r>
        <w:t>— Мы вместе готовим выступление.</w:t>
      </w:r>
    </w:p>
    <w:p>
      <w:pPr>
        <w:ind w:firstLine="312"/>
      </w:pPr>
      <w:r>
        <w:t>— Хорошо.</w:t>
      </w:r>
    </w:p>
    <w:p>
      <w:pPr>
        <w:ind w:firstLine="312"/>
      </w:pPr>
      <w:r>
        <w:t>И всё. Никаких расспросов, никаких обещаний проверить человека. Отец поцеловал её в висок и ушёл, оставив после себя запах чистой рубашки и неприятное ощущение, что взрослые иногда специально дают тебе договорить позже.</w:t>
      </w:r>
    </w:p>
    <w:p>
      <w:pPr>
        <w:ind w:firstLine="312"/>
      </w:pPr>
      <w:r>
        <w:t>К четырём Ариэль вернулась в кампус.</w:t>
      </w:r>
    </w:p>
    <w:p>
      <w:pPr>
        <w:ind w:firstLine="312"/>
      </w:pPr>
      <w:r>
        <w:t>Леви ждал у помещения для совместной работы. На столе уже лежали материалы. Она увидела, что он сидит без пиджака, в белой рубашке с аккуратно подвёрнутыми рукавами, и на секунду забыла, что собиралась сказать.</w:t>
      </w:r>
    </w:p>
    <w:p>
      <w:pPr>
        <w:ind w:firstLine="312"/>
      </w:pPr>
      <w:r>
        <w:t>— Ты вовремя, — заметил он.</w:t>
      </w:r>
    </w:p>
    <w:p>
      <w:pPr>
        <w:ind w:firstLine="312"/>
      </w:pPr>
      <w:r>
        <w:t>— Постарайся пережить.</w:t>
      </w:r>
    </w:p>
    <w:p>
      <w:pPr>
        <w:ind w:firstLine="312"/>
      </w:pPr>
      <w:r>
        <w:t>Он подвинул свободный стул. Ариэль села, раскрыла папку и заставила себя смотреть в текст, а не на его руки.</w:t>
      </w:r>
    </w:p>
    <w:p>
      <w:pPr>
        <w:ind w:firstLine="312"/>
      </w:pPr>
      <w:r>
        <w:t>С противоположной стороной было труднее. Теперь требовалось защищать широкое толкование согласия, которое обоим не нравилось. Ариэль сначала попыталась обойти слабое место красивым объяснением. Леви остановил вопросом. Она ответила, снова вернулась к формулировке и нашла более честный путь.</w:t>
      </w:r>
    </w:p>
    <w:p>
      <w:pPr>
        <w:ind w:firstLine="312"/>
      </w:pPr>
      <w:r>
        <w:t>Не победить одним словом, а показать, почему организатор мог понять подпись именно так.</w:t>
      </w:r>
    </w:p>
    <w:p>
      <w:pPr>
        <w:ind w:firstLine="312"/>
      </w:pPr>
      <w:r>
        <w:t>— Здесь ты защищаешь не автора рекламы, — сказал Леви. — Позицию.</w:t>
      </w:r>
    </w:p>
    <w:p>
      <w:pPr>
        <w:ind w:firstLine="312"/>
      </w:pPr>
      <w:r>
        <w:t>— Я знаю.</w:t>
      </w:r>
    </w:p>
    <w:p>
      <w:pPr>
        <w:ind w:firstLine="312"/>
      </w:pPr>
      <w:r>
        <w:t>Он посмотрел на неё.</w:t>
      </w:r>
    </w:p>
    <w:p>
      <w:pPr>
        <w:ind w:firstLine="312"/>
      </w:pPr>
      <w:r>
        <w:t>— Знаю, — повторила она спокойнее.</w:t>
      </w:r>
    </w:p>
    <w:p>
      <w:pPr>
        <w:ind w:firstLine="312"/>
      </w:pPr>
      <w:r>
        <w:t>Это помогло. Не потому, что он объяснил нечто великое. Просто перестало быть необходимо одновременно доказывать, что ей не нравится человек в условии.</w:t>
      </w:r>
    </w:p>
    <w:p>
      <w:pPr>
        <w:ind w:firstLine="312"/>
      </w:pPr>
      <w:r>
        <w:t>Через час у них появились две рабочие части и несколько вопросов, на которые нельзя было ответить за оставшиеся двадцать минут.</w:t>
      </w:r>
    </w:p>
    <w:p>
      <w:pPr>
        <w:ind w:firstLine="312"/>
      </w:pPr>
      <w:r>
        <w:t>Ариэль посмотрела на часы.</w:t>
      </w:r>
    </w:p>
    <w:p>
      <w:pPr>
        <w:ind w:firstLine="312"/>
      </w:pPr>
      <w:r>
        <w:t>— Продолжим завтра?</w:t>
      </w:r>
    </w:p>
    <w:p>
      <w:pPr>
        <w:ind w:firstLine="312"/>
      </w:pPr>
      <w:r>
        <w:t>Леви проверил собственные записи.</w:t>
      </w:r>
    </w:p>
    <w:p>
      <w:pPr>
        <w:ind w:firstLine="312"/>
      </w:pPr>
      <w:r>
        <w:t>— Утром могу.</w:t>
      </w:r>
    </w:p>
    <w:p>
      <w:pPr>
        <w:ind w:firstLine="312"/>
      </w:pPr>
      <w:r>
        <w:t>— У меня дома. Там тихо. И стол нормальный.</w:t>
      </w:r>
    </w:p>
    <w:p>
      <w:pPr>
        <w:ind w:firstLine="312"/>
      </w:pPr>
      <w:r>
        <w:t>Он поднял глаза.</w:t>
      </w:r>
    </w:p>
    <w:p>
      <w:pPr>
        <w:ind w:firstLine="312"/>
      </w:pPr>
      <w:r>
        <w:t>Она выдержала взгляд, хотя внутри сразу стало слишком шумно.</w:t>
      </w:r>
    </w:p>
    <w:p>
      <w:pPr>
        <w:ind w:firstLine="312"/>
      </w:pPr>
      <w:r>
        <w:t>— Я предлагаю готовиться, — добавила она. — Не встречу с попечительским советом.</w:t>
      </w:r>
    </w:p>
    <w:p>
      <w:pPr>
        <w:ind w:firstLine="312"/>
      </w:pPr>
      <w:r>
        <w:t>Леви помедлил.</w:t>
      </w:r>
    </w:p>
    <w:p>
      <w:pPr>
        <w:ind w:firstLine="312"/>
      </w:pPr>
      <w:r>
        <w:t>— Здесь тоже можно.</w:t>
      </w:r>
    </w:p>
    <w:p>
      <w:pPr>
        <w:ind w:firstLine="312"/>
      </w:pPr>
      <w:r>
        <w:t>— Можно. Но мне нужно быть дома к обеду. Я не успею, если сначала приеду сюда, а потом вернусь. Два часа у нас будут без перерыва. Материалы я распечатаю.</w:t>
      </w:r>
    </w:p>
    <w:p>
      <w:pPr>
        <w:ind w:firstLine="312"/>
      </w:pPr>
      <w:r>
        <w:t>Он посмотрел на часы, потом на неё. Никакого желания спорить из принципа на лице не было. Только привычка проверить, что именно предлагают.</w:t>
      </w:r>
    </w:p>
    <w:p>
      <w:pPr>
        <w:ind w:firstLine="312"/>
      </w:pPr>
      <w:r>
        <w:t>— Во сколько?</w:t>
      </w:r>
    </w:p>
    <w:p>
      <w:pPr>
        <w:ind w:firstLine="312"/>
      </w:pPr>
      <w:r>
        <w:t>Ариэль почти улыбнулась. Удержалась.</w:t>
      </w:r>
    </w:p>
    <w:p>
      <w:pPr>
        <w:ind w:firstLine="312"/>
      </w:pPr>
      <w:r>
        <w:t>— В десять.</w:t>
      </w:r>
    </w:p>
    <w:p>
      <w:pPr>
        <w:ind w:firstLine="312"/>
      </w:pPr>
      <w:r>
        <w:t>— Пришли адрес.</w:t>
      </w:r>
    </w:p>
    <w:p>
      <w:pPr>
        <w:ind w:firstLine="312"/>
      </w:pPr>
      <w:r>
        <w:t>Она кивнула.</w:t>
      </w:r>
    </w:p>
    <w:p>
      <w:pPr>
        <w:ind w:firstLine="312"/>
      </w:pPr>
      <w:r>
        <w:t>Нормально. Совершенно нормально. Ничего особенного не произошло. Человек согласился прийти в дом, где она живёт с отцом, потому что им нужно закончить работу.</w:t>
      </w:r>
    </w:p>
    <w:p>
      <w:pPr>
        <w:ind w:firstLine="312"/>
      </w:pPr>
      <w:r>
        <w:t>Ни одного повода чувствовать, как под пиджаком становится жарко.</w:t>
      </w:r>
    </w:p>
    <w:p>
      <w:pPr>
        <w:ind w:firstLine="312"/>
      </w:pPr>
      <w:r>
        <w:t>— Чай пьёшь? — спросила она, убирая листы.</w:t>
      </w:r>
    </w:p>
    <w:p>
      <w:pPr>
        <w:ind w:firstLine="312"/>
      </w:pPr>
      <w:r>
        <w:t>Леви посмотрел на неё.</w:t>
      </w:r>
    </w:p>
    <w:p>
      <w:pPr>
        <w:ind w:firstLine="312"/>
      </w:pPr>
      <w:r>
        <w:t>— Да.</w:t>
      </w:r>
    </w:p>
    <w:p>
      <w:pPr>
        <w:ind w:firstLine="312"/>
      </w:pPr>
      <w:r>
        <w:t>— Какой?</w:t>
      </w:r>
    </w:p>
    <w:p>
      <w:pPr>
        <w:ind w:firstLine="312"/>
      </w:pPr>
      <w:r>
        <w:t>— Чёрный.</w:t>
      </w:r>
    </w:p>
    <w:p>
      <w:pPr>
        <w:ind w:firstLine="312"/>
      </w:pPr>
      <w:r>
        <w:t>Она кивнула, запоминая так серьёзно, будто он сообщил существенную деталь дела.</w:t>
      </w:r>
    </w:p>
    <w:p>
      <w:pPr>
        <w:ind w:firstLine="312"/>
      </w:pPr>
      <w:r>
        <w:t>— В десять, — повторил он.</w:t>
      </w:r>
    </w:p>
    <w:p>
      <w:pPr>
        <w:ind w:firstLine="312"/>
      </w:pPr>
      <w:r>
        <w:t>— Я слышала.</w:t>
      </w:r>
    </w:p>
    <w:p>
      <w:pPr>
        <w:ind w:firstLine="312"/>
      </w:pPr>
      <w:r>
        <w:t>Они вышли вместе. У лестницы Наоми ждала Ариэль; увидев их, коротко посмотрела на Леви, потом на её лицо. Он поздоровался кивком и пошёл к выходу.</w:t>
      </w:r>
    </w:p>
    <w:p>
      <w:pPr>
        <w:ind w:firstLine="312"/>
      </w:pPr>
      <w:r>
        <w:t>— Вечером не придёт? — спросила Наоми.</w:t>
      </w:r>
    </w:p>
    <w:p>
      <w:pPr>
        <w:ind w:firstLine="312"/>
      </w:pPr>
      <w:r>
        <w:t>— Не знаю.</w:t>
      </w:r>
    </w:p>
    <w:p>
      <w:pPr>
        <w:ind w:firstLine="312"/>
      </w:pPr>
      <w:r>
        <w:t>Ариэль действительно не спросила. Ей хватало завтрашнего утра.</w:t>
      </w:r>
    </w:p>
    <w:p>
      <w:pPr>
        <w:keepNext/>
        <w:spacing w:before="160" w:after="160"/>
        <w:jc w:val="center"/>
      </w:pPr>
      <w:r>
        <w:t>⁂</w:t>
      </w:r>
    </w:p>
    <w:p>
      <w:pPr>
        <w:ind w:firstLine="312"/>
      </w:pPr>
      <w:r>
        <w:t>Леви вернулся в комнату до шести.</w:t>
      </w:r>
    </w:p>
    <w:p>
      <w:pPr>
        <w:ind w:firstLine="312"/>
      </w:pPr>
      <w:r>
        <w:t>На общей кухне кто-то оставил включённую плитку. Он выключил её, убрал от края полотенце и только потом налил воды в чайник. Никого рядом не было, объяснять было некому.</w:t>
      </w:r>
    </w:p>
    <w:p>
      <w:pPr>
        <w:ind w:firstLine="312"/>
      </w:pPr>
      <w:r>
        <w:t>Пока вода нагревалась, он проверил список на завтра. Подготовка утром, затем работа с материалом к обязательному курсу. Вечер свободный настолько, насколько свободным можно считать время, в которое наконец дочитываешь то, что не успел днём.</w:t>
      </w:r>
    </w:p>
    <w:p>
      <w:pPr>
        <w:ind w:firstLine="312"/>
      </w:pPr>
      <w:r>
        <w:t>На соседнем столе лежало приглашение на университетский приём. Такое же он получил по почте. Вход свободный, одежда установленная, начало в семь. Он не собирался идти.</w:t>
      </w:r>
    </w:p>
    <w:p>
      <w:pPr>
        <w:ind w:firstLine="312"/>
      </w:pPr>
      <w:r>
        <w:t>Существовали люди, для которых полезный разговор на таком вечере начинался сам собой. Ему нужно было сначала закончить своё.</w:t>
      </w:r>
    </w:p>
    <w:p>
      <w:pPr>
        <w:ind w:firstLine="312"/>
      </w:pPr>
      <w:r>
        <w:t>До окончательной работы он всё-таки сходил за продуктами. Магазин был небольшой, с тесным проходом возле кассы и газетами, поставленными слишком близко к чужим локтям. Леви взял хлеб, яйца, чай и несколько яблок. Одно оказалось мягким сбоку; он вернул его, выбрал другое и пересчитал покупки прежде, чем подошёл платить.</w:t>
      </w:r>
    </w:p>
    <w:p>
      <w:pPr>
        <w:ind w:firstLine="312"/>
      </w:pPr>
      <w:r>
        <w:t>Перед ним студент расплачивался картой и долго искал её в бумажнике. За спиной кто-то нетерпеливо вздохнул. Кассирша ждала с обычным усталым лицом человека, для которого всё это происходило не первый раз за день.</w:t>
      </w:r>
    </w:p>
    <w:p>
      <w:pPr>
        <w:ind w:firstLine="312"/>
      </w:pPr>
      <w:r>
        <w:t>Леви достал наличные заранее.</w:t>
      </w:r>
    </w:p>
    <w:p>
      <w:pPr>
        <w:ind w:firstLine="312"/>
      </w:pPr>
      <w:r>
        <w:t>На улице уже зажглись фонари. По дороге обратно он прошёл мимо окна, за которым люди сидели за маленькими столами. Смеялись, поднимали бокалы, наклонялись друг к другу, чтобы расслышать. Для вечера пятницы город предлагал много способов потратить деньги и время. Он не считал их запрещёнными. Просто сегодня выбирал другое.</w:t>
      </w:r>
    </w:p>
    <w:p>
      <w:pPr>
        <w:ind w:firstLine="312"/>
      </w:pPr>
      <w:r>
        <w:t>В резиденции дверь пришлось открывать, придерживая пакет коленом. В комнате сразу стало теснее: продукты на стол, книги на кровать, сумку под стул. Леви убрал покупки, протёр след от пакета и проверил яблоки ещё раз, оставив одно на завтра.</w:t>
      </w:r>
    </w:p>
    <w:p>
      <w:pPr>
        <w:ind w:firstLine="312"/>
      </w:pPr>
      <w:r>
        <w:t>Никому не нужно было объяснять, почему он не поехал на приём. Никто не спрашивал, во сколько вернётся. Он жил так достаточно долго, чтобы тишина не требовала названия.</w:t>
      </w:r>
    </w:p>
    <w:p>
      <w:pPr>
        <w:ind w:firstLine="312"/>
      </w:pPr>
      <w:r>
        <w:t>Поездка к Харрис тоже была всего лишь пунктом расписания. Адрес, время, материалы. Хороший стол вместо библиотечного не менял того, что нужно сделать.</w:t>
      </w:r>
    </w:p>
    <w:p>
      <w:pPr>
        <w:ind w:firstLine="312"/>
      </w:pPr>
      <w:r>
        <w:t>Он проверил, не забыл ли подготовленное приложение, и поставил чайник снова: первая вода успела остыть.</w:t>
      </w:r>
    </w:p>
    <w:p>
      <w:pPr>
        <w:ind w:firstLine="312"/>
      </w:pPr>
      <w:r>
        <w:t>Леви вернулся в комнату с чаем. Поставил чашку на подставку, снял пиджак и повесил. Рукав чистый. У воротника не осталось ниток. Всё в порядке.</w:t>
      </w:r>
    </w:p>
    <w:p>
      <w:pPr>
        <w:ind w:firstLine="312"/>
      </w:pPr>
      <w:r>
        <w:t>Адрес от Харрис пришёл коротким письмом. Улица неподалёку от Брэттл, несколько указаний, какой поворот не пропустить. В конце: «В десять. Я помню».</w:t>
      </w:r>
    </w:p>
    <w:p>
      <w:pPr>
        <w:ind w:firstLine="312"/>
      </w:pPr>
      <w:r>
        <w:t>Он переписал адрес на маленький лист, вложил в тетрадь и ответил одним словом. Ничего уточнять больше не требовалось.</w:t>
      </w:r>
    </w:p>
    <w:p>
      <w:pPr>
        <w:ind w:firstLine="312"/>
      </w:pPr>
      <w:r>
        <w:t>За окном темнело. Во дворе хлопнула дверца машины, кто-то позвал человека по имени. Леви открыл книгу и передвинул лампу ближе.</w:t>
      </w:r>
    </w:p>
    <w:p>
      <w:pPr>
        <w:ind w:firstLine="312"/>
      </w:pPr>
      <w:r>
        <w:t>В доме Харрисов, вероятно, хватало столов, на которых не приходилось одновременно хранить одежду, книги и посуду. Это ещё не делало его обязанным чувствовать себя там неловко.</w:t>
      </w:r>
    </w:p>
    <w:p>
      <w:pPr>
        <w:ind w:firstLine="312"/>
      </w:pPr>
      <w:r>
        <w:t>Он шёл работать.</w:t>
      </w:r>
    </w:p>
    <w:p>
      <w:pPr>
        <w:ind w:firstLine="312"/>
      </w:pPr>
      <w:r>
        <w:t>Остальное можно было оставить за дверью.</w:t>
      </w:r>
    </w:p>
    <w:p>
      <w:pPr>
        <w:keepNext/>
        <w:spacing w:before="160" w:after="160"/>
        <w:jc w:val="center"/>
      </w:pPr>
      <w:r>
        <w:t>⁂</w:t>
      </w:r>
    </w:p>
    <w:p>
      <w:pPr>
        <w:ind w:firstLine="312"/>
      </w:pPr>
      <w:r>
        <w:t>К семи свет в университетских окнах стал теплее вечернего неба. Ариэль вышла из машины и на мгновение задержалась у ступеней, поправляя перчатку. Наоми ждала под фонарём. Дождя не было, но воздух уже предупреждал, что пальто пригодится на обратном пути.</w:t>
      </w:r>
    </w:p>
    <w:p>
      <w:pPr>
        <w:ind w:firstLine="312"/>
      </w:pPr>
      <w:r>
        <w:t>Они вошли вместе. В вестибюле пахло полировкой, цветами и мокрой шерстью. На длинном столе лежали программы, рядом стояли таблички с фамилиями. Люди узнавали друг друга, обменивались короткими приветствиями и постепенно перемещались в освещённый зал.</w:t>
      </w:r>
    </w:p>
    <w:p>
      <w:pPr>
        <w:ind w:firstLine="312"/>
      </w:pPr>
      <w:r>
        <w:t>В таких местах Ариэль не требовалось осваиваться. Она знала, как подойти, дождаться паузы, назвать имя и получить нужный взгляд. Её не смущали возраст, должность или чужая уверенность в собственной значительности. С детства вокруг говорили так же: спокойно, с улыбкой, иногда произнося неприятную вещь настолько хорошо воспитанным голосом, что спорить приходилось вдвое осторожнее.</w:t>
      </w:r>
    </w:p>
    <w:p>
      <w:pPr>
        <w:ind w:firstLine="312"/>
      </w:pPr>
      <w:r>
        <w:t>Наоми взяла бокал, Ариэль — воду. Вечер был слишком коротким, чтобы портить его тяжестью в голове, а вопросов ей хотелось слышать достаточно ясно.</w:t>
      </w:r>
    </w:p>
    <w:p>
      <w:pPr>
        <w:ind w:firstLine="312"/>
      </w:pPr>
      <w:r>
        <w:t>У окна стояли Софи и Ноа. На Софи была та же форма, но белый воротник выправлен ровно, волосы убраны. Она разговаривала с женщиной, которую Ариэль знала по одному из вводных мероприятий. Слушала внимательно, отвечала без обычной настороженности.</w:t>
      </w:r>
    </w:p>
    <w:p>
      <w:pPr>
        <w:ind w:firstLine="312"/>
      </w:pPr>
      <w:r>
        <w:t>Ариэль остановилась рядом с Наоми.</w:t>
      </w:r>
    </w:p>
    <w:p>
      <w:pPr>
        <w:ind w:firstLine="312"/>
      </w:pPr>
      <w:r>
        <w:t>— Посмотри. Всё-таки нашла подходящий угол.</w:t>
      </w:r>
    </w:p>
    <w:p>
      <w:pPr>
        <w:ind w:firstLine="312"/>
      </w:pPr>
      <w:r>
        <w:t>Наоми проследила за взглядом.</w:t>
      </w:r>
    </w:p>
    <w:p>
      <w:pPr>
        <w:ind w:firstLine="312"/>
      </w:pPr>
      <w:r>
        <w:t>— Она разговаривает.</w:t>
      </w:r>
    </w:p>
    <w:p>
      <w:pPr>
        <w:ind w:firstLine="312"/>
      </w:pPr>
      <w:r>
        <w:t>— Я вижу.</w:t>
      </w:r>
    </w:p>
    <w:p>
      <w:pPr>
        <w:ind w:firstLine="312"/>
      </w:pPr>
      <w:r>
        <w:t>— Тогда зачем?</w:t>
      </w:r>
    </w:p>
    <w:p>
      <w:pPr>
        <w:ind w:firstLine="312"/>
      </w:pPr>
      <w:r>
        <w:t>Ариэль повернула к ней голову.</w:t>
      </w:r>
    </w:p>
    <w:p>
      <w:pPr>
        <w:ind w:firstLine="312"/>
      </w:pPr>
      <w:r>
        <w:t>— Что?</w:t>
      </w:r>
    </w:p>
    <w:p>
      <w:pPr>
        <w:ind w:firstLine="312"/>
      </w:pPr>
      <w:r>
        <w:t>Наоми пожала плечом.</w:t>
      </w:r>
    </w:p>
    <w:p>
      <w:pPr>
        <w:ind w:firstLine="312"/>
      </w:pPr>
      <w:r>
        <w:t>— Ничего.</w:t>
      </w:r>
    </w:p>
    <w:p>
      <w:pPr>
        <w:ind w:firstLine="312"/>
      </w:pPr>
      <w:r>
        <w:t>Не захотела ссориться. Её право. Ариэль отпила воды и пошла дальше, оставив разговор на том месте, где он перестал быть приятным.</w:t>
      </w:r>
    </w:p>
    <w:p>
      <w:pPr>
        <w:ind w:firstLine="312"/>
      </w:pPr>
      <w:r>
        <w:t>Дэмиан встретил её у стола с программами. Похвалил пиджак и с преувеличенной серьёзностью сказал, что порядок всё-таки иногда побеждает.</w:t>
      </w:r>
    </w:p>
    <w:p>
      <w:pPr>
        <w:ind w:firstLine="312"/>
      </w:pPr>
      <w:r>
        <w:t>— Не обольщайся, — ответила она. — Я ненадолго.</w:t>
      </w:r>
    </w:p>
    <w:p>
      <w:pPr>
        <w:ind w:firstLine="312"/>
      </w:pPr>
      <w:r>
        <w:t>Они поговорили о следующей тренировке. Дэмиан хотел представить одну из позиций так, будто исход уже известен. Ариэль задала вопрос о детали, которую он упустил. Он начал объяснять, почему она несущественна. Она слушала, улыбаясь всё холоднее.</w:t>
      </w:r>
    </w:p>
    <w:p>
      <w:pPr>
        <w:ind w:firstLine="312"/>
      </w:pPr>
      <w:r>
        <w:t>— Ты готовишь выступление или оправдание тому, что не прочитал приложение?</w:t>
      </w:r>
    </w:p>
    <w:p>
      <w:pPr>
        <w:ind w:firstLine="312"/>
      </w:pPr>
      <w:r>
        <w:t>Он помедлил.</w:t>
      </w:r>
    </w:p>
    <w:p>
      <w:pPr>
        <w:ind w:firstLine="312"/>
      </w:pPr>
      <w:r>
        <w:t>— Ты с Акерманом теперь одинаково разговариваешь.</w:t>
      </w:r>
    </w:p>
    <w:p>
      <w:pPr>
        <w:ind w:firstLine="312"/>
      </w:pPr>
      <w:r>
        <w:t>Имя прозвучало неожиданно приятно.</w:t>
      </w:r>
    </w:p>
    <w:p>
      <w:pPr>
        <w:ind w:firstLine="312"/>
      </w:pPr>
      <w:r>
        <w:t>Ариэль подняла брови.</w:t>
      </w:r>
    </w:p>
    <w:p>
      <w:pPr>
        <w:ind w:firstLine="312"/>
      </w:pPr>
      <w:r>
        <w:t>— Значит, у тебя было два шанса заметить проблему.</w:t>
      </w:r>
    </w:p>
    <w:p>
      <w:pPr>
        <w:ind w:firstLine="312"/>
      </w:pPr>
      <w:r>
        <w:t>Дэмиан усмехнулся, но разговор закончил. Она смотрела ему вслед и думала, что из всех людей, способных стоять здесь в новом пиджаке и правильно произносить нужные слова, ей сейчас хотелось увидеть того, кто не собирался приходить.</w:t>
      </w:r>
    </w:p>
    <w:p>
      <w:pPr>
        <w:ind w:firstLine="312"/>
      </w:pPr>
      <w:r>
        <w:t>Очень неудачная привычка.</w:t>
      </w:r>
    </w:p>
    <w:p>
      <w:pPr>
        <w:ind w:firstLine="312"/>
      </w:pPr>
      <w:r>
        <w:t>В начале официальной части гости расселись. Слышались шорох программ, осторожный звон стекла, скрип стула, который пытались передвинуть тихо и потому двигали особенно долго. За окнами постепенно темнело. В отражениях появлялись лица, лампы, светлые колонны, и старый зал казался глубже, чем был днём.</w:t>
      </w:r>
    </w:p>
    <w:p>
      <w:pPr>
        <w:ind w:firstLine="312"/>
      </w:pPr>
      <w:r>
        <w:t>Ариэль слушала выступление. Не всё нравилось, но говорящий умел удерживать мысль. Она отметила один вопрос в программе и задала его после, без попытки превратить в маленький собственный доклад.</w:t>
      </w:r>
    </w:p>
    <w:p>
      <w:pPr>
        <w:ind w:firstLine="312"/>
      </w:pPr>
      <w:r>
        <w:t>Ей ответили серьёзно. Вопрос оказался достаточно точным, чтобы не понадобилось ни фамилии отца, ни улыбки.</w:t>
      </w:r>
    </w:p>
    <w:p>
      <w:pPr>
        <w:ind w:firstLine="312"/>
      </w:pPr>
      <w:r>
        <w:t>Она любила это ощущение.</w:t>
      </w:r>
    </w:p>
    <w:p>
      <w:pPr>
        <w:ind w:firstLine="312"/>
      </w:pPr>
      <w:r>
        <w:t>Ещё сильнее любила, когда его замечал нужный человек.</w:t>
      </w:r>
    </w:p>
    <w:p>
      <w:pPr>
        <w:ind w:firstLine="312"/>
      </w:pPr>
      <w:r>
        <w:t>Сегодня нужного человека не было.</w:t>
      </w:r>
    </w:p>
    <w:p>
      <w:pPr>
        <w:ind w:firstLine="312"/>
      </w:pPr>
      <w:r>
        <w:t>Ричард появился ближе к концу. Ариэль увидела его раньше, чем он подошёл: высокий, в тёмном костюме, с чуть усталым лицом. Кто-то остановил его у входа. Он пожал руку, коротко ответил и посмотрел в зал.</w:t>
      </w:r>
    </w:p>
    <w:p>
      <w:pPr>
        <w:ind w:firstLine="312"/>
      </w:pPr>
      <w:r>
        <w:t>Нашёл дочь сразу.</w:t>
      </w:r>
    </w:p>
    <w:p>
      <w:pPr>
        <w:ind w:firstLine="312"/>
      </w:pPr>
      <w:r>
        <w:t>Она поднялась, поцеловала его в щёку и почувствовала привычное прикосновение ладони к спине.</w:t>
      </w:r>
    </w:p>
    <w:p>
      <w:pPr>
        <w:ind w:firstLine="312"/>
      </w:pPr>
      <w:r>
        <w:t>— Всё хорошо?</w:t>
      </w:r>
    </w:p>
    <w:p>
      <w:pPr>
        <w:ind w:firstLine="312"/>
      </w:pPr>
      <w:r>
        <w:t>— Я в форме. Преподаватели спокойны. Мир удержался.</w:t>
      </w:r>
    </w:p>
    <w:p>
      <w:pPr>
        <w:ind w:firstLine="312"/>
      </w:pPr>
      <w:r>
        <w:t>Он посмотрел на неё и тихо усмехнулся.</w:t>
      </w:r>
    </w:p>
    <w:p>
      <w:pPr>
        <w:ind w:firstLine="312"/>
      </w:pPr>
      <w:r>
        <w:t>— Вижу.</w:t>
      </w:r>
    </w:p>
    <w:p>
      <w:pPr>
        <w:ind w:firstLine="312"/>
      </w:pPr>
      <w:r>
        <w:t>Ричард представил её человеку, с которым разговаривал. Ариэль поддержала беседу, задала вопрос, выслушала ответ. Для неё это не было тяжёлой обязанностью. Ей нравилось участвовать в мире, где можно действительно что-то понимать, а не только хорошо выглядеть.</w:t>
      </w:r>
    </w:p>
    <w:p>
      <w:pPr>
        <w:ind w:firstLine="312"/>
      </w:pPr>
      <w:r>
        <w:t>Но хорошо выглядеть тоже было приятно.</w:t>
      </w:r>
    </w:p>
    <w:p>
      <w:pPr>
        <w:ind w:firstLine="312"/>
      </w:pPr>
      <w:r>
        <w:t>По дороге к выходу они остановились у преподавательницы Беннетт. Ричард поздоровался, Мара ответила без почтительности, которой некоторые люди заранее окружали его фамилию. Ариэль это заметила и решила, что с ней придётся работать особенно добросовестно.</w:t>
      </w:r>
    </w:p>
    <w:p>
      <w:pPr>
        <w:ind w:firstLine="312"/>
      </w:pPr>
      <w:r>
        <w:t>— Хороший вопрос сегодня, — сказала Беннетт, обращаясь к ней.</w:t>
      </w:r>
    </w:p>
    <w:p>
      <w:pPr>
        <w:ind w:firstLine="312"/>
      </w:pPr>
      <w:r>
        <w:t>— Спасибо.</w:t>
      </w:r>
    </w:p>
    <w:p>
      <w:pPr>
        <w:ind w:firstLine="312"/>
      </w:pPr>
      <w:r>
        <w:t>— Продолжите эту мысль на занятии. Только без лишнего вступления.</w:t>
      </w:r>
    </w:p>
    <w:p>
      <w:pPr>
        <w:ind w:firstLine="312"/>
      </w:pPr>
      <w:r>
        <w:t>Ричард посмотрел на дочь.</w:t>
      </w:r>
    </w:p>
    <w:p>
      <w:pPr>
        <w:ind w:firstLine="312"/>
      </w:pPr>
      <w:r>
        <w:t>Ариэль улыбнулась.</w:t>
      </w:r>
    </w:p>
    <w:p>
      <w:pPr>
        <w:ind w:firstLine="312"/>
      </w:pPr>
      <w:r>
        <w:t>— Вы оба слишком хорошо подготовились к вечеру.</w:t>
      </w:r>
    </w:p>
    <w:p>
      <w:pPr>
        <w:ind w:firstLine="312"/>
      </w:pPr>
      <w:r>
        <w:t>Мара чуть приподняла уголок рта и простилась.</w:t>
      </w:r>
    </w:p>
    <w:p>
      <w:pPr>
        <w:ind w:firstLine="312"/>
      </w:pPr>
      <w:r>
        <w:t>На улице стало холодно. Водитель подал пальто, Ричард подождал, пока дочь наденет. Она просунула руки в рукава и на секунду представила, как завтра Леви снимет своё пальто в их прихожей. Или вообще придёт без него. Ей вдруг понадобилось знать, достаточно ли тёплая одежда у него есть.</w:t>
      </w:r>
    </w:p>
    <w:p>
      <w:pPr>
        <w:ind w:firstLine="312"/>
      </w:pPr>
      <w:r>
        <w:t>Спрашивать сейчас было не у кого.</w:t>
      </w:r>
    </w:p>
    <w:p>
      <w:pPr>
        <w:ind w:firstLine="312"/>
      </w:pPr>
      <w:r>
        <w:t>В машине отец заметил, что она молчит.</w:t>
      </w:r>
    </w:p>
    <w:p>
      <w:pPr>
        <w:ind w:firstLine="312"/>
      </w:pPr>
      <w:r>
        <w:t>— Устала?</w:t>
      </w:r>
    </w:p>
    <w:p>
      <w:pPr>
        <w:ind w:firstLine="312"/>
      </w:pPr>
      <w:r>
        <w:t>— Немного.</w:t>
      </w:r>
    </w:p>
    <w:p>
      <w:pPr>
        <w:ind w:firstLine="312"/>
      </w:pPr>
      <w:r>
        <w:t>— Ты завтра занимаешься дома?</w:t>
      </w:r>
    </w:p>
    <w:p>
      <w:pPr>
        <w:ind w:firstLine="312"/>
      </w:pPr>
      <w:r>
        <w:t>Ариэль посмотрела на него.</w:t>
      </w:r>
    </w:p>
    <w:p>
      <w:pPr>
        <w:ind w:firstLine="312"/>
      </w:pPr>
      <w:r>
        <w:t>— Да. К десяти придёт Акерман.</w:t>
      </w:r>
    </w:p>
    <w:p>
      <w:pPr>
        <w:ind w:firstLine="312"/>
      </w:pPr>
      <w:r>
        <w:t>Она произнесла фамилию спокойно, заранее контролируя каждую лишнюю интонацию.</w:t>
      </w:r>
    </w:p>
    <w:p>
      <w:pPr>
        <w:ind w:firstLine="312"/>
      </w:pPr>
      <w:r>
        <w:t>Ричард кивнул.</w:t>
      </w:r>
    </w:p>
    <w:p>
      <w:pPr>
        <w:ind w:firstLine="312"/>
      </w:pPr>
      <w:r>
        <w:t>— Предупреди миссис Уиткомб.</w:t>
      </w:r>
    </w:p>
    <w:p>
      <w:pPr>
        <w:ind w:firstLine="312"/>
      </w:pPr>
      <w:r>
        <w:t>И снова никаких расспросов.</w:t>
      </w:r>
    </w:p>
    <w:p>
      <w:pPr>
        <w:ind w:firstLine="312"/>
      </w:pPr>
      <w:r>
        <w:t>Ей следовало радоваться.</w:t>
      </w:r>
    </w:p>
    <w:p>
      <w:pPr>
        <w:ind w:firstLine="312"/>
      </w:pPr>
      <w:r>
        <w:t>Вместо этого захотелось самой объяснить, почему он придёт, что они готовят и почему это совершенно обычная учебная встреча. Ариэль сдержалась. Чем длиннее объяснение, тем больше возможностей отец получит его правильно понять.</w:t>
      </w:r>
    </w:p>
    <w:p>
      <w:pPr>
        <w:ind w:firstLine="312"/>
      </w:pPr>
      <w:r>
        <w:t>За окном тянулись тёмные улицы. Витрины ещё светились, возле кафе стояли люди, у перекрёстка ждала группа студентов. Кто-то нёс пакет с ужином, кто-то шёл под руку с девушкой. Ричард говорил по телефону, коротко уточняя завтрашнюю встречу, а Ариэль рассматривала отражение собственного лица в стекле.</w:t>
      </w:r>
    </w:p>
    <w:p>
      <w:pPr>
        <w:ind w:firstLine="312"/>
      </w:pPr>
      <w:r>
        <w:t>Дома она поднялась к себе, сняла пиджак и повесила его в шкаф. Рубашка пахла залом, духами и немного чужим дымом, принесённым с улицы. Ариэль переоделась, умылась и села за стол.</w:t>
      </w:r>
    </w:p>
    <w:p>
      <w:pPr>
        <w:ind w:firstLine="312"/>
      </w:pPr>
      <w:r>
        <w:t>На листе для завтрашней работы оставались вопросы. Она перечитала, внесла две поправки и сложила материалы в правильном порядке. Потом достала из ящика новое перо для ручки: старое царапало бумагу.</w:t>
      </w:r>
    </w:p>
    <w:p>
      <w:pPr>
        <w:ind w:firstLine="312"/>
      </w:pPr>
      <w:r>
        <w:t>Она ещё раз открыла отправленное письмо с адресом. Проверила название улицы, время, поворот возле ограды. Всё правильно. Приписывать второй раз, что он может позвонить, если не найдёт дом, не стала: номера его телефона у неё не было, а собственный она пока не решилась дать без причины.</w:t>
      </w:r>
    </w:p>
    <w:p>
      <w:pPr>
        <w:ind w:firstLine="312"/>
      </w:pPr>
      <w:r>
        <w:t>Ей хотелось, чтобы завтра всё оказалось готово.</w:t>
      </w:r>
    </w:p>
    <w:p>
      <w:pPr>
        <w:ind w:firstLine="312"/>
      </w:pPr>
      <w:r>
        <w:t>Не идеально вообще. Именно так, чтобы он пришёл, сел и не нашёл причины через десять минут сказать, что удобнее было бы заниматься в другом месте.</w:t>
      </w:r>
    </w:p>
    <w:p>
      <w:pPr>
        <w:ind w:firstLine="312"/>
      </w:pPr>
      <w:r>
        <w:t>Ариэль позвонила на внутренний номер кухни. Миссис Уиткомб ответила после второго гудка.</w:t>
      </w:r>
    </w:p>
    <w:p>
      <w:pPr>
        <w:ind w:firstLine="312"/>
      </w:pPr>
      <w:r>
        <w:t>— Завтра к десяти будет гость. Для подготовки. В малой библиотеке нужен чай.</w:t>
      </w:r>
    </w:p>
    <w:p>
      <w:pPr>
        <w:ind w:firstLine="312"/>
      </w:pPr>
      <w:r>
        <w:t>— Чёрный или ваш обычный?</w:t>
      </w:r>
    </w:p>
    <w:p>
      <w:pPr>
        <w:ind w:firstLine="312"/>
      </w:pPr>
      <w:r>
        <w:t>— Чёрный. Без добавок. И не тот ароматизированный, который привозили летом.</w:t>
      </w:r>
    </w:p>
    <w:p>
      <w:pPr>
        <w:ind w:firstLine="312"/>
      </w:pPr>
      <w:r>
        <w:t>— Хорошо, мисс Харрис.</w:t>
      </w:r>
    </w:p>
    <w:p>
      <w:pPr>
        <w:ind w:firstLine="312"/>
      </w:pPr>
      <w:r>
        <w:t>— Чашки тоже обычные. Не праздничный сервиз.</w:t>
      </w:r>
    </w:p>
    <w:p>
      <w:pPr>
        <w:ind w:firstLine="312"/>
      </w:pPr>
      <w:r>
        <w:t>Она замолчала, представив, как Леви смотрит на тонкую чашку, которую нужно бояться задеть.</w:t>
      </w:r>
    </w:p>
    <w:p>
      <w:pPr>
        <w:ind w:firstLine="312"/>
      </w:pPr>
      <w:r>
        <w:t>— И, пожалуйста, никаких цветов на столе.</w:t>
      </w:r>
    </w:p>
    <w:p>
      <w:pPr>
        <w:ind w:firstLine="312"/>
      </w:pPr>
      <w:r>
        <w:t>Последнее слово получилось мягче остального. Миссис Уиткомб коротко подтвердила и повесила трубку.</w:t>
      </w:r>
    </w:p>
    <w:p>
      <w:pPr>
        <w:ind w:firstLine="312"/>
      </w:pPr>
      <w:r>
        <w:t>Ариэль ещё немного сидела, глядя на телефон. Затем посмотрела на часы, выключила настольную лампу и встала.</w:t>
      </w:r>
    </w:p>
    <w:p>
      <w:pPr>
        <w:ind w:firstLine="312"/>
      </w:pPr>
      <w:r>
        <w:t>В соседней комнате что-то тихо упало. Потом раздался короткий требовательный звук.</w:t>
      </w:r>
    </w:p>
    <w:p>
      <w:pPr>
        <w:ind w:firstLine="312"/>
      </w:pPr>
      <w:r>
        <w:t>Она открыла дверь и впервые за весь вечер улыбнулась без необходимости показать это кому-нибудь.</w:t>
      </w:r>
    </w:p>
    <w:p>
      <w:pPr>
        <w:ind w:firstLine="312"/>
      </w:pPr>
      <w:r>
        <w:t>— Иду, — сказала она совсем другим голосом.</w:t>
      </w:r>
    </w:p>
    <w:p>
      <w:bookmarkStart w:id="5" w:name="chapter_5"/>
      <w:pPr>
        <w:pStyle w:val="Heading1"/>
        <w:pageBreakBefore/>
      </w:pPr>
      <w:r>
        <w:t>Глава 5. Королева и её свита</w:t>
      </w:r>
      <w:bookmarkEnd w:id="5"/>
    </w:p>
    <w:p>
      <w:pPr>
        <w:ind w:firstLine="312"/>
      </w:pPr>
      <w:r>
        <w:t>До дома Харрисов Леви дошёл за двадцать три минуты.</w:t>
      </w:r>
    </w:p>
    <w:p>
      <w:pPr>
        <w:ind w:firstLine="312"/>
      </w:pPr>
      <w:r>
        <w:t>Последние пять понадобились, чтобы убедиться: поворот он не пропустил. Улица стала тише, дома отступили от тротуара, за оградами появились старые деревья и газоны, которым, судя по виду, не приходилось выживать самостоятельно.</w:t>
      </w:r>
    </w:p>
    <w:p>
      <w:pPr>
        <w:ind w:firstLine="312"/>
      </w:pPr>
      <w:r>
        <w:t>Адрес на бумаге был правильный.</w:t>
      </w:r>
    </w:p>
    <w:p>
      <w:pPr>
        <w:ind w:firstLine="312"/>
      </w:pPr>
      <w:r>
        <w:t>Дом стоял в глубине участка. Красноватый кирпич, светлые оконные рамы, широкое крыльцо под портиком. С одного края уходило невысокое крыло, с другого за деревьями виднелось стекло зимнего сада. На подъездной дорожке было достаточно места, чтобы не думать, куда поставить ещё одну машину.</w:t>
      </w:r>
    </w:p>
    <w:p>
      <w:pPr>
        <w:ind w:firstLine="312"/>
      </w:pPr>
      <w:r>
        <w:t>Леви остановился у ворот, проверил номер и убрал лист в карман.</w:t>
      </w:r>
    </w:p>
    <w:p>
      <w:pPr>
        <w:ind w:firstLine="312"/>
      </w:pPr>
      <w:r>
        <w:t>Ничего неожиданного. Она не скрывала, что богата.</w:t>
      </w:r>
    </w:p>
    <w:p>
      <w:pPr>
        <w:ind w:firstLine="312"/>
      </w:pPr>
      <w:r>
        <w:t>Просто между словом и домом существовало несколько лишних комнат, которые он раньше не представлял.</w:t>
      </w:r>
    </w:p>
    <w:p>
      <w:pPr>
        <w:ind w:firstLine="312"/>
      </w:pPr>
      <w:r>
        <w:t>У входа не было толпы сотрудников. Только звонок, аккуратная латунная ручка и тяжёлая дверь. Он нажал один раз.</w:t>
      </w:r>
    </w:p>
    <w:p>
      <w:pPr>
        <w:ind w:firstLine="312"/>
      </w:pPr>
      <w:r>
        <w:t>Открыла немолодая женщина в тёмном платье. Посмотрела на него, затем на сумку.</w:t>
      </w:r>
    </w:p>
    <w:p>
      <w:pPr>
        <w:ind w:firstLine="312"/>
      </w:pPr>
      <w:r>
        <w:t>— Мистер Акерман?</w:t>
      </w:r>
    </w:p>
    <w:p>
      <w:pPr>
        <w:ind w:firstLine="312"/>
      </w:pPr>
      <w:r>
        <w:t>Он кивнул.</w:t>
      </w:r>
    </w:p>
    <w:p>
      <w:pPr>
        <w:ind w:firstLine="312"/>
      </w:pPr>
      <w:r>
        <w:t>— Проходите. Мисс Харрис сейчас спустится.</w:t>
      </w:r>
    </w:p>
    <w:p>
      <w:pPr>
        <w:ind w:firstLine="312"/>
      </w:pPr>
      <w:r>
        <w:t>В холле было тепло. Пахло деревом, чем-то цветочным и свежим чаем. Свет падал сверху, через окно над лестницей. На стенах висели картины, у дальней двери стояла высокая ваза, на столике лежало несколько конвертов и сложенная газета.</w:t>
      </w:r>
    </w:p>
    <w:p>
      <w:pPr>
        <w:ind w:firstLine="312"/>
      </w:pPr>
      <w:r>
        <w:t>Он снял пальто, отказался от помощи коротким жестом и аккуратно повесил сам.</w:t>
      </w:r>
    </w:p>
    <w:p>
      <w:pPr>
        <w:ind w:firstLine="312"/>
      </w:pPr>
      <w:r>
        <w:t>Женщина представилась миссис Уиткомб. Объяснила, куда пройти, и собиралась позвать хозяйку, когда сверху послышались шаги.</w:t>
      </w:r>
    </w:p>
    <w:p>
      <w:pPr>
        <w:ind w:firstLine="312"/>
      </w:pPr>
      <w:r>
        <w:t>Ариэль спускалась быстро, придерживая перила одной рукой.</w:t>
      </w:r>
    </w:p>
    <w:p>
      <w:pPr>
        <w:ind w:firstLine="312"/>
      </w:pPr>
      <w:r>
        <w:t>Сегодня без формы. Тонкий светлый джемпер, тёмная короткая юбка, туфли с закрытым носком и небольшим каблуком. Волосы лежали свободно, на запястье блестел узкий браслет. Она выглядела так, будто не успела решить, нужно ли демонстрировать, сколько времени ушло на сборы.</w:t>
      </w:r>
    </w:p>
    <w:p>
      <w:pPr>
        <w:ind w:firstLine="312"/>
      </w:pPr>
      <w:r>
        <w:t>— Ты уже здесь.</w:t>
      </w:r>
    </w:p>
    <w:p>
      <w:pPr>
        <w:ind w:firstLine="312"/>
      </w:pPr>
      <w:r>
        <w:t>Леви посмотрел на часы.</w:t>
      </w:r>
    </w:p>
    <w:p>
      <w:pPr>
        <w:ind w:firstLine="312"/>
      </w:pPr>
      <w:r>
        <w:t>Десять без двух.</w:t>
      </w:r>
    </w:p>
    <w:p>
      <w:pPr>
        <w:ind w:firstLine="312"/>
      </w:pPr>
      <w:r>
        <w:t>— Договорились к десяти.</w:t>
      </w:r>
    </w:p>
    <w:p>
      <w:pPr>
        <w:ind w:firstLine="312"/>
      </w:pPr>
      <w:r>
        <w:t>— Я знаю.</w:t>
      </w:r>
    </w:p>
    <w:p>
      <w:pPr>
        <w:ind w:firstLine="312"/>
      </w:pPr>
      <w:r>
        <w:t>Её взгляд задержался на пиджаке. Потом она подошла ближе и улыбнулась иначе, чем в университете. Не меньше уверенности — меньше необходимости немедленно её доказывать.</w:t>
      </w:r>
    </w:p>
    <w:p>
      <w:pPr>
        <w:ind w:firstLine="312"/>
      </w:pPr>
      <w:r>
        <w:t>— Проходи. Всё готово.</w:t>
      </w:r>
    </w:p>
    <w:p>
      <w:pPr>
        <w:ind w:firstLine="312"/>
      </w:pPr>
      <w:r>
        <w:t>Он поднял сумку и шагнул следом.</w:t>
      </w:r>
    </w:p>
    <w:p>
      <w:pPr>
        <w:ind w:firstLine="312"/>
      </w:pPr>
      <w:r>
        <w:t>Из бокового прохода вышел огромный кот.</w:t>
      </w:r>
    </w:p>
    <w:p>
      <w:pPr>
        <w:ind w:firstLine="312"/>
      </w:pPr>
      <w:r>
        <w:t>Леви остановился.</w:t>
      </w:r>
    </w:p>
    <w:p>
      <w:pPr>
        <w:ind w:firstLine="312"/>
      </w:pPr>
      <w:r>
        <w:t>Кот был рыжевато-бурый, с длинной шерстью, тяжёлым хвостом и кисточками на ушах. Посмотрел на гостя так, будто в доме существовала должность по проверке приходящих и занимал её он.</w:t>
      </w:r>
    </w:p>
    <w:p>
      <w:pPr>
        <w:ind w:firstLine="312"/>
      </w:pPr>
      <w:r>
        <w:t>— Барон, — сказала Ариэль.</w:t>
      </w:r>
    </w:p>
    <w:p>
      <w:pPr>
        <w:ind w:firstLine="312"/>
      </w:pPr>
      <w:r>
        <w:t>Совсем другим голосом.</w:t>
      </w:r>
    </w:p>
    <w:p>
      <w:pPr>
        <w:ind w:firstLine="312"/>
      </w:pPr>
      <w:r>
        <w:t>Она присела, придерживая юбку, и провела ладонью по широкой голове. Кот поднял хвост и медленно потёрся о её колено.</w:t>
      </w:r>
    </w:p>
    <w:p>
      <w:pPr>
        <w:ind w:firstLine="312"/>
      </w:pPr>
      <w:r>
        <w:t>— Ты проснулся? Конечно, ты проснулся. Мы же не можем никого пропустить.</w:t>
      </w:r>
    </w:p>
    <w:p>
      <w:pPr>
        <w:ind w:firstLine="312"/>
      </w:pPr>
      <w:r>
        <w:t>Леви смотрел на неё.</w:t>
      </w:r>
    </w:p>
    <w:p>
      <w:pPr>
        <w:ind w:firstLine="312"/>
      </w:pPr>
      <w:r>
        <w:t>Слова были обычные. Значение имел голос. Ни одного острого края, ни одной заранее приготовленной насмешки. Она говорила так, будто в ответ действительно сообщат важную новость и нужно выслушать внимательно.</w:t>
      </w:r>
    </w:p>
    <w:p>
      <w:pPr>
        <w:ind w:firstLine="312"/>
      </w:pPr>
      <w:r>
        <w:t>Из того же прохода появился второй кот. Светлый, пушистый, с тёмной мордой и голубыми глазами. За ним — ещё один, чуть меньше, с более настойчивым мяуканьем.</w:t>
      </w:r>
    </w:p>
    <w:p>
      <w:pPr>
        <w:ind w:firstLine="312"/>
      </w:pPr>
      <w:r>
        <w:t>— Персик. Беатрис. Не все сразу.</w:t>
      </w:r>
    </w:p>
    <w:p>
      <w:pPr>
        <w:ind w:firstLine="312"/>
      </w:pPr>
      <w:r>
        <w:t>Все сразу.</w:t>
      </w:r>
    </w:p>
    <w:p>
      <w:pPr>
        <w:ind w:firstLine="312"/>
      </w:pPr>
      <w:r>
        <w:t>Беатрис первой заняла место возле её руки. Персик подошёл медленнее, но устроился так, что обойти его стало трудно. Барон, не собираясь уступать, вытянул шею и упёрся лбом в пальцы хозяйки.</w:t>
      </w:r>
    </w:p>
    <w:p>
      <w:pPr>
        <w:ind w:firstLine="312"/>
      </w:pPr>
      <w:r>
        <w:t>Ариэль рассмеялась тихо, запрокинув голову.</w:t>
      </w:r>
    </w:p>
    <w:p>
      <w:pPr>
        <w:ind w:firstLine="312"/>
      </w:pPr>
      <w:r>
        <w:t>Леви не слышал от неё такого смеха. На семинаре он всегда был направлен на кого-то. Этот просто существовал.</w:t>
      </w:r>
    </w:p>
    <w:p>
      <w:pPr>
        <w:ind w:firstLine="312"/>
      </w:pPr>
      <w:r>
        <w:t>— У вас кошки, — сказал он.</w:t>
      </w:r>
    </w:p>
    <w:p>
      <w:pPr>
        <w:ind w:firstLine="312"/>
      </w:pPr>
      <w:r>
        <w:t>Она подняла глаза.</w:t>
      </w:r>
    </w:p>
    <w:p>
      <w:pPr>
        <w:ind w:firstLine="312"/>
      </w:pPr>
      <w:r>
        <w:t>— Да.</w:t>
      </w:r>
    </w:p>
    <w:p>
      <w:pPr>
        <w:ind w:firstLine="312"/>
      </w:pPr>
      <w:r>
        <w:t>Будто ничего необычного. Будто все ежедневно приходили сюда и видели Харрис на полу в окружении меха.</w:t>
      </w:r>
    </w:p>
    <w:p>
      <w:pPr>
        <w:ind w:firstLine="312"/>
      </w:pPr>
      <w:r>
        <w:t>Миссис Уиткомб отступила к стене, давая им пройти.</w:t>
      </w:r>
    </w:p>
    <w:p>
      <w:pPr>
        <w:ind w:firstLine="312"/>
      </w:pPr>
      <w:r>
        <w:t>— Малыш в библиотеке, — сказала она. — Вытащил ленту из корзины.</w:t>
      </w:r>
    </w:p>
    <w:p>
      <w:pPr>
        <w:ind w:firstLine="312"/>
      </w:pPr>
      <w:r>
        <w:t>Ариэль поднялась.</w:t>
      </w:r>
    </w:p>
    <w:p>
      <w:pPr>
        <w:ind w:firstLine="312"/>
      </w:pPr>
      <w:r>
        <w:t>— Он не должен оставаться там один.</w:t>
      </w:r>
    </w:p>
    <w:p>
      <w:pPr>
        <w:ind w:firstLine="312"/>
      </w:pPr>
      <w:r>
        <w:t>— Я только отнесла поднос.</w:t>
      </w:r>
    </w:p>
    <w:p>
      <w:pPr>
        <w:ind w:firstLine="312"/>
      </w:pPr>
      <w:r>
        <w:t>— Я просила смотреть. Если он опять...</w:t>
      </w:r>
    </w:p>
    <w:p>
      <w:pPr>
        <w:ind w:firstLine="312"/>
      </w:pPr>
      <w:r>
        <w:t>Леви посмотрел на женщину. Она стояла рядом с дверью и спокойно ждала, не пытаясь перекричать хозяйку. Объяснить ей уже не дали.</w:t>
      </w:r>
    </w:p>
    <w:p>
      <w:pPr>
        <w:ind w:firstLine="312"/>
      </w:pPr>
      <w:r>
        <w:t>— Харрис. Дай ей закончить.</w:t>
      </w:r>
    </w:p>
    <w:p>
      <w:pPr>
        <w:ind w:firstLine="312"/>
      </w:pPr>
      <w:r>
        <w:t>Ариэль сразу замолчала.</w:t>
      </w:r>
    </w:p>
    <w:p>
      <w:pPr>
        <w:ind w:firstLine="312"/>
      </w:pPr>
      <w:r>
        <w:t>Миссис Уиткомб на секунду задержала взгляд на госте. Затем спокойно сказала:</w:t>
      </w:r>
    </w:p>
    <w:p>
      <w:pPr>
        <w:ind w:firstLine="312"/>
      </w:pPr>
      <w:r>
        <w:t>— Ленту я убрала. Опасного ничего нет. Дверь закрыта, он на диване.</w:t>
      </w:r>
    </w:p>
    <w:p>
      <w:pPr>
        <w:ind w:firstLine="312"/>
      </w:pPr>
      <w:r>
        <w:t>— Хорошо, — ответила Ариэль.</w:t>
      </w:r>
    </w:p>
    <w:p>
      <w:pPr>
        <w:ind w:firstLine="312"/>
      </w:pPr>
      <w:r>
        <w:t>Уже тише.</w:t>
      </w:r>
    </w:p>
    <w:p>
      <w:pPr>
        <w:ind w:firstLine="312"/>
      </w:pPr>
      <w:r>
        <w:t>Не извинилась. Не стала улыбаться женщине. Просто перестала предъявлять то, что не успела дослушать.</w:t>
      </w:r>
    </w:p>
    <w:p>
      <w:pPr>
        <w:ind w:firstLine="312"/>
      </w:pPr>
      <w:r>
        <w:t>Она повернулась к Леви.</w:t>
      </w:r>
    </w:p>
    <w:p>
      <w:pPr>
        <w:ind w:firstLine="312"/>
      </w:pPr>
      <w:r>
        <w:t>— Сюда.</w:t>
      </w:r>
    </w:p>
    <w:p>
      <w:pPr>
        <w:ind w:firstLine="312"/>
      </w:pPr>
      <w:r>
        <w:t>Они прошли через небольшую гостиную. На одном столе лежал раскрытый альбом, возле окна стояли кресла, обитые спокойной светлой тканью. В следующей комнате виднелись книжные шкафы до потолка. Дом не кричал ценой каждой вещи; ему не требовалось. Достаточно было расстояния между предметами.</w:t>
      </w:r>
    </w:p>
    <w:p>
      <w:pPr>
        <w:ind w:firstLine="312"/>
      </w:pPr>
      <w:r>
        <w:t>За ними двигались три кота.</w:t>
      </w:r>
    </w:p>
    <w:p>
      <w:pPr>
        <w:ind w:firstLine="312"/>
      </w:pPr>
      <w:r>
        <w:t>Ариэль открыла дверь малой библиотеки и сразу наклонилась к дивану.</w:t>
      </w:r>
    </w:p>
    <w:p>
      <w:pPr>
        <w:ind w:firstLine="312"/>
      </w:pPr>
      <w:r>
        <w:t>— Пиксель.</w:t>
      </w:r>
    </w:p>
    <w:p>
      <w:pPr>
        <w:ind w:firstLine="312"/>
      </w:pPr>
      <w:r>
        <w:t>Из складки пледа показалась маленькая голова с огромными ушами.</w:t>
      </w:r>
    </w:p>
    <w:p>
      <w:pPr>
        <w:ind w:firstLine="312"/>
      </w:pPr>
      <w:r>
        <w:t>Леви посмотрел внимательнее.</w:t>
      </w:r>
    </w:p>
    <w:p>
      <w:pPr>
        <w:ind w:firstLine="312"/>
      </w:pPr>
      <w:r>
        <w:t>Котёнок был почти голый. Светлая кожа, тонкая шея, большие лапы. На нём сидел вязаный серый комбинезон с бордовой полоской поперёк груди. Одна задняя штанина сползла ниже, чем, вероятно, предполагал изготовитель.</w:t>
      </w:r>
    </w:p>
    <w:p>
      <w:pPr>
        <w:ind w:firstLine="312"/>
      </w:pPr>
      <w:r>
        <w:t>Ариэль подняла его обеими руками.</w:t>
      </w:r>
    </w:p>
    <w:p>
      <w:pPr>
        <w:ind w:firstLine="312"/>
      </w:pPr>
      <w:r>
        <w:t>— Опять снял? Ну что ты делаешь, маленький.</w:t>
      </w:r>
    </w:p>
    <w:p>
      <w:pPr>
        <w:ind w:firstLine="312"/>
      </w:pPr>
      <w:r>
        <w:t>Она поправила ткань возле лапы, прижала котёнка к груди и пальцем осторожно пригладила складку у шеи. Он потянулся к её подбородку. Ариэль подставила, не заботясь о макияже.</w:t>
      </w:r>
    </w:p>
    <w:p>
      <w:pPr>
        <w:ind w:firstLine="312"/>
      </w:pPr>
      <w:r>
        <w:t>Леви молчал.</w:t>
      </w:r>
    </w:p>
    <w:p>
      <w:pPr>
        <w:ind w:firstLine="312"/>
      </w:pPr>
      <w:r>
        <w:t>Слово «маленький» ещё никому в её исполнении не обещало ничего хорошего. Сейчас оно звучало так, что котёнок без колебаний закрыл глаза.</w:t>
      </w:r>
    </w:p>
    <w:p>
      <w:pPr>
        <w:ind w:firstLine="312"/>
      </w:pPr>
      <w:r>
        <w:t>— Ему холодно, — объяснила она, заметив взгляд. — Он недавно у нас. Совсем маленький ещё.</w:t>
      </w:r>
    </w:p>
    <w:p>
      <w:pPr>
        <w:ind w:firstLine="312"/>
      </w:pPr>
      <w:r>
        <w:t>— Вижу.</w:t>
      </w:r>
    </w:p>
    <w:p>
      <w:pPr>
        <w:ind w:firstLine="312"/>
      </w:pPr>
      <w:r>
        <w:t>— Это сфинкс. А эти двое — рагдоллы. Барон — мейн-кун.</w:t>
      </w:r>
    </w:p>
    <w:p>
      <w:pPr>
        <w:ind w:firstLine="312"/>
      </w:pPr>
      <w:r>
        <w:t>Барон прошёл мимо, как будто представление было излишним, и запрыгнул на свободное кресло. Беатрис остановилась возле Ариэль. Персик лёг поперёк ковра, обеспечив себе участие в любом дальнейшем движении.</w:t>
      </w:r>
    </w:p>
    <w:p>
      <w:pPr>
        <w:ind w:firstLine="312"/>
      </w:pPr>
      <w:r>
        <w:t>Леви поставил сумку на стол, не на пол.</w:t>
      </w:r>
    </w:p>
    <w:p>
      <w:pPr>
        <w:ind w:firstLine="312"/>
      </w:pPr>
      <w:r>
        <w:t>Ариэль заметила.</w:t>
      </w:r>
    </w:p>
    <w:p>
      <w:pPr>
        <w:ind w:firstLine="312"/>
      </w:pPr>
      <w:r>
        <w:t>— Они не лезут в вещи.</w:t>
      </w:r>
    </w:p>
    <w:p>
      <w:pPr>
        <w:ind w:firstLine="312"/>
      </w:pPr>
      <w:r>
        <w:t>В эту же секунду Беатрис встала на задние лапы и вытянула нос к ремню.</w:t>
      </w:r>
    </w:p>
    <w:p>
      <w:pPr>
        <w:ind w:firstLine="312"/>
      </w:pPr>
      <w:r>
        <w:t>Несколько секунд Ариэль смотрела на неё.</w:t>
      </w:r>
    </w:p>
    <w:p>
      <w:pPr>
        <w:ind w:firstLine="312"/>
      </w:pPr>
      <w:r>
        <w:t>— Обычно, — добавила она.</w:t>
      </w:r>
    </w:p>
    <w:p>
      <w:pPr>
        <w:ind w:firstLine="312"/>
      </w:pPr>
      <w:r>
        <w:t>Леви отодвинул сумку.</w:t>
      </w:r>
    </w:p>
    <w:p>
      <w:pPr>
        <w:ind w:firstLine="312"/>
      </w:pPr>
      <w:r>
        <w:t>Уголок её рта дрогнул. Она всё ещё держала Пикселя у груди, и тот ухватился крошечными пальцами за край джемпера. Один коготь зацепил тонкую нитку.</w:t>
      </w:r>
    </w:p>
    <w:p>
      <w:pPr>
        <w:ind w:firstLine="312"/>
      </w:pPr>
      <w:r>
        <w:t>Ариэль осторожно освободила лапу. Ни слова о цене, ни раздражения, ни приказа убрать.</w:t>
      </w:r>
    </w:p>
    <w:p>
      <w:pPr>
        <w:ind w:firstLine="312"/>
      </w:pPr>
      <w:r>
        <w:t>Леви заметил нитку. Потом посмотрел на её лицо.</w:t>
      </w:r>
    </w:p>
    <w:p>
      <w:pPr>
        <w:ind w:firstLine="312"/>
      </w:pPr>
      <w:r>
        <w:t>— Садись, — сказала она. — Здесь.</w:t>
      </w:r>
    </w:p>
    <w:p>
      <w:pPr>
        <w:ind w:firstLine="312"/>
      </w:pPr>
      <w:r>
        <w:t>У окна стоял большой стол. На нём лежали два комплекта материалов, чистая бумага, карандаши и закрытая сахарница. Поднос с чайником оставили в стороне. Никаких цветов посередине. Места хватало, чтобы не класть собственные заметки поверх чужих.</w:t>
      </w:r>
    </w:p>
    <w:p>
      <w:pPr>
        <w:ind w:firstLine="312"/>
      </w:pPr>
      <w:r>
        <w:t>Он сел, достал тетрадь. Ариэль устроилась напротив, оставив котёнка на коленях.</w:t>
      </w:r>
    </w:p>
    <w:p>
      <w:pPr>
        <w:ind w:firstLine="312"/>
      </w:pPr>
      <w:r>
        <w:t>На минуту они оба замолчали.</w:t>
      </w:r>
    </w:p>
    <w:p>
      <w:pPr>
        <w:ind w:firstLine="312"/>
      </w:pPr>
      <w:r>
        <w:t>За окном было видно садовую дорожку, влажную траву и тёмную ограду. Свет медленно передвигался по ковру. Где-то далеко в доме закрыли дверь, но сюда звук пришёл уже мягким, лишённым края.</w:t>
      </w:r>
    </w:p>
    <w:p>
      <w:pPr>
        <w:ind w:firstLine="312"/>
      </w:pPr>
      <w:r>
        <w:t>В его комнате так не бывало. Даже тишина там всегда стояла вплотную к стене, за которой двигался другой человек.</w:t>
      </w:r>
    </w:p>
    <w:p>
      <w:pPr>
        <w:ind w:firstLine="312"/>
      </w:pPr>
      <w:r>
        <w:t>Леви открыл материалы.</w:t>
      </w:r>
    </w:p>
    <w:p>
      <w:pPr>
        <w:ind w:firstLine="312"/>
      </w:pPr>
      <w:r>
        <w:t>Ариэль налила чай. Не спросила, какой, не предложила шесть сортов и не стала рассказывать, откуда привезли сервиз. Просто поставила чашку с его стороны, не слишком близко к листам.</w:t>
      </w:r>
    </w:p>
    <w:p>
      <w:pPr>
        <w:ind w:firstLine="312"/>
      </w:pPr>
      <w:r>
        <w:t>Чёрный, без добавок.</w:t>
      </w:r>
    </w:p>
    <w:p>
      <w:pPr>
        <w:ind w:firstLine="312"/>
      </w:pPr>
      <w:r>
        <w:t>Он взял и коротко кивнул.</w:t>
      </w:r>
    </w:p>
    <w:p>
      <w:pPr>
        <w:ind w:firstLine="312"/>
      </w:pPr>
      <w:r>
        <w:t>Она опустила глаза к котёнку. Леви успел заметить, как изменилась линия её рта.</w:t>
      </w:r>
    </w:p>
    <w:p>
      <w:pPr>
        <w:ind w:firstLine="312"/>
      </w:pPr>
      <w:r>
        <w:t>Им предстояло разобрать ответы противоположной стороны. Ариэль начала с одного, которое вчера отвергла слишком быстро. За ночь нашла более точную формулировку и теперь объясняла без прежнего нажима. Леви уточнил, где проходит граница её довода. Она показала в материалах.</w:t>
      </w:r>
    </w:p>
    <w:p>
      <w:pPr>
        <w:ind w:firstLine="312"/>
      </w:pPr>
      <w:r>
        <w:t>На её экземпляре почти не осталось чистых полей. Не украшения и не переписанный печатный текст: короткие вопросы, ссылки на соседние страницы, два зачёркнутых ответа. Леви узнал собственное вчерашнее возражение и увидел рядом новое, которое она нашла без него. Привычная уверенность Харрис держалась не только на том, как хорошо она умела произносить слова. Она готовилась. И сегодня не пыталась спрятать это за видом человека, которому всё достаётся легко.</w:t>
      </w:r>
    </w:p>
    <w:p>
      <w:pPr>
        <w:ind w:firstLine="312"/>
      </w:pPr>
      <w:r>
        <w:t>Работа пошла.</w:t>
      </w:r>
    </w:p>
    <w:p>
      <w:pPr>
        <w:ind w:firstLine="312"/>
      </w:pPr>
      <w:r>
        <w:t>Пиксель заснул. Ариэль держала его одной рукой, другой делала заметки. Иногда наклонялась, чтобы посмотреть, не сполз ли комбинезон. Это почти не мешало мысли: она возвращалась к фразе с того места, где остановилась, и не просила повторять.</w:t>
      </w:r>
    </w:p>
    <w:p>
      <w:pPr>
        <w:ind w:firstLine="312"/>
      </w:pPr>
      <w:r>
        <w:t>Через полчаса Барон спрыгнул с кресла, прошёл между ними и начал тереться о ногу Леви.</w:t>
      </w:r>
    </w:p>
    <w:p>
      <w:pPr>
        <w:ind w:firstLine="312"/>
      </w:pPr>
      <w:r>
        <w:t>Он посмотрел вниз.</w:t>
      </w:r>
    </w:p>
    <w:p>
      <w:pPr>
        <w:ind w:firstLine="312"/>
      </w:pPr>
      <w:r>
        <w:t>Кот посмотрел вверх.</w:t>
      </w:r>
    </w:p>
    <w:p>
      <w:pPr>
        <w:ind w:firstLine="312"/>
      </w:pPr>
      <w:r>
        <w:t>Ариэль замерла с ручкой.</w:t>
      </w:r>
    </w:p>
    <w:p>
      <w:pPr>
        <w:ind w:firstLine="312"/>
      </w:pPr>
      <w:r>
        <w:t>— Он так знакомится.</w:t>
      </w:r>
    </w:p>
    <w:p>
      <w:pPr>
        <w:ind w:firstLine="312"/>
      </w:pPr>
      <w:r>
        <w:t>— Понял.</w:t>
      </w:r>
    </w:p>
    <w:p>
      <w:pPr>
        <w:ind w:firstLine="312"/>
      </w:pPr>
      <w:r>
        <w:t>Шерсть уже оставалась на тёмной ткани.</w:t>
      </w:r>
    </w:p>
    <w:p>
      <w:pPr>
        <w:ind w:firstLine="312"/>
      </w:pPr>
      <w:r>
        <w:t>Леви осторожно отодвинул ногу. Барон двинулся следом, считая это началом полезной игры.</w:t>
      </w:r>
    </w:p>
    <w:p>
      <w:pPr>
        <w:ind w:firstLine="312"/>
      </w:pPr>
      <w:r>
        <w:t>Ариэль прижала ладонь ко рту.</w:t>
      </w:r>
    </w:p>
    <w:p>
      <w:pPr>
        <w:ind w:firstLine="312"/>
      </w:pPr>
      <w:r>
        <w:t>— Забери его, Харрис.</w:t>
      </w:r>
    </w:p>
    <w:p>
      <w:pPr>
        <w:ind w:firstLine="312"/>
      </w:pPr>
      <w:r>
        <w:t>Она сразу положила котёнка на плед, поднялась и подхватила Барона. Большой кот недовольно вытянул лапы, потом обмяк у неё на руках с самоуверенностью существа, которого никогда не роняли.</w:t>
      </w:r>
    </w:p>
    <w:p>
      <w:pPr>
        <w:ind w:firstLine="312"/>
      </w:pPr>
      <w:r>
        <w:t>— Пойдём. Тебя не оценили.</w:t>
      </w:r>
    </w:p>
    <w:p>
      <w:pPr>
        <w:ind w:firstLine="312"/>
      </w:pPr>
      <w:r>
        <w:t>Она перенесла его к креслу, погладила и вернулась к столу.</w:t>
      </w:r>
    </w:p>
    <w:p>
      <w:pPr>
        <w:ind w:firstLine="312"/>
      </w:pPr>
      <w:r>
        <w:t>— Сейчас принесу щётку.</w:t>
      </w:r>
    </w:p>
    <w:p>
      <w:pPr>
        <w:ind w:firstLine="312"/>
      </w:pPr>
      <w:r>
        <w:t>— Не нужно.</w:t>
      </w:r>
    </w:p>
    <w:p>
      <w:pPr>
        <w:ind w:firstLine="312"/>
      </w:pPr>
      <w:r>
        <w:t>Ариэль остановилась.</w:t>
      </w:r>
    </w:p>
    <w:p>
      <w:pPr>
        <w:ind w:firstLine="312"/>
      </w:pPr>
      <w:r>
        <w:t>Леви достал сложенный платок и снял несколько видимых волосков. Она смотрела с таким лицом, словно кот лично поставил под угрозу всю удачно подготовленную встречу.</w:t>
      </w:r>
    </w:p>
    <w:p>
      <w:pPr>
        <w:ind w:firstLine="312"/>
      </w:pPr>
      <w:r>
        <w:t>Он поднял глаза.</w:t>
      </w:r>
    </w:p>
    <w:p>
      <w:pPr>
        <w:ind w:firstLine="312"/>
      </w:pPr>
      <w:r>
        <w:t>— Сядь. Работаем.</w:t>
      </w:r>
    </w:p>
    <w:p>
      <w:pPr>
        <w:ind w:firstLine="312"/>
      </w:pPr>
      <w:r>
        <w:t>Она села.</w:t>
      </w:r>
    </w:p>
    <w:p>
      <w:pPr>
        <w:ind w:firstLine="312"/>
      </w:pPr>
      <w:r>
        <w:t>Без спора. Без последнего слова. Пальцы легли на край листа; взгляд сразу вернулся к нему, ожидая, что он скажет дальше.</w:t>
      </w:r>
    </w:p>
    <w:p>
      <w:pPr>
        <w:ind w:firstLine="312"/>
      </w:pPr>
      <w:r>
        <w:t>Леви это заметил.</w:t>
      </w:r>
    </w:p>
    <w:p>
      <w:pPr>
        <w:ind w:firstLine="312"/>
      </w:pPr>
      <w:r>
        <w:t>И ничего не сказал.</w:t>
      </w:r>
    </w:p>
    <w:p>
      <w:pPr>
        <w:ind w:firstLine="312"/>
      </w:pPr>
      <w:r>
        <w:t>Следующие сорок минут прошли спокойно. Не бесшумно: Беатрис дважды потребовала, чтобы на неё посмотрели, Персик храпел так, будто незнакомое слово означало одобрение, а Барон наконец устроился у окна. Но всё это не пыталось управлять разговором.</w:t>
      </w:r>
    </w:p>
    <w:p>
      <w:pPr>
        <w:ind w:firstLine="312"/>
      </w:pPr>
      <w:r>
        <w:t>Ариэль спорила по существу. В одном месте Леви пришлось отказаться от слишком удобного возражения: она нашла в приложении фразу, которая меняла его значение. Показала без торжества, только коротко подняла глаза, проверяя, заметил ли.</w:t>
      </w:r>
    </w:p>
    <w:p>
      <w:pPr>
        <w:ind w:firstLine="312"/>
      </w:pPr>
      <w:r>
        <w:t>Он заметил.</w:t>
      </w:r>
    </w:p>
    <w:p>
      <w:pPr>
        <w:ind w:firstLine="312"/>
      </w:pPr>
      <w:r>
        <w:t>— Да, — сказал он. — Тогда этот вопрос убираем.</w:t>
      </w:r>
    </w:p>
    <w:p>
      <w:pPr>
        <w:ind w:firstLine="312"/>
      </w:pPr>
      <w:r>
        <w:t>Она вычеркнула, и работа пошла дальше.</w:t>
      </w:r>
    </w:p>
    <w:p>
      <w:pPr>
        <w:ind w:firstLine="312"/>
      </w:pPr>
      <w:r>
        <w:t>Когда закончилась первая часть, Ариэль отложила ручку и осторожно переложила котёнка на плед. Он проснулся, открыл глаза и решил, что его бросили. Мяукнул так тонко, что Леви посмотрел раньше хозяйки.</w:t>
      </w:r>
    </w:p>
    <w:p>
      <w:pPr>
        <w:ind w:firstLine="312"/>
      </w:pPr>
      <w:r>
        <w:t>— Сейчас вернусь, — сказала она ему. Потом подняла глаза на Леви. — Я на минуту. Нужно взять другой том.</w:t>
      </w:r>
    </w:p>
    <w:p>
      <w:pPr>
        <w:ind w:firstLine="312"/>
      </w:pPr>
      <w:r>
        <w:t>Книга стояла выше, чем она доставала. Ариэль пододвинула низкую лесенку, поднялась и быстро нашла нужный корешок. Леви следил краем глаза, больше за туфлей на узкой ступени, чем за книгой.</w:t>
      </w:r>
    </w:p>
    <w:p>
      <w:pPr>
        <w:ind w:firstLine="312"/>
      </w:pPr>
      <w:r>
        <w:t>Пиксель решил не ждать. Соскользнул с пледа, добрался до края дивана и потянулся вниз.</w:t>
      </w:r>
    </w:p>
    <w:p>
      <w:pPr>
        <w:ind w:firstLine="312"/>
      </w:pPr>
      <w:r>
        <w:t>Леви поднялся, прежде чем тот успел проверить расстояние.</w:t>
      </w:r>
    </w:p>
    <w:p>
      <w:pPr>
        <w:ind w:firstLine="312"/>
      </w:pPr>
      <w:r>
        <w:t>Подхватил ладонью под грудь, второй — под задние лапы. Котёнок оказался легче, чем выглядел в одежде, и неожиданно тёплым. Комбинезон собрался складкой. Пиксель посмотрел вверх, потом прижался носом к его запястью.</w:t>
      </w:r>
    </w:p>
    <w:p>
      <w:pPr>
        <w:ind w:firstLine="312"/>
      </w:pPr>
      <w:r>
        <w:t>Ариэль замерла с книгой.</w:t>
      </w:r>
    </w:p>
    <w:p>
      <w:pPr>
        <w:ind w:firstLine="312"/>
      </w:pPr>
      <w:r>
        <w:t>Леви поднял голову.</w:t>
      </w:r>
    </w:p>
    <w:p>
      <w:pPr>
        <w:ind w:firstLine="312"/>
      </w:pPr>
      <w:r>
        <w:t>— Слезай сначала.</w:t>
      </w:r>
    </w:p>
    <w:p>
      <w:pPr>
        <w:ind w:firstLine="312"/>
      </w:pPr>
      <w:r>
        <w:t>Она сразу спустилась.</w:t>
      </w:r>
    </w:p>
    <w:p>
      <w:pPr>
        <w:ind w:firstLine="312"/>
      </w:pPr>
      <w:r>
        <w:t>Поставила книгу на стол и подошла. Взяла котёнка осторожно, не вытягивая из рук. На мгновение её пальцы легли рядом с его пальцами.</w:t>
      </w:r>
    </w:p>
    <w:p>
      <w:pPr>
        <w:ind w:firstLine="312"/>
      </w:pPr>
      <w:r>
        <w:t>— Спасибо, — сказала она.</w:t>
      </w:r>
    </w:p>
    <w:p>
      <w:pPr>
        <w:ind w:firstLine="312"/>
      </w:pPr>
      <w:r>
        <w:t>Тихо. Без добавления, которое вернуло бы слову привычную остроту.</w:t>
      </w:r>
    </w:p>
    <w:p>
      <w:pPr>
        <w:ind w:firstLine="312"/>
      </w:pPr>
      <w:r>
        <w:t>Пиксель потянулся к её шее. Ариэль закрыла его ладонью от прохладного воздуха, поправила комбинезон и села на диван. Леви вернулся к столу.</w:t>
      </w:r>
    </w:p>
    <w:p>
      <w:pPr>
        <w:ind w:firstLine="312"/>
      </w:pPr>
      <w:r>
        <w:t>Она некоторое время смотрела на него. Он чувствовал это, даже не поднимая глаз.</w:t>
      </w:r>
    </w:p>
    <w:p>
      <w:pPr>
        <w:ind w:firstLine="312"/>
      </w:pPr>
      <w:r>
        <w:t>— Что?</w:t>
      </w:r>
    </w:p>
    <w:p>
      <w:pPr>
        <w:ind w:firstLine="312"/>
      </w:pPr>
      <w:r>
        <w:t>Ариэль покачала головой.</w:t>
      </w:r>
    </w:p>
    <w:p>
      <w:pPr>
        <w:ind w:firstLine="312"/>
      </w:pPr>
      <w:r>
        <w:t>— Ничего.</w:t>
      </w:r>
    </w:p>
    <w:p>
      <w:pPr>
        <w:ind w:firstLine="312"/>
      </w:pPr>
      <w:r>
        <w:t>За дверью послышались шаги. Мужской голос спросил что-то у миссис Уиткомб, затем ручка повернулась.</w:t>
      </w:r>
    </w:p>
    <w:p>
      <w:pPr>
        <w:ind w:firstLine="312"/>
      </w:pPr>
      <w:r>
        <w:t>Ричард Харрис остановился на пороге.</w:t>
      </w:r>
    </w:p>
    <w:p>
      <w:pPr>
        <w:ind w:firstLine="312"/>
      </w:pPr>
      <w:r>
        <w:t>Леви видел его фотографию в газете. Вживую лицо было менее неподвижным, чем на снимке, а волосы — чуть более седыми. На нём был обычный тёмный пиджак, без официальности университетского вечера. Он посмотрел на разложенные материалы, на дочь с котёнком и на гостя.</w:t>
      </w:r>
    </w:p>
    <w:p>
      <w:pPr>
        <w:ind w:firstLine="312"/>
      </w:pPr>
      <w:r>
        <w:t>Ариэль поднялась.</w:t>
      </w:r>
    </w:p>
    <w:p>
      <w:pPr>
        <w:ind w:firstLine="312"/>
      </w:pPr>
      <w:r>
        <w:t>— Папа. Это Леви Акерман. Мы готовим выступление.</w:t>
      </w:r>
    </w:p>
    <w:p>
      <w:pPr>
        <w:ind w:firstLine="312"/>
      </w:pPr>
      <w:r>
        <w:t>Леви встал.</w:t>
      </w:r>
    </w:p>
    <w:p>
      <w:pPr>
        <w:ind w:firstLine="312"/>
      </w:pPr>
      <w:r>
        <w:t>Ричард подошёл, протянул руку.</w:t>
      </w:r>
    </w:p>
    <w:p>
      <w:pPr>
        <w:ind w:firstLine="312"/>
      </w:pPr>
      <w:r>
        <w:t>— Рад познакомиться.</w:t>
      </w:r>
    </w:p>
    <w:p>
      <w:pPr>
        <w:ind w:firstLine="312"/>
      </w:pPr>
      <w:r>
        <w:t>— Добрый день.</w:t>
      </w:r>
    </w:p>
    <w:p>
      <w:pPr>
        <w:ind w:firstLine="312"/>
      </w:pPr>
      <w:r>
        <w:t>Рукопожатие было коротким. Ни проверки силы, ни задержки взгляда на пиджаке, ни любезности, требовавшей ответного восхищения домом.</w:t>
      </w:r>
    </w:p>
    <w:p>
      <w:pPr>
        <w:ind w:firstLine="312"/>
      </w:pPr>
      <w:r>
        <w:t>— Я не помешаю, — сказал Ричард. — У меня работа в кабинете. Если понадобится обед, предупредите миссис Уиткомб.</w:t>
      </w:r>
    </w:p>
    <w:p>
      <w:pPr>
        <w:ind w:firstLine="312"/>
      </w:pPr>
      <w:r>
        <w:t>Ариэль открыла рот, но Леви ответил первым:</w:t>
      </w:r>
    </w:p>
    <w:p>
      <w:pPr>
        <w:ind w:firstLine="312"/>
      </w:pPr>
      <w:r>
        <w:t>— Спасибо. Мне нужно закончить к двум.</w:t>
      </w:r>
    </w:p>
    <w:p>
      <w:pPr>
        <w:ind w:firstLine="312"/>
      </w:pPr>
      <w:r>
        <w:t>Ричард кивнул.</w:t>
      </w:r>
    </w:p>
    <w:p>
      <w:pPr>
        <w:ind w:firstLine="312"/>
      </w:pPr>
      <w:r>
        <w:t>— Тогда удачной подготовки.</w:t>
      </w:r>
    </w:p>
    <w:p>
      <w:pPr>
        <w:ind w:firstLine="312"/>
      </w:pPr>
      <w:r>
        <w:t>Он посмотрел на дочь ещё раз, на мгновение задержавшись на том, как она держит котёнка, и вышел.</w:t>
      </w:r>
    </w:p>
    <w:p>
      <w:pPr>
        <w:ind w:firstLine="312"/>
      </w:pPr>
      <w:r>
        <w:t>Ариэль села обратно. Леви взял ручку.</w:t>
      </w:r>
    </w:p>
    <w:p>
      <w:pPr>
        <w:ind w:firstLine="312"/>
      </w:pPr>
      <w:r>
        <w:t>Всё оказалось значительно проще, чем могло бы быть, если бы каждый считал необходимым придать встрече отдельное значение.</w:t>
      </w:r>
    </w:p>
    <w:p>
      <w:pPr>
        <w:ind w:firstLine="312"/>
      </w:pPr>
      <w:r>
        <w:t>Они вернулись к материалу.</w:t>
      </w:r>
    </w:p>
    <w:p>
      <w:pPr>
        <w:ind w:firstLine="312"/>
      </w:pPr>
      <w:r>
        <w:t>К половине первого основные вопросы закончились. Остались два спорных перехода и короткая часть, которую каждый должен был написать сам. Ариэль предложила проверить их вслух. Встала возле окна, положила книгу на подоконник и начала так, будто перед ней снова аудитория.</w:t>
      </w:r>
    </w:p>
    <w:p>
      <w:pPr>
        <w:ind w:firstLine="312"/>
      </w:pPr>
      <w:r>
        <w:t>Через минуту остановилась сама.</w:t>
      </w:r>
    </w:p>
    <w:p>
      <w:pPr>
        <w:ind w:firstLine="312"/>
      </w:pPr>
      <w:r>
        <w:t>— Слишком длинно.</w:t>
      </w:r>
    </w:p>
    <w:p>
      <w:pPr>
        <w:ind w:firstLine="312"/>
      </w:pPr>
      <w:r>
        <w:t>Леви кивнул.</w:t>
      </w:r>
    </w:p>
    <w:p>
      <w:pPr>
        <w:ind w:firstLine="312"/>
      </w:pPr>
      <w:r>
        <w:t>Она вычеркнула одно предложение и повторила. На этот раз не потеряла главное. Ответ на вопрос, который вчера выводил её в сторону, получился коротким и точным.</w:t>
      </w:r>
    </w:p>
    <w:p>
      <w:pPr>
        <w:ind w:firstLine="312"/>
      </w:pPr>
      <w:r>
        <w:t>— Так, — сказал Леви.</w:t>
      </w:r>
    </w:p>
    <w:p>
      <w:pPr>
        <w:ind w:firstLine="312"/>
      </w:pPr>
      <w:r>
        <w:t>Ариэль улыбнулась. Не аудитории — ему.</w:t>
      </w:r>
    </w:p>
    <w:p>
      <w:pPr>
        <w:ind w:firstLine="312"/>
      </w:pPr>
      <w:r>
        <w:t>Это сбивало сильнее, чем её обычные попытки сделать последнее слово своим.</w:t>
      </w:r>
    </w:p>
    <w:p>
      <w:pPr>
        <w:ind w:firstLine="312"/>
      </w:pPr>
      <w:r>
        <w:t>Он встал на её место и проверил свою часть. На середине она спросила о том, что они оба только что согласовали. Не потому, что забыла; хотела проверить, насколько ответ выдержит чужую интонацию.</w:t>
      </w:r>
    </w:p>
    <w:p>
      <w:pPr>
        <w:ind w:firstLine="312"/>
      </w:pPr>
      <w:r>
        <w:t>Леви ответил.</w:t>
      </w:r>
    </w:p>
    <w:p>
      <w:pPr>
        <w:ind w:firstLine="312"/>
      </w:pPr>
      <w:r>
        <w:t>Она кивнула и не стала придумывать новый вопрос ради удовольствия задержать его.</w:t>
      </w:r>
    </w:p>
    <w:p>
      <w:pPr>
        <w:ind w:firstLine="312"/>
      </w:pPr>
      <w:r>
        <w:t>Затем они собрали общие материалы, разделили собственные записи и договорились о сроке отправки. Книга осталась открытой у окна, Пиксель снова заснул, а Беатрис наконец получила место на диване рядом с хозяйкой.</w:t>
      </w:r>
    </w:p>
    <w:p>
      <w:pPr>
        <w:ind w:firstLine="312"/>
      </w:pPr>
      <w:r>
        <w:t>Леви посмотрел на часы.</w:t>
      </w:r>
    </w:p>
    <w:p>
      <w:pPr>
        <w:ind w:firstLine="312"/>
      </w:pPr>
      <w:r>
        <w:t>До двух оставалось достаточно, чтобы уйти спокойно.</w:t>
      </w:r>
    </w:p>
    <w:p>
      <w:pPr>
        <w:ind w:firstLine="312"/>
      </w:pPr>
      <w:r>
        <w:t>Ариэль заметила взгляд.</w:t>
      </w:r>
    </w:p>
    <w:p>
      <w:pPr>
        <w:ind w:firstLine="312"/>
      </w:pPr>
      <w:r>
        <w:t>— Уже?</w:t>
      </w:r>
    </w:p>
    <w:p>
      <w:pPr>
        <w:ind w:firstLine="312"/>
      </w:pPr>
      <w:r>
        <w:t>— Мы закончили.</w:t>
      </w:r>
    </w:p>
    <w:p>
      <w:pPr>
        <w:ind w:firstLine="312"/>
      </w:pPr>
      <w:r>
        <w:t>Она опустила глаза на листы, словно там мог найтись ещё один необходимый вопрос. Не нашла. Сложила папку и поднялась.</w:t>
      </w:r>
    </w:p>
    <w:p>
      <w:pPr>
        <w:ind w:firstLine="312"/>
      </w:pPr>
      <w:r>
        <w:t>— Я провожу.</w:t>
      </w:r>
    </w:p>
    <w:p>
      <w:pPr>
        <w:ind w:firstLine="312"/>
      </w:pPr>
      <w:r>
        <w:t>По дороге к холлу они прошли мимо большой библиотеки. Через открытую дверь виднелись два стола, лестница вдоль шкафов и кресло возле камина. У стены висел старый семейный портрет. Трое людей стояли перед тем же крыльцом, через которое он вошёл сегодня.</w:t>
      </w:r>
    </w:p>
    <w:p>
      <w:pPr>
        <w:ind w:firstLine="312"/>
      </w:pPr>
      <w:r>
        <w:t>Дом был их привычкой задолго до того, как появился нынешний судья Харрис. Это чувствовалось в вещах, которые не пытались совпасть по цвету, в потёртом подлокотнике дорогого кресла, в полке, где новые книги стояли рядом со старыми без попытки сделать из этого композицию.</w:t>
      </w:r>
    </w:p>
    <w:p>
      <w:pPr>
        <w:ind w:firstLine="312"/>
      </w:pPr>
      <w:r>
        <w:t>Ариэль шла впереди, придерживая дверь. Все три взрослых кота двинулись за ней. Персик остановился в центре прохода; ей пришлось мягко подвинуть его ногой, почти не касаясь.</w:t>
      </w:r>
    </w:p>
    <w:p>
      <w:pPr>
        <w:ind w:firstLine="312"/>
      </w:pPr>
      <w:r>
        <w:t>— Ты же только что спал.</w:t>
      </w:r>
    </w:p>
    <w:p>
      <w:pPr>
        <w:ind w:firstLine="312"/>
      </w:pPr>
      <w:r>
        <w:t>Кот ответил коротким звуком.</w:t>
      </w:r>
    </w:p>
    <w:p>
      <w:pPr>
        <w:ind w:firstLine="312"/>
      </w:pPr>
      <w:r>
        <w:t>— Да. Я тоже считаю, что день тяжёлый.</w:t>
      </w:r>
    </w:p>
    <w:p>
      <w:pPr>
        <w:ind w:firstLine="312"/>
      </w:pPr>
      <w:r>
        <w:t>Леви посмотрел на неё. Она улыбнулась животному, потом повернулась к нему, и улыбка не исчезла сразу.</w:t>
      </w:r>
    </w:p>
    <w:p>
      <w:pPr>
        <w:ind w:firstLine="312"/>
      </w:pPr>
      <w:r>
        <w:t>У вешалки Ариэль заметила шерсть на его рукаве. Ту самую, которую он не снял платком до конца.</w:t>
      </w:r>
    </w:p>
    <w:p>
      <w:pPr>
        <w:ind w:firstLine="312"/>
      </w:pPr>
      <w:r>
        <w:t>— Подожди.</w:t>
      </w:r>
    </w:p>
    <w:p>
      <w:pPr>
        <w:ind w:firstLine="312"/>
      </w:pPr>
      <w:r>
        <w:t>Она открыла неглубокий ящик, достала щётку и остановилась, не приближая к нему руку.</w:t>
      </w:r>
    </w:p>
    <w:p>
      <w:pPr>
        <w:ind w:firstLine="312"/>
      </w:pPr>
      <w:r>
        <w:t>— Можно?</w:t>
      </w:r>
    </w:p>
    <w:p>
      <w:pPr>
        <w:ind w:firstLine="312"/>
      </w:pPr>
      <w:r>
        <w:t>Леви посмотрел на рукав. Потом на неё.</w:t>
      </w:r>
    </w:p>
    <w:p>
      <w:pPr>
        <w:ind w:firstLine="312"/>
      </w:pPr>
      <w:r>
        <w:t>Кивнул.</w:t>
      </w:r>
    </w:p>
    <w:p>
      <w:pPr>
        <w:ind w:firstLine="312"/>
      </w:pPr>
      <w:r>
        <w:t>Ариэль осторожно провела по ткани, придерживая край ладонью. Ни одной лишней реплики. Ни шутки о том, что теперь вещь тоже принадлежит кошкам. Вся уверенность, с которой она обычно прикасалась к миру, стала точностью, чтобы не сделать ему неудобно.</w:t>
      </w:r>
    </w:p>
    <w:p>
      <w:pPr>
        <w:ind w:firstLine="312"/>
      </w:pPr>
      <w:r>
        <w:t>Она сняла последний волосок, опустила щётку и подняла глаза.</w:t>
      </w:r>
    </w:p>
    <w:p>
      <w:pPr>
        <w:ind w:firstLine="312"/>
      </w:pPr>
      <w:r>
        <w:t>— Всё.</w:t>
      </w:r>
    </w:p>
    <w:p>
      <w:pPr>
        <w:ind w:firstLine="312"/>
      </w:pPr>
      <w:r>
        <w:t>— Спасибо.</w:t>
      </w:r>
    </w:p>
    <w:p>
      <w:pPr>
        <w:ind w:firstLine="312"/>
      </w:pPr>
      <w:r>
        <w:t>Ариэль замерла так ненадолго, что другой человек, возможно, не заметил бы. Потом кивнула и убрала щётку.</w:t>
      </w:r>
    </w:p>
    <w:p>
      <w:pPr>
        <w:ind w:firstLine="312"/>
      </w:pPr>
      <w:r>
        <w:t>Миссис Уиткомб появилась у дальней двери, спросила, нужно ли ещё что-нибудь. Ариэль ответила, что нет. Голос снова стал обычным, деловым и чуть нетерпеливым. Женщина ушла, не задерживаясь.</w:t>
      </w:r>
    </w:p>
    <w:p>
      <w:pPr>
        <w:ind w:firstLine="312"/>
      </w:pPr>
      <w:r>
        <w:t>Леви надел пальто.</w:t>
      </w:r>
    </w:p>
    <w:p>
      <w:pPr>
        <w:ind w:firstLine="312"/>
      </w:pPr>
      <w:r>
        <w:t>У порога Ариэль посмотрела на сумку, затем на него.</w:t>
      </w:r>
    </w:p>
    <w:p>
      <w:pPr>
        <w:ind w:firstLine="312"/>
      </w:pPr>
      <w:r>
        <w:t>— По следующей части напишешь?</w:t>
      </w:r>
    </w:p>
    <w:p>
      <w:pPr>
        <w:ind w:firstLine="312"/>
      </w:pPr>
      <w:r>
        <w:t>— Напишу.</w:t>
      </w:r>
    </w:p>
    <w:p>
      <w:pPr>
        <w:ind w:firstLine="312"/>
      </w:pPr>
      <w:r>
        <w:t>Она кивнула. Подождала ещё секунду.</w:t>
      </w:r>
    </w:p>
    <w:p>
      <w:pPr>
        <w:ind w:firstLine="312"/>
      </w:pPr>
      <w:r>
        <w:t>— И… можно так готовиться ещё. Если тебе удобно.</w:t>
      </w:r>
    </w:p>
    <w:p>
      <w:pPr>
        <w:ind w:firstLine="312"/>
      </w:pPr>
      <w:r>
        <w:t>В этой фразе было слишком много осторожности для девушки, которая привыкла объявлять чужие планы раньше их владельцев.</w:t>
      </w:r>
    </w:p>
    <w:p>
      <w:pPr>
        <w:ind w:firstLine="312"/>
      </w:pPr>
      <w:r>
        <w:t>Леви не стал делать вид, что не слышит.</w:t>
      </w:r>
    </w:p>
    <w:p>
      <w:pPr>
        <w:ind w:firstLine="312"/>
      </w:pPr>
      <w:r>
        <w:t>— Договоримся.</w:t>
      </w:r>
    </w:p>
    <w:p>
      <w:pPr>
        <w:ind w:firstLine="312"/>
      </w:pPr>
      <w:r>
        <w:t>Её лицо сразу изменилось. Не торжеством, не привычной победной улыбкой. Скорее облегчением, которое она попыталась убрать слишком поздно.</w:t>
      </w:r>
    </w:p>
    <w:p>
      <w:pPr>
        <w:ind w:firstLine="312"/>
      </w:pPr>
      <w:r>
        <w:t>— Хорошо.</w:t>
      </w:r>
    </w:p>
    <w:p>
      <w:pPr>
        <w:ind w:firstLine="312"/>
      </w:pPr>
      <w:r>
        <w:t>Он открыл дверь. Снаружи было прохладнее. Ветер двигал ветви над дорожкой, в саду шуршали листья. За спиной Персик попытался просунуться к порогу.</w:t>
      </w:r>
    </w:p>
    <w:p>
      <w:pPr>
        <w:ind w:firstLine="312"/>
      </w:pPr>
      <w:r>
        <w:t>Ариэль подхватила его прежде, чем он вышел.</w:t>
      </w:r>
    </w:p>
    <w:p>
      <w:pPr>
        <w:ind w:firstLine="312"/>
      </w:pPr>
      <w:r>
        <w:t>— Нет. Ты остаёшься.</w:t>
      </w:r>
    </w:p>
    <w:p>
      <w:pPr>
        <w:ind w:firstLine="312"/>
      </w:pPr>
      <w:r>
        <w:t>Кот обмяк у неё на руках. Она прижала его удобнее и посмотрела на Леви поверх светлой головы.</w:t>
      </w:r>
    </w:p>
    <w:p>
      <w:pPr>
        <w:ind w:firstLine="312"/>
      </w:pPr>
      <w:r>
        <w:t>— До понедельника.</w:t>
      </w:r>
    </w:p>
    <w:p>
      <w:pPr>
        <w:ind w:firstLine="312"/>
      </w:pPr>
      <w:r>
        <w:t>Он кивнул.</w:t>
      </w:r>
    </w:p>
    <w:p>
      <w:pPr>
        <w:ind w:firstLine="312"/>
      </w:pPr>
      <w:r>
        <w:t>— До понедельника, Харрис.</w:t>
      </w:r>
    </w:p>
    <w:p>
      <w:pPr>
        <w:ind w:firstLine="312"/>
      </w:pPr>
      <w:r>
        <w:t>По дороге к воротам Леви не оглянулся. Слышал, как закрылась тяжёлая дверь, потом всё снова стало обычным: шаги по дорожке, шум улицы за оградой, машина, проехавшая мимо.</w:t>
      </w:r>
    </w:p>
    <w:p>
      <w:pPr>
        <w:ind w:firstLine="312"/>
      </w:pPr>
      <w:r>
        <w:t>У первого поворота он достал записанный адрес и убрал глубже в тетрадь, чтобы не потерять среди черновиков. Больше лист не требовался. Дорогу он запомнил.</w:t>
      </w:r>
    </w:p>
    <w:p>
      <w:pPr>
        <w:ind w:firstLine="312"/>
      </w:pPr>
      <w:r>
        <w:t>В памяти почему-то остался не большой дом. Не отец с известной фамилией и не хороший чай.</w:t>
      </w:r>
    </w:p>
    <w:p>
      <w:pPr>
        <w:ind w:firstLine="312"/>
      </w:pPr>
      <w:r>
        <w:t>Её рука под маленькой головой котёнка.</w:t>
      </w:r>
    </w:p>
    <w:p>
      <w:pPr>
        <w:ind w:firstLine="312"/>
      </w:pPr>
      <w:r>
        <w:t>И та же рука, сжимавшая папку, пока Софи собирала листы с пола.</w:t>
      </w:r>
    </w:p>
    <w:p>
      <w:pPr>
        <w:ind w:firstLine="312"/>
      </w:pPr>
      <w:r>
        <w:t>Леви шёл дальше, не пытаясь сделать из этих двух картин одну удобную.</w:t>
      </w:r>
    </w:p>
    <w:p>
      <w:bookmarkStart w:id="6" w:name="chapter_6"/>
      <w:pPr>
        <w:pStyle w:val="Heading1"/>
        <w:pageBreakBefore/>
      </w:pPr>
      <w:r>
        <w:t>Глава 6. По другую сторону двери</w:t>
      </w:r>
      <w:bookmarkEnd w:id="6"/>
    </w:p>
    <w:p>
      <w:pPr>
        <w:ind w:firstLine="312"/>
      </w:pPr>
      <w:r>
        <w:t>В понедельник Гарвард снова был красным кирпичом, мокрыми листьями и людьми, отчаянно притворявшимися, что прочитали всё заданное. У входа в Лэнгделл кто-то сушил под мышкой газету. За стеклом читального зала ровно горели лампы, и Ариэль подумала, что университет значительно красивее, когда его не загораживают чужие головы.</w:t>
      </w:r>
    </w:p>
    <w:p>
      <w:pPr>
        <w:ind w:firstLine="312"/>
      </w:pPr>
      <w:r>
        <w:t>— Харрис, ты решила руководить похоронами? — спросила Наоми.</w:t>
      </w:r>
    </w:p>
    <w:p>
      <w:pPr>
        <w:ind w:firstLine="312"/>
      </w:pPr>
      <w:r>
        <w:t>На Ариэль было короткое чёрное платье с белым воротником, туфли с тонкими ремешками и жакет, формально удовлетворявший примерно половине требований.</w:t>
      </w:r>
    </w:p>
    <w:p>
      <w:pPr>
        <w:ind w:firstLine="312"/>
      </w:pPr>
      <w:r>
        <w:t>— Нет. Тогда я попросила бы тебя одеться повеселее. Покойник должен знать, что жизнь продолжается.</w:t>
      </w:r>
    </w:p>
    <w:p>
      <w:pPr>
        <w:ind w:firstLine="312"/>
      </w:pPr>
      <w:r>
        <w:t>Наоми фыркнула. Девушка у доски объявлений поспешно одёрнула длинный кардиган: Ариэль только что сказала, что в таком можно тайно выносить из библиотеки мебель.</w:t>
      </w:r>
    </w:p>
    <w:p>
      <w:pPr>
        <w:ind w:firstLine="312"/>
      </w:pPr>
      <w:r>
        <w:t>Леви стоял в нескольких шагах, читая расписание. Ариэль заметила его раньше, чем он повернул голову. Поправила волосы — движение маленькое, совершенно бесполезное: ни один волос не выбился.</w:t>
      </w:r>
    </w:p>
    <w:p>
      <w:pPr>
        <w:ind w:firstLine="312"/>
      </w:pPr>
      <w:r>
        <w:t>— Акерман. На тебе сегодня нет ни одного кота. Уже скучаешь?</w:t>
      </w:r>
    </w:p>
    <w:p>
      <w:pPr>
        <w:ind w:firstLine="312"/>
      </w:pPr>
      <w:r>
        <w:t>— Переживу.</w:t>
      </w:r>
    </w:p>
    <w:p>
      <w:pPr>
        <w:ind w:firstLine="312"/>
      </w:pPr>
      <w:r>
        <w:t>— Барон будет раздавлен.</w:t>
      </w:r>
    </w:p>
    <w:p>
      <w:pPr>
        <w:ind w:firstLine="312"/>
      </w:pPr>
      <w:r>
        <w:t>— Ему полезно похудеть.</w:t>
      </w:r>
    </w:p>
    <w:p>
      <w:pPr>
        <w:ind w:firstLine="312"/>
      </w:pPr>
      <w:r>
        <w:t>Она рассмеялась слишком охотно, и Наоми посмотрела сначала на неё, потом на него. Леви забрал листок из ячейки и ушёл к лестнице. Ариэль не окликнула. Только проводила взглядом его плечи в новом пиджаке.</w:t>
      </w:r>
    </w:p>
    <w:p>
      <w:pPr>
        <w:ind w:firstLine="312"/>
      </w:pPr>
      <w:r>
        <w:t>Наоми подняла бровь.</w:t>
      </w:r>
    </w:p>
    <w:p>
      <w:pPr>
        <w:ind w:firstLine="312"/>
      </w:pPr>
      <w:r>
        <w:t>— Что?</w:t>
      </w:r>
    </w:p>
    <w:p>
      <w:pPr>
        <w:ind w:firstLine="312"/>
      </w:pPr>
      <w:r>
        <w:t>— Я ничего не говорила.</w:t>
      </w:r>
    </w:p>
    <w:p>
      <w:pPr>
        <w:ind w:firstLine="312"/>
      </w:pPr>
      <w:r>
        <w:t>— Вот и продолжай. У тебя талант.</w:t>
      </w:r>
    </w:p>
    <w:p>
      <w:pPr>
        <w:ind w:firstLine="312"/>
      </w:pPr>
      <w:r>
        <w:t>После семинара Ариэль догнала его у высокой двери библиотеки. Теперь без зрителей она не стала спрашивать, выдержит ли его рост лестницу.</w:t>
      </w:r>
    </w:p>
    <w:p>
      <w:pPr>
        <w:ind w:firstLine="312"/>
      </w:pPr>
      <w:r>
        <w:t>— Ты написал мне вчера.</w:t>
      </w:r>
    </w:p>
    <w:p>
      <w:pPr>
        <w:ind w:firstLine="312"/>
      </w:pPr>
      <w:r>
        <w:t>— Ты просила.</w:t>
      </w:r>
    </w:p>
    <w:p>
      <w:pPr>
        <w:ind w:firstLine="312"/>
      </w:pPr>
      <w:r>
        <w:t>— Обычно люди отвечают на приглашение в гости, а не присылают исправленную сноску.</w:t>
      </w:r>
    </w:p>
    <w:p>
      <w:pPr>
        <w:ind w:firstLine="312"/>
      </w:pPr>
      <w:r>
        <w:t>Он посмотрел на неё.</w:t>
      </w:r>
    </w:p>
    <w:p>
      <w:pPr>
        <w:ind w:firstLine="312"/>
      </w:pPr>
      <w:r>
        <w:t>— Спасибо за чай.</w:t>
      </w:r>
    </w:p>
    <w:p>
      <w:pPr>
        <w:ind w:firstLine="312"/>
      </w:pPr>
      <w:r>
        <w:t>— Боже. Это было почти светское общение. Продолжай, мне страшно интересно.</w:t>
      </w:r>
    </w:p>
    <w:p>
      <w:pPr>
        <w:ind w:firstLine="312"/>
      </w:pPr>
      <w:r>
        <w:t>— У тебя четвёртый пункт противоречит второму.</w:t>
      </w:r>
    </w:p>
    <w:p>
      <w:pPr>
        <w:ind w:firstLine="312"/>
      </w:pPr>
      <w:r>
        <w:t>Она прижала папку к груди.</w:t>
      </w:r>
    </w:p>
    <w:p>
      <w:pPr>
        <w:ind w:firstLine="312"/>
      </w:pPr>
      <w:r>
        <w:t>— Вот теперь узнаю.</w:t>
      </w:r>
    </w:p>
    <w:p>
      <w:pPr>
        <w:ind w:firstLine="312"/>
      </w:pPr>
      <w:r>
        <w:t>Работать с ним оказалось проще, чем стоять рядом без дела. Леви не отвлекался на часы, сумку и ноги, которые она закинула одну на другую. Зато заметил пропущенное слово и молча повернул к ней лист. Ариэль исправила, сопроводив это обещанием однажды засунуть ему редакторский карандаш в недоступное приличному обществу место.</w:t>
      </w:r>
    </w:p>
    <w:p>
      <w:pPr>
        <w:ind w:firstLine="312"/>
      </w:pPr>
      <w:r>
        <w:t>— После подачи, — сказал он.</w:t>
      </w:r>
    </w:p>
    <w:p>
      <w:pPr>
        <w:ind w:firstLine="312"/>
      </w:pPr>
      <w:r>
        <w:t>Она опустила лицо, пряча улыбку.</w:t>
      </w:r>
    </w:p>
    <w:p>
      <w:pPr>
        <w:ind w:firstLine="312"/>
      </w:pPr>
      <w:r>
        <w:t>У соседнего стола девушка уронила стопку карточек. Ариэль уже открыла рот: с утра та ходила в юбке, похожей на чехол для гладильной доски.</w:t>
      </w:r>
    </w:p>
    <w:p>
      <w:pPr>
        <w:ind w:firstLine="312"/>
      </w:pPr>
      <w:r>
        <w:t>Леви взглянул на неё.</w:t>
      </w:r>
    </w:p>
    <w:p>
      <w:pPr>
        <w:ind w:firstLine="312"/>
      </w:pPr>
      <w:r>
        <w:t>— Работай.</w:t>
      </w:r>
    </w:p>
    <w:p>
      <w:pPr>
        <w:ind w:firstLine="312"/>
      </w:pPr>
      <w:r>
        <w:t>Она закрыла рот. Подвинула ему страницу.</w:t>
      </w:r>
    </w:p>
    <w:p>
      <w:pPr>
        <w:ind w:firstLine="312"/>
      </w:pPr>
      <w:r>
        <w:t>Это не было обращением ко всему человечеству. Девушка её по-прежнему раздражала. Просто Леви сказал тихо и окончательно, а Ариэль почему-то совсем не хотелось, чтобы он отодвинул стул и ушёл.</w:t>
      </w:r>
    </w:p>
    <w:p>
      <w:pPr>
        <w:ind w:firstLine="312"/>
      </w:pPr>
      <w:r>
        <w:t>Через час он собрал вещи.</w:t>
      </w:r>
    </w:p>
    <w:p>
      <w:pPr>
        <w:ind w:firstLine="312"/>
      </w:pPr>
      <w:r>
        <w:t>— Я закончила, — быстро сказала она, хотя последние две строки оставались пустыми.</w:t>
      </w:r>
    </w:p>
    <w:p>
      <w:pPr>
        <w:ind w:firstLine="312"/>
      </w:pPr>
      <w:r>
        <w:t>Он посмотрел на них, затем на неё.</w:t>
      </w:r>
    </w:p>
    <w:p>
      <w:pPr>
        <w:ind w:firstLine="312"/>
      </w:pPr>
      <w:r>
        <w:t>— Допишешь завтра.</w:t>
      </w:r>
    </w:p>
    <w:p>
      <w:pPr>
        <w:ind w:firstLine="312"/>
      </w:pPr>
      <w:r>
        <w:t>Они вышли вместе. Над Массачусетс-авеню висел голубоватый вечер; автобус вздохнул у остановки, выпуская запах тёплой резины. Ариэль могла позвонить водителю. Вместо этого пошла рядом.</w:t>
      </w:r>
    </w:p>
    <w:p>
      <w:pPr>
        <w:ind w:firstLine="312"/>
      </w:pPr>
      <w:r>
        <w:t>На перекрёстке Леви остановился, пропуская велосипедиста, который явно не собирался пропускать никого. Положил ладонь ей на локоть — на секунду, ровно до того, как велосипед промчался перед носом.</w:t>
      </w:r>
    </w:p>
    <w:p>
      <w:pPr>
        <w:ind w:firstLine="312"/>
      </w:pPr>
      <w:r>
        <w:t>Ариэль замолчала.</w:t>
      </w:r>
    </w:p>
    <w:p>
      <w:pPr>
        <w:ind w:firstLine="312"/>
      </w:pPr>
      <w:r>
        <w:t>— Смотри на дорогу, Харрис.</w:t>
      </w:r>
    </w:p>
    <w:p>
      <w:pPr>
        <w:ind w:firstLine="312"/>
      </w:pPr>
      <w:r>
        <w:t>— Я смотрю.</w:t>
      </w:r>
    </w:p>
    <w:p>
      <w:pPr>
        <w:ind w:firstLine="312"/>
      </w:pPr>
      <w:r>
        <w:t>— Плохо.</w:t>
      </w:r>
    </w:p>
    <w:p>
      <w:pPr>
        <w:ind w:firstLine="312"/>
      </w:pPr>
      <w:r>
        <w:t>Она не стала объяснять, на что именно. До самого поворота шла необычно тихо, чувствуя через ткань рукава прикосновение, которого уже не было.</w:t>
      </w:r>
    </w:p>
    <w:p>
      <w:pPr>
        <w:ind w:firstLine="312"/>
      </w:pPr>
      <w:r>
        <w:t>У ворот он кивнул на её папку.</w:t>
      </w:r>
    </w:p>
    <w:p>
      <w:pPr>
        <w:ind w:firstLine="312"/>
      </w:pPr>
      <w:r>
        <w:t>— Не забудь последние строки.</w:t>
      </w:r>
    </w:p>
    <w:p>
      <w:pPr>
        <w:ind w:firstLine="312"/>
      </w:pPr>
      <w:r>
        <w:t>— Не забуду.</w:t>
      </w:r>
    </w:p>
    <w:p>
      <w:pPr>
        <w:ind w:firstLine="312"/>
      </w:pPr>
      <w:r>
        <w:t>Дома она сняла туфли, села на ступеньку рядом с Пикселем и минуту смотрела на свой локоть.</w:t>
      </w:r>
    </w:p>
    <w:p>
      <w:pPr>
        <w:ind w:firstLine="312"/>
      </w:pPr>
      <w:r>
        <w:t>Потом открыла тетрадь. Последние строки действительно следовало дописать. Проклятый человек даже после ухода оставался прав.</w:t>
      </w:r>
    </w:p>
    <w:p>
      <w:bookmarkStart w:id="7" w:name="chapter_7"/>
      <w:pPr>
        <w:pStyle w:val="Heading1"/>
        <w:pageBreakBefore/>
      </w:pPr>
      <w:r>
        <w:t>Глава 7. Сколько стоит ужин</w:t>
      </w:r>
      <w:bookmarkEnd w:id="7"/>
    </w:p>
    <w:p>
      <w:pPr>
        <w:ind w:firstLine="312"/>
      </w:pPr>
      <w:r>
        <w:t>В среду Ариэль предложила поужинать так, словно предлагала выйти из аудитории: разумеется, сейчас, разумеется, вместе, разумеется, в месте, которое выбрала она.</w:t>
      </w:r>
    </w:p>
    <w:p>
      <w:pPr>
        <w:ind w:firstLine="312"/>
      </w:pPr>
      <w:r>
        <w:t>Леви убрал книгу.</w:t>
      </w:r>
    </w:p>
    <w:p>
      <w:pPr>
        <w:ind w:firstLine="312"/>
      </w:pPr>
      <w:r>
        <w:t>— Нет.</w:t>
      </w:r>
    </w:p>
    <w:p>
      <w:pPr>
        <w:ind w:firstLine="312"/>
      </w:pPr>
      <w:r>
        <w:t>— У тебя аллергия на еду?</w:t>
      </w:r>
    </w:p>
    <w:p>
      <w:pPr>
        <w:ind w:firstLine="312"/>
      </w:pPr>
      <w:r>
        <w:t>— На некоторые разговоры.</w:t>
      </w:r>
    </w:p>
    <w:p>
      <w:pPr>
        <w:ind w:firstLine="312"/>
      </w:pPr>
      <w:r>
        <w:t>— Прекрасно, помолчим. Там чудесный лосось.</w:t>
      </w:r>
    </w:p>
    <w:p>
      <w:pPr>
        <w:ind w:firstLine="312"/>
      </w:pPr>
      <w:r>
        <w:t>— У меня дела.</w:t>
      </w:r>
    </w:p>
    <w:p>
      <w:pPr>
        <w:ind w:firstLine="312"/>
      </w:pPr>
      <w:r>
        <w:t>Она раздражённо застегнула сумку. Неудача сама по себе была неприятна. Особенно неприятно было, что он даже не спросил адрес.</w:t>
      </w:r>
    </w:p>
    <w:p>
      <w:pPr>
        <w:ind w:firstLine="312"/>
      </w:pPr>
      <w:r>
        <w:t>Через двадцать минут она увидела его в маленькой бакалее за площадью. Вошла за жевательной резинкой, которую могла бы купить где угодно, и остановилась между полками. Леви держал пачку чая и банку супа. Потом поставил чай обратно, взял другую упаковку, прочитал цену за вес. В его ладони лежали купюра и несколько монет.</w:t>
      </w:r>
    </w:p>
    <w:p>
      <w:pPr>
        <w:ind w:firstLine="312"/>
      </w:pPr>
      <w:r>
        <w:t>Ничего ужасного не происходило. Кассирша скучала. Радио играло слишком громко. За стеклом краснел сигнал светофора.</w:t>
      </w:r>
    </w:p>
    <w:p>
      <w:pPr>
        <w:ind w:firstLine="312"/>
      </w:pPr>
      <w:r>
        <w:t>И именно поэтому Ариэль стало не по себе.</w:t>
      </w:r>
    </w:p>
    <w:p>
      <w:pPr>
        <w:ind w:firstLine="312"/>
      </w:pPr>
      <w:r>
        <w:t>Утром она назвала сумку первокурсницы дешёвым погребальным мешком. Её развлекло, как та прижала сумку к боку. Теперь Леви спокойно пересчитывал мелочь, и ни одно остроумное замечание почему-то не приходило в голову.</w:t>
      </w:r>
    </w:p>
    <w:p>
      <w:pPr>
        <w:ind w:firstLine="312"/>
      </w:pPr>
      <w:r>
        <w:t>Она вышла прежде, чем он её увидел.</w:t>
      </w:r>
    </w:p>
    <w:p>
      <w:pPr>
        <w:ind w:firstLine="312"/>
      </w:pPr>
      <w:r>
        <w:t>На следующий день после занятий сказала:</w:t>
      </w:r>
    </w:p>
    <w:p>
      <w:pPr>
        <w:ind w:firstLine="312"/>
      </w:pPr>
      <w:r>
        <w:t>— Выбери место сам.</w:t>
      </w:r>
    </w:p>
    <w:p>
      <w:pPr>
        <w:ind w:firstLine="312"/>
      </w:pPr>
      <w:r>
        <w:t>— Для чего?</w:t>
      </w:r>
    </w:p>
    <w:p>
      <w:pPr>
        <w:ind w:firstLine="312"/>
      </w:pPr>
      <w:r>
        <w:t>— Для ужина. Я ужасно медленно отказываюсь от идей.</w:t>
      </w:r>
    </w:p>
    <w:p>
      <w:pPr>
        <w:ind w:firstLine="312"/>
      </w:pPr>
      <w:r>
        <w:t>Он задержал на ней взгляд.</w:t>
      </w:r>
    </w:p>
    <w:p>
      <w:pPr>
        <w:ind w:firstLine="312"/>
      </w:pPr>
      <w:r>
        <w:t>— Ты не обязана платить.</w:t>
      </w:r>
    </w:p>
    <w:p>
      <w:pPr>
        <w:ind w:firstLine="312"/>
      </w:pPr>
      <w:r>
        <w:t>— Я не предложила. Ты собираешься спорить с фразами, которых я ещё не произнесла?</w:t>
      </w:r>
    </w:p>
    <w:p>
      <w:pPr>
        <w:ind w:firstLine="312"/>
      </w:pPr>
      <w:r>
        <w:t>Он выбрал небольшую закусочную. Столы были липкими на вид, но чистыми; Леви проверил край своего салфеткой. Ариэль заказала сэндвич, сняла перчатки и не прокомментировала бумажные стаканы. Это стоило ей заметных усилий.</w:t>
      </w:r>
    </w:p>
    <w:p>
      <w:pPr>
        <w:ind w:firstLine="312"/>
      </w:pPr>
      <w:r>
        <w:t>— Ты всегда работаешь после занятий?</w:t>
      </w:r>
    </w:p>
    <w:p>
      <w:pPr>
        <w:ind w:firstLine="312"/>
      </w:pPr>
      <w:r>
        <w:t>— Когда есть смены.</w:t>
      </w:r>
    </w:p>
    <w:p>
      <w:pPr>
        <w:ind w:firstLine="312"/>
      </w:pPr>
      <w:r>
        <w:t>— А помощь университета?</w:t>
      </w:r>
    </w:p>
    <w:p>
      <w:pPr>
        <w:ind w:firstLine="312"/>
      </w:pPr>
      <w:r>
        <w:t>— Есть. Есть заём. Есть расходы.</w:t>
      </w:r>
    </w:p>
    <w:p>
      <w:pPr>
        <w:ind w:firstLine="312"/>
      </w:pPr>
      <w:r>
        <w:t>Он сказал это ровно. Она могла бы оставить тему. Вместо этого спросила:</w:t>
      </w:r>
    </w:p>
    <w:p>
      <w:pPr>
        <w:ind w:firstLine="312"/>
      </w:pPr>
      <w:r>
        <w:t>— Родители не помогают?</w:t>
      </w:r>
    </w:p>
    <w:p>
      <w:pPr>
        <w:ind w:firstLine="312"/>
      </w:pPr>
      <w:r>
        <w:t>Леви посмотрел на её руку с кольцом.</w:t>
      </w:r>
    </w:p>
    <w:p>
      <w:pPr>
        <w:ind w:firstLine="312"/>
      </w:pPr>
      <w:r>
        <w:t>— Их нет.</w:t>
      </w:r>
    </w:p>
    <w:p>
      <w:pPr>
        <w:ind w:firstLine="312"/>
      </w:pPr>
      <w:r>
        <w:t>— Оба?</w:t>
      </w:r>
    </w:p>
    <w:p>
      <w:pPr>
        <w:ind w:firstLine="312"/>
      </w:pPr>
      <w:r>
        <w:t>— Мать умерла. Отца не знаю.</w:t>
      </w:r>
    </w:p>
    <w:p>
      <w:pPr>
        <w:ind w:firstLine="312"/>
      </w:pPr>
      <w:r>
        <w:t>В соседней кабинке кто-то смеялся так громко, что Ариэль захотелось велеть ему заткнуться.</w:t>
      </w:r>
    </w:p>
    <w:p>
      <w:pPr>
        <w:ind w:firstLine="312"/>
      </w:pPr>
      <w:r>
        <w:t>— Давно?</w:t>
      </w:r>
    </w:p>
    <w:p>
      <w:pPr>
        <w:ind w:firstLine="312"/>
      </w:pPr>
      <w:r>
        <w:t>— В детстве.</w:t>
      </w:r>
    </w:p>
    <w:p>
      <w:pPr>
        <w:ind w:firstLine="312"/>
      </w:pPr>
      <w:r>
        <w:t>— Ты жил с родственниками?</w:t>
      </w:r>
    </w:p>
    <w:p>
      <w:pPr>
        <w:ind w:firstLine="312"/>
      </w:pPr>
      <w:r>
        <w:t>— Не всё время.</w:t>
      </w:r>
    </w:p>
    <w:p>
      <w:pPr>
        <w:ind w:firstLine="312"/>
      </w:pPr>
      <w:r>
        <w:t>Она опустила глаза. Впервые за весь вечер ей не хотелось ни победить, ни понравиться.</w:t>
      </w:r>
    </w:p>
    <w:p>
      <w:pPr>
        <w:ind w:firstLine="312"/>
      </w:pPr>
      <w:r>
        <w:t>— Ладно. Я не стану устраивать анкетирование.</w:t>
      </w:r>
    </w:p>
    <w:p>
      <w:pPr>
        <w:ind w:firstLine="312"/>
      </w:pPr>
      <w:r>
        <w:t>— Уже начала.</w:t>
      </w:r>
    </w:p>
    <w:p>
      <w:pPr>
        <w:ind w:firstLine="312"/>
      </w:pPr>
      <w:r>
        <w:t>— Значит, прекращу до вопроса о любимом цвете.</w:t>
      </w:r>
    </w:p>
    <w:p>
      <w:pPr>
        <w:ind w:firstLine="312"/>
      </w:pPr>
      <w:r>
        <w:t>Он немного повернул стакан. Не улыбнулся, но лицо перестало быть совсем закрытым.</w:t>
      </w:r>
    </w:p>
    <w:p>
      <w:pPr>
        <w:ind w:firstLine="312"/>
      </w:pPr>
      <w:r>
        <w:t>За окном стемнело. Ариэль медленно ела сэндвич. Ей хотелось спросить, хватало ли ему денег вчера, и она понимала, что этот вопрос уничтожит всё, что пока удалось сохранить между ними.</w:t>
      </w:r>
    </w:p>
    <w:p>
      <w:pPr>
        <w:ind w:firstLine="312"/>
      </w:pPr>
      <w:r>
        <w:t>— Я иногда несу полную хуйню, — сказала она наконец.</w:t>
      </w:r>
    </w:p>
    <w:p>
      <w:pPr>
        <w:ind w:firstLine="312"/>
      </w:pPr>
      <w:r>
        <w:t>Леви посмотрел на неё с выражением человека, которому сообщили прогноз уже идущего дождя.</w:t>
      </w:r>
    </w:p>
    <w:p>
      <w:pPr>
        <w:ind w:firstLine="312"/>
      </w:pPr>
      <w:r>
        <w:t>— Бывает.</w:t>
      </w:r>
    </w:p>
    <w:p>
      <w:pPr>
        <w:ind w:firstLine="312"/>
      </w:pPr>
      <w:r>
        <w:t>— Не развивай тему. Я сейчас пытаюсь быть приличной.</w:t>
      </w:r>
    </w:p>
    <w:p>
      <w:pPr>
        <w:ind w:firstLine="312"/>
      </w:pPr>
      <w:r>
        <w:t>Он допил чай.</w:t>
      </w:r>
    </w:p>
    <w:p>
      <w:pPr>
        <w:ind w:firstLine="312"/>
      </w:pPr>
      <w:r>
        <w:t>На обратном пути они встретили Софи. Та несла пакет с продуктами и, увидев Ариэль, привычно напряглась. Ариэль заметила дешёвые ботинки, промокший край брюк, красные от холода пальцы. Знакомая фраза уже почти сложилась.</w:t>
      </w:r>
    </w:p>
    <w:p>
      <w:pPr>
        <w:ind w:firstLine="312"/>
      </w:pPr>
      <w:r>
        <w:t>Но рядом шёл человек, который вчера выбирал между супом и чаем.</w:t>
      </w:r>
    </w:p>
    <w:p>
      <w:pPr>
        <w:ind w:firstLine="312"/>
      </w:pPr>
      <w:r>
        <w:t>— Рейнольдс, у тебя выпала перчатка, — сказала она.</w:t>
      </w:r>
    </w:p>
    <w:p>
      <w:pPr>
        <w:ind w:firstLine="312"/>
      </w:pPr>
      <w:r>
        <w:t>Софи подняла её, настороженно поблагодарила и прошла мимо.</w:t>
      </w:r>
    </w:p>
    <w:p>
      <w:pPr>
        <w:ind w:firstLine="312"/>
      </w:pPr>
      <w:r>
        <w:t>Леви ничего не сказал. Ариэль была за это благодарна: похвала прозвучала бы так, словно её награждают за умение пользоваться вилкой.</w:t>
      </w:r>
    </w:p>
    <w:p>
      <w:pPr>
        <w:ind w:firstLine="312"/>
      </w:pPr>
      <w:r>
        <w:t>У дверей общежития он остановился.</w:t>
      </w:r>
    </w:p>
    <w:p>
      <w:pPr>
        <w:ind w:firstLine="312"/>
      </w:pPr>
      <w:r>
        <w:t>— Здесь.</w:t>
      </w:r>
    </w:p>
    <w:p>
      <w:pPr>
        <w:ind w:firstLine="312"/>
      </w:pPr>
      <w:r>
        <w:t>— Ты живёшь тут?</w:t>
      </w:r>
    </w:p>
    <w:p>
      <w:pPr>
        <w:ind w:firstLine="312"/>
      </w:pPr>
      <w:r>
        <w:t>— Да.</w:t>
      </w:r>
    </w:p>
    <w:p>
      <w:pPr>
        <w:ind w:firstLine="312"/>
      </w:pPr>
      <w:r>
        <w:t>Она посмотрела на освещённые окна. Ни семьи внизу, ни кухни с четырьмя котами, ни человека, которому можно позвонить просто потому, что день не задался.</w:t>
      </w:r>
    </w:p>
    <w:p>
      <w:pPr>
        <w:ind w:firstLine="312"/>
      </w:pPr>
      <w:r>
        <w:t>— Спасибо за ужин, — сказала она.</w:t>
      </w:r>
    </w:p>
    <w:p>
      <w:pPr>
        <w:ind w:firstLine="312"/>
      </w:pPr>
      <w:r>
        <w:t>— Ты платила за себя.</w:t>
      </w:r>
    </w:p>
    <w:p>
      <w:pPr>
        <w:ind w:firstLine="312"/>
      </w:pPr>
      <w:r>
        <w:t>— Я заметила, Акерман.</w:t>
      </w:r>
    </w:p>
    <w:p>
      <w:pPr>
        <w:ind w:firstLine="312"/>
      </w:pPr>
      <w:r>
        <w:t>Он кивнул и ушёл. Она не побежала следом, не предложила машину или деньги. Стояла, пока дверь не закрылась, а потом впервые набрала номер отца не с просьбой о покупке.</w:t>
      </w:r>
    </w:p>
    <w:p>
      <w:pPr>
        <w:ind w:firstLine="312"/>
      </w:pPr>
      <w:r>
        <w:t>— Пап, ты дома вечером? Мне нужно с тобой поговорить.</w:t>
      </w:r>
    </w:p>
    <w:p>
      <w:bookmarkStart w:id="8" w:name="chapter_8"/>
      <w:pPr>
        <w:pStyle w:val="Heading1"/>
        <w:pageBreakBefore/>
      </w:pPr>
      <w:r>
        <w:t>Глава 8. Папа, только выслушай</w:t>
      </w:r>
      <w:bookmarkEnd w:id="8"/>
    </w:p>
    <w:p>
      <w:pPr>
        <w:ind w:firstLine="312"/>
      </w:pPr>
      <w:r>
        <w:t>Ричард слушал, сидя в домашнем кресле. На коленях у него лежала газета, на газете — Беатрис. Ариэль ходила перед камином в шёлковой юбке и пушистых тапочках: исключение, разрешённое только внутри дома.</w:t>
      </w:r>
    </w:p>
    <w:p>
      <w:pPr>
        <w:ind w:firstLine="312"/>
      </w:pPr>
      <w:r>
        <w:t>— Стипендия есть. Но он всё равно считает каждый чёртов доллар. Так не должно быть.</w:t>
      </w:r>
    </w:p>
    <w:p>
      <w:pPr>
        <w:ind w:firstLine="312"/>
      </w:pPr>
      <w:r>
        <w:t>— Считает или сказал тебе, что голодает?</w:t>
      </w:r>
    </w:p>
    <w:p>
      <w:pPr>
        <w:ind w:firstLine="312"/>
      </w:pPr>
      <w:r>
        <w:t>— Не говорил. Он вообще ничего такого не говорит. Именно поэтому я говорю тебе.</w:t>
      </w:r>
    </w:p>
    <w:p>
      <w:pPr>
        <w:ind w:firstLine="312"/>
      </w:pPr>
      <w:r>
        <w:t>Ричард отложил очки.</w:t>
      </w:r>
    </w:p>
    <w:p>
      <w:pPr>
        <w:ind w:firstLine="312"/>
      </w:pPr>
      <w:r>
        <w:t>— Ари, ты хочешь помочь конкретному человеку?</w:t>
      </w:r>
    </w:p>
    <w:p>
      <w:pPr>
        <w:ind w:firstLine="312"/>
      </w:pPr>
      <w:r>
        <w:t>— Да. И остальным тоже. Но я бы не заметила остальных, если бы не он. Это ужасно звучит?</w:t>
      </w:r>
    </w:p>
    <w:p>
      <w:pPr>
        <w:ind w:firstLine="312"/>
      </w:pPr>
      <w:r>
        <w:t>— Это честно звучит.</w:t>
      </w:r>
    </w:p>
    <w:p>
      <w:pPr>
        <w:ind w:firstLine="312"/>
      </w:pPr>
      <w:r>
        <w:t>Она остановилась.</w:t>
      </w:r>
    </w:p>
    <w:p>
      <w:pPr>
        <w:ind w:firstLine="312"/>
      </w:pPr>
      <w:r>
        <w:t>— Он мне нравится.</w:t>
      </w:r>
    </w:p>
    <w:p>
      <w:pPr>
        <w:ind w:firstLine="312"/>
      </w:pPr>
      <w:r>
        <w:t>Отец не улыбнулся с тем взрослым превосходством, от которого ей всегда хотелось что-нибудь разбить.</w:t>
      </w:r>
    </w:p>
    <w:p>
      <w:pPr>
        <w:ind w:firstLine="312"/>
      </w:pPr>
      <w:r>
        <w:t>— Я понял ещё в субботу.</w:t>
      </w:r>
    </w:p>
    <w:p>
      <w:pPr>
        <w:ind w:firstLine="312"/>
      </w:pPr>
      <w:r>
        <w:t>— Ты видел его четыре минуты.</w:t>
      </w:r>
    </w:p>
    <w:p>
      <w:pPr>
        <w:ind w:firstLine="312"/>
      </w:pPr>
      <w:r>
        <w:t>— Зато тебя я знаю двадцать два года.</w:t>
      </w:r>
    </w:p>
    <w:p>
      <w:pPr>
        <w:ind w:firstLine="312"/>
      </w:pPr>
      <w:r>
        <w:t>Она села на подлокотник соседнего кресла. Персик тут же решил, что это приглашение, и занял половину юбки.</w:t>
      </w:r>
    </w:p>
    <w:p>
      <w:pPr>
        <w:ind w:firstLine="312"/>
      </w:pPr>
      <w:r>
        <w:t>— Не надо ничего ему предлагать от моего имени. Ни чеков, ни работы. Он подумает, что я его купила. А я хочу…</w:t>
      </w:r>
    </w:p>
    <w:p>
      <w:pPr>
        <w:ind w:firstLine="312"/>
      </w:pPr>
      <w:r>
        <w:t>Она запуталась в словах и разозлилась.</w:t>
      </w:r>
    </w:p>
    <w:p>
      <w:pPr>
        <w:ind w:firstLine="312"/>
      </w:pPr>
      <w:r>
        <w:t>— Хочу, чтобы ему было легче. Это что, какое-то противозаконное желание?</w:t>
      </w:r>
    </w:p>
    <w:p>
      <w:pPr>
        <w:ind w:firstLine="312"/>
      </w:pPr>
      <w:r>
        <w:t>— В зависимости от средств, — сказал судья.</w:t>
      </w:r>
    </w:p>
    <w:p>
      <w:pPr>
        <w:ind w:firstLine="312"/>
      </w:pPr>
      <w:r>
        <w:t>— Папа.</w:t>
      </w:r>
    </w:p>
    <w:p>
      <w:pPr>
        <w:ind w:firstLine="312"/>
      </w:pPr>
      <w:r>
        <w:t>Он всё-таки улыбнулся, но сразу стал серьёзен.</w:t>
      </w:r>
    </w:p>
    <w:p>
      <w:pPr>
        <w:ind w:firstLine="312"/>
      </w:pPr>
      <w:r>
        <w:t>Ричард объяснил, что не может приказать университету изменить помощь. Может обратиться как возможный жертвователь: запросить общие критерии, узнать реальные расходы, предложить независимое дополнительное финансирование. Оценивать заявки должны другие люди. Ни фамилия Леви, ни её чувства не станут условием выплаты.</w:t>
      </w:r>
    </w:p>
    <w:p>
      <w:pPr>
        <w:ind w:firstLine="312"/>
      </w:pPr>
      <w:r>
        <w:t>Ариэль выслушала всё, не перебив ни разу. Редкое достижение, которое отец благоразумно не отметил.</w:t>
      </w:r>
    </w:p>
    <w:p>
      <w:pPr>
        <w:ind w:firstLine="312"/>
      </w:pPr>
      <w:r>
        <w:t>— А деньги можно направить через Уитмора? — спросила она. — Он получает оттуда какую-то помощь.</w:t>
      </w:r>
    </w:p>
    <w:p>
      <w:pPr>
        <w:ind w:firstLine="312"/>
      </w:pPr>
      <w:r>
        <w:t>— Возможно. Сначала посмотрим устройство фонда.</w:t>
      </w:r>
    </w:p>
    <w:p>
      <w:pPr>
        <w:ind w:firstLine="312"/>
      </w:pPr>
      <w:r>
        <w:t>— И никаких тайных переводов.</w:t>
      </w:r>
    </w:p>
    <w:p>
      <w:pPr>
        <w:ind w:firstLine="312"/>
      </w:pPr>
      <w:r>
        <w:t>— Ты запрещаешь мне делать то, что сама считала хорошей идеей десять минут назад?</w:t>
      </w:r>
    </w:p>
    <w:p>
      <w:pPr>
        <w:ind w:firstLine="312"/>
      </w:pPr>
      <w:r>
        <w:t>Она недовольно посмотрела на него.</w:t>
      </w:r>
    </w:p>
    <w:p>
      <w:pPr>
        <w:ind w:firstLine="312"/>
      </w:pPr>
      <w:r>
        <w:t>— Я быстро учусь.</w:t>
      </w:r>
    </w:p>
    <w:p>
      <w:pPr>
        <w:ind w:firstLine="312"/>
      </w:pPr>
      <w:r>
        <w:t>Наутро Ариэль надела положенный форменный жакет. Ричард заметил и промолчал, чем доставил ей больше удовольствия, чем любая похвала. В университете это удовольствие продержалось ровно до встречи с Дэмианом.</w:t>
      </w:r>
    </w:p>
    <w:p>
      <w:pPr>
        <w:ind w:firstLine="312"/>
      </w:pPr>
      <w:r>
        <w:t>— Харрис, похоже, дисциплина победила.</w:t>
      </w:r>
    </w:p>
    <w:p>
      <w:pPr>
        <w:ind w:firstLine="312"/>
      </w:pPr>
      <w:r>
        <w:t>— Прайс, похоже, ты всё ещё надеешься стать интересным через упорство.</w:t>
      </w:r>
    </w:p>
    <w:p>
      <w:pPr>
        <w:ind w:firstLine="312"/>
      </w:pPr>
      <w:r>
        <w:t>У него за спиной засмеялись. Ей понравилось. Она не стала притворяться, что уже сделалась другим человеком.</w:t>
      </w:r>
    </w:p>
    <w:p>
      <w:pPr>
        <w:ind w:firstLine="312"/>
      </w:pPr>
      <w:r>
        <w:t>Леви ждал у двери семинара, перечитывая свой лист.</w:t>
      </w:r>
    </w:p>
    <w:p>
      <w:pPr>
        <w:ind w:firstLine="312"/>
      </w:pPr>
      <w:r>
        <w:t>— Доброе утро, — сказала она тише.</w:t>
      </w:r>
    </w:p>
    <w:p>
      <w:pPr>
        <w:ind w:firstLine="312"/>
      </w:pPr>
      <w:r>
        <w:t>— Ты опоздала.</w:t>
      </w:r>
    </w:p>
    <w:p>
      <w:pPr>
        <w:ind w:firstLine="312"/>
      </w:pPr>
      <w:r>
        <w:t>— На две минуты.</w:t>
      </w:r>
    </w:p>
    <w:p>
      <w:pPr>
        <w:ind w:firstLine="312"/>
      </w:pPr>
      <w:r>
        <w:t>— На четыре.</w:t>
      </w:r>
    </w:p>
    <w:p>
      <w:pPr>
        <w:ind w:firstLine="312"/>
      </w:pPr>
      <w:r>
        <w:t>Она взяла у него вторую копию.</w:t>
      </w:r>
    </w:p>
    <w:p>
      <w:pPr>
        <w:ind w:firstLine="312"/>
      </w:pPr>
      <w:r>
        <w:t>Во время работы Ариэль несколько раз почти заговорила об отце. Потом представила, как нелепо прозвучит: «Я рассказала про твои деньги человеку, с которым ты едва знаком». Ричард пока только узнавал общие условия. Когда появится конкретное предложение, она объяснит всё сама. Решение показалось разумным; удобство этого решения она предпочла не исследовать.</w:t>
      </w:r>
    </w:p>
    <w:p>
      <w:pPr>
        <w:ind w:firstLine="312"/>
      </w:pPr>
      <w:r>
        <w:t>После занятий она зашла к Клэр Донован за брошюрой фонда. Та выдала папку и предупредила, что цифры пожертвований нельзя напрямую сравнивать с суммами студенческих выплат.</w:t>
      </w:r>
    </w:p>
    <w:p>
      <w:pPr>
        <w:ind w:firstLine="312"/>
      </w:pPr>
      <w:r>
        <w:t>— Мне не нужно расследование, — сказала Ариэль. — Я хочу понять, на что люди живут.</w:t>
      </w:r>
    </w:p>
    <w:p>
      <w:pPr>
        <w:ind w:firstLine="312"/>
      </w:pPr>
      <w:r>
        <w:t>Клэр посмотрела на её сумку, стоившую примерно как несколько месяцев чужой аренды, и ничего не ответила.</w:t>
      </w:r>
    </w:p>
    <w:p>
      <w:pPr>
        <w:ind w:firstLine="312"/>
      </w:pPr>
      <w:r>
        <w:t>Раньше Ариэль сочла бы молчание завистью. Сейчас оно просто испортило настроение.</w:t>
      </w:r>
    </w:p>
    <w:p>
      <w:pPr>
        <w:ind w:firstLine="312"/>
      </w:pPr>
      <w:r>
        <w:t>Дома она раскрыла папку, подложила под локоть модный журнал и стала читать. Пиксель заснул на странице с приветствием исполнительного директора. Его лысый живот закрыл слова о равных возможностях.</w:t>
      </w:r>
    </w:p>
    <w:p>
      <w:pPr>
        <w:ind w:firstLine="312"/>
      </w:pPr>
      <w:r>
        <w:t>— Вот именно, — сказала Ариэль и осторожно переложила котёнка. — Дай мне посмотреть, сколько они стоят.</w:t>
      </w:r>
    </w:p>
    <w:p>
      <w:bookmarkStart w:id="9" w:name="chapter_9"/>
      <w:pPr>
        <w:pStyle w:val="Heading1"/>
        <w:pageBreakBefore/>
      </w:pPr>
      <w:r>
        <w:t>Глава 9. Это было случайно</w:t>
      </w:r>
      <w:bookmarkEnd w:id="9"/>
    </w:p>
    <w:p>
      <w:pPr>
        <w:ind w:firstLine="312"/>
      </w:pPr>
      <w:r>
        <w:t>Дэмиан испортил пиджак в четверг, в помещении, где готовили стенды для студенческого вечера. Перед этим он успел спросить, выдали ли Акерману правильный размер или в школьном отделе опять закончились костюмы.</w:t>
      </w:r>
    </w:p>
    <w:p>
      <w:pPr>
        <w:ind w:firstLine="312"/>
      </w:pPr>
      <w:r>
        <w:t>Леви не ответил. Подвинул к краю стола готовый лист.</w:t>
      </w:r>
    </w:p>
    <w:p>
      <w:pPr>
        <w:ind w:firstLine="312"/>
      </w:pPr>
      <w:r>
        <w:t>Через минуту кисть, которой Дэмиан красил деревянную рейку, задела рукав. Тёмно-красная полоса прошла от локтя вниз.</w:t>
      </w:r>
    </w:p>
    <w:p>
      <w:pPr>
        <w:ind w:firstLine="312"/>
      </w:pPr>
      <w:r>
        <w:t>— Чёрт. Случайно.</w:t>
      </w:r>
    </w:p>
    <w:p>
      <w:pPr>
        <w:ind w:firstLine="312"/>
      </w:pPr>
      <w:r>
        <w:t>Он сказал это слишком быстро.</w:t>
      </w:r>
    </w:p>
    <w:p>
      <w:pPr>
        <w:ind w:firstLine="312"/>
      </w:pPr>
      <w:r>
        <w:t>Ариэль поставила стакан с водой так резко, что расплескала на пол.</w:t>
      </w:r>
    </w:p>
    <w:p>
      <w:pPr>
        <w:ind w:firstLine="312"/>
      </w:pPr>
      <w:r>
        <w:t>— Ты охуел?</w:t>
      </w:r>
    </w:p>
    <w:p>
      <w:pPr>
        <w:ind w:firstLine="312"/>
      </w:pPr>
      <w:r>
        <w:t>В комнате стало тихо. Ноа выпрямился у стены. Клэр сняла наушники.</w:t>
      </w:r>
    </w:p>
    <w:p>
      <w:pPr>
        <w:ind w:firstLine="312"/>
      </w:pPr>
      <w:r>
        <w:t>Леви посмотрел на пятно. Затем на банку.</w:t>
      </w:r>
    </w:p>
    <w:p>
      <w:pPr>
        <w:ind w:firstLine="312"/>
      </w:pPr>
      <w:r>
        <w:t>— Чем разводится?</w:t>
      </w:r>
    </w:p>
    <w:p>
      <w:pPr>
        <w:ind w:firstLine="312"/>
      </w:pPr>
      <w:r>
        <w:t>— Водой, — ответил Эллиот. — Пока не высохла.</w:t>
      </w:r>
    </w:p>
    <w:p>
      <w:pPr>
        <w:ind w:firstLine="312"/>
      </w:pPr>
      <w:r>
        <w:t>Он уже шёл к раковине. Ариэль двинулась за ним, но сначала наклонилась к Дэмиану.</w:t>
      </w:r>
    </w:p>
    <w:p>
      <w:pPr>
        <w:ind w:firstLine="312"/>
      </w:pPr>
      <w:r>
        <w:t>— Если ты сейчас ухмыльнёшься, кисть найдут в месте, о котором твой проктолог напишет диссертацию.</w:t>
      </w:r>
    </w:p>
    <w:p>
      <w:pPr>
        <w:ind w:firstLine="312"/>
      </w:pPr>
      <w:r>
        <w:t>— Харрис.</w:t>
      </w:r>
    </w:p>
    <w:p>
      <w:pPr>
        <w:ind w:firstLine="312"/>
      </w:pPr>
      <w:r>
        <w:t>Леви даже не повысил голос. Она остановилась.</w:t>
      </w:r>
    </w:p>
    <w:p>
      <w:pPr>
        <w:ind w:firstLine="312"/>
      </w:pPr>
      <w:r>
        <w:t>— Воду принеси.</w:t>
      </w:r>
    </w:p>
    <w:p>
      <w:pPr>
        <w:ind w:firstLine="312"/>
      </w:pPr>
      <w:r>
        <w:t>Она принесла чистую ёмкость и бумажные полотенца. В туалетной комнате пахло мылом и краской. Леви снял пиджак, закатал рукав рубашки и промывал ткань с изнанки, не растирая пятно. Делал всё точно, с неприятной для неё сосредоточенностью.</w:t>
      </w:r>
    </w:p>
    <w:p>
      <w:pPr>
        <w:ind w:firstLine="312"/>
      </w:pPr>
      <w:r>
        <w:t>— Я куплю другой.</w:t>
      </w:r>
    </w:p>
    <w:p>
      <w:pPr>
        <w:ind w:firstLine="312"/>
      </w:pPr>
      <w:r>
        <w:t>— Нет.</w:t>
      </w:r>
    </w:p>
    <w:p>
      <w:pPr>
        <w:ind w:firstLine="312"/>
      </w:pPr>
      <w:r>
        <w:t>— Я ещё даже не…</w:t>
      </w:r>
    </w:p>
    <w:p>
      <w:pPr>
        <w:ind w:firstLine="312"/>
      </w:pPr>
      <w:r>
        <w:t>— Уже купила этот.</w:t>
      </w:r>
    </w:p>
    <w:p>
      <w:pPr>
        <w:ind w:firstLine="312"/>
      </w:pPr>
      <w:r>
        <w:t>Ариэль стиснула губы.</w:t>
      </w:r>
    </w:p>
    <w:p>
      <w:pPr>
        <w:ind w:firstLine="312"/>
      </w:pPr>
      <w:r>
        <w:t>Ей хотелось немедленно вернуть вещь в прежнее состояние. Очень много денег в её жизни служили именно этому: отменить неудобство прежде, чем придётся его почувствовать. Здесь мокрая ткань оставалась мокрой, а Леви не позволял сделать из этого очередную покупку.</w:t>
      </w:r>
    </w:p>
    <w:p>
      <w:pPr>
        <w:ind w:firstLine="312"/>
      </w:pPr>
      <w:r>
        <w:t>— Ты думаешь, он специально?</w:t>
      </w:r>
    </w:p>
    <w:p>
      <w:pPr>
        <w:ind w:firstLine="312"/>
      </w:pPr>
      <w:r>
        <w:t>— Спроси свидетелей.</w:t>
      </w:r>
    </w:p>
    <w:p>
      <w:pPr>
        <w:ind w:firstLine="312"/>
      </w:pPr>
      <w:r>
        <w:t>— Я спросила тебя.</w:t>
      </w:r>
    </w:p>
    <w:p>
      <w:pPr>
        <w:ind w:firstLine="312"/>
      </w:pPr>
      <w:r>
        <w:t>Он поднял глаза.</w:t>
      </w:r>
    </w:p>
    <w:p>
      <w:pPr>
        <w:ind w:firstLine="312"/>
      </w:pPr>
      <w:r>
        <w:t>— Я не видел его руку до удара.</w:t>
      </w:r>
    </w:p>
    <w:p>
      <w:pPr>
        <w:ind w:firstLine="312"/>
      </w:pPr>
      <w:r>
        <w:t>Это раздражало ещё сильнее. Потому что было справедливо.</w:t>
      </w:r>
    </w:p>
    <w:p>
      <w:pPr>
        <w:ind w:firstLine="312"/>
      </w:pPr>
      <w:r>
        <w:t>Позже Клэр записала время и имена присутствовавших. Ноа подтвердил насмешку, но не мог уверенно сказать, был ли жест намеренным. Эллиот видел, что Дэмиан повернулся с кистью, хотя его предупреждали. Леви подал короткое обращение организатору: без слова «преступление», с требованием оплатить профессиональную чистку и решить вопрос порчи имущества.</w:t>
      </w:r>
    </w:p>
    <w:p>
      <w:pPr>
        <w:ind w:firstLine="312"/>
      </w:pPr>
      <w:r>
        <w:t>Дэмиан возмутился.</w:t>
      </w:r>
    </w:p>
    <w:p>
      <w:pPr>
        <w:ind w:firstLine="312"/>
      </w:pPr>
      <w:r>
        <w:t>— Из-за пятнышка?</w:t>
      </w:r>
    </w:p>
    <w:p>
      <w:pPr>
        <w:ind w:firstLine="312"/>
      </w:pPr>
      <w:r>
        <w:t>Ариэль улыбнулась ему той улыбкой, которая обычно предшествовала чьему-нибудь испорченному вечеру.</w:t>
      </w:r>
    </w:p>
    <w:p>
      <w:pPr>
        <w:ind w:firstLine="312"/>
      </w:pPr>
      <w:r>
        <w:t>— Тогда тебя ведь не затруднит оплатить маленький счёт.</w:t>
      </w:r>
    </w:p>
    <w:p>
      <w:pPr>
        <w:ind w:firstLine="312"/>
      </w:pPr>
      <w:r>
        <w:t>На этот раз Леви её не остановил.</w:t>
      </w:r>
    </w:p>
    <w:p>
      <w:pPr>
        <w:ind w:firstLine="312"/>
      </w:pPr>
      <w:r>
        <w:t>В пятницу он пришёл в старом комплекте. Всё ещё чистом. После хорошей ткани прежний пиджак казался особенно чужим его плечам.</w:t>
      </w:r>
    </w:p>
    <w:p>
      <w:pPr>
        <w:ind w:firstLine="312"/>
      </w:pPr>
      <w:r>
        <w:t>Ариэль не пошутила.</w:t>
      </w:r>
    </w:p>
    <w:p>
      <w:pPr>
        <w:ind w:firstLine="312"/>
      </w:pPr>
      <w:r>
        <w:t>Она положила рядом адрес мастерской и часы работы.</w:t>
      </w:r>
    </w:p>
    <w:p>
      <w:pPr>
        <w:ind w:firstLine="312"/>
      </w:pPr>
      <w:r>
        <w:t>— Я позвонила. Они возьмутся. Счёт можно приложить к обращению.</w:t>
      </w:r>
    </w:p>
    <w:p>
      <w:pPr>
        <w:ind w:firstLine="312"/>
      </w:pPr>
      <w:r>
        <w:t>Он прочитал.</w:t>
      </w:r>
    </w:p>
    <w:p>
      <w:pPr>
        <w:ind w:firstLine="312"/>
      </w:pPr>
      <w:r>
        <w:t>— Спасибо.</w:t>
      </w:r>
    </w:p>
    <w:p>
      <w:pPr>
        <w:ind w:firstLine="312"/>
      </w:pPr>
      <w:r>
        <w:t>Она хотела сказать, что терпеть не может видеть его в этом. Вовремя поняла, как это прозвучит.</w:t>
      </w:r>
    </w:p>
    <w:p>
      <w:pPr>
        <w:ind w:firstLine="312"/>
      </w:pPr>
      <w:r>
        <w:t>— Там рядом чайная, — сказала вместо этого. — Пока ждёшь заключение, можно посидеть.</w:t>
      </w:r>
    </w:p>
    <w:p>
      <w:pPr>
        <w:ind w:firstLine="312"/>
      </w:pPr>
      <w:r>
        <w:t>Леви сложил записку.</w:t>
      </w:r>
    </w:p>
    <w:p>
      <w:pPr>
        <w:ind w:firstLine="312"/>
      </w:pPr>
      <w:r>
        <w:t>— Если успею.</w:t>
      </w:r>
    </w:p>
    <w:p>
      <w:pPr>
        <w:ind w:firstLine="312"/>
      </w:pPr>
      <w:r>
        <w:t>После занятий он всё-таки пришёл. Ариэль сидела у окна, сердито мешая чай, который уже не нуждался в сахаре.</w:t>
      </w:r>
    </w:p>
    <w:p>
      <w:pPr>
        <w:ind w:firstLine="312"/>
      </w:pPr>
      <w:r>
        <w:t>— Ты не должна была ждать.</w:t>
      </w:r>
    </w:p>
    <w:p>
      <w:pPr>
        <w:ind w:firstLine="312"/>
      </w:pPr>
      <w:r>
        <w:t>— Я не должна много чего делать. Садись.</w:t>
      </w:r>
    </w:p>
    <w:p>
      <w:pPr>
        <w:ind w:firstLine="312"/>
      </w:pPr>
      <w:r>
        <w:t>Он сел. Через стекло виднелась мастерская, где чужой человек сейчас разбирался с вещью, которую она просила принять почти шёпотом.</w:t>
      </w:r>
    </w:p>
    <w:p>
      <w:pPr>
        <w:ind w:firstLine="312"/>
      </w:pPr>
      <w:r>
        <w:t>Ариэль подвинула к нему второй стакан — пустой. Чай он заказал сам.</w:t>
      </w:r>
    </w:p>
    <w:p>
      <w:pPr>
        <w:ind w:firstLine="312"/>
      </w:pPr>
      <w:r>
        <w:t>И почему-то именно этот пустой стакан оказался удачнее всех немедленных решений, которые она успела придумать.</w:t>
      </w:r>
    </w:p>
    <w:p>
      <w:bookmarkStart w:id="10" w:name="chapter_10"/>
      <w:pPr>
        <w:pStyle w:val="Heading1"/>
        <w:pageBreakBefore/>
      </w:pPr>
      <w:r>
        <w:t>Глава 10. Без подарочной ленты</w:t>
      </w:r>
      <w:bookmarkEnd w:id="10"/>
    </w:p>
    <w:p>
      <w:pPr>
        <w:ind w:firstLine="312"/>
      </w:pPr>
      <w:r>
        <w:t>Пятно удалось вывести. Мастер показал слабый след с внутренней стороны манжеты, где краска попала в шов, и предупредил: при обычном свете его не видно. Леви проверил рукав, забрал квитанцию и поблагодарил.</w:t>
      </w:r>
    </w:p>
    <w:p>
      <w:pPr>
        <w:ind w:firstLine="312"/>
      </w:pPr>
      <w:r>
        <w:t>Дэмиан оплатил счёт после второго письма организатора. Извинение у него вышло такое, будто пострадал прежде всего он.</w:t>
      </w:r>
    </w:p>
    <w:p>
      <w:pPr>
        <w:ind w:firstLine="312"/>
      </w:pPr>
      <w:r>
        <w:t>— Надеюсь, вопрос закрыт.</w:t>
      </w:r>
    </w:p>
    <w:p>
      <w:pPr>
        <w:ind w:firstLine="312"/>
      </w:pPr>
      <w:r>
        <w:t>— Счёт закрыт, — сказал Леви.</w:t>
      </w:r>
    </w:p>
    <w:p>
      <w:pPr>
        <w:ind w:firstLine="312"/>
      </w:pPr>
      <w:r>
        <w:t>Ариэль отвернулась к окну, чтобы не расхохотаться ему в лицо.</w:t>
      </w:r>
    </w:p>
    <w:p>
      <w:pPr>
        <w:ind w:firstLine="312"/>
      </w:pPr>
      <w:r>
        <w:t>Дальнейших взысканий не было: намерение доказать не удалось. Дэмиану запретили работать с оборудованием на ближайшем мероприятии. Ариэль сочла это оскорбительно скромным исходом, но не стала устраивать собственный суд в коридоре.</w:t>
      </w:r>
    </w:p>
    <w:p>
      <w:pPr>
        <w:ind w:firstLine="312"/>
      </w:pPr>
      <w:r>
        <w:t>Вечером они готовились в маленьком зале, где батарея щёлкала так, словно составляла отдельное возражение к каждой фразе.</w:t>
      </w:r>
    </w:p>
    <w:p>
      <w:pPr>
        <w:ind w:firstLine="312"/>
      </w:pPr>
      <w:r>
        <w:t>— Ты мог позволить мне купить замену, — сказала она.</w:t>
      </w:r>
    </w:p>
    <w:p>
      <w:pPr>
        <w:ind w:firstLine="312"/>
      </w:pPr>
      <w:r>
        <w:t>Леви не поднял головы.</w:t>
      </w:r>
    </w:p>
    <w:p>
      <w:pPr>
        <w:ind w:firstLine="312"/>
      </w:pPr>
      <w:r>
        <w:t>— Уже обсуждали.</w:t>
      </w:r>
    </w:p>
    <w:p>
      <w:pPr>
        <w:ind w:firstLine="312"/>
      </w:pPr>
      <w:r>
        <w:t>— Я не требовала бы с тебя ребёнка и половину почки.</w:t>
      </w:r>
    </w:p>
    <w:p>
      <w:pPr>
        <w:ind w:firstLine="312"/>
      </w:pPr>
      <w:r>
        <w:t>Он перевернул страницу.</w:t>
      </w:r>
    </w:p>
    <w:p>
      <w:pPr>
        <w:ind w:firstLine="312"/>
      </w:pPr>
      <w:r>
        <w:t>Она опустила карандаш.</w:t>
      </w:r>
    </w:p>
    <w:p>
      <w:pPr>
        <w:ind w:firstLine="312"/>
      </w:pPr>
      <w:r>
        <w:t>— Мне было неприятно, что он испортил твою вещь.</w:t>
      </w:r>
    </w:p>
    <w:p>
      <w:pPr>
        <w:ind w:firstLine="312"/>
      </w:pPr>
      <w:r>
        <w:t>— Мне тоже.</w:t>
      </w:r>
    </w:p>
    <w:p>
      <w:pPr>
        <w:ind w:firstLine="312"/>
      </w:pPr>
      <w:r>
        <w:t>— И мою…</w:t>
      </w:r>
    </w:p>
    <w:p>
      <w:pPr>
        <w:ind w:firstLine="312"/>
      </w:pPr>
      <w:r>
        <w:t>Она остановилась. Леви поднял глаза.</w:t>
      </w:r>
    </w:p>
    <w:p>
      <w:pPr>
        <w:ind w:firstLine="312"/>
      </w:pPr>
      <w:r>
        <w:t>Вот оно. Вылезло всё-таки. Не «его пиджак», а «мой подарок», а дальше незаметно можно было дойти до «мой человек», который ещё ничего ей не обещал.</w:t>
      </w:r>
    </w:p>
    <w:p>
      <w:pPr>
        <w:ind w:firstLine="312"/>
      </w:pPr>
      <w:r>
        <w:t>Ариэль выдохнула.</w:t>
      </w:r>
    </w:p>
    <w:p>
      <w:pPr>
        <w:ind w:firstLine="312"/>
      </w:pPr>
      <w:r>
        <w:t>— Твою вещь. Я оговорилась.</w:t>
      </w:r>
    </w:p>
    <w:p>
      <w:pPr>
        <w:ind w:firstLine="312"/>
      </w:pPr>
      <w:r>
        <w:t>Он посмотрел на неё ещё секунду и вернулся к листу.</w:t>
      </w:r>
    </w:p>
    <w:p>
      <w:pPr>
        <w:ind w:firstLine="312"/>
      </w:pPr>
      <w:r>
        <w:t>Она не получила ни благодарственной речи, ни прощения по особому случаю. Зато разговор продолжился. Это оказалось лучше.</w:t>
      </w:r>
    </w:p>
    <w:p>
      <w:pPr>
        <w:ind w:firstLine="312"/>
      </w:pPr>
      <w:r>
        <w:t>Через полчаса Ариэль нашла слабое место в их позиции: прежняя формулировка позволяла противнику превратить ограниченное согласие на публикацию в неограниченное. Леви перечитал абзац. Вычеркнул две строки.</w:t>
      </w:r>
    </w:p>
    <w:p>
      <w:pPr>
        <w:ind w:firstLine="312"/>
      </w:pPr>
      <w:r>
        <w:t>— Вот так.</w:t>
      </w:r>
    </w:p>
    <w:p>
      <w:pPr>
        <w:ind w:firstLine="312"/>
      </w:pPr>
      <w:r>
        <w:t>— Ты только что признал, что я права?</w:t>
      </w:r>
    </w:p>
    <w:p>
      <w:pPr>
        <w:ind w:firstLine="312"/>
      </w:pPr>
      <w:r>
        <w:t>— Не порть момент.</w:t>
      </w:r>
    </w:p>
    <w:p>
      <w:pPr>
        <w:ind w:firstLine="312"/>
      </w:pPr>
      <w:r>
        <w:t>Она откинулась на стуле, довольная почти неприлично.</w:t>
      </w:r>
    </w:p>
    <w:p>
      <w:pPr>
        <w:ind w:firstLine="312"/>
      </w:pPr>
      <w:r>
        <w:t>Когда в зале погасили половину ламп, они вышли под холодный ветер. У ворот женщина уронила связку ключей. Леви поднял, догнал её на нескольких шагах, вернулся. Ариэль наблюдала за ним, сунув руки в карманы дорогого пальто.</w:t>
      </w:r>
    </w:p>
    <w:p>
      <w:pPr>
        <w:ind w:firstLine="312"/>
      </w:pPr>
      <w:r>
        <w:t>— Что? — спросил он.</w:t>
      </w:r>
    </w:p>
    <w:p>
      <w:pPr>
        <w:ind w:firstLine="312"/>
      </w:pPr>
      <w:r>
        <w:t>— Ничего.</w:t>
      </w:r>
    </w:p>
    <w:p>
      <w:pPr>
        <w:ind w:firstLine="312"/>
      </w:pPr>
      <w:r>
        <w:t>— У тебя лицо.</w:t>
      </w:r>
    </w:p>
    <w:p>
      <w:pPr>
        <w:ind w:firstLine="312"/>
      </w:pPr>
      <w:r>
        <w:t>— У всех есть лицо, Акерман. У некоторых, к сожалению, это главная проблема.</w:t>
      </w:r>
    </w:p>
    <w:p>
      <w:pPr>
        <w:ind w:firstLine="312"/>
      </w:pPr>
      <w:r>
        <w:t>Он посмотрел на неё без улыбки.</w:t>
      </w:r>
    </w:p>
    <w:p>
      <w:pPr>
        <w:ind w:firstLine="312"/>
      </w:pPr>
      <w:r>
        <w:t>Она закатила глаза.</w:t>
      </w:r>
    </w:p>
    <w:p>
      <w:pPr>
        <w:ind w:firstLine="312"/>
      </w:pPr>
      <w:r>
        <w:t>— Не начинай. Я ни про кого конкретного.</w:t>
      </w:r>
    </w:p>
    <w:p>
      <w:pPr>
        <w:ind w:firstLine="312"/>
      </w:pPr>
      <w:r>
        <w:t>До автобусной остановки они шли молча. Потом Ариэль спросила:</w:t>
      </w:r>
    </w:p>
    <w:p>
      <w:pPr>
        <w:ind w:firstLine="312"/>
      </w:pPr>
      <w:r>
        <w:t>— Можно я иногда буду делать тебе что-нибудь хорошее без этого чёртова допроса?</w:t>
      </w:r>
    </w:p>
    <w:p>
      <w:pPr>
        <w:ind w:firstLine="312"/>
      </w:pPr>
      <w:r>
        <w:t>Леви поправил ремень сумки.</w:t>
      </w:r>
    </w:p>
    <w:p>
      <w:pPr>
        <w:ind w:firstLine="312"/>
      </w:pPr>
      <w:r>
        <w:t>— Спрашивай до покупки.</w:t>
      </w:r>
    </w:p>
    <w:p>
      <w:pPr>
        <w:ind w:firstLine="312"/>
      </w:pPr>
      <w:r>
        <w:t>Она обдумала ответ.</w:t>
      </w:r>
    </w:p>
    <w:p>
      <w:pPr>
        <w:ind w:firstLine="312"/>
      </w:pPr>
      <w:r>
        <w:t>— Это всё?</w:t>
      </w:r>
    </w:p>
    <w:p>
      <w:pPr>
        <w:ind w:firstLine="312"/>
      </w:pPr>
      <w:r>
        <w:t>— И слушай, что отвечают.</w:t>
      </w:r>
    </w:p>
    <w:p>
      <w:pPr>
        <w:ind w:firstLine="312"/>
      </w:pPr>
      <w:r>
        <w:t>— Отвратительные условия. Почти диктатура.</w:t>
      </w:r>
    </w:p>
    <w:p>
      <w:pPr>
        <w:ind w:firstLine="312"/>
      </w:pPr>
      <w:r>
        <w:t>Подошёл автобус. Ариэль не села: машина ждала у соседней улицы. Леви тоже остался — ему было в другую сторону.</w:t>
      </w:r>
    </w:p>
    <w:p>
      <w:pPr>
        <w:ind w:firstLine="312"/>
      </w:pPr>
      <w:r>
        <w:t>— Чай можно? — спросила она.</w:t>
      </w:r>
    </w:p>
    <w:p>
      <w:pPr>
        <w:ind w:firstLine="312"/>
      </w:pPr>
      <w:r>
        <w:t>— Сейчас?</w:t>
      </w:r>
    </w:p>
    <w:p>
      <w:pPr>
        <w:ind w:firstLine="312"/>
      </w:pPr>
      <w:r>
        <w:t>— В другой день. Я тренируюсь.</w:t>
      </w:r>
    </w:p>
    <w:p>
      <w:pPr>
        <w:ind w:firstLine="312"/>
      </w:pPr>
      <w:r>
        <w:t>Он посмотрел на её серьёзное лицо, с которым она старалась не выглядеть серьёзной.</w:t>
      </w:r>
    </w:p>
    <w:p>
      <w:pPr>
        <w:ind w:firstLine="312"/>
      </w:pPr>
      <w:r>
        <w:t>— Можно.</w:t>
      </w:r>
    </w:p>
    <w:p>
      <w:pPr>
        <w:ind w:firstLine="312"/>
      </w:pPr>
      <w:r>
        <w:t>Она улыбнулась. Не победной улыбкой для коридора. Совсем другой.</w:t>
      </w:r>
    </w:p>
    <w:p>
      <w:pPr>
        <w:ind w:firstLine="312"/>
      </w:pPr>
      <w:r>
        <w:t>Дома Ричард спросил, отчего у дочери хорошее настроение. Ариэль сказала, что ей согласовали чай. Отец, к его чести, не потребовал пояснений.</w:t>
      </w:r>
    </w:p>
    <w:p>
      <w:pPr>
        <w:ind w:firstLine="312"/>
      </w:pPr>
      <w:r>
        <w:t>Поздно вечером она снова раскрыла папку Уитмора. Среди цветных страниц лежал список примерных расходов получателя помощи. Ариэль переписала цифры в тетрадь.</w:t>
      </w:r>
    </w:p>
    <w:p>
      <w:pPr>
        <w:ind w:firstLine="312"/>
      </w:pPr>
      <w:r>
        <w:t>Впервые за несколько дней покупка показалась ей менее полезной, чем точный вопрос. Она это заметила — и немедленно решила никому не рассказывать.</w:t>
      </w:r>
    </w:p>
    <w:p>
      <w:bookmarkStart w:id="11" w:name="chapter_11"/>
      <w:pPr>
        <w:pStyle w:val="Heading1"/>
        <w:pageBreakBefore/>
      </w:pPr>
      <w:r>
        <w:t>Глава 11. Слишком красивый отчёт</w:t>
      </w:r>
      <w:bookmarkEnd w:id="11"/>
    </w:p>
    <w:p>
      <w:pPr>
        <w:ind w:firstLine="312"/>
      </w:pPr>
      <w:r>
        <w:t>На обложке отчёта Уитмора улыбались люди, которым, по всей видимости, никогда не приходилось выбирать между отоплением и продуктами. Ариэль смотрела на фотографию и думала, что благотворительность умеет чрезвычайно удачно освещать лица.</w:t>
      </w:r>
    </w:p>
    <w:p>
      <w:pPr>
        <w:ind w:firstLine="312"/>
      </w:pPr>
      <w:r>
        <w:t>Клэр положила перед ней другую брошюру.</w:t>
      </w:r>
    </w:p>
    <w:p>
      <w:pPr>
        <w:ind w:firstLine="312"/>
      </w:pPr>
      <w:r>
        <w:t>— Вот предыдущий год. Только не смешивай обещанные гранты с выплаченными.</w:t>
      </w:r>
    </w:p>
    <w:p>
      <w:pPr>
        <w:ind w:firstLine="312"/>
      </w:pPr>
      <w:r>
        <w:t>— Я умею читать.</w:t>
      </w:r>
    </w:p>
    <w:p>
      <w:pPr>
        <w:ind w:firstLine="312"/>
      </w:pPr>
      <w:r>
        <w:t>— Тогда у нас хорошие шансы.</w:t>
      </w:r>
    </w:p>
    <w:p>
      <w:pPr>
        <w:ind w:firstLine="312"/>
      </w:pPr>
      <w:r>
        <w:t>Ариэль подняла голову. Клэр спокойно раскрыла папку. Придраться было не к чему, и это раздражало.</w:t>
      </w:r>
    </w:p>
    <w:p>
      <w:pPr>
        <w:ind w:firstLine="312"/>
      </w:pPr>
      <w:r>
        <w:t>Ричарду прислали общие условия программы. Для новой целевой помощи требовались прозрачные критерии и независимый от донора отбор. Он предложил сначала разобраться, какие расходы уже покрываются. Ариэль согласилась и теперь обнаружила, что два часа сидит над таблицами вместо примерки платья.</w:t>
      </w:r>
    </w:p>
    <w:p>
      <w:pPr>
        <w:ind w:firstLine="312"/>
      </w:pPr>
      <w:r>
        <w:t>На странице двадцать три говорилось о ста двенадцати тысячах долларов прямой поддержки. В другом разделе перечислялись консультации и сопровождение. Ариэль сложила суммы, получила впечатляющее расхождение и обвела результат.</w:t>
      </w:r>
    </w:p>
    <w:p>
      <w:pPr>
        <w:ind w:firstLine="312"/>
      </w:pPr>
      <w:r>
        <w:t>— Нашла?</w:t>
      </w:r>
    </w:p>
    <w:p>
      <w:pPr>
        <w:ind w:firstLine="312"/>
      </w:pPr>
      <w:r>
        <w:t>Леви появился у стола с книгой под мышкой.</w:t>
      </w:r>
    </w:p>
    <w:p>
      <w:pPr>
        <w:ind w:firstLine="312"/>
      </w:pPr>
      <w:r>
        <w:t>— Они либо плохо считают, либо слишком красиво пишут.</w:t>
      </w:r>
    </w:p>
    <w:p>
      <w:pPr>
        <w:ind w:firstLine="312"/>
      </w:pPr>
      <w:r>
        <w:t>Он прочитал заголовки.</w:t>
      </w:r>
    </w:p>
    <w:p>
      <w:pPr>
        <w:ind w:firstLine="312"/>
      </w:pPr>
      <w:r>
        <w:t>— Разные периоды.</w:t>
      </w:r>
    </w:p>
    <w:p>
      <w:pPr>
        <w:ind w:firstLine="312"/>
      </w:pPr>
      <w:r>
        <w:t>Она уставилась на него.</w:t>
      </w:r>
    </w:p>
    <w:p>
      <w:pPr>
        <w:ind w:firstLine="312"/>
      </w:pPr>
      <w:r>
        <w:t>— Здесь календарный год. Здесь учебный, — сказал он. — И эту сумму ты посчитала дважды.</w:t>
      </w:r>
    </w:p>
    <w:p>
      <w:pPr>
        <w:ind w:firstLine="312"/>
      </w:pPr>
      <w:r>
        <w:t>Клэр тактично заинтересовалась окном.</w:t>
      </w:r>
    </w:p>
    <w:p>
      <w:pPr>
        <w:ind w:firstLine="312"/>
      </w:pPr>
      <w:r>
        <w:t>Ариэль медленно зачеркнула круг.</w:t>
      </w:r>
    </w:p>
    <w:p>
      <w:pPr>
        <w:ind w:firstLine="312"/>
      </w:pPr>
      <w:r>
        <w:t>— Ненавижу, когда математика ведёт себя как личный враг.</w:t>
      </w:r>
    </w:p>
    <w:p>
      <w:pPr>
        <w:ind w:firstLine="312"/>
      </w:pPr>
      <w:r>
        <w:t>Леви сел напротив, проверил ещё одну строку и придвинул ей отчёт обратно.</w:t>
      </w:r>
    </w:p>
    <w:p>
      <w:pPr>
        <w:ind w:firstLine="312"/>
      </w:pPr>
      <w:r>
        <w:t>Большая часть красивого подозрения развалилась за десять минут. Осталось другое: в описаниях отдельных историй суммы были указаны без пояснений. Экстренное жильё, помощь при продолжении обучения, восстановление финансовой устойчивости. Слова годились для чего угодно.</w:t>
      </w:r>
    </w:p>
    <w:p>
      <w:pPr>
        <w:ind w:firstLine="312"/>
      </w:pPr>
      <w:r>
        <w:t>— Может, платили арендодателю, — сказала Клэр.</w:t>
      </w:r>
    </w:p>
    <w:p>
      <w:pPr>
        <w:ind w:firstLine="312"/>
      </w:pPr>
      <w:r>
        <w:t>— Тогда это должно где-то объясняться.</w:t>
      </w:r>
    </w:p>
    <w:p>
      <w:pPr>
        <w:ind w:firstLine="312"/>
      </w:pPr>
      <w:r>
        <w:t>— Не обязательно в рекламной брошюре.</w:t>
      </w:r>
    </w:p>
    <w:p>
      <w:pPr>
        <w:ind w:firstLine="312"/>
      </w:pPr>
      <w:r>
        <w:t>Ариэль раздражённо захлопнула ручку. Ей хотелось одной ясной двери, которую можно открыть. Вместо двери перед ней лежали три плохо подписанные папки.</w:t>
      </w:r>
    </w:p>
    <w:p>
      <w:pPr>
        <w:ind w:firstLine="312"/>
      </w:pPr>
      <w:r>
        <w:t>Леви поднялся.</w:t>
      </w:r>
    </w:p>
    <w:p>
      <w:pPr>
        <w:ind w:firstLine="312"/>
      </w:pPr>
      <w:r>
        <w:t>— Напиши вопрос.</w:t>
      </w:r>
    </w:p>
    <w:p>
      <w:pPr>
        <w:ind w:firstLine="312"/>
      </w:pPr>
      <w:r>
        <w:t>— Кому?</w:t>
      </w:r>
    </w:p>
    <w:p>
      <w:pPr>
        <w:ind w:firstLine="312"/>
      </w:pPr>
      <w:r>
        <w:t>— Тем, кто составил.</w:t>
      </w:r>
    </w:p>
    <w:p>
      <w:pPr>
        <w:ind w:firstLine="312"/>
      </w:pPr>
      <w:r>
        <w:t>Она посмотрела на него и достала чистый лист.</w:t>
      </w:r>
    </w:p>
    <w:p>
      <w:pPr>
        <w:ind w:firstLine="312"/>
      </w:pPr>
      <w:r>
        <w:t>Письмо получилось коротким, после того как Клэр вычеркнула «вводящее в заблуждение», а Леви — «очевидно». Ариэль оставила просьбу пояснить категории помощи, периоды учёта и способ отражения прямых платежей третьим лицам. Подписалась своим именем, без фамилии отца в сопроводительной фразе.</w:t>
      </w:r>
    </w:p>
    <w:p>
      <w:pPr>
        <w:ind w:firstLine="312"/>
      </w:pPr>
      <w:r>
        <w:t>Ответ пришёл через четыре дня в компьютерный класс: вежливое спасибо, предложение посетить информационную встречу, приложенный всё тот же отчёт.</w:t>
      </w:r>
    </w:p>
    <w:p>
      <w:pPr>
        <w:ind w:firstLine="312"/>
      </w:pPr>
      <w:r>
        <w:t>— Ну охренеть, — сказала Ариэль экрану.</w:t>
      </w:r>
    </w:p>
    <w:p>
      <w:pPr>
        <w:ind w:firstLine="312"/>
      </w:pPr>
      <w:r>
        <w:t>Студент за соседним компьютером обернулся.</w:t>
      </w:r>
    </w:p>
    <w:p>
      <w:pPr>
        <w:ind w:firstLine="312"/>
      </w:pPr>
      <w:r>
        <w:t>— Это документу, — пояснила она. — Расслабься.</w:t>
      </w:r>
    </w:p>
    <w:p>
      <w:pPr>
        <w:ind w:firstLine="312"/>
      </w:pPr>
      <w:r>
        <w:t>Внизу письма стояло имя Мартина Вейла, исполнительного директора. Он лично приглашал заинтересованных студентов поговорить о достижениях фонда.</w:t>
      </w:r>
    </w:p>
    <w:p>
      <w:pPr>
        <w:ind w:firstLine="312"/>
      </w:pPr>
      <w:r>
        <w:t>Ариэль распечатала приглашение.</w:t>
      </w:r>
    </w:p>
    <w:p>
      <w:pPr>
        <w:ind w:firstLine="312"/>
      </w:pPr>
      <w:r>
        <w:t>Леви прочитал его после занятий, сложил пополам и вернул.</w:t>
      </w:r>
    </w:p>
    <w:p>
      <w:pPr>
        <w:ind w:firstLine="312"/>
      </w:pPr>
      <w:r>
        <w:t>— Пойдёшь?</w:t>
      </w:r>
    </w:p>
    <w:p>
      <w:pPr>
        <w:ind w:firstLine="312"/>
      </w:pPr>
      <w:r>
        <w:t>— Разумеется. Люблю достижения. Особенно когда их можно проверить.</w:t>
      </w:r>
    </w:p>
    <w:p>
      <w:pPr>
        <w:ind w:firstLine="312"/>
      </w:pPr>
      <w:r>
        <w:t>Он не улыбнулся. Спросил, сохранила ли она первое письмо.</w:t>
      </w:r>
    </w:p>
    <w:p>
      <w:pPr>
        <w:ind w:firstLine="312"/>
      </w:pPr>
      <w:r>
        <w:t>Сохранила. Вместе с ответом, датами и отчётом, в котором её эффектная первая версия оказалась ошибкой.</w:t>
      </w:r>
    </w:p>
    <w:p>
      <w:pPr>
        <w:ind w:firstLine="312"/>
      </w:pPr>
      <w:r>
        <w:t>Вечером Ариэль хотела выбросить испорченный расчёт. Потом оставила: почерк был её, ошибка тоже. На обложке завела простой список вопросов.</w:t>
      </w:r>
    </w:p>
    <w:p>
      <w:pPr>
        <w:ind w:firstLine="312"/>
      </w:pPr>
      <w:r>
        <w:t>Первым написала: «Что именно было выплачено?»</w:t>
      </w:r>
    </w:p>
    <w:p>
      <w:pPr>
        <w:ind w:firstLine="312"/>
      </w:pPr>
      <w:r>
        <w:t>Вопрос выглядел скучно. Поэтому, вероятно, и был нужен.</w:t>
      </w:r>
    </w:p>
    <w:p>
      <w:bookmarkStart w:id="12" w:name="chapter_12"/>
      <w:pPr>
        <w:pStyle w:val="Heading1"/>
        <w:pageBreakBefore/>
      </w:pPr>
      <w:r>
        <w:t>Глава 12. Первое выступление</w:t>
      </w:r>
      <w:bookmarkEnd w:id="12"/>
    </w:p>
    <w:p>
      <w:pPr>
        <w:ind w:firstLine="312"/>
      </w:pPr>
      <w:r>
        <w:t>Перед учебным заседанием Ариэль проверяла помаду в маленьком зеркале. Леви проверял нумерацию приложений. Со стороны они могли показаться людьми, готовящимися к совершенно разным событиям.</w:t>
      </w:r>
    </w:p>
    <w:p>
      <w:pPr>
        <w:ind w:firstLine="312"/>
      </w:pPr>
      <w:r>
        <w:t>— На тебя будут смотреть, — заметила она.</w:t>
      </w:r>
    </w:p>
    <w:p>
      <w:pPr>
        <w:ind w:firstLine="312"/>
      </w:pPr>
      <w:r>
        <w:t>— На тебя тоже. Закрой зеркало.</w:t>
      </w:r>
    </w:p>
    <w:p>
      <w:pPr>
        <w:ind w:firstLine="312"/>
      </w:pPr>
      <w:r>
        <w:t>Она закрыла. Не потому, что он победил: просто на его белой рубашке не было ни одной складки, а ей внезапно стало трудно поддерживать разговор.</w:t>
      </w:r>
    </w:p>
    <w:p>
      <w:pPr>
        <w:ind w:firstLine="312"/>
      </w:pPr>
      <w:r>
        <w:t>Аудитория в Остин-холле пахла деревом, бумагой и перегретым воздухом. Высокие окна делили солнечный свет на длинные прямоугольники. За столом преподавателей Мара Беннетт просматривала материалы; рядом Адриан проверял время.</w:t>
      </w:r>
    </w:p>
    <w:p>
      <w:pPr>
        <w:ind w:firstLine="312"/>
      </w:pPr>
      <w:r>
        <w:t>Дело о фотографии они знали почти наизусть. Ариэль начала хорошо: точно обозначила границы согласия, отделила университетскую публикацию от коммерческой рекламы. На втором вопросе ускорилась. На третьем решила, что судья спрашивает не то.</w:t>
      </w:r>
    </w:p>
    <w:p>
      <w:pPr>
        <w:ind w:firstLine="312"/>
      </w:pPr>
      <w:r>
        <w:t>Леви чуть повернул голову.</w:t>
      </w:r>
    </w:p>
    <w:p>
      <w:pPr>
        <w:ind w:firstLine="312"/>
      </w:pPr>
      <w:r>
        <w:t>Она заметила поздно.</w:t>
      </w:r>
    </w:p>
    <w:p>
      <w:pPr>
        <w:ind w:firstLine="312"/>
      </w:pPr>
      <w:r>
        <w:t>— Вопрос, мисс Харрис, — повторила Беннетт, — не в том, нравится ли вам поведение рекламодателя.</w:t>
      </w:r>
    </w:p>
    <w:p>
      <w:pPr>
        <w:ind w:firstLine="312"/>
      </w:pPr>
      <w:r>
        <w:t>Ариэль ответила, но потеряла полминуты. Потом сослалась на положение, которое Леви собирался использовать в иной части выступления. Он исправил переход без внешней суеты. В результате они уложились, но заключение пришлось сократить.</w:t>
      </w:r>
    </w:p>
    <w:p>
      <w:pPr>
        <w:ind w:firstLine="312"/>
      </w:pPr>
      <w:r>
        <w:t>После заседания Беннетт сказала:</w:t>
      </w:r>
    </w:p>
    <w:p>
      <w:pPr>
        <w:ind w:firstLine="312"/>
      </w:pPr>
      <w:r>
        <w:t>— Вы оба хорошо подготовлены. Жаль, что каждый немного к своему процессу.</w:t>
      </w:r>
    </w:p>
    <w:p>
      <w:pPr>
        <w:ind w:firstLine="312"/>
      </w:pPr>
      <w:r>
        <w:t>Ариэль почувствовала, как горят уши.</w:t>
      </w:r>
    </w:p>
    <w:p>
      <w:pPr>
        <w:ind w:firstLine="312"/>
      </w:pPr>
      <w:r>
        <w:t>Эмма подошла с листком замечаний.</w:t>
      </w:r>
    </w:p>
    <w:p>
      <w:pPr>
        <w:ind w:firstLine="312"/>
      </w:pPr>
      <w:r>
        <w:t>— Вот здесь у вас был отличный ответ, — сказала она Леви. — Можно было поставить его раньше.</w:t>
      </w:r>
    </w:p>
    <w:p>
      <w:pPr>
        <w:ind w:firstLine="312"/>
      </w:pPr>
      <w:r>
        <w:t>— Можно.</w:t>
      </w:r>
    </w:p>
    <w:p>
      <w:pPr>
        <w:ind w:firstLine="312"/>
      </w:pPr>
      <w:r>
        <w:t>— Если хочешь, я покажу, как мы перестроили похожую позицию на прошлом турнире.</w:t>
      </w:r>
    </w:p>
    <w:p>
      <w:pPr>
        <w:ind w:firstLine="312"/>
      </w:pPr>
      <w:r>
        <w:t>Ариэль очень аккуратно убрала зеркало в сумку.</w:t>
      </w:r>
    </w:p>
    <w:p>
      <w:pPr>
        <w:ind w:firstLine="312"/>
      </w:pPr>
      <w:r>
        <w:t>— Великолепно. Ещё немного помощи, и ему останется только явиться за дипломом.</w:t>
      </w:r>
    </w:p>
    <w:p>
      <w:pPr>
        <w:ind w:firstLine="312"/>
      </w:pPr>
      <w:r>
        <w:t>Эмма посмотрела на неё.</w:t>
      </w:r>
    </w:p>
    <w:p>
      <w:pPr>
        <w:ind w:firstLine="312"/>
      </w:pPr>
      <w:r>
        <w:t>— Я говорила о структуре.</w:t>
      </w:r>
    </w:p>
    <w:p>
      <w:pPr>
        <w:ind w:firstLine="312"/>
      </w:pPr>
      <w:r>
        <w:t>— Я заметила.</w:t>
      </w:r>
    </w:p>
    <w:p>
      <w:pPr>
        <w:ind w:firstLine="312"/>
      </w:pPr>
      <w:r>
        <w:t>Леви взял замечания.</w:t>
      </w:r>
    </w:p>
    <w:p>
      <w:pPr>
        <w:ind w:firstLine="312"/>
      </w:pPr>
      <w:r>
        <w:t>— Спасибо. Посмотрю сам.</w:t>
      </w:r>
    </w:p>
    <w:p>
      <w:pPr>
        <w:ind w:firstLine="312"/>
      </w:pPr>
      <w:r>
        <w:t>У двери он остановился, пропуская поток студентов. Ариэль стояла рядом, мрачно глядя на лестницу.</w:t>
      </w:r>
    </w:p>
    <w:p>
      <w:pPr>
        <w:ind w:firstLine="312"/>
      </w:pPr>
      <w:r>
        <w:t>— Я испортила заключение.</w:t>
      </w:r>
    </w:p>
    <w:p>
      <w:pPr>
        <w:ind w:firstLine="312"/>
      </w:pPr>
      <w:r>
        <w:t>— Сбила переход.</w:t>
      </w:r>
    </w:p>
    <w:p>
      <w:pPr>
        <w:ind w:firstLine="312"/>
      </w:pPr>
      <w:r>
        <w:t>— Спасибо за деликатность.</w:t>
      </w:r>
    </w:p>
    <w:p>
      <w:pPr>
        <w:ind w:firstLine="312"/>
      </w:pPr>
      <w:r>
        <w:t>— Ты спросила?</w:t>
      </w:r>
    </w:p>
    <w:p>
      <w:pPr>
        <w:ind w:firstLine="312"/>
      </w:pPr>
      <w:r>
        <w:t>Она вздохнула. Потом раскрыла папку и показала место, которое собиралась защищать.</w:t>
      </w:r>
    </w:p>
    <w:p>
      <w:pPr>
        <w:ind w:firstLine="312"/>
      </w:pPr>
      <w:r>
        <w:t>Они спорили ещё двадцать минут. Без преподавателей Ариэль уже могла признать, где поторопилась. Леви признал, что переход следовало проговорить заранее. Одного этого ей хватило, чтобы перестать чувствовать себя круглой дурой.</w:t>
      </w:r>
    </w:p>
    <w:p>
      <w:pPr>
        <w:ind w:firstLine="312"/>
      </w:pPr>
      <w:r>
        <w:t>Снаружи дул ветер. Она предложила поесть и заранее приготовилась услышать отказ.</w:t>
      </w:r>
    </w:p>
    <w:p>
      <w:pPr>
        <w:ind w:firstLine="312"/>
      </w:pPr>
      <w:r>
        <w:t>— Куда? — спросил он.</w:t>
      </w:r>
    </w:p>
    <w:p>
      <w:pPr>
        <w:ind w:firstLine="312"/>
      </w:pPr>
      <w:r>
        <w:t>Ариэль не сразу ответила.</w:t>
      </w:r>
    </w:p>
    <w:p>
      <w:pPr>
        <w:ind w:firstLine="312"/>
      </w:pPr>
      <w:r>
        <w:t>— Туда, где в прошлый раз.</w:t>
      </w:r>
    </w:p>
    <w:p>
      <w:pPr>
        <w:ind w:firstLine="312"/>
      </w:pPr>
      <w:r>
        <w:t>Он кивнул.</w:t>
      </w:r>
    </w:p>
    <w:p>
      <w:pPr>
        <w:ind w:firstLine="312"/>
      </w:pPr>
      <w:r>
        <w:t>В закусочной она сняла жакет, оставаясь в тонкой блузке. Леви поставил чашку на дальний край, чтобы она не задела рукавом. Это маленькое движение опять оказалось опаснее любого комплимента.</w:t>
      </w:r>
    </w:p>
    <w:p>
      <w:pPr>
        <w:ind w:firstLine="312"/>
      </w:pPr>
      <w:r>
        <w:t>— Я терпеть не могу проигрывать, — призналась она.</w:t>
      </w:r>
    </w:p>
    <w:p>
      <w:pPr>
        <w:ind w:firstLine="312"/>
      </w:pPr>
      <w:r>
        <w:t>— Заметно.</w:t>
      </w:r>
    </w:p>
    <w:p>
      <w:pPr>
        <w:ind w:firstLine="312"/>
      </w:pPr>
      <w:r>
        <w:t>— А ты?</w:t>
      </w:r>
    </w:p>
    <w:p>
      <w:pPr>
        <w:ind w:firstLine="312"/>
      </w:pPr>
      <w:r>
        <w:t>Он посмотрел на исписанный лист.</w:t>
      </w:r>
    </w:p>
    <w:p>
      <w:pPr>
        <w:ind w:firstLine="312"/>
      </w:pPr>
      <w:r>
        <w:t>— Тоже.</w:t>
      </w:r>
    </w:p>
    <w:p>
      <w:pPr>
        <w:ind w:firstLine="312"/>
      </w:pPr>
      <w:r>
        <w:t>Она улыбнулась.</w:t>
      </w:r>
    </w:p>
    <w:p>
      <w:pPr>
        <w:ind w:firstLine="312"/>
      </w:pPr>
      <w:r>
        <w:t>За окном шли студенты, звонил велосипед, на углу продавали газеты. Ариэль могла рассказать об этом вечере как о неудачном выступлении. Могла — как о первом согласии на ужин без двадцатиминутного торга.</w:t>
      </w:r>
    </w:p>
    <w:p>
      <w:pPr>
        <w:ind w:firstLine="312"/>
      </w:pPr>
      <w:r>
        <w:t>Вместо этого она взяла карандаш и спросила:</w:t>
      </w:r>
    </w:p>
    <w:p>
      <w:pPr>
        <w:ind w:firstLine="312"/>
      </w:pPr>
      <w:r>
        <w:t>— Давай ещё раз. Только сначала мой переход.</w:t>
      </w:r>
    </w:p>
    <w:p>
      <w:pPr>
        <w:ind w:firstLine="312"/>
      </w:pPr>
      <w:r>
        <w:t>Леви развернул лист к ним обоим.</w:t>
      </w:r>
    </w:p>
    <w:p>
      <w:pPr>
        <w:ind w:firstLine="312"/>
      </w:pPr>
      <w:r>
        <w:t>Еду принесли почти остывшей. Они этого не заметили до второй чашки чая.</w:t>
      </w:r>
    </w:p>
    <w:p>
      <w:bookmarkStart w:id="13" w:name="chapter_13"/>
      <w:pPr>
        <w:pStyle w:val="Heading1"/>
        <w:pageBreakBefore/>
      </w:pPr>
      <w:r>
        <w:t>Глава 13. Предварительный допрос</w:t>
      </w:r>
      <w:bookmarkEnd w:id="13"/>
    </w:p>
    <w:p>
      <w:pPr>
        <w:ind w:firstLine="312"/>
      </w:pPr>
      <w:r>
        <w:t>Ариэль держалась целых три дня. Потом они оказались вдвоём за столом у окна, дождь запер половину кампуса в библиотеке, и вопрос вырвался сам:</w:t>
      </w:r>
    </w:p>
    <w:p>
      <w:pPr>
        <w:ind w:firstLine="312"/>
      </w:pPr>
      <w:r>
        <w:t>— Ты вообще с кем-нибудь встречался?</w:t>
      </w:r>
    </w:p>
    <w:p>
      <w:pPr>
        <w:ind w:firstLine="312"/>
      </w:pPr>
      <w:r>
        <w:t>Леви не поднял глаз.</w:t>
      </w:r>
    </w:p>
    <w:p>
      <w:pPr>
        <w:ind w:firstLine="312"/>
      </w:pPr>
      <w:r>
        <w:t>— Да.</w:t>
      </w:r>
    </w:p>
    <w:p>
      <w:pPr>
        <w:ind w:firstLine="312"/>
      </w:pPr>
      <w:r>
        <w:t>Она выпрямилась.</w:t>
      </w:r>
    </w:p>
    <w:p>
      <w:pPr>
        <w:ind w:firstLine="312"/>
      </w:pPr>
      <w:r>
        <w:t>— С девушкой?</w:t>
      </w:r>
    </w:p>
    <w:p>
      <w:pPr>
        <w:ind w:firstLine="312"/>
      </w:pPr>
      <w:r>
        <w:t>Он медленно посмотрел на неё.</w:t>
      </w:r>
    </w:p>
    <w:p>
      <w:pPr>
        <w:ind w:firstLine="312"/>
      </w:pPr>
      <w:r>
        <w:t>— С налоговым инспектором. Очень страстная история.</w:t>
      </w:r>
    </w:p>
    <w:p>
      <w:pPr>
        <w:ind w:firstLine="312"/>
      </w:pPr>
      <w:r>
        <w:t>— Не издевайся. Я нормально спрашиваю.</w:t>
      </w:r>
    </w:p>
    <w:p>
      <w:pPr>
        <w:ind w:firstLine="312"/>
      </w:pPr>
      <w:r>
        <w:t>— Начала нормально.</w:t>
      </w:r>
    </w:p>
    <w:p>
      <w:pPr>
        <w:ind w:firstLine="312"/>
      </w:pPr>
      <w:r>
        <w:t>Ариэль положила ладони на тетрадь. На безымянном пальце сверкнуло тонкое кольцо, подарок отца. Ей вдруг захотелось его снять: слишком много внимания требовали руки, а убрать их было некуда.</w:t>
      </w:r>
    </w:p>
    <w:p>
      <w:pPr>
        <w:ind w:firstLine="312"/>
      </w:pPr>
      <w:r>
        <w:t>— Долго?</w:t>
      </w:r>
    </w:p>
    <w:p>
      <w:pPr>
        <w:ind w:firstLine="312"/>
      </w:pPr>
      <w:r>
        <w:t>— Недолго.</w:t>
      </w:r>
    </w:p>
    <w:p>
      <w:pPr>
        <w:ind w:firstLine="312"/>
      </w:pPr>
      <w:r>
        <w:t>— И почему расстались?</w:t>
      </w:r>
    </w:p>
    <w:p>
      <w:pPr>
        <w:ind w:firstLine="312"/>
      </w:pPr>
      <w:r>
        <w:t>— Потому что перестали встречаться.</w:t>
      </w:r>
    </w:p>
    <w:p>
      <w:pPr>
        <w:ind w:firstLine="312"/>
      </w:pPr>
      <w:r>
        <w:t>— Ты мог бы преподавать курс по исчерпывающим ответам.</w:t>
      </w:r>
    </w:p>
    <w:p>
      <w:pPr>
        <w:ind w:firstLine="312"/>
      </w:pPr>
      <w:r>
        <w:t>Он снова посмотрел в книгу. Уши у неё горели; к счастью, волосы закрывали их достаточно хорошо.</w:t>
      </w:r>
    </w:p>
    <w:p>
      <w:pPr>
        <w:ind w:firstLine="312"/>
      </w:pPr>
      <w:r>
        <w:t>За соседним столом кто-то чихнул. Ариэль переждала и понизила голос:</w:t>
      </w:r>
    </w:p>
    <w:p>
      <w:pPr>
        <w:ind w:firstLine="312"/>
      </w:pPr>
      <w:r>
        <w:t>— Сейчас кто-нибудь есть?</w:t>
      </w:r>
    </w:p>
    <w:p>
      <w:pPr>
        <w:ind w:firstLine="312"/>
      </w:pPr>
      <w:r>
        <w:t>Леви перелистнул страницу, которой явно не успел дочитать.</w:t>
      </w:r>
    </w:p>
    <w:p>
      <w:pPr>
        <w:ind w:firstLine="312"/>
      </w:pPr>
      <w:r>
        <w:t>— Нет.</w:t>
      </w:r>
    </w:p>
    <w:p>
      <w:pPr>
        <w:ind w:firstLine="312"/>
      </w:pPr>
      <w:r>
        <w:t>Она кивнула слишком быстро.</w:t>
      </w:r>
    </w:p>
    <w:p>
      <w:pPr>
        <w:ind w:firstLine="312"/>
      </w:pPr>
      <w:r>
        <w:t>— Ясно.</w:t>
      </w:r>
    </w:p>
    <w:p>
      <w:pPr>
        <w:ind w:firstLine="312"/>
      </w:pPr>
      <w:r>
        <w:t>— Для протокола хватит?</w:t>
      </w:r>
    </w:p>
    <w:p>
      <w:pPr>
        <w:ind w:firstLine="312"/>
      </w:pPr>
      <w:r>
        <w:t>— Пока. Следующее заседание назначим отдельно.</w:t>
      </w:r>
    </w:p>
    <w:p>
      <w:pPr>
        <w:ind w:firstLine="312"/>
      </w:pPr>
      <w:r>
        <w:t>Его взгляд скользнул по её лицу. Ариэль приготовилась к встречному вопросу, даже выбрала, насколько беззаботно ответит. Но он только подвинул ей лист.</w:t>
      </w:r>
    </w:p>
    <w:p>
      <w:pPr>
        <w:ind w:firstLine="312"/>
      </w:pPr>
      <w:r>
        <w:t>— Твоя часть.</w:t>
      </w:r>
    </w:p>
    <w:p>
      <w:pPr>
        <w:ind w:firstLine="312"/>
      </w:pPr>
      <w:r>
        <w:t>Великолепно. Её романтическая жизнь проиграла сноске.</w:t>
      </w:r>
    </w:p>
    <w:p>
      <w:pPr>
        <w:ind w:firstLine="312"/>
      </w:pPr>
      <w:r>
        <w:t>Через полчаса она всё-таки заговорила сама:</w:t>
      </w:r>
    </w:p>
    <w:p>
      <w:pPr>
        <w:ind w:firstLine="312"/>
      </w:pPr>
      <w:r>
        <w:t>— У меня был парень на последнем курсе. Красивый. Говорил так, будто его отец купил словарь вместе с университетом.</w:t>
      </w:r>
    </w:p>
    <w:p>
      <w:pPr>
        <w:ind w:firstLine="312"/>
      </w:pPr>
      <w:r>
        <w:t>— Зачем встречалась?</w:t>
      </w:r>
    </w:p>
    <w:p>
      <w:pPr>
        <w:ind w:firstLine="312"/>
      </w:pPr>
      <w:r>
        <w:t>Она усмехнулась.</w:t>
      </w:r>
    </w:p>
    <w:p>
      <w:pPr>
        <w:ind w:firstLine="312"/>
      </w:pPr>
      <w:r>
        <w:t>— Тебе дать красивую причину или настоящую?</w:t>
      </w:r>
    </w:p>
    <w:p>
      <w:pPr>
        <w:ind w:firstLine="312"/>
      </w:pPr>
      <w:r>
        <w:t>Он ждал.</w:t>
      </w:r>
    </w:p>
    <w:p>
      <w:pPr>
        <w:ind w:firstLine="312"/>
      </w:pPr>
      <w:r>
        <w:t>— Мне нравилось, что все смотрят. Потом выяснилось, что разговаривать с ним придётся и без зрителей.</w:t>
      </w:r>
    </w:p>
    <w:p>
      <w:pPr>
        <w:ind w:firstLine="312"/>
      </w:pPr>
      <w:r>
        <w:t>Леви опустил карандаш.</w:t>
      </w:r>
    </w:p>
    <w:p>
      <w:pPr>
        <w:ind w:firstLine="312"/>
      </w:pPr>
      <w:r>
        <w:t>Ариэль почувствовала, что сказала больше, чем намеревалась. Поэтому добавила:</w:t>
      </w:r>
    </w:p>
    <w:p>
      <w:pPr>
        <w:ind w:firstLine="312"/>
      </w:pPr>
      <w:r>
        <w:t>— И он носил чудовищный одеколон.</w:t>
      </w:r>
    </w:p>
    <w:p>
      <w:pPr>
        <w:ind w:firstLine="312"/>
      </w:pPr>
      <w:r>
        <w:t>— Существенное обстоятельство.</w:t>
      </w:r>
    </w:p>
    <w:p>
      <w:pPr>
        <w:ind w:firstLine="312"/>
      </w:pPr>
      <w:r>
        <w:t>Она улыбнулась в тетрадь.</w:t>
      </w:r>
    </w:p>
    <w:p>
      <w:pPr>
        <w:ind w:firstLine="312"/>
      </w:pPr>
      <w:r>
        <w:t>После библиотеки они пережидали ливень под каменным козырьком. Ариэль дрожала в коротком пальто, но отказывалась признать, что наряд выбрала для температуры в чужом климате.</w:t>
      </w:r>
    </w:p>
    <w:p>
      <w:pPr>
        <w:ind w:firstLine="312"/>
      </w:pPr>
      <w:r>
        <w:t>Леви застегнул её верхнюю пуговицу. Просто потому, что она трижды промахнулась замёрзшими пальцами.</w:t>
      </w:r>
    </w:p>
    <w:p>
      <w:pPr>
        <w:ind w:firstLine="312"/>
      </w:pPr>
      <w:r>
        <w:t>— Ты могла надеть шарф.</w:t>
      </w:r>
    </w:p>
    <w:p>
      <w:pPr>
        <w:ind w:firstLine="312"/>
      </w:pPr>
      <w:r>
        <w:t>— Он портил линию воротника.</w:t>
      </w:r>
    </w:p>
    <w:p>
      <w:pPr>
        <w:ind w:firstLine="312"/>
      </w:pPr>
      <w:r>
        <w:t>Леви посмотрел на неё так, что она рассмеялась.</w:t>
      </w:r>
    </w:p>
    <w:p>
      <w:pPr>
        <w:ind w:firstLine="312"/>
      </w:pPr>
      <w:r>
        <w:t>— Не говори. Я сама слышу.</w:t>
      </w:r>
    </w:p>
    <w:p>
      <w:pPr>
        <w:ind w:firstLine="312"/>
      </w:pPr>
      <w:r>
        <w:t>Из дверей вышла пара. Девушка, хохоча, спрятала руки в карманы чужой куртки. Ариэль проводила их взглядом и вдруг перестала смеяться.</w:t>
      </w:r>
    </w:p>
    <w:p>
      <w:pPr>
        <w:ind w:firstLine="312"/>
      </w:pPr>
      <w:r>
        <w:t>Леви стоял достаточно близко, чтобы коснуться его плеча. Она не коснулась. Не хотелось получить ответ, который он ещё не собирался давать.</w:t>
      </w:r>
    </w:p>
    <w:p>
      <w:pPr>
        <w:ind w:firstLine="312"/>
      </w:pPr>
      <w:r>
        <w:t>— Ты можешь спросить меня что-нибудь, — сказала она.</w:t>
      </w:r>
    </w:p>
    <w:p>
      <w:pPr>
        <w:ind w:firstLine="312"/>
      </w:pPr>
      <w:r>
        <w:t>Он посмотрел на серый дождь.</w:t>
      </w:r>
    </w:p>
    <w:p>
      <w:pPr>
        <w:ind w:firstLine="312"/>
      </w:pPr>
      <w:r>
        <w:t>— Тебя забирают?</w:t>
      </w:r>
    </w:p>
    <w:p>
      <w:pPr>
        <w:ind w:firstLine="312"/>
      </w:pPr>
      <w:r>
        <w:t>Она на секунду закрыла глаза.</w:t>
      </w:r>
    </w:p>
    <w:p>
      <w:pPr>
        <w:ind w:firstLine="312"/>
      </w:pPr>
      <w:r>
        <w:t>— Да.</w:t>
      </w:r>
    </w:p>
    <w:p>
      <w:pPr>
        <w:ind w:firstLine="312"/>
      </w:pPr>
      <w:r>
        <w:t>— Хорошо.</w:t>
      </w:r>
    </w:p>
    <w:p>
      <w:pPr>
        <w:ind w:firstLine="312"/>
      </w:pPr>
      <w:r>
        <w:t>У тротуара остановилась машина. Водитель открыл дверь. Ариэль обернулась уже с подножки:</w:t>
      </w:r>
    </w:p>
    <w:p>
      <w:pPr>
        <w:ind w:firstLine="312"/>
      </w:pPr>
      <w:r>
        <w:t>— Акерман, однажды ты заметишь, что некоторые вопросы требуют других вопросов в ответ.</w:t>
      </w:r>
    </w:p>
    <w:p>
      <w:pPr>
        <w:ind w:firstLine="312"/>
      </w:pPr>
      <w:r>
        <w:t>Он посмотрел на неё без малейшей растерянности.</w:t>
      </w:r>
    </w:p>
    <w:p>
      <w:pPr>
        <w:ind w:firstLine="312"/>
      </w:pPr>
      <w:r>
        <w:t>— Я заметил.</w:t>
      </w:r>
    </w:p>
    <w:p>
      <w:pPr>
        <w:ind w:firstLine="312"/>
      </w:pPr>
      <w:r>
        <w:t>Она села в машину и всю дорогу не могла решить, обрадовал её этот ответ или окончательно добил.</w:t>
      </w:r>
    </w:p>
    <w:p>
      <w:pPr>
        <w:ind w:firstLine="312"/>
      </w:pPr>
      <w:r>
        <w:t>Дома Пиксель забрался ей под подбородок. Ариэль прижала его к себе и прошептала:</w:t>
      </w:r>
    </w:p>
    <w:p>
      <w:pPr>
        <w:ind w:firstLine="312"/>
      </w:pPr>
      <w:r>
        <w:t>— У тебя хотя бы намерения ясные.</w:t>
      </w:r>
    </w:p>
    <w:p>
      <w:pPr>
        <w:ind w:firstLine="312"/>
      </w:pPr>
      <w:r>
        <w:t>Котёнок укусил шнурок её дорогой блузки.</w:t>
      </w:r>
    </w:p>
    <w:p>
      <w:bookmarkStart w:id="14" w:name="chapter_14"/>
      <w:pPr>
        <w:pStyle w:val="Heading1"/>
        <w:pageBreakBefore/>
      </w:pPr>
      <w:r>
        <w:t>Глава 14. Он всё слышит</w:t>
      </w:r>
      <w:bookmarkEnd w:id="14"/>
    </w:p>
    <w:p>
      <w:pPr>
        <w:ind w:firstLine="312"/>
      </w:pPr>
      <w:r>
        <w:t>Эмма положила ладонь на спинку стула Леви и наклонилась к его черновику. Ариэль увидела это из другого конца комнаты с такой точностью, словно готовилась всю жизнь именно к этому моменту.</w:t>
      </w:r>
    </w:p>
    <w:p>
      <w:pPr>
        <w:ind w:firstLine="312"/>
      </w:pPr>
      <w:r>
        <w:t>На ней был малиновый топ под форменным жакетом, короткая юбка и туфли, которые стоило бы использовать как доказательство умысла. Леви, разумеется, смотрел в черновик.</w:t>
      </w:r>
    </w:p>
    <w:p>
      <w:pPr>
        <w:ind w:firstLine="312"/>
      </w:pPr>
      <w:r>
        <w:t>— Вот здесь можно убрать повтор, — сказала Эмма.</w:t>
      </w:r>
    </w:p>
    <w:p>
      <w:pPr>
        <w:ind w:firstLine="312"/>
      </w:pPr>
      <w:r>
        <w:t>— Да.</w:t>
      </w:r>
    </w:p>
    <w:p>
      <w:pPr>
        <w:ind w:firstLine="312"/>
      </w:pPr>
      <w:r>
        <w:t>— И если будешь свободен в пятницу, мы после подготовки идём в кафе.</w:t>
      </w:r>
    </w:p>
    <w:p>
      <w:pPr>
        <w:ind w:firstLine="312"/>
      </w:pPr>
      <w:r>
        <w:t>Ариэль подошла.</w:t>
      </w:r>
    </w:p>
    <w:p>
      <w:pPr>
        <w:ind w:firstLine="312"/>
      </w:pPr>
      <w:r>
        <w:t>— Какая насыщенная программа. Вы редактируете ему и текст, и вечер?</w:t>
      </w:r>
    </w:p>
    <w:p>
      <w:pPr>
        <w:ind w:firstLine="312"/>
      </w:pPr>
      <w:r>
        <w:t>Эмма подняла глаза.</w:t>
      </w:r>
    </w:p>
    <w:p>
      <w:pPr>
        <w:ind w:firstLine="312"/>
      </w:pPr>
      <w:r>
        <w:t>— Приглашаю. Тебя тоже можно, если умеешь иногда не выступать.</w:t>
      </w:r>
    </w:p>
    <w:p>
      <w:pPr>
        <w:ind w:firstLine="312"/>
      </w:pPr>
      <w:r>
        <w:t>Ноа кашлянул в кулак. Ариэль улыбнулась так, что он немедленно перестал.</w:t>
      </w:r>
    </w:p>
    <w:p>
      <w:pPr>
        <w:ind w:firstLine="312"/>
      </w:pPr>
      <w:r>
        <w:t>— Боюсь, по вечерам у меня аллергия на общественную работу.</w:t>
      </w:r>
    </w:p>
    <w:p>
      <w:pPr>
        <w:ind w:firstLine="312"/>
      </w:pPr>
      <w:r>
        <w:t>— Харрис.</w:t>
      </w:r>
    </w:p>
    <w:p>
      <w:pPr>
        <w:ind w:firstLine="312"/>
      </w:pPr>
      <w:r>
        <w:t>Леви закрыл папку.</w:t>
      </w:r>
    </w:p>
    <w:p>
      <w:pPr>
        <w:ind w:firstLine="312"/>
      </w:pPr>
      <w:r>
        <w:t>Она перестала улыбаться. Не мгновенно, но до следующего слова.</w:t>
      </w:r>
    </w:p>
    <w:p>
      <w:pPr>
        <w:ind w:firstLine="312"/>
      </w:pPr>
      <w:r>
        <w:t>— Я слышу приглашение, — сказал он. — И отвечу сам.</w:t>
      </w:r>
    </w:p>
    <w:p>
      <w:pPr>
        <w:ind w:firstLine="312"/>
      </w:pPr>
      <w:r>
        <w:t>Он повернулся к Эмме:</w:t>
      </w:r>
    </w:p>
    <w:p>
      <w:pPr>
        <w:ind w:firstLine="312"/>
      </w:pPr>
      <w:r>
        <w:t>— В пятницу занят. За замечание спасибо.</w:t>
      </w:r>
    </w:p>
    <w:p>
      <w:pPr>
        <w:ind w:firstLine="312"/>
      </w:pPr>
      <w:r>
        <w:t>Ариэль вдруг обнаружила, что выиграть здесь нечего. Даже отказ был не ей.</w:t>
      </w:r>
    </w:p>
    <w:p>
      <w:pPr>
        <w:ind w:firstLine="312"/>
      </w:pPr>
      <w:r>
        <w:t>Она ушла первой. Каблуки стучали по коридору громче необходимого.</w:t>
      </w:r>
    </w:p>
    <w:p>
      <w:pPr>
        <w:ind w:firstLine="312"/>
      </w:pPr>
      <w:r>
        <w:t>Леви догнал её у стенда с расписанием.</w:t>
      </w:r>
    </w:p>
    <w:p>
      <w:pPr>
        <w:ind w:firstLine="312"/>
      </w:pPr>
      <w:r>
        <w:t>— Она тебе что сделала?</w:t>
      </w:r>
    </w:p>
    <w:p>
      <w:pPr>
        <w:ind w:firstLine="312"/>
      </w:pPr>
      <w:r>
        <w:t>— Дышит очень близко.</w:t>
      </w:r>
    </w:p>
    <w:p>
      <w:pPr>
        <w:ind w:firstLine="312"/>
      </w:pPr>
      <w:r>
        <w:t>Он ждал.</w:t>
      </w:r>
    </w:p>
    <w:p>
      <w:pPr>
        <w:ind w:firstLine="312"/>
      </w:pPr>
      <w:r>
        <w:t>— Боже, ладно. Ничего.</w:t>
      </w:r>
    </w:p>
    <w:p>
      <w:pPr>
        <w:ind w:firstLine="312"/>
      </w:pPr>
      <w:r>
        <w:t>— Тогда не лезь.</w:t>
      </w:r>
    </w:p>
    <w:p>
      <w:pPr>
        <w:ind w:firstLine="312"/>
      </w:pPr>
      <w:r>
        <w:t>Ариэль скрестила руки. Хотелось ударить точной фразой: про его рост, про пиджак, про что угодно, что вернёт привычное преимущество. Но он смотрел прямо, и она слишком ясно понимала, насколько трусливо это будет.</w:t>
      </w:r>
    </w:p>
    <w:p>
      <w:pPr>
        <w:ind w:firstLine="312"/>
      </w:pPr>
      <w:r>
        <w:t>— Хорошо, — сказала она.</w:t>
      </w:r>
    </w:p>
    <w:p>
      <w:pPr>
        <w:ind w:firstLine="312"/>
      </w:pPr>
      <w:r>
        <w:t>Он кивнул и ушёл к лестнице.</w:t>
      </w:r>
    </w:p>
    <w:p>
      <w:pPr>
        <w:ind w:firstLine="312"/>
      </w:pPr>
      <w:r>
        <w:t>Вечером Наоми нашла её в магазине пластинок на Гарвард-сквер. Ариэль перебирала компакт-диски с видом прокурора на обыске.</w:t>
      </w:r>
    </w:p>
    <w:p>
      <w:pPr>
        <w:ind w:firstLine="312"/>
      </w:pPr>
      <w:r>
        <w:t>— Ты собираешься купить что-нибудь или просто напугать Мадонну?</w:t>
      </w:r>
    </w:p>
    <w:p>
      <w:pPr>
        <w:ind w:firstLine="312"/>
      </w:pPr>
      <w:r>
        <w:t>— Коллинз решила стать частью его свободного времени.</w:t>
      </w:r>
    </w:p>
    <w:p>
      <w:pPr>
        <w:ind w:firstLine="312"/>
      </w:pPr>
      <w:r>
        <w:t>— А ты разве нет?</w:t>
      </w:r>
    </w:p>
    <w:p>
      <w:pPr>
        <w:ind w:firstLine="312"/>
      </w:pPr>
      <w:r>
        <w:t>Ариэль резко повернулась.</w:t>
      </w:r>
    </w:p>
    <w:p>
      <w:pPr>
        <w:ind w:firstLine="312"/>
      </w:pPr>
      <w:r>
        <w:t>Наоми даже не отступила.</w:t>
      </w:r>
    </w:p>
    <w:p>
      <w:pPr>
        <w:ind w:firstLine="312"/>
      </w:pPr>
      <w:r>
        <w:t>— Я не понимаю, зачем ты спрашиваешь меня, если ответ должен умереть до рождения.</w:t>
      </w:r>
    </w:p>
    <w:p>
      <w:pPr>
        <w:ind w:firstLine="312"/>
      </w:pPr>
      <w:r>
        <w:t>Некоторое время Ариэль молчала. Потом вернула диск в ячейку.</w:t>
      </w:r>
    </w:p>
    <w:p>
      <w:pPr>
        <w:ind w:firstLine="312"/>
      </w:pPr>
      <w:r>
        <w:t>— Я ревную. Довольна?</w:t>
      </w:r>
    </w:p>
    <w:p>
      <w:pPr>
        <w:ind w:firstLine="312"/>
      </w:pPr>
      <w:r>
        <w:t>— Не особенно. Ты становишься невыносимой.</w:t>
      </w:r>
    </w:p>
    <w:p>
      <w:pPr>
        <w:ind w:firstLine="312"/>
      </w:pPr>
      <w:r>
        <w:t>— Я была такой до этого.</w:t>
      </w:r>
    </w:p>
    <w:p>
      <w:pPr>
        <w:ind w:firstLine="312"/>
      </w:pPr>
      <w:r>
        <w:t>— Раньше хотя бы по расписанию.</w:t>
      </w:r>
    </w:p>
    <w:p>
      <w:pPr>
        <w:ind w:firstLine="312"/>
      </w:pPr>
      <w:r>
        <w:t>Наоми ушла к кассе. Ариэль осталась смотреть на пластиковые коробки. Ни одна не предлагала инструкции к человеку, которому нельзя приказать обратить на тебя внимание.</w:t>
      </w:r>
    </w:p>
    <w:p>
      <w:pPr>
        <w:ind w:firstLine="312"/>
      </w:pPr>
      <w:r>
        <w:t>На следующий день Эмма встретила её у аудитории. Ариэль остановилась, хотя могла пройти мимо.</w:t>
      </w:r>
    </w:p>
    <w:p>
      <w:pPr>
        <w:ind w:firstLine="312"/>
      </w:pPr>
      <w:r>
        <w:t>— Вчера я перегнула.</w:t>
      </w:r>
    </w:p>
    <w:p>
      <w:pPr>
        <w:ind w:firstLine="312"/>
      </w:pPr>
      <w:r>
        <w:t>Эмма подождала.</w:t>
      </w:r>
    </w:p>
    <w:p>
      <w:pPr>
        <w:ind w:firstLine="312"/>
      </w:pPr>
      <w:r>
        <w:t>— Это всё? — спросила она.</w:t>
      </w:r>
    </w:p>
    <w:p>
      <w:pPr>
        <w:ind w:firstLine="312"/>
      </w:pPr>
      <w:r>
        <w:t>— Не порть редкость коллекционного экземпляра.</w:t>
      </w:r>
    </w:p>
    <w:p>
      <w:pPr>
        <w:ind w:firstLine="312"/>
      </w:pPr>
      <w:r>
        <w:t>— Постараюсь.</w:t>
      </w:r>
    </w:p>
    <w:p>
      <w:pPr>
        <w:ind w:firstLine="312"/>
      </w:pPr>
      <w:r>
        <w:t>Они разошлись без объятий. Ариэль по-прежнему не нравилось, как Эмма смотрит на Леви. Только теперь между неприязнью и репликой появилась одна лишняя секунда.</w:t>
      </w:r>
    </w:p>
    <w:p>
      <w:pPr>
        <w:ind w:firstLine="312"/>
      </w:pPr>
      <w:r>
        <w:t>На занятии Леви подвинул ей пропущенную копию. Она взяла лист, не коснувшись его пальцев, и весь час внимательно слушала преподавателя.</w:t>
      </w:r>
    </w:p>
    <w:p>
      <w:pPr>
        <w:ind w:firstLine="312"/>
      </w:pPr>
      <w:r>
        <w:t>После он спросил:</w:t>
      </w:r>
    </w:p>
    <w:p>
      <w:pPr>
        <w:ind w:firstLine="312"/>
      </w:pPr>
      <w:r>
        <w:t>— Ты заболела?</w:t>
      </w:r>
    </w:p>
    <w:p>
      <w:pPr>
        <w:ind w:firstLine="312"/>
      </w:pPr>
      <w:r>
        <w:t>Ариэль посмотрела на него.</w:t>
      </w:r>
    </w:p>
    <w:p>
      <w:pPr>
        <w:ind w:firstLine="312"/>
      </w:pPr>
      <w:r>
        <w:t>— Нет. Просто иногда молчу. Не привыкай.</w:t>
      </w:r>
    </w:p>
    <w:p>
      <w:pPr>
        <w:ind w:firstLine="312"/>
      </w:pPr>
      <w:r>
        <w:t>Он задержался на секунду и едва заметно усмехнулся.</w:t>
      </w:r>
    </w:p>
    <w:p>
      <w:pPr>
        <w:ind w:firstLine="312"/>
      </w:pPr>
      <w:r>
        <w:t>За эту усмешку она простила бы ему ужасно многое. К счастью, он пока об этом не знал.</w:t>
      </w:r>
    </w:p>
    <w:p>
      <w:bookmarkStart w:id="15" w:name="chapter_15"/>
      <w:pPr>
        <w:pStyle w:val="Heading1"/>
        <w:pageBreakBefore/>
      </w:pPr>
      <w:r>
        <w:t>Глава 15. Один зонт</w:t>
      </w:r>
      <w:bookmarkEnd w:id="15"/>
    </w:p>
    <w:p>
      <w:pPr>
        <w:ind w:firstLine="312"/>
      </w:pPr>
      <w:r>
        <w:t>К концу октября дождь приобрёл настойчивость кредитора. Вода стекала по каменным ступеням, шуршала по листьям в водостоках, висела над Чарльзом серой сеткой. Ариэль стояла у выхода и с ненавистью смотрела на небо.</w:t>
      </w:r>
    </w:p>
    <w:p>
      <w:pPr>
        <w:ind w:firstLine="312"/>
      </w:pPr>
      <w:r>
        <w:t>— Ты ждёшь извинений? — спросил Леви.</w:t>
      </w:r>
    </w:p>
    <w:p>
      <w:pPr>
        <w:ind w:firstLine="312"/>
      </w:pPr>
      <w:r>
        <w:t>— Хотя бы компенсации за обувь.</w:t>
      </w:r>
    </w:p>
    <w:p>
      <w:pPr>
        <w:ind w:firstLine="312"/>
      </w:pPr>
      <w:r>
        <w:t>Водитель не мог приехать: Ричард уехал на машине по делам. Такси задерживались. Ариэль отказалась от автобуса с таким выражением, будто ей предложили сплавиться домой в мусорном баке.</w:t>
      </w:r>
    </w:p>
    <w:p>
      <w:pPr>
        <w:ind w:firstLine="312"/>
      </w:pPr>
      <w:r>
        <w:t>Леви раскрыл простой чёрный зонт.</w:t>
      </w:r>
    </w:p>
    <w:p>
      <w:pPr>
        <w:ind w:firstLine="312"/>
      </w:pPr>
      <w:r>
        <w:t>— Пойдём.</w:t>
      </w:r>
    </w:p>
    <w:p>
      <w:pPr>
        <w:ind w:firstLine="312"/>
      </w:pPr>
      <w:r>
        <w:t>Она посмотрела на него, потом на расстояние между ними.</w:t>
      </w:r>
    </w:p>
    <w:p>
      <w:pPr>
        <w:ind w:firstLine="312"/>
      </w:pPr>
      <w:r>
        <w:t>— Ты меня проводишь?</w:t>
      </w:r>
    </w:p>
    <w:p>
      <w:pPr>
        <w:ind w:firstLine="312"/>
      </w:pPr>
      <w:r>
        <w:t>Он уже спустился на первую ступеньку.</w:t>
      </w:r>
    </w:p>
    <w:p>
      <w:pPr>
        <w:ind w:firstLine="312"/>
      </w:pPr>
      <w:r>
        <w:t>Под зонтом было тесно. Особенно из-за её сумки, которую невозможно было переместить так, чтобы она не ударяла его в бедро. Ариэль сняла её с плеча и понесла перед собой.</w:t>
      </w:r>
    </w:p>
    <w:p>
      <w:pPr>
        <w:ind w:firstLine="312"/>
      </w:pPr>
      <w:r>
        <w:t>У ворот Гарвард-Ярда они пропустили группу туристов. Мокрый кирпич казался почти бордовым, окна библиотек светились сквозь ветви. Она видела всё это сотни раз. Сейчас внезапно запоминала, потому что его плечо касалось её руки.</w:t>
      </w:r>
    </w:p>
    <w:p>
      <w:pPr>
        <w:ind w:firstLine="312"/>
      </w:pPr>
      <w:r>
        <w:t>— Ты любишь дождь?</w:t>
      </w:r>
    </w:p>
    <w:p>
      <w:pPr>
        <w:ind w:firstLine="312"/>
      </w:pPr>
      <w:r>
        <w:t>— Когда он снаружи.</w:t>
      </w:r>
    </w:p>
    <w:p>
      <w:pPr>
        <w:ind w:firstLine="312"/>
      </w:pPr>
      <w:r>
        <w:t>— Великолепный разговор. Ты всегда такой общительный?</w:t>
      </w:r>
    </w:p>
    <w:p>
      <w:pPr>
        <w:ind w:firstLine="312"/>
      </w:pPr>
      <w:r>
        <w:t>— Подними сумку. Мокнет.</w:t>
      </w:r>
    </w:p>
    <w:p>
      <w:pPr>
        <w:ind w:firstLine="312"/>
      </w:pPr>
      <w:r>
        <w:t>Она подняла.</w:t>
      </w:r>
    </w:p>
    <w:p>
      <w:pPr>
        <w:ind w:firstLine="312"/>
      </w:pPr>
      <w:r>
        <w:t>На Брэттл-стрит ветер вывернул край зонта. Леви перехватил ручку, приблизился к ней. Часть дождя пришлась ему на плечо.</w:t>
      </w:r>
    </w:p>
    <w:p>
      <w:pPr>
        <w:ind w:firstLine="312"/>
      </w:pPr>
      <w:r>
        <w:t>— Дай я понесу, — сказала Ариэль.</w:t>
      </w:r>
    </w:p>
    <w:p>
      <w:pPr>
        <w:ind w:firstLine="312"/>
      </w:pPr>
      <w:r>
        <w:t>— Не надо.</w:t>
      </w:r>
    </w:p>
    <w:p>
      <w:pPr>
        <w:ind w:firstLine="312"/>
      </w:pPr>
      <w:r>
        <w:t>— Из-за каблуков я выше.</w:t>
      </w:r>
    </w:p>
    <w:p>
      <w:pPr>
        <w:ind w:firstLine="312"/>
      </w:pPr>
      <w:r>
        <w:t>Он посмотрел на неё.</w:t>
      </w:r>
    </w:p>
    <w:p>
      <w:pPr>
        <w:ind w:firstLine="312"/>
      </w:pPr>
      <w:r>
        <w:t>— Идти будешь или измеряться?</w:t>
      </w:r>
    </w:p>
    <w:p>
      <w:pPr>
        <w:ind w:firstLine="312"/>
      </w:pPr>
      <w:r>
        <w:t>Она рассмеялась. На этот раз без публики и без желания заставить его ощутить разницу.</w:t>
      </w:r>
    </w:p>
    <w:p>
      <w:pPr>
        <w:ind w:firstLine="312"/>
      </w:pPr>
      <w:r>
        <w:t>У маленькой витрины остановилась: в стекле отражались двое под одним зонтом, почти как на дурацкой открытке, которую она высмеяла бы в магазине.</w:t>
      </w:r>
    </w:p>
    <w:p>
      <w:pPr>
        <w:ind w:firstLine="312"/>
      </w:pPr>
      <w:r>
        <w:t>— У мамы был красный, — сказала она неожиданно. — Огромный. Я под ним помещалась целиком.</w:t>
      </w:r>
    </w:p>
    <w:p>
      <w:pPr>
        <w:ind w:firstLine="312"/>
      </w:pPr>
      <w:r>
        <w:t>Леви ждал.</w:t>
      </w:r>
    </w:p>
    <w:p>
      <w:pPr>
        <w:ind w:firstLine="312"/>
      </w:pPr>
      <w:r>
        <w:t>— Не знаю, правда помню или по фотографиям. Мне было пять.</w:t>
      </w:r>
    </w:p>
    <w:p>
      <w:pPr>
        <w:ind w:firstLine="312"/>
      </w:pPr>
      <w:r>
        <w:t>— У тебя есть фотографии?</w:t>
      </w:r>
    </w:p>
    <w:p>
      <w:pPr>
        <w:ind w:firstLine="312"/>
      </w:pPr>
      <w:r>
        <w:t>Она кивнула.</w:t>
      </w:r>
    </w:p>
    <w:p>
      <w:pPr>
        <w:ind w:firstLine="312"/>
      </w:pPr>
      <w:r>
        <w:t>— Много. Папа всё сохранил. Даже ужасные. Она моргает, я ору, какой-то пёс жрёт край покрывала. Я люблю эти больше парадных.</w:t>
      </w:r>
    </w:p>
    <w:p>
      <w:pPr>
        <w:ind w:firstLine="312"/>
      </w:pPr>
      <w:r>
        <w:t>Леви поправил зонт, и они пошли дальше.</w:t>
      </w:r>
    </w:p>
    <w:p>
      <w:pPr>
        <w:ind w:firstLine="312"/>
      </w:pPr>
      <w:r>
        <w:t>Она не стала спрашивать, что сохранилось у него. Хотелось, но дождь и его молчание почему-то подсказали остановиться.</w:t>
      </w:r>
    </w:p>
    <w:p>
      <w:pPr>
        <w:ind w:firstLine="312"/>
      </w:pPr>
      <w:r>
        <w:t>У дома горели фонари. Сквозь стекло двери виднелся Персик, сидевший с видом владельца, разочарованного задержкой персонала.</w:t>
      </w:r>
    </w:p>
    <w:p>
      <w:pPr>
        <w:ind w:firstLine="312"/>
      </w:pPr>
      <w:r>
        <w:t>Ариэль поднялась на ступеньку. Теперь их лица были почти на одном уровне.</w:t>
      </w:r>
    </w:p>
    <w:p>
      <w:pPr>
        <w:ind w:firstLine="312"/>
      </w:pPr>
      <w:r>
        <w:t>— Зайдёшь? Высохнуть.</w:t>
      </w:r>
    </w:p>
    <w:p>
      <w:pPr>
        <w:ind w:firstLine="312"/>
      </w:pPr>
      <w:r>
        <w:t>— Поздно.</w:t>
      </w:r>
    </w:p>
    <w:p>
      <w:pPr>
        <w:ind w:firstLine="312"/>
      </w:pPr>
      <w:r>
        <w:t>Он сложил зонт. На волосах блестели капли. Ей хотелось убрать одну у виска. Она медленно подняла руку и остановила её у собственного воротника.</w:t>
      </w:r>
    </w:p>
    <w:p>
      <w:pPr>
        <w:ind w:firstLine="312"/>
      </w:pPr>
      <w:r>
        <w:t>— Тогда спасибо.</w:t>
      </w:r>
    </w:p>
    <w:p>
      <w:pPr>
        <w:ind w:firstLine="312"/>
      </w:pPr>
      <w:r>
        <w:t>— Сними мокрые туфли.</w:t>
      </w:r>
    </w:p>
    <w:p>
      <w:pPr>
        <w:ind w:firstLine="312"/>
      </w:pPr>
      <w:r>
        <w:t>— Ты ужасно романтичен, Акерман.</w:t>
      </w:r>
    </w:p>
    <w:p>
      <w:pPr>
        <w:ind w:firstLine="312"/>
      </w:pPr>
      <w:r>
        <w:t>Он посмотрел на неё дольше обычного.</w:t>
      </w:r>
    </w:p>
    <w:p>
      <w:pPr>
        <w:ind w:firstLine="312"/>
      </w:pPr>
      <w:r>
        <w:t>В доме хлопнула дверь: миссис Уиткомб вышла узнать, всё ли в порядке. Ариэль отступила. Момент исчез с такой будничной лёгкостью, что хотелось выругаться прямо при женщине.</w:t>
      </w:r>
    </w:p>
    <w:p>
      <w:pPr>
        <w:ind w:firstLine="312"/>
      </w:pPr>
      <w:r>
        <w:t>Леви снова раскрыл зонт.</w:t>
      </w:r>
    </w:p>
    <w:p>
      <w:pPr>
        <w:ind w:firstLine="312"/>
      </w:pPr>
      <w:r>
        <w:t>— До завтра.</w:t>
      </w:r>
    </w:p>
    <w:p>
      <w:pPr>
        <w:ind w:firstLine="312"/>
      </w:pPr>
      <w:r>
        <w:t>Она смотрела, как он уходит. Один тёмный силуэт между мокрыми деревьями. Потом позвала:</w:t>
      </w:r>
    </w:p>
    <w:p>
      <w:pPr>
        <w:ind w:firstLine="312"/>
      </w:pPr>
      <w:r>
        <w:t>— Леви!</w:t>
      </w:r>
    </w:p>
    <w:p>
      <w:pPr>
        <w:ind w:firstLine="312"/>
      </w:pPr>
      <w:r>
        <w:t>Он обернулся.</w:t>
      </w:r>
    </w:p>
    <w:p>
      <w:pPr>
        <w:ind w:firstLine="312"/>
      </w:pPr>
      <w:r>
        <w:t>— Шарф возьми в следующий раз. Он не портит тебе линию воротника.</w:t>
      </w:r>
    </w:p>
    <w:p>
      <w:pPr>
        <w:ind w:firstLine="312"/>
      </w:pPr>
      <w:r>
        <w:t>Он покачал головой и пошёл дальше.</w:t>
      </w:r>
    </w:p>
    <w:p>
      <w:pPr>
        <w:ind w:firstLine="312"/>
      </w:pPr>
      <w:r>
        <w:t>Дома она действительно сняла туфли у двери. Ричард спросил, не заболела ли она. Ариэль велела отцу не смешить и села на пол, чтобы согреть мокрые пальцы.</w:t>
      </w:r>
    </w:p>
    <w:p>
      <w:pPr>
        <w:ind w:firstLine="312"/>
      </w:pPr>
      <w:r>
        <w:t>Персик немедленно занял её колени. Она прижала щёку к мягкой голове и долго улыбалась в шерсть.</w:t>
      </w:r>
    </w:p>
    <w:p>
      <w:bookmarkStart w:id="16" w:name="chapter_16"/>
      <w:pPr>
        <w:pStyle w:val="Heading1"/>
        <w:pageBreakBefore/>
      </w:pPr>
      <w:r>
        <w:t>Глава 16. Разница в цифрах</w:t>
      </w:r>
      <w:bookmarkEnd w:id="16"/>
    </w:p>
    <w:p>
      <w:pPr>
        <w:ind w:firstLine="312"/>
      </w:pPr>
      <w:r>
        <w:t>Эллиот принёс копии в конверте. Это придало встрече вид тайного обмена, хотя все документы можно было запросить в обычном порядке, а на конверте рекламировалась доставка пиццы.</w:t>
      </w:r>
    </w:p>
    <w:p>
      <w:pPr>
        <w:ind w:firstLine="312"/>
      </w:pPr>
      <w:r>
        <w:t>Ариэль выложила их на стол.</w:t>
      </w:r>
    </w:p>
    <w:p>
      <w:pPr>
        <w:ind w:firstLine="312"/>
      </w:pPr>
      <w:r>
        <w:t>— Очень конспиративно.</w:t>
      </w:r>
    </w:p>
    <w:p>
      <w:pPr>
        <w:ind w:firstLine="312"/>
      </w:pPr>
      <w:r>
        <w:t>— Это ближайший чистый конверт.</w:t>
      </w:r>
    </w:p>
    <w:p>
      <w:pPr>
        <w:ind w:firstLine="312"/>
      </w:pPr>
      <w:r>
        <w:t>Они сидели в комнате для совместной работы. За окном студенты пересекали двор, огибая лужу, которую несколько недель никто не мог победить.</w:t>
      </w:r>
    </w:p>
    <w:p>
      <w:pPr>
        <w:ind w:firstLine="312"/>
      </w:pPr>
      <w:r>
        <w:t>Леви пришёл к назначенному времени. Поздоровался, сел, спросил, какие документы они сравнивают. Ариэль уже научилась не начинать со слов «я всё поняла».</w:t>
      </w:r>
    </w:p>
    <w:p>
      <w:pPr>
        <w:ind w:firstLine="312"/>
      </w:pPr>
      <w:r>
        <w:t>В рекламном отчёте фигурировали экстренные гранты. В сводной финансовой форме расходы делились иначе: прямые выплаты, сопровождение, консультации. Макс, которого Эллиот попросил проверить арифметику, отметил несколько сумм карандашом.</w:t>
      </w:r>
    </w:p>
    <w:p>
      <w:pPr>
        <w:ind w:firstLine="312"/>
      </w:pPr>
      <w:r>
        <w:t>— Здесь всё сходится, — сказал он. — Но непонятно, что входит в помощь конкретным людям.</w:t>
      </w:r>
    </w:p>
    <w:p>
      <w:pPr>
        <w:ind w:firstLine="312"/>
      </w:pPr>
      <w:r>
        <w:t>— Значит, ничего не нашли? — спросила Ариэль.</w:t>
      </w:r>
    </w:p>
    <w:p>
      <w:pPr>
        <w:ind w:firstLine="312"/>
      </w:pPr>
      <w:r>
        <w:t>— Значит, нашли вопрос, — ответил Эллиот.</w:t>
      </w:r>
    </w:p>
    <w:p>
      <w:pPr>
        <w:ind w:firstLine="312"/>
      </w:pPr>
      <w:r>
        <w:t>Она не любила такие ответы. Они не позволяли ни победить, ни красиво хлопнуть папкой.</w:t>
      </w:r>
    </w:p>
    <w:p>
      <w:pPr>
        <w:ind w:firstLine="312"/>
      </w:pPr>
      <w:r>
        <w:t>Леви сравнил две страницы.</w:t>
      </w:r>
    </w:p>
    <w:p>
      <w:pPr>
        <w:ind w:firstLine="312"/>
      </w:pPr>
      <w:r>
        <w:t>— В прошлом году этот поставщик уже был.</w:t>
      </w:r>
    </w:p>
    <w:p>
      <w:pPr>
        <w:ind w:firstLine="312"/>
      </w:pPr>
      <w:r>
        <w:t>«Westbridge Advisory». Консультационное сопровождение получателей. Тридцать восемь тысяч долларов.</w:t>
      </w:r>
    </w:p>
    <w:p>
      <w:pPr>
        <w:ind w:firstLine="312"/>
      </w:pPr>
      <w:r>
        <w:t>Фирма могла честно заниматься подбором жилья, восстановлением документов, финансовыми планами. Ариэль знала немало людей, которые брали больше за существенно менее полезные действия.</w:t>
      </w:r>
    </w:p>
    <w:p>
      <w:pPr>
        <w:ind w:firstLine="312"/>
      </w:pPr>
      <w:r>
        <w:t>— Реестр? — спросила она.</w:t>
      </w:r>
    </w:p>
    <w:p>
      <w:pPr>
        <w:ind w:firstLine="312"/>
      </w:pPr>
      <w:r>
        <w:t>Эллиот кивнул. Они договорились посмотреть доступные регистрационные сведения, уточнить содержание услуг и не публиковать список имён. Макс ушёл на занятие, оставив расчёт. Леви не предложил ему встретиться после, не поддержал разговор о выходных; вернулся к странице.</w:t>
      </w:r>
    </w:p>
    <w:p>
      <w:pPr>
        <w:ind w:firstLine="312"/>
      </w:pPr>
      <w:r>
        <w:t>Ариэль заметила это. У него не возникало общего «потом» с людьми за столом. Только конкретная работа сейчас.</w:t>
      </w:r>
    </w:p>
    <w:p>
      <w:pPr>
        <w:ind w:firstLine="312"/>
      </w:pPr>
      <w:r>
        <w:t>На информационной встрече Вейл оказался человеком с мягким рукопожатием и безупречными манжетами. Он говорил о достоинстве получателей, деликатности проверки заявок и важности доверия.</w:t>
      </w:r>
    </w:p>
    <w:p>
      <w:pPr>
        <w:ind w:firstLine="312"/>
      </w:pPr>
      <w:r>
        <w:t>Ариэль спросила, можно ли получить расшифровку консультационных расходов.</w:t>
      </w:r>
    </w:p>
    <w:p>
      <w:pPr>
        <w:ind w:firstLine="312"/>
      </w:pPr>
      <w:r>
        <w:t>— Разумеется, в пределах конфиденциальности.</w:t>
      </w:r>
    </w:p>
    <w:p>
      <w:pPr>
        <w:ind w:firstLine="312"/>
      </w:pPr>
      <w:r>
        <w:t>— Названия услуг не требуют имён студентов.</w:t>
      </w:r>
    </w:p>
    <w:p>
      <w:pPr>
        <w:ind w:firstLine="312"/>
      </w:pPr>
      <w:r>
        <w:t>Он улыбнулся чуть внимательнее.</w:t>
      </w:r>
    </w:p>
    <w:p>
      <w:pPr>
        <w:ind w:firstLine="312"/>
      </w:pPr>
      <w:r>
        <w:t>— Вы хорошо подготовились, мисс Харрис.</w:t>
      </w:r>
    </w:p>
    <w:p>
      <w:pPr>
        <w:ind w:firstLine="312"/>
      </w:pPr>
      <w:r>
        <w:t>Она не ответила на комплимент. Повторила вопрос.</w:t>
      </w:r>
    </w:p>
    <w:p>
      <w:pPr>
        <w:ind w:firstLine="312"/>
      </w:pPr>
      <w:r>
        <w:t>Вейл обещал прислать общую справку. Леви уточнил период. Тот назвал месяц. Ариэль записала.</w:t>
      </w:r>
    </w:p>
    <w:p>
      <w:pPr>
        <w:ind w:firstLine="312"/>
      </w:pPr>
      <w:r>
        <w:t>На выходе им вручили брошюры и маленькие блокноты с эмблемой фонда. Она покрутила подарок в пальцах.</w:t>
      </w:r>
    </w:p>
    <w:p>
      <w:pPr>
        <w:ind w:firstLine="312"/>
      </w:pPr>
      <w:r>
        <w:t>— Он невероятно приятный.</w:t>
      </w:r>
    </w:p>
    <w:p>
      <w:pPr>
        <w:ind w:firstLine="312"/>
      </w:pPr>
      <w:r>
        <w:t>— Бывает.</w:t>
      </w:r>
    </w:p>
    <w:p>
      <w:pPr>
        <w:ind w:firstLine="312"/>
      </w:pPr>
      <w:r>
        <w:t>— Тебя это не успокаивает?</w:t>
      </w:r>
    </w:p>
    <w:p>
      <w:pPr>
        <w:ind w:firstLine="312"/>
      </w:pPr>
      <w:r>
        <w:t>Леви убрал свою брошюру в сумку.</w:t>
      </w:r>
    </w:p>
    <w:p>
      <w:pPr>
        <w:ind w:firstLine="312"/>
      </w:pPr>
      <w:r>
        <w:t>— Посмотрим ответ.</w:t>
      </w:r>
    </w:p>
    <w:p>
      <w:pPr>
        <w:ind w:firstLine="312"/>
      </w:pPr>
      <w:r>
        <w:t>На лестнице Ариэль встретила девушку из своей группы, считавшую мелочь на ксерокопию. Раньше непременно посоветовала бы продать что-нибудь, начиная с ужасного заколоченного пучка. Теперь прошла мимо.</w:t>
      </w:r>
    </w:p>
    <w:p>
      <w:pPr>
        <w:ind w:firstLine="312"/>
      </w:pPr>
      <w:r>
        <w:t>Не из доброты. Просто вдруг услышала такую фразу голосом Вейла: гладко, сверху вниз, с безупречной уверенностью в собственном удобстве.</w:t>
      </w:r>
    </w:p>
    <w:p>
      <w:pPr>
        <w:ind w:firstLine="312"/>
      </w:pPr>
      <w:r>
        <w:t>Ей стало противно.</w:t>
      </w:r>
    </w:p>
    <w:p>
      <w:pPr>
        <w:ind w:firstLine="312"/>
      </w:pPr>
      <w:r>
        <w:t>Вечером она разложила копии дома. Барон лёг на поставщика услуг. Ариэль подвинула кота двумя руками и написала сверху: «Версии, не выводы».</w:t>
      </w:r>
    </w:p>
    <w:p>
      <w:pPr>
        <w:ind w:firstLine="312"/>
      </w:pPr>
      <w:r>
        <w:t>Три слова выглядели почти оскорблением её темперамента.</w:t>
      </w:r>
    </w:p>
    <w:p>
      <w:pPr>
        <w:ind w:firstLine="312"/>
      </w:pPr>
      <w:r>
        <w:t>Она оставила их на месте.</w:t>
      </w:r>
    </w:p>
    <w:p>
      <w:bookmarkStart w:id="17" w:name="chapter_17"/>
      <w:pPr>
        <w:pStyle w:val="Heading1"/>
        <w:pageBreakBefore/>
      </w:pPr>
      <w:r>
        <w:t>Глава 17. Никто не смотрел</w:t>
      </w:r>
      <w:bookmarkEnd w:id="17"/>
    </w:p>
    <w:p>
      <w:pPr>
        <w:ind w:firstLine="312"/>
      </w:pPr>
      <w:r>
        <w:t>В воскресенье Ариэль увидела Леви из машины. Он шёл в противоположную сторону, неся два тяжёлых пакета. Рядом семенила пожилая женщина в синей шапке. Пакеты явно принадлежали ей: сверху торчала нелепо большая связка сельдерея.</w:t>
      </w:r>
    </w:p>
    <w:p>
      <w:pPr>
        <w:ind w:firstLine="312"/>
      </w:pPr>
      <w:r>
        <w:t>Ариэль попросила остановить у следующего угла. Вышла, сделав вид, что ей как раз туда, и успела увидеть, как Леви поставил покупки у подъезда. Женщина что-то говорила, размахивая кошельком. Он покачал головой.</w:t>
      </w:r>
    </w:p>
    <w:p>
      <w:pPr>
        <w:ind w:firstLine="312"/>
      </w:pPr>
      <w:r>
        <w:t>Потом вернулся к её тележке. Присел, поправил выскочивший крепёж ручки. Подёргал, проверяя, и поднялся.</w:t>
      </w:r>
    </w:p>
    <w:p>
      <w:pPr>
        <w:ind w:firstLine="312"/>
      </w:pPr>
      <w:r>
        <w:t>Ни зрителей, ни благодарственного концерта. Женщина ушла. Леви поднял с тротуара свой пакет, значительно меньше предыдущих, и продолжил путь.</w:t>
      </w:r>
    </w:p>
    <w:p>
      <w:pPr>
        <w:ind w:firstLine="312"/>
      </w:pPr>
      <w:r>
        <w:t>Ариэль могла окликнуть. Вместо этого стояла у витрины, чувствуя странное, почти болезненное удовольствие: он был именно таким, каким она начинала его видеть. Без её участия.</w:t>
      </w:r>
    </w:p>
    <w:p>
      <w:pPr>
        <w:ind w:firstLine="312"/>
      </w:pPr>
      <w:r>
        <w:t>В мастерской Дэниела Коула она встретила его через полчаса уже действительно случайно. Принесла отцовскую настольную лампу, шнур которой пострадал от Пикселя. Леви сидел у стойки со старым переносным компьютером.</w:t>
      </w:r>
    </w:p>
    <w:p>
      <w:pPr>
        <w:ind w:firstLine="312"/>
      </w:pPr>
      <w:r>
        <w:t>— Даже не начинай, — сказал он, увидев её взгляд на корпус.</w:t>
      </w:r>
    </w:p>
    <w:p>
      <w:pPr>
        <w:ind w:firstLine="312"/>
      </w:pPr>
      <w:r>
        <w:t>— Я собиралась поздороваться.</w:t>
      </w:r>
    </w:p>
    <w:p>
      <w:pPr>
        <w:ind w:firstLine="312"/>
      </w:pPr>
      <w:r>
        <w:t>— Начни с этого.</w:t>
      </w:r>
    </w:p>
    <w:p>
      <w:pPr>
        <w:ind w:firstLine="312"/>
      </w:pPr>
      <w:r>
        <w:t>— Здравствуй, неприятный человек.</w:t>
      </w:r>
    </w:p>
    <w:p>
      <w:pPr>
        <w:ind w:firstLine="312"/>
      </w:pPr>
      <w:r>
        <w:t>Дэниел проверял разъём питания. За ремонт попросил меньше, чем за замену всей платы, и объяснил, где именно повреждение. Леви уточнил срок и цену. Ариэль наблюдала за разговором молча.</w:t>
      </w:r>
    </w:p>
    <w:p>
      <w:pPr>
        <w:ind w:firstLine="312"/>
      </w:pPr>
      <w:r>
        <w:t>На стене висел календарь прошлого месяца. Пахло нагретым пластиком, за дверью грохотала тележка доставки. Удивительно некинематографическое место для того, чтобы окончательно пропасть из-за мужчины.</w:t>
      </w:r>
    </w:p>
    <w:p>
      <w:pPr>
        <w:ind w:firstLine="312"/>
      </w:pPr>
      <w:r>
        <w:t>Когда они вышли, она всё-таки сказала:</w:t>
      </w:r>
    </w:p>
    <w:p>
      <w:pPr>
        <w:ind w:firstLine="312"/>
      </w:pPr>
      <w:r>
        <w:t>— Я видела тебя с пакетами.</w:t>
      </w:r>
    </w:p>
    <w:p>
      <w:pPr>
        <w:ind w:firstLine="312"/>
      </w:pPr>
      <w:r>
        <w:t>Он остановился.</w:t>
      </w:r>
    </w:p>
    <w:p>
      <w:pPr>
        <w:ind w:firstLine="312"/>
      </w:pPr>
      <w:r>
        <w:t>— И?</w:t>
      </w:r>
    </w:p>
    <w:p>
      <w:pPr>
        <w:ind w:firstLine="312"/>
      </w:pPr>
      <w:r>
        <w:t>— Ничего. У неё большая семья?</w:t>
      </w:r>
    </w:p>
    <w:p>
      <w:pPr>
        <w:ind w:firstLine="312"/>
      </w:pPr>
      <w:r>
        <w:t>— Не спрашивал.</w:t>
      </w:r>
    </w:p>
    <w:p>
      <w:pPr>
        <w:ind w:firstLine="312"/>
      </w:pPr>
      <w:r>
        <w:t>Ариэль усмехнулась. Конечно. Он не выяснял, достойна ли женщина помощи по длинной анкете. Просто донёс тяжёлое.</w:t>
      </w:r>
    </w:p>
    <w:p>
      <w:pPr>
        <w:ind w:firstLine="312"/>
      </w:pPr>
      <w:r>
        <w:t>— А мне ты пакет понесёшь?</w:t>
      </w:r>
    </w:p>
    <w:p>
      <w:pPr>
        <w:ind w:firstLine="312"/>
      </w:pPr>
      <w:r>
        <w:t>Он посмотрел на маленькую коробку с лампой.</w:t>
      </w:r>
    </w:p>
    <w:p>
      <w:pPr>
        <w:ind w:firstLine="312"/>
      </w:pPr>
      <w:r>
        <w:t>— Рука сломана?</w:t>
      </w:r>
    </w:p>
    <w:p>
      <w:pPr>
        <w:ind w:firstLine="312"/>
      </w:pPr>
      <w:r>
        <w:t>— Понятно. Возрастная дискриминация.</w:t>
      </w:r>
    </w:p>
    <w:p>
      <w:pPr>
        <w:ind w:firstLine="312"/>
      </w:pPr>
      <w:r>
        <w:t>Они дошли до угла. Коробка неудобно ударялась о бедро, и Леви без нового обсуждения забрал её до машины. Ариэль не удержалась от улыбки.</w:t>
      </w:r>
    </w:p>
    <w:p>
      <w:pPr>
        <w:ind w:firstLine="312"/>
      </w:pPr>
      <w:r>
        <w:t>— Так всё-таки понесёшь.</w:t>
      </w:r>
    </w:p>
    <w:p>
      <w:pPr>
        <w:ind w:firstLine="312"/>
      </w:pPr>
      <w:r>
        <w:t>— Дверь открой.</w:t>
      </w:r>
    </w:p>
    <w:p>
      <w:pPr>
        <w:ind w:firstLine="312"/>
      </w:pPr>
      <w:r>
        <w:t>Она открыла.</w:t>
      </w:r>
    </w:p>
    <w:p>
      <w:pPr>
        <w:ind w:firstLine="312"/>
      </w:pPr>
      <w:r>
        <w:t>Вечером Ричард нашёл дочь за столом, где рядом с материалами фонда лежал каталог лыжного оборудования.</w:t>
      </w:r>
    </w:p>
    <w:p>
      <w:pPr>
        <w:ind w:firstLine="312"/>
      </w:pPr>
      <w:r>
        <w:t>— До Рождества ещё полтора месяца.</w:t>
      </w:r>
    </w:p>
    <w:p>
      <w:pPr>
        <w:ind w:firstLine="312"/>
      </w:pPr>
      <w:r>
        <w:t>— Я умею считать.</w:t>
      </w:r>
    </w:p>
    <w:p>
      <w:pPr>
        <w:ind w:firstLine="312"/>
      </w:pPr>
      <w:r>
        <w:t>Отец посмотрел на две отмеченные страницы.</w:t>
      </w:r>
    </w:p>
    <w:p>
      <w:pPr>
        <w:ind w:firstLine="312"/>
      </w:pPr>
      <w:r>
        <w:t>— Вижу.</w:t>
      </w:r>
    </w:p>
    <w:p>
      <w:pPr>
        <w:ind w:firstLine="312"/>
      </w:pPr>
      <w:r>
        <w:t>Ариэль закрыла каталог.</w:t>
      </w:r>
    </w:p>
    <w:p>
      <w:pPr>
        <w:ind w:firstLine="312"/>
      </w:pPr>
      <w:r>
        <w:t>— Не надо начинать.</w:t>
      </w:r>
    </w:p>
    <w:p>
      <w:pPr>
        <w:ind w:firstLine="312"/>
      </w:pPr>
      <w:r>
        <w:t>— Я ничего не сказал.</w:t>
      </w:r>
    </w:p>
    <w:p>
      <w:pPr>
        <w:ind w:firstLine="312"/>
      </w:pPr>
      <w:r>
        <w:t>— Ты слишком выразительно молчишь.</w:t>
      </w:r>
    </w:p>
    <w:p>
      <w:pPr>
        <w:ind w:firstLine="312"/>
      </w:pPr>
      <w:r>
        <w:t>Позднее она написала Леви короткое письмо с подтверждением времени следующей подготовки. В конце добавила вопрос о компьютере. Стерла. Написала, что может дать свой запасной. Стерла ещё быстрее.</w:t>
      </w:r>
    </w:p>
    <w:p>
      <w:pPr>
        <w:ind w:firstLine="312"/>
      </w:pPr>
      <w:r>
        <w:t>Оставила: «Если понадобятся распечатки, скажи. Я завтра всё равно иду в компьютерный класс».</w:t>
      </w:r>
    </w:p>
    <w:p>
      <w:pPr>
        <w:ind w:firstLine="312"/>
      </w:pPr>
      <w:r>
        <w:t>Ответ пришёл утром: «Две копии приложения. Оплачу».</w:t>
      </w:r>
    </w:p>
    <w:p>
      <w:pPr>
        <w:ind w:firstLine="312"/>
      </w:pPr>
      <w:r>
        <w:t>Ариэль закатила глаза перед экраном. Потом распечатала именно две, записала цену и сохранила квитанцию.</w:t>
      </w:r>
    </w:p>
    <w:p>
      <w:pPr>
        <w:ind w:firstLine="312"/>
      </w:pPr>
      <w:r>
        <w:t>Почему-то это не испортило ей настроение. Она начинала понимать, что возможность быть полезной не всегда выглядит так, как ей нравится.</w:t>
      </w:r>
    </w:p>
    <w:p>
      <w:pPr>
        <w:ind w:firstLine="312"/>
      </w:pPr>
      <w:r>
        <w:t>И да, за неё иногда приходится получать восемнадцать центов.</w:t>
      </w:r>
    </w:p>
    <w:p>
      <w:bookmarkStart w:id="18" w:name="chapter_18"/>
      <w:pPr>
        <w:pStyle w:val="Heading1"/>
        <w:pageBreakBefore/>
      </w:pPr>
      <w:r>
        <w:t>Глава 18. Имя в старом списке</w:t>
      </w:r>
      <w:bookmarkEnd w:id="18"/>
    </w:p>
    <w:p>
      <w:pPr>
        <w:ind w:firstLine="312"/>
      </w:pPr>
      <w:r>
        <w:t>История Норы Дэниелс занимала треть страницы. Фотографии не было: только инициалы, год и сумма экстренной поддержки — четыре тысячи восемьсот долларов. В приложении к более раннему отчёту сохранилось полное имя участницы открытого благотворительного вечера.</w:t>
      </w:r>
    </w:p>
    <w:p>
      <w:pPr>
        <w:ind w:firstLine="312"/>
      </w:pPr>
      <w:r>
        <w:t>Ариэль нашла совпадение не потому, что обладала удивительным чутьём. Она дважды перечитала скучный список, пока остальные обсуждали название следующего учебного мероприятия.</w:t>
      </w:r>
    </w:p>
    <w:p>
      <w:pPr>
        <w:ind w:firstLine="312"/>
      </w:pPr>
      <w:r>
        <w:t>— Может быть другая Нора, — сказал Леви.</w:t>
      </w:r>
    </w:p>
    <w:p>
      <w:pPr>
        <w:ind w:firstLine="312"/>
      </w:pPr>
      <w:r>
        <w:t>— Я ещё не заказала наручники.</w:t>
      </w:r>
    </w:p>
    <w:p>
      <w:pPr>
        <w:ind w:firstLine="312"/>
      </w:pPr>
      <w:r>
        <w:t>— Уже хорошо.</w:t>
      </w:r>
    </w:p>
    <w:p>
      <w:pPr>
        <w:ind w:firstLine="312"/>
      </w:pPr>
      <w:r>
        <w:t>Клэр объяснила, что Нора когда-то училась в юридической школе, но не закончила. Контактных данных у неё не было, и добывать их из закрытых студенческих файлов она не собиралась.</w:t>
      </w:r>
    </w:p>
    <w:p>
      <w:pPr>
        <w:ind w:firstLine="312"/>
      </w:pPr>
      <w:r>
        <w:t>Адриан знал организатора того вечера. Ариэль попросила передать короткую записку: кто она, почему спрашивает о публичном отчёте и куда можно ответить, если Нора сама захочет. Без указания на мошенничество. Без просьбы рассказать всё по телефону незнакомому человеку.</w:t>
      </w:r>
    </w:p>
    <w:p>
      <w:pPr>
        <w:ind w:firstLine="312"/>
      </w:pPr>
      <w:r>
        <w:t>Письмо лежало у неё на столе до отправки сутки.</w:t>
      </w:r>
    </w:p>
    <w:p>
      <w:pPr>
        <w:ind w:firstLine="312"/>
      </w:pPr>
      <w:r>
        <w:t>— Ты обычно быстрее, — заметила Наоми.</w:t>
      </w:r>
    </w:p>
    <w:p>
      <w:pPr>
        <w:ind w:firstLine="312"/>
      </w:pPr>
      <w:r>
        <w:t>— Обычно я выбираю лак, а не лезу в чужую жизнь.</w:t>
      </w:r>
    </w:p>
    <w:p>
      <w:pPr>
        <w:ind w:firstLine="312"/>
      </w:pPr>
      <w:r>
        <w:t>Наоми посмотрела на неё с неожиданным интересом. Ариэль немедленно велела не делать такое лицо.</w:t>
      </w:r>
    </w:p>
    <w:p>
      <w:pPr>
        <w:ind w:firstLine="312"/>
      </w:pPr>
      <w:r>
        <w:t>Ответ пришёл через неделю на университетскую почту.</w:t>
      </w:r>
    </w:p>
    <w:p>
      <w:pPr>
        <w:ind w:firstLine="312"/>
      </w:pPr>
      <w:r>
        <w:t>«Я получила ваше обращение. Мне трудно понять, о какой сумме идёт речь. Сейчас обсуждать это не готова. Пожалуйста, не звоните на работу».</w:t>
      </w:r>
    </w:p>
    <w:p>
      <w:pPr>
        <w:ind w:firstLine="312"/>
      </w:pPr>
      <w:r>
        <w:t>Ариэль перечитала три раза. У неё было полдюжины вопросов. Хотелось спросить, давала ли Нора согласие на публикацию, сохранились ли квитанции и что значит «трудно понять».</w:t>
      </w:r>
    </w:p>
    <w:p>
      <w:pPr>
        <w:ind w:firstLine="312"/>
      </w:pPr>
      <w:r>
        <w:t>Она распечатала письмо и показала Леви.</w:t>
      </w:r>
    </w:p>
    <w:p>
      <w:pPr>
        <w:ind w:firstLine="312"/>
      </w:pPr>
      <w:r>
        <w:t>Он прочитал.</w:t>
      </w:r>
    </w:p>
    <w:p>
      <w:pPr>
        <w:ind w:firstLine="312"/>
      </w:pPr>
      <w:r>
        <w:t>— Ответь, что не будем.</w:t>
      </w:r>
    </w:p>
    <w:p>
      <w:pPr>
        <w:ind w:firstLine="312"/>
      </w:pPr>
      <w:r>
        <w:t>— И всё?</w:t>
      </w:r>
    </w:p>
    <w:p>
      <w:pPr>
        <w:ind w:firstLine="312"/>
      </w:pPr>
      <w:r>
        <w:t>Он поднял на неё глаза.</w:t>
      </w:r>
    </w:p>
    <w:p>
      <w:pPr>
        <w:ind w:firstLine="312"/>
      </w:pPr>
      <w:r>
        <w:t>Она помолчала и села к компьютеру.</w:t>
      </w:r>
    </w:p>
    <w:p>
      <w:pPr>
        <w:ind w:firstLine="312"/>
      </w:pPr>
      <w:r>
        <w:t>В ответе Ариэль поблагодарила за письмо, подтвердила, что не будет обращаться на работу или разыскивать другие номера. Оставила возможность связаться позже. Нажала отправку прежде, чем снова начала улучшать чужую готовность.</w:t>
      </w:r>
    </w:p>
    <w:p>
      <w:pPr>
        <w:ind w:firstLine="312"/>
      </w:pPr>
      <w:r>
        <w:t>После занятий они вышли к площади. Ветер гнал по тротуару сухие листья, пахло кофе из открытой двери. Ариэль поправила шарф: теперь он у неё появился, хотя она утверждала, что исключительно ради цвета.</w:t>
      </w:r>
    </w:p>
    <w:p>
      <w:pPr>
        <w:ind w:firstLine="312"/>
      </w:pPr>
      <w:r>
        <w:t>— Ты думаешь, она боится?</w:t>
      </w:r>
    </w:p>
    <w:p>
      <w:pPr>
        <w:ind w:firstLine="312"/>
      </w:pPr>
      <w:r>
        <w:t>— Может быть.</w:t>
      </w:r>
    </w:p>
    <w:p>
      <w:pPr>
        <w:ind w:firstLine="312"/>
      </w:pPr>
      <w:r>
        <w:t>— Я бы разозлилась.</w:t>
      </w:r>
    </w:p>
    <w:p>
      <w:pPr>
        <w:ind w:firstLine="312"/>
      </w:pPr>
      <w:r>
        <w:t>Леви посмотрел на поток машин.</w:t>
      </w:r>
    </w:p>
    <w:p>
      <w:pPr>
        <w:ind w:firstLine="312"/>
      </w:pPr>
      <w:r>
        <w:t>— Сначала надо, чтобы было куда идти после злости.</w:t>
      </w:r>
    </w:p>
    <w:p>
      <w:pPr>
        <w:ind w:firstLine="312"/>
      </w:pPr>
      <w:r>
        <w:t>Ариэль не нашла ответа.</w:t>
      </w:r>
    </w:p>
    <w:p>
      <w:pPr>
        <w:ind w:firstLine="312"/>
      </w:pPr>
      <w:r>
        <w:t>У неё всегда был дом. Даже когда она хлопала дверью, дверь оставалась её. За ней были отец, деньги, запасная комната, человек, который принесёт чай. У Норы она не знала ни одной двери.</w:t>
      </w:r>
    </w:p>
    <w:p>
      <w:pPr>
        <w:ind w:firstLine="312"/>
      </w:pPr>
      <w:r>
        <w:t>— Я не стану её доставать, — сказала она.</w:t>
      </w:r>
    </w:p>
    <w:p>
      <w:pPr>
        <w:ind w:firstLine="312"/>
      </w:pPr>
      <w:r>
        <w:t>Он кивнул.</w:t>
      </w:r>
    </w:p>
    <w:p>
      <w:pPr>
        <w:ind w:firstLine="312"/>
      </w:pPr>
      <w:r>
        <w:t>Они прошли до поворота, где обычно расходились. Ариэль хотела задержать его пустым разговором, но на этот раз он сам остановился.</w:t>
      </w:r>
    </w:p>
    <w:p>
      <w:pPr>
        <w:ind w:firstLine="312"/>
      </w:pPr>
      <w:r>
        <w:t>— Сколько страниц осталось на завтра?</w:t>
      </w:r>
    </w:p>
    <w:p>
      <w:pPr>
        <w:ind w:firstLine="312"/>
      </w:pPr>
      <w:r>
        <w:t>— Шестьдесят.</w:t>
      </w:r>
    </w:p>
    <w:p>
      <w:pPr>
        <w:ind w:firstLine="312"/>
      </w:pPr>
      <w:r>
        <w:t>— Ты прочитала?</w:t>
      </w:r>
    </w:p>
    <w:p>
      <w:pPr>
        <w:ind w:firstLine="312"/>
      </w:pPr>
      <w:r>
        <w:t>— Четырнадцать.</w:t>
      </w:r>
    </w:p>
    <w:p>
      <w:pPr>
        <w:ind w:firstLine="312"/>
      </w:pPr>
      <w:r>
        <w:t>Он посмотрел на неё.</w:t>
      </w:r>
    </w:p>
    <w:p>
      <w:pPr>
        <w:ind w:firstLine="312"/>
      </w:pPr>
      <w:r>
        <w:t>— Не начинай, — сказала она. — Я знаю это выражение.</w:t>
      </w:r>
    </w:p>
    <w:p>
      <w:pPr>
        <w:ind w:firstLine="312"/>
      </w:pPr>
      <w:r>
        <w:t>Леви развернулся обратно к библиотеке.</w:t>
      </w:r>
    </w:p>
    <w:p>
      <w:pPr>
        <w:ind w:firstLine="312"/>
      </w:pPr>
      <w:r>
        <w:t>— Пойдём.</w:t>
      </w:r>
    </w:p>
    <w:p>
      <w:pPr>
        <w:ind w:firstLine="312"/>
      </w:pPr>
      <w:r>
        <w:t>Она пошла рядом, пряча улыбку в шарф.</w:t>
      </w:r>
    </w:p>
    <w:p>
      <w:pPr>
        <w:ind w:firstLine="312"/>
      </w:pPr>
      <w:r>
        <w:t>Дома вечером Ариэль открыла папку и положила письмо Норы в отдельный конверт. На обложке написала «Не передавать без разрешения». Потом убрала в ящик, где Барон не мог разлечься поверх.</w:t>
      </w:r>
    </w:p>
    <w:p>
      <w:pPr>
        <w:ind w:firstLine="312"/>
      </w:pPr>
      <w:r>
        <w:t>Коты воспринимали конфиденциальность как личное оскорбление. Людям, решила она, можно предоставить хотя бы запирающийся ящик.</w:t>
      </w:r>
    </w:p>
    <w:p>
      <w:bookmarkStart w:id="19" w:name="chapter_19"/>
      <w:pPr>
        <w:pStyle w:val="Heading1"/>
        <w:pageBreakBefore/>
      </w:pPr>
      <w:r>
        <w:t>Глава 19. За столом судьи</w:t>
      </w:r>
      <w:bookmarkEnd w:id="19"/>
    </w:p>
    <w:p>
      <w:pPr>
        <w:ind w:firstLine="312"/>
      </w:pPr>
      <w:r>
        <w:t>Приглашение на ужин Леви прочитал дважды. Ариэль стояла рядом с таким невинным лицом, что это само по себе вызывало подозрения.</w:t>
      </w:r>
    </w:p>
    <w:p>
      <w:pPr>
        <w:ind w:firstLine="312"/>
      </w:pPr>
      <w:r>
        <w:t>— Твой отец знает, что я приду?</w:t>
      </w:r>
    </w:p>
    <w:p>
      <w:pPr>
        <w:ind w:firstLine="312"/>
      </w:pPr>
      <w:r>
        <w:t>— Нет. Мы с котами тайно оккупируем столовую.</w:t>
      </w:r>
    </w:p>
    <w:p>
      <w:pPr>
        <w:ind w:firstLine="312"/>
      </w:pPr>
      <w:r>
        <w:t>Он посмотрел на неё.</w:t>
      </w:r>
    </w:p>
    <w:p>
      <w:pPr>
        <w:ind w:firstLine="312"/>
      </w:pPr>
      <w:r>
        <w:t>— Знает. Он сам предложил. Суббота, семь, без заседания и проверки биографии.</w:t>
      </w:r>
    </w:p>
    <w:p>
      <w:pPr>
        <w:ind w:firstLine="312"/>
      </w:pPr>
      <w:r>
        <w:t>Последние слова прозвучали слишком подготовленно. Но Леви согласился.</w:t>
      </w:r>
    </w:p>
    <w:p>
      <w:pPr>
        <w:ind w:firstLine="312"/>
      </w:pPr>
      <w:r>
        <w:t>К семи дом Харрисов казался ещё больше из-за света. В окнах отражались голые ветви, за дверью пахло печёными яблоками. Ариэль встретила его в тёмно-синем платье с открытыми плечами и тонкой цепочкой на шее.</w:t>
      </w:r>
    </w:p>
    <w:p>
      <w:pPr>
        <w:ind w:firstLine="312"/>
      </w:pPr>
      <w:r>
        <w:t>Леви задержал взгляд на секунду.</w:t>
      </w:r>
    </w:p>
    <w:p>
      <w:pPr>
        <w:ind w:firstLine="312"/>
      </w:pPr>
      <w:r>
        <w:t>Ей хватило, чтобы едва не забыть приглашение войти.</w:t>
      </w:r>
    </w:p>
    <w:p>
      <w:pPr>
        <w:ind w:firstLine="312"/>
      </w:pPr>
      <w:r>
        <w:t>Барон попытался исследовать его пальто. Ариэль отозвала кота прежде, чем тот успел добраться до ткани.</w:t>
      </w:r>
    </w:p>
    <w:p>
      <w:pPr>
        <w:ind w:firstLine="312"/>
      </w:pPr>
      <w:r>
        <w:t>Ричард вышел из кабинета в обычном пиджаке.</w:t>
      </w:r>
    </w:p>
    <w:p>
      <w:pPr>
        <w:ind w:firstLine="312"/>
      </w:pPr>
      <w:r>
        <w:t>— Рад, что выбрались, Леви. Ари рассказывает о вашей работе.</w:t>
      </w:r>
    </w:p>
    <w:p>
      <w:pPr>
        <w:ind w:firstLine="312"/>
      </w:pPr>
      <w:r>
        <w:t>— Надеюсь, иногда и о своей.</w:t>
      </w:r>
    </w:p>
    <w:p>
      <w:pPr>
        <w:ind w:firstLine="312"/>
      </w:pPr>
      <w:r>
        <w:t>Ариэль возмущённо подняла брови. Отец рассмеялся.</w:t>
      </w:r>
    </w:p>
    <w:p>
      <w:pPr>
        <w:ind w:firstLine="312"/>
      </w:pPr>
      <w:r>
        <w:t>За столом не было длинного ряда приборов, который она могла бы устроить ради впечатления. Она заранее попросила обычный ужин, и отец согласился без комментариев. Леви заметил порядок сервировки, сел, расправил салфетку. Никакой беспомощности перед богатым домом в нём не появилось.</w:t>
      </w:r>
    </w:p>
    <w:p>
      <w:pPr>
        <w:ind w:firstLine="312"/>
      </w:pPr>
      <w:r>
        <w:t>Разговор начался с учёбы и перешёл к делу о пределах усмотрения суда. Ричард задал вопрос. Леви ответил коротко. Судья уточнил. Ариэль вставила возражение и вдруг обнаружила, что оба обсуждают формулировку, а её возражение принято к сведению без ожидаемого шума.</w:t>
      </w:r>
    </w:p>
    <w:p>
      <w:pPr>
        <w:ind w:firstLine="312"/>
      </w:pPr>
      <w:r>
        <w:t>— Простите, я могу получить слово в собственном доме?</w:t>
      </w:r>
    </w:p>
    <w:p>
      <w:pPr>
        <w:ind w:firstLine="312"/>
      </w:pPr>
      <w:r>
        <w:t>— Разумеется, — сказал отец. — Если откажешься от перекрёстного допроса картофеля.</w:t>
      </w:r>
    </w:p>
    <w:p>
      <w:pPr>
        <w:ind w:firstLine="312"/>
      </w:pPr>
      <w:r>
        <w:t>Она посмотрела на раздавленную вилкой дольку.</w:t>
      </w:r>
    </w:p>
    <w:p>
      <w:pPr>
        <w:ind w:firstLine="312"/>
      </w:pPr>
      <w:r>
        <w:t>Леви едва заметно усмехнулся.</w:t>
      </w:r>
    </w:p>
    <w:p>
      <w:pPr>
        <w:ind w:firstLine="312"/>
      </w:pPr>
      <w:r>
        <w:t>— Вы оба отвратительные, — объявила Ариэль и всё-таки изложила свой довод.</w:t>
      </w:r>
    </w:p>
    <w:p>
      <w:pPr>
        <w:ind w:firstLine="312"/>
      </w:pPr>
      <w:r>
        <w:t>Ричард выслушал внимательно. Не согласился. Леви частично поддержал её, что оказалось неожиданнее любой любезности.</w:t>
      </w:r>
    </w:p>
    <w:p>
      <w:pPr>
        <w:ind w:firstLine="312"/>
      </w:pPr>
      <w:r>
        <w:t>После ужина отец показал несколько старых изданий. Не предложил работу, деньги или покровительство. Спросил, интересуется ли Леви практикой или академической карьерой, и принял ответ «пока выбираю» без попытки выбрать за него.</w:t>
      </w:r>
    </w:p>
    <w:p>
      <w:pPr>
        <w:ind w:firstLine="312"/>
      </w:pPr>
      <w:r>
        <w:t>У двери Ариэль помогала найти шарф, хотя шарф спокойно лежал на пальто.</w:t>
      </w:r>
    </w:p>
    <w:p>
      <w:pPr>
        <w:ind w:firstLine="312"/>
      </w:pPr>
      <w:r>
        <w:t>— Ты ожидал чего-то другого?</w:t>
      </w:r>
    </w:p>
    <w:p>
      <w:pPr>
        <w:ind w:firstLine="312"/>
      </w:pPr>
      <w:r>
        <w:t>Он посмотрел на гостиную, где Ричард пытался снять Пикселя со шнура настольной лампы.</w:t>
      </w:r>
    </w:p>
    <w:p>
      <w:pPr>
        <w:ind w:firstLine="312"/>
      </w:pPr>
      <w:r>
        <w:t>— Немного.</w:t>
      </w:r>
    </w:p>
    <w:p>
      <w:pPr>
        <w:ind w:firstLine="312"/>
      </w:pPr>
      <w:r>
        <w:t>— Он не устраивает собеседования моим…</w:t>
      </w:r>
    </w:p>
    <w:p>
      <w:pPr>
        <w:ind w:firstLine="312"/>
      </w:pPr>
      <w:r>
        <w:t>Она остановилась.</w:t>
      </w:r>
    </w:p>
    <w:p>
      <w:pPr>
        <w:ind w:firstLine="312"/>
      </w:pPr>
      <w:r>
        <w:t>Леви ждал.</w:t>
      </w:r>
    </w:p>
    <w:p>
      <w:pPr>
        <w:ind w:firstLine="312"/>
      </w:pPr>
      <w:r>
        <w:t>— Гостям, — договорила она слишком отчётливо.</w:t>
      </w:r>
    </w:p>
    <w:p>
      <w:pPr>
        <w:ind w:firstLine="312"/>
      </w:pPr>
      <w:r>
        <w:t>Пауза получилась длиннее слова.</w:t>
      </w:r>
    </w:p>
    <w:p>
      <w:pPr>
        <w:ind w:firstLine="312"/>
      </w:pPr>
      <w:r>
        <w:t>— Ужин был хороший, — сказал он.</w:t>
      </w:r>
    </w:p>
    <w:p>
      <w:pPr>
        <w:ind w:firstLine="312"/>
      </w:pPr>
      <w:r>
        <w:t>Ариэль опустила глаза к шарфу в своих руках и вдруг протянула его очень осторожно.</w:t>
      </w:r>
    </w:p>
    <w:p>
      <w:pPr>
        <w:ind w:firstLine="312"/>
      </w:pPr>
      <w:r>
        <w:t>— Приходи ещё.</w:t>
      </w:r>
    </w:p>
    <w:p>
      <w:pPr>
        <w:ind w:firstLine="312"/>
      </w:pPr>
      <w:r>
        <w:t>— Договоримся.</w:t>
      </w:r>
    </w:p>
    <w:p>
      <w:pPr>
        <w:ind w:firstLine="312"/>
      </w:pPr>
      <w:r>
        <w:t>Она любила это его слово и ненавидела, что не может получить от него больше.</w:t>
      </w:r>
    </w:p>
    <w:p>
      <w:pPr>
        <w:ind w:firstLine="312"/>
      </w:pPr>
      <w:r>
        <w:t>Когда дверь закрылась, Ричард подошёл к дочери.</w:t>
      </w:r>
    </w:p>
    <w:p>
      <w:pPr>
        <w:ind w:firstLine="312"/>
      </w:pPr>
      <w:r>
        <w:t>— Он внимательный человек.</w:t>
      </w:r>
    </w:p>
    <w:p>
      <w:pPr>
        <w:ind w:firstLine="312"/>
      </w:pPr>
      <w:r>
        <w:t>— Я знаю.</w:t>
      </w:r>
    </w:p>
    <w:p>
      <w:pPr>
        <w:ind w:firstLine="312"/>
      </w:pPr>
      <w:r>
        <w:t>— И не любит, когда за него решают.</w:t>
      </w:r>
    </w:p>
    <w:p>
      <w:pPr>
        <w:ind w:firstLine="312"/>
      </w:pPr>
      <w:r>
        <w:t>Она поморщилась.</w:t>
      </w:r>
    </w:p>
    <w:p>
      <w:pPr>
        <w:ind w:firstLine="312"/>
      </w:pPr>
      <w:r>
        <w:t>Отец не стал развивать мысль. Ариэль опустилась на нижнюю ступеньку, сняла туфли и посмотрела на запертую дверь.</w:t>
      </w:r>
    </w:p>
    <w:p>
      <w:pPr>
        <w:ind w:firstLine="312"/>
      </w:pPr>
      <w:r>
        <w:t>Завтра придётся рассказать о разговоре насчёт помощи. Теперь скрытая недоговорённость казалась хуже возможной ссоры.</w:t>
      </w:r>
    </w:p>
    <w:p>
      <w:pPr>
        <w:ind w:firstLine="312"/>
      </w:pPr>
      <w:r>
        <w:t>На лестнице появился Персик. Она взяла его на руки и тихо выругалась ему в шерсть.</w:t>
      </w:r>
    </w:p>
    <w:p>
      <w:bookmarkStart w:id="20" w:name="chapter_20"/>
      <w:pPr>
        <w:pStyle w:val="Heading1"/>
        <w:pageBreakBefore/>
      </w:pPr>
      <w:r>
        <w:t>Глава 20. Я сказала ему правду</w:t>
      </w:r>
      <w:bookmarkEnd w:id="20"/>
    </w:p>
    <w:p>
      <w:pPr>
        <w:ind w:firstLine="312"/>
      </w:pPr>
      <w:r>
        <w:t>В воскресенье Ариэль попросила о встрече. Не назначила, не сообщила, что уже ждёт. Написала время и спросила, удобно ли ему. Леви ответил утром.</w:t>
      </w:r>
    </w:p>
    <w:p>
      <w:pPr>
        <w:ind w:firstLine="312"/>
      </w:pPr>
      <w:r>
        <w:t>В кафе было почти пусто. Она пришла без папки, и он заметил это прежде, чем сел.</w:t>
      </w:r>
    </w:p>
    <w:p>
      <w:pPr>
        <w:ind w:firstLine="312"/>
      </w:pPr>
      <w:r>
        <w:t>— Что случилось?</w:t>
      </w:r>
    </w:p>
    <w:p>
      <w:pPr>
        <w:ind w:firstLine="312"/>
      </w:pPr>
      <w:r>
        <w:t>Ариэль обхватила чашку.</w:t>
      </w:r>
    </w:p>
    <w:p>
      <w:pPr>
        <w:ind w:firstLine="312"/>
      </w:pPr>
      <w:r>
        <w:t>— Я говорила с папой о помощи студентам. После того ужина, когда узнала про твою семью.</w:t>
      </w:r>
    </w:p>
    <w:p>
      <w:pPr>
        <w:ind w:firstLine="312"/>
      </w:pPr>
      <w:r>
        <w:t>Леви замер. Только на секунду, но её хватило.</w:t>
      </w:r>
    </w:p>
    <w:p>
      <w:pPr>
        <w:ind w:firstLine="312"/>
      </w:pPr>
      <w:r>
        <w:t>— Что именно сказала?</w:t>
      </w:r>
    </w:p>
    <w:p>
      <w:pPr>
        <w:ind w:firstLine="312"/>
      </w:pPr>
      <w:r>
        <w:t>— Что тебе приходится работать и что денег не хватает на всё. Что ты сирота. Что ты мне нравишься.</w:t>
      </w:r>
    </w:p>
    <w:p>
      <w:pPr>
        <w:ind w:firstLine="312"/>
      </w:pPr>
      <w:r>
        <w:t>Последнюю фразу она произнесла тише. Он на неё не отозвался.</w:t>
      </w:r>
    </w:p>
    <w:p>
      <w:pPr>
        <w:ind w:firstLine="312"/>
      </w:pPr>
      <w:r>
        <w:t>— Я не просил обсуждать это.</w:t>
      </w:r>
    </w:p>
    <w:p>
      <w:pPr>
        <w:ind w:firstLine="312"/>
      </w:pPr>
      <w:r>
        <w:t>— Знаю.</w:t>
      </w:r>
    </w:p>
    <w:p>
      <w:pPr>
        <w:ind w:firstLine="312"/>
      </w:pPr>
      <w:r>
        <w:t>От привычной готовности спорить не осталось ничего полезного. Она могла оправдаться добрыми намерениями. Могла сказать, что отец никому не расскажет. Всё это не отвечало на его замечание.</w:t>
      </w:r>
    </w:p>
    <w:p>
      <w:pPr>
        <w:ind w:firstLine="312"/>
      </w:pPr>
      <w:r>
        <w:t>— Он не запрашивал твоё дело, — продолжила она. — И не будет. Никаких выплат лично тебе. Мы смотрим, можно ли сделать общую программу для студентов без поддержки семьи.</w:t>
      </w:r>
    </w:p>
    <w:p>
      <w:pPr>
        <w:ind w:firstLine="312"/>
      </w:pPr>
      <w:r>
        <w:t>Леви отодвинул чашку.</w:t>
      </w:r>
    </w:p>
    <w:p>
      <w:pPr>
        <w:ind w:firstLine="312"/>
      </w:pPr>
      <w:r>
        <w:t>— Кто ещё знает?</w:t>
      </w:r>
    </w:p>
    <w:p>
      <w:pPr>
        <w:ind w:firstLine="312"/>
      </w:pPr>
      <w:r>
        <w:t>— От меня — только он.</w:t>
      </w:r>
    </w:p>
    <w:p>
      <w:pPr>
        <w:ind w:firstLine="312"/>
      </w:pPr>
      <w:r>
        <w:t>— А Клэр?</w:t>
      </w:r>
    </w:p>
    <w:p>
      <w:pPr>
        <w:ind w:firstLine="312"/>
      </w:pPr>
      <w:r>
        <w:t>— Знает, что я изучаю условия. Твоих документов у меня нет.</w:t>
      </w:r>
    </w:p>
    <w:p>
      <w:pPr>
        <w:ind w:firstLine="312"/>
      </w:pPr>
      <w:r>
        <w:t>Он посмотрел в окно. Ариэль сидела очень прямо, ненавидя каждую секунду собственной беспомощности.</w:t>
      </w:r>
    </w:p>
    <w:p>
      <w:pPr>
        <w:ind w:firstLine="312"/>
      </w:pPr>
      <w:r>
        <w:t>— Я должна была спросить, — сказала она. — До того, как открыла рот.</w:t>
      </w:r>
    </w:p>
    <w:p>
      <w:pPr>
        <w:ind w:firstLine="312"/>
      </w:pPr>
      <w:r>
        <w:t>Он молчал.</w:t>
      </w:r>
    </w:p>
    <w:p>
      <w:pPr>
        <w:ind w:firstLine="312"/>
      </w:pPr>
      <w:r>
        <w:t>— Я не буду делать вид, что не рассказала. И не попрошу папу притворяться. Но больше не стану говорить о тебе без разрешения.</w:t>
      </w:r>
    </w:p>
    <w:p>
      <w:pPr>
        <w:ind w:firstLine="312"/>
      </w:pPr>
      <w:r>
        <w:t>В кафе звякнула посуда. У стойки кто-то долго выбирал булочку. Ариэль впервые понимала, как раздражает, когда мир продолжает обычные дела во время твоего маленького конца света.</w:t>
      </w:r>
    </w:p>
    <w:p>
      <w:pPr>
        <w:ind w:firstLine="312"/>
      </w:pPr>
      <w:r>
        <w:t>Леви вернул взгляд к ней.</w:t>
      </w:r>
    </w:p>
    <w:p>
      <w:pPr>
        <w:ind w:firstLine="312"/>
      </w:pPr>
      <w:r>
        <w:t>— Общая программа — ваше дело. Моё имя из обсуждений убери.</w:t>
      </w:r>
    </w:p>
    <w:p>
      <w:pPr>
        <w:ind w:firstLine="312"/>
      </w:pPr>
      <w:r>
        <w:t>— Уберу.</w:t>
      </w:r>
    </w:p>
    <w:p>
      <w:pPr>
        <w:ind w:firstLine="312"/>
      </w:pPr>
      <w:r>
        <w:t>— И никакой работы через него.</w:t>
      </w:r>
    </w:p>
    <w:p>
      <w:pPr>
        <w:ind w:firstLine="312"/>
      </w:pPr>
      <w:r>
        <w:t>— Он судья, Леви. Он и не собирался устраивать тебя к себе в юридическую империю.</w:t>
      </w:r>
    </w:p>
    <w:p>
      <w:pPr>
        <w:ind w:firstLine="312"/>
      </w:pPr>
      <w:r>
        <w:t>Она сказала слишком резко, испугалась и сразу добавила:</w:t>
      </w:r>
    </w:p>
    <w:p>
      <w:pPr>
        <w:ind w:firstLine="312"/>
      </w:pPr>
      <w:r>
        <w:t>— Прости. Я поняла.</w:t>
      </w:r>
    </w:p>
    <w:p>
      <w:pPr>
        <w:ind w:firstLine="312"/>
      </w:pPr>
      <w:r>
        <w:t>Он немного откинулся на спинку стула. Напряжение не исчезло, но перестало заполнять всё пространство между ними.</w:t>
      </w:r>
    </w:p>
    <w:p>
      <w:pPr>
        <w:ind w:firstLine="312"/>
      </w:pPr>
      <w:r>
        <w:t>Ариэль спросила, можно ли продолжать изучать отчёты фонда. Он нахмурился.</w:t>
      </w:r>
    </w:p>
    <w:p>
      <w:pPr>
        <w:ind w:firstLine="312"/>
      </w:pPr>
      <w:r>
        <w:t>— При чём здесь разрешение? Они публичные.</w:t>
      </w:r>
    </w:p>
    <w:p>
      <w:pPr>
        <w:ind w:firstLine="312"/>
      </w:pPr>
      <w:r>
        <w:t>— Я сейчас пытаюсь не наступить на ещё одну мину.</w:t>
      </w:r>
    </w:p>
    <w:p>
      <w:pPr>
        <w:ind w:firstLine="312"/>
      </w:pPr>
      <w:r>
        <w:t>— Тогда смотри, куда идёшь.</w:t>
      </w:r>
    </w:p>
    <w:p>
      <w:pPr>
        <w:ind w:firstLine="312"/>
      </w:pPr>
      <w:r>
        <w:t>Она выдохнула, почти рассмеялась и не стала: ещё рано.</w:t>
      </w:r>
    </w:p>
    <w:p>
      <w:pPr>
        <w:ind w:firstLine="312"/>
      </w:pPr>
      <w:r>
        <w:t>Уходить вместе он не предложил. Сказал, что ему нужно закончить работу. Ариэль кивнула и ушла сама, не замедлившись у двери в надежде, что её окликнут.</w:t>
      </w:r>
    </w:p>
    <w:p>
      <w:pPr>
        <w:ind w:firstLine="312"/>
      </w:pPr>
      <w:r>
        <w:t>Дома позвонила отцу и попросила больше не употреблять имя Леви в разговорах о программе. Ричард сказал, что и не употреблял.</w:t>
      </w:r>
    </w:p>
    <w:p>
      <w:pPr>
        <w:ind w:firstLine="312"/>
      </w:pPr>
      <w:r>
        <w:t>— Он сердится? — спросил после паузы.</w:t>
      </w:r>
    </w:p>
    <w:p>
      <w:pPr>
        <w:ind w:firstLine="312"/>
      </w:pPr>
      <w:r>
        <w:t>— Имеет право.</w:t>
      </w:r>
    </w:p>
    <w:p>
      <w:pPr>
        <w:ind w:firstLine="312"/>
      </w:pPr>
      <w:r>
        <w:t>Перед сном она вернулась к собственной тетради. Между расчётами расходов стояло его имя. Ариэль долго смотрела на запись, потом убрала лист в отдельный конверт. Для общей программы достаточно общих критериев. Его биография не должна была путешествовать вместе с её благими намерениями.</w:t>
      </w:r>
    </w:p>
    <w:p>
      <w:pPr>
        <w:ind w:firstLine="312"/>
      </w:pPr>
      <w:r>
        <w:t>На следующий день она нашла в почте исправления к их работе. Внизу стояла обычная фраза: «Во вторник в четыре, если можешь».</w:t>
      </w:r>
    </w:p>
    <w:p>
      <w:pPr>
        <w:ind w:firstLine="312"/>
      </w:pPr>
      <w:r>
        <w:t>Ариэль перечитала её, закрыла глаза и посидела молча.</w:t>
      </w:r>
    </w:p>
    <w:p>
      <w:pPr>
        <w:ind w:firstLine="312"/>
      </w:pPr>
      <w:r>
        <w:t>Потом ответила: «Могу».</w:t>
      </w:r>
    </w:p>
    <w:p>
      <w:pPr>
        <w:ind w:firstLine="312"/>
      </w:pPr>
      <w:r>
        <w:t>Без смайликов, объяснений и просьбы немедленно подтвердить, что она всё ещё ему нужна.</w:t>
      </w:r>
    </w:p>
    <w:p>
      <w:pPr>
        <w:ind w:firstLine="312"/>
      </w:pPr>
      <w:r>
        <w:t>Ей ужасно хотелось добавить хоть что-нибудь. Она не добавила.</w:t>
      </w:r>
    </w:p>
    <w:p>
      <w:bookmarkStart w:id="21" w:name="chapter_21"/>
      <w:pPr>
        <w:pStyle w:val="Heading1"/>
        <w:pageBreakBefore/>
      </w:pPr>
      <w:r>
        <w:t>Глава 21. До каникул</w:t>
      </w:r>
      <w:bookmarkEnd w:id="21"/>
    </w:p>
    <w:p>
      <w:pPr>
        <w:ind w:firstLine="312"/>
      </w:pPr>
      <w:r>
        <w:t>К декабрю юридическая школа приобрела вид учреждения, осаждённого собственными студентами. В читальном зале оставляли шарфы на стульях, чтобы обозначить территорию. Люди разговаривали номерами страниц. Кто-то уснул над конспектом и проснулся с зеркальной копией слова «юрисдикция» на щеке.</w:t>
      </w:r>
    </w:p>
    <w:p>
      <w:pPr>
        <w:ind w:firstLine="312"/>
      </w:pPr>
      <w:r>
        <w:t>Ариэль заявила, что это первый случай, когда образование улучшило человеку лицо.</w:t>
      </w:r>
    </w:p>
    <w:p>
      <w:pPr>
        <w:ind w:firstLine="312"/>
      </w:pPr>
      <w:r>
        <w:t>Леви посмотрел на неё поверх книги.</w:t>
      </w:r>
    </w:p>
    <w:p>
      <w:pPr>
        <w:ind w:firstLine="312"/>
      </w:pPr>
      <w:r>
        <w:t>— Тихо.</w:t>
      </w:r>
    </w:p>
    <w:p>
      <w:pPr>
        <w:ind w:firstLine="312"/>
      </w:pPr>
      <w:r>
        <w:t>Она прикрыла рот ладонью. Плечи ещё немного дрожали от смеха, но человека больше не обсуждали.</w:t>
      </w:r>
    </w:p>
    <w:p>
      <w:pPr>
        <w:ind w:firstLine="312"/>
      </w:pPr>
      <w:r>
        <w:t>После неприятного разговора они снова работали вместе. Не сразу как прежде: он внимательнее выбирал ответы, она слишком тщательно — вопросы. Постепенно осторожность перестала быть главным содержанием встречи.</w:t>
      </w:r>
    </w:p>
    <w:p>
      <w:pPr>
        <w:ind w:firstLine="312"/>
      </w:pPr>
      <w:r>
        <w:t>Теперь Ариэль знала, когда он делает перерыв, как держит чашку и какое слово перечёркивает, если устал. Леви знал, что после восьми вечера она начинает спорить с автором учебника вслух, а после девяти может забыть, что читала абзац трижды.</w:t>
      </w:r>
    </w:p>
    <w:p>
      <w:pPr>
        <w:ind w:firstLine="312"/>
      </w:pPr>
      <w:r>
        <w:t>В четверг он молча положил перед ней закрытую книгу.</w:t>
      </w:r>
    </w:p>
    <w:p>
      <w:pPr>
        <w:ind w:firstLine="312"/>
      </w:pPr>
      <w:r>
        <w:t>— Всё.</w:t>
      </w:r>
    </w:p>
    <w:p>
      <w:pPr>
        <w:ind w:firstLine="312"/>
      </w:pPr>
      <w:r>
        <w:t>— Осталось восемь страниц.</w:t>
      </w:r>
    </w:p>
    <w:p>
      <w:pPr>
        <w:ind w:firstLine="312"/>
      </w:pPr>
      <w:r>
        <w:t>— Ты на пятой сорок минут.</w:t>
      </w:r>
    </w:p>
    <w:p>
      <w:pPr>
        <w:ind w:firstLine="312"/>
      </w:pPr>
      <w:r>
        <w:t>Она хотела возразить, но зевнула. Очень некстати.</w:t>
      </w:r>
    </w:p>
    <w:p>
      <w:pPr>
        <w:ind w:firstLine="312"/>
      </w:pPr>
      <w:r>
        <w:t>Они вышли в холодный вечер. В Гарвард-Ярде земля уже твёрдо держала мороз, ветви казались чёрными чертежами на небе. Ариэль надела перчатки. На этот раз не нужно было приказывать.</w:t>
      </w:r>
    </w:p>
    <w:p>
      <w:pPr>
        <w:ind w:firstLine="312"/>
      </w:pPr>
      <w:r>
        <w:t>— Я привезла чай, — сказала она. — Тот, который ты покупаешь. Можно?</w:t>
      </w:r>
    </w:p>
    <w:p>
      <w:pPr>
        <w:ind w:firstLine="312"/>
      </w:pPr>
      <w:r>
        <w:t>Леви посмотрел на маленькую закрытую коробку.</w:t>
      </w:r>
    </w:p>
    <w:p>
      <w:pPr>
        <w:ind w:firstLine="312"/>
      </w:pPr>
      <w:r>
        <w:t>— Зачем?</w:t>
      </w:r>
    </w:p>
    <w:p>
      <w:pPr>
        <w:ind w:firstLine="312"/>
      </w:pPr>
      <w:r>
        <w:t>— Потому что в библиотечном кафе варят коричневую угрозу. И я всё равно покупала себе.</w:t>
      </w:r>
    </w:p>
    <w:p>
      <w:pPr>
        <w:ind w:firstLine="312"/>
      </w:pPr>
      <w:r>
        <w:t>Он взял коробку.</w:t>
      </w:r>
    </w:p>
    <w:p>
      <w:pPr>
        <w:ind w:firstLine="312"/>
      </w:pPr>
      <w:r>
        <w:t>— Спасибо.</w:t>
      </w:r>
    </w:p>
    <w:p>
      <w:pPr>
        <w:ind w:firstLine="312"/>
      </w:pPr>
      <w:r>
        <w:t>Ариэль не стала сиять. По крайней мере, постаралась.</w:t>
      </w:r>
    </w:p>
    <w:p>
      <w:pPr>
        <w:ind w:firstLine="312"/>
      </w:pPr>
      <w:r>
        <w:t>У неё дома подготовка проходила под надзором четырёх котов. Персик спал на рюкзаке, Беатрис занимала подоконник, Барон мешал переворачивать страницы. Пиксель подрос, но продолжал считать себя маленьким и пытался уместиться в рукаве её домашнего жакета.</w:t>
      </w:r>
    </w:p>
    <w:p>
      <w:pPr>
        <w:ind w:firstLine="312"/>
      </w:pPr>
      <w:r>
        <w:t>Когда он в очередной раз запутался, Леви придержал ткань. Ариэль вытащила котёнка и прошептала ему что-то совсем нежное.</w:t>
      </w:r>
    </w:p>
    <w:p>
      <w:pPr>
        <w:ind w:firstLine="312"/>
      </w:pPr>
      <w:r>
        <w:t>Леви некоторое время смотрел на неё.</w:t>
      </w:r>
    </w:p>
    <w:p>
      <w:pPr>
        <w:ind w:firstLine="312"/>
      </w:pPr>
      <w:r>
        <w:t>— Что? — спросила она.</w:t>
      </w:r>
    </w:p>
    <w:p>
      <w:pPr>
        <w:ind w:firstLine="312"/>
      </w:pPr>
      <w:r>
        <w:t>— Ничего.</w:t>
      </w:r>
    </w:p>
    <w:p>
      <w:pPr>
        <w:ind w:firstLine="312"/>
      </w:pPr>
      <w:r>
        <w:t>Она отвела глаза первой. Для человека, который мог унизить весь стол одним замечанием, это было почти позорно.</w:t>
      </w:r>
    </w:p>
    <w:p>
      <w:pPr>
        <w:ind w:firstLine="312"/>
      </w:pPr>
      <w:r>
        <w:t>В последнюю неделю перед перерывом они встретились у компьютерного класса. Леви распечатал свои материалы, Ариэль — программу поездки. Листы случайно смешались.</w:t>
      </w:r>
    </w:p>
    <w:p>
      <w:pPr>
        <w:ind w:firstLine="312"/>
      </w:pPr>
      <w:r>
        <w:t>Он поднял схему лыжных трасс.</w:t>
      </w:r>
    </w:p>
    <w:p>
      <w:pPr>
        <w:ind w:firstLine="312"/>
      </w:pPr>
      <w:r>
        <w:t>— Новый способ обжалования?</w:t>
      </w:r>
    </w:p>
    <w:p>
      <w:pPr>
        <w:ind w:firstLine="312"/>
      </w:pPr>
      <w:r>
        <w:t>— Если судья очень скользкий.</w:t>
      </w:r>
    </w:p>
    <w:p>
      <w:pPr>
        <w:ind w:firstLine="312"/>
      </w:pPr>
      <w:r>
        <w:t>Он вернул лист, но успел прочесть место: Вермонт.</w:t>
      </w:r>
    </w:p>
    <w:p>
      <w:pPr>
        <w:ind w:firstLine="312"/>
      </w:pPr>
      <w:r>
        <w:t>Ариэль забрала схему и вдруг замолчала. Она готовила приглашение неделю: перебирала удобные формулировки, вычисляла расходы, спрашивала отца, сколько человек останется в доме на Рождество.</w:t>
      </w:r>
    </w:p>
    <w:p>
      <w:pPr>
        <w:ind w:firstLine="312"/>
      </w:pPr>
      <w:r>
        <w:t>Теперь все формулировки показались жалкими.</w:t>
      </w:r>
    </w:p>
    <w:p>
      <w:pPr>
        <w:ind w:firstLine="312"/>
      </w:pPr>
      <w:r>
        <w:t>— У тебя есть планы на каникулы?</w:t>
      </w:r>
    </w:p>
    <w:p>
      <w:pPr>
        <w:ind w:firstLine="312"/>
      </w:pPr>
      <w:r>
        <w:t>Леви посмотрел на неё.</w:t>
      </w:r>
    </w:p>
    <w:p>
      <w:pPr>
        <w:ind w:firstLine="312"/>
      </w:pPr>
      <w:r>
        <w:t>Она перестала мять край бумаги.</w:t>
      </w:r>
    </w:p>
    <w:p>
      <w:pPr>
        <w:ind w:firstLine="312"/>
      </w:pPr>
      <w:r>
        <w:t>— Я хочу, чтобы ты поехал со мной, — сказала прямо. — Не потому, что тебе некуда. Потому что хочу быть с тобой.</w:t>
      </w:r>
    </w:p>
    <w:p>
      <w:pPr>
        <w:ind w:firstLine="312"/>
      </w:pPr>
      <w:r>
        <w:t>В коридоре зазвенел телефон. Никто сразу не взял трубку.</w:t>
      </w:r>
    </w:p>
    <w:p>
      <w:pPr>
        <w:ind w:firstLine="312"/>
      </w:pPr>
      <w:r>
        <w:t>Ариэль ждала и впервые не заполняла паузу словами.</w:t>
      </w:r>
    </w:p>
    <w:p>
      <w:bookmarkStart w:id="22" w:name="chapter_22"/>
      <w:pPr>
        <w:pStyle w:val="Heading1"/>
        <w:pageBreakBefore/>
      </w:pPr>
      <w:r>
        <w:t>Глава 22. Рождество в Вермонте</w:t>
      </w:r>
      <w:bookmarkEnd w:id="22"/>
    </w:p>
    <w:p>
      <w:pPr>
        <w:ind w:firstLine="312"/>
      </w:pPr>
      <w:r>
        <w:t>Первым ответом было «нет».</w:t>
      </w:r>
    </w:p>
    <w:p>
      <w:pPr>
        <w:ind w:firstLine="312"/>
      </w:pPr>
      <w:r>
        <w:t>Ариэль кивнула с таким достоинством, что сама себе не поверила.</w:t>
      </w:r>
    </w:p>
    <w:p>
      <w:pPr>
        <w:ind w:firstLine="312"/>
      </w:pPr>
      <w:r>
        <w:t>— Причину можно?</w:t>
      </w:r>
    </w:p>
    <w:p>
      <w:pPr>
        <w:ind w:firstLine="312"/>
      </w:pPr>
      <w:r>
        <w:t>— Расходы. Дорога. У меня нет снаряжения.</w:t>
      </w:r>
    </w:p>
    <w:p>
      <w:pPr>
        <w:ind w:firstLine="312"/>
      </w:pPr>
      <w:r>
        <w:t>Это были настоящие причины. Ей стало легче: с настоящими хотя бы можно разговаривать.</w:t>
      </w:r>
    </w:p>
    <w:p>
      <w:pPr>
        <w:ind w:firstLine="312"/>
      </w:pPr>
      <w:r>
        <w:t>Они сели на скамью под голыми деревьями. Ариэль разложила программу, как деловое предложение, и сразу убрала половину листов, заметив его выражение.</w:t>
      </w:r>
    </w:p>
    <w:p>
      <w:pPr>
        <w:ind w:firstLine="312"/>
      </w:pPr>
      <w:r>
        <w:t>Дом принадлежал семье. Она всё равно ехала туда с Наоми и Джулианом; отец оставался на первые два дня. Отдельная комната, никакого обязательного расписания. За дорогу она не просила платить, потому что машина поедет в любом случае. Лыжи можно взять напрокат. Этот расход Леви предпочёл оставить за собой.</w:t>
      </w:r>
    </w:p>
    <w:p>
      <w:pPr>
        <w:ind w:firstLine="312"/>
      </w:pPr>
      <w:r>
        <w:t>— Я могу вообще не кататься, — сказал он.</w:t>
      </w:r>
    </w:p>
    <w:p>
      <w:pPr>
        <w:ind w:firstLine="312"/>
      </w:pPr>
      <w:r>
        <w:t>— Можешь. И не танцевать. И не рассказывать Джулиану, что думаешь о его свитере, хотя последнее мне жаль.</w:t>
      </w:r>
    </w:p>
    <w:p>
      <w:pPr>
        <w:ind w:firstLine="312"/>
      </w:pPr>
      <w:r>
        <w:t>Он посмотрел на список дат.</w:t>
      </w:r>
    </w:p>
    <w:p>
      <w:pPr>
        <w:ind w:firstLine="312"/>
      </w:pPr>
      <w:r>
        <w:t>— Вернуться можно раньше?</w:t>
      </w:r>
    </w:p>
    <w:p>
      <w:pPr>
        <w:ind w:firstLine="312"/>
      </w:pPr>
      <w:r>
        <w:t>— Да. Есть автобус. Я узнала.</w:t>
      </w:r>
    </w:p>
    <w:p>
      <w:pPr>
        <w:ind w:firstLine="312"/>
      </w:pPr>
      <w:r>
        <w:t>Ариэль достала расписание и положила рядом. Не демонстративно, просто подтверждая, что выход действительно существует.</w:t>
      </w:r>
    </w:p>
    <w:p>
      <w:pPr>
        <w:ind w:firstLine="312"/>
      </w:pPr>
      <w:r>
        <w:t>Леви изучил лист. Она ждала, держась за край скамьи в перчатках.</w:t>
      </w:r>
    </w:p>
    <w:p>
      <w:pPr>
        <w:ind w:firstLine="312"/>
      </w:pPr>
      <w:r>
        <w:t>— Я не хочу, чтобы ты ехал из благодарности за форму, — сказала наконец. — Если думаешь, что обязан, не едь.</w:t>
      </w:r>
    </w:p>
    <w:p>
      <w:pPr>
        <w:ind w:firstLine="312"/>
      </w:pPr>
      <w:r>
        <w:t>Он поднял глаза.</w:t>
      </w:r>
    </w:p>
    <w:p>
      <w:pPr>
        <w:ind w:firstLine="312"/>
      </w:pPr>
      <w:r>
        <w:t>— Не думаю.</w:t>
      </w:r>
    </w:p>
    <w:p>
      <w:pPr>
        <w:ind w:firstLine="312"/>
      </w:pPr>
      <w:r>
        <w:t>Она отвела взгляд слишком быстро.</w:t>
      </w:r>
    </w:p>
    <w:p>
      <w:pPr>
        <w:ind w:firstLine="312"/>
      </w:pPr>
      <w:r>
        <w:t>Через два дня он написал, что поедет. Ариэль прочитала письмо в компьютерном классе и едва не обняла монитор. Ограничилась тем, что широко улыбнулась, испугав студента напротив.</w:t>
      </w:r>
    </w:p>
    <w:p>
      <w:pPr>
        <w:ind w:firstLine="312"/>
      </w:pPr>
      <w:r>
        <w:t>Ричард дома уточнил правила без шуток. Все гости взрослые. Каждый отвечает за себя, не садится за руль после выпивки и уважает чужое решение остаться одному. Ариэль заявила, что он превращает отпуск в заседание комиссии.</w:t>
      </w:r>
    </w:p>
    <w:p>
      <w:pPr>
        <w:ind w:firstLine="312"/>
      </w:pPr>
      <w:r>
        <w:t>— Это ещё не заседание. Я не попросил приложения.</w:t>
      </w:r>
    </w:p>
    <w:p>
      <w:pPr>
        <w:ind w:firstLine="312"/>
      </w:pPr>
      <w:r>
        <w:t>Она поцеловала его в щёку.</w:t>
      </w:r>
    </w:p>
    <w:p>
      <w:pPr>
        <w:ind w:firstLine="312"/>
      </w:pPr>
      <w:r>
        <w:t>Сборы заняли весь вечер. Для лыж понадобились практичные вещи; для остального Ариэль упаковала столько красоты, сколько могла вынести одна машина. Наоми увидела чемодан и спросила, не переезжает ли она в новое государство.</w:t>
      </w:r>
    </w:p>
    <w:p>
      <w:pPr>
        <w:ind w:firstLine="312"/>
      </w:pPr>
      <w:r>
        <w:t>— Там будет холодно.</w:t>
      </w:r>
    </w:p>
    <w:p>
      <w:pPr>
        <w:ind w:firstLine="312"/>
      </w:pPr>
      <w:r>
        <w:t>— Поэтому ты взяла три платья с открытой спиной?</w:t>
      </w:r>
    </w:p>
    <w:p>
      <w:pPr>
        <w:ind w:firstLine="312"/>
      </w:pPr>
      <w:r>
        <w:t>— Я многослойный человек.</w:t>
      </w:r>
    </w:p>
    <w:p>
      <w:pPr>
        <w:ind w:firstLine="312"/>
      </w:pPr>
      <w:r>
        <w:t>Котов оставляли дома с миссис Уиткомб. Это оказалось самой трудной частью отъезда. Ариэль проверила корм, лекарства, тёплую лежанку Пикселя и дважды повторила номер телефона дома в Вермонте.</w:t>
      </w:r>
    </w:p>
    <w:p>
      <w:pPr>
        <w:ind w:firstLine="312"/>
      </w:pPr>
      <w:r>
        <w:t>— Я умею читать, мисс Харрис, — сухо сказала женщина.</w:t>
      </w:r>
    </w:p>
    <w:p>
      <w:pPr>
        <w:ind w:firstLine="312"/>
      </w:pPr>
      <w:r>
        <w:t>Ариэль уже набрала воздуха для ответа, но вспомнила Леви у двери библиотеки.</w:t>
      </w:r>
    </w:p>
    <w:p>
      <w:pPr>
        <w:ind w:firstLine="312"/>
      </w:pPr>
      <w:r>
        <w:t>— Ладно. Просто позвоните, если что.</w:t>
      </w:r>
    </w:p>
    <w:p>
      <w:pPr>
        <w:ind w:firstLine="312"/>
      </w:pPr>
      <w:r>
        <w:t>Миссис Уиткомб кивнула.</w:t>
      </w:r>
    </w:p>
    <w:p>
      <w:pPr>
        <w:ind w:firstLine="312"/>
      </w:pPr>
      <w:r>
        <w:t>Утром Леви пришёл с одной сумкой. Чистое пальто, тёмный шарф, спокойное лицо человека, который всё ещё может передумать.</w:t>
      </w:r>
    </w:p>
    <w:p>
      <w:pPr>
        <w:ind w:firstLine="312"/>
      </w:pPr>
      <w:r>
        <w:t>Ариэль стояла у машины и вдруг поняла, что волнуется сильнее, чем перед первым выступлением.</w:t>
      </w:r>
    </w:p>
    <w:p>
      <w:pPr>
        <w:ind w:firstLine="312"/>
      </w:pPr>
      <w:r>
        <w:t>— Доброе утро.</w:t>
      </w:r>
    </w:p>
    <w:p>
      <w:pPr>
        <w:ind w:firstLine="312"/>
      </w:pPr>
      <w:r>
        <w:t>— Ты готова?</w:t>
      </w:r>
    </w:p>
    <w:p>
      <w:pPr>
        <w:ind w:firstLine="312"/>
      </w:pPr>
      <w:r>
        <w:t>— Почти.</w:t>
      </w:r>
    </w:p>
    <w:p>
      <w:pPr>
        <w:ind w:firstLine="312"/>
      </w:pPr>
      <w:r>
        <w:t>Он посмотрел на багаж.</w:t>
      </w:r>
    </w:p>
    <w:p>
      <w:pPr>
        <w:ind w:firstLine="312"/>
      </w:pPr>
      <w:r>
        <w:t>— К переезду?</w:t>
      </w:r>
    </w:p>
    <w:p>
      <w:pPr>
        <w:ind w:firstLine="312"/>
      </w:pPr>
      <w:r>
        <w:t>Она фыркнула. Напряжение отпустило.</w:t>
      </w:r>
    </w:p>
    <w:p>
      <w:pPr>
        <w:ind w:firstLine="312"/>
      </w:pPr>
      <w:r>
        <w:t>Когда машина выехала из Кембриджа, Ариэль устроилась рядом с ним с картой на коленях. Леви смотрел в окно. Через некоторое время сам спросил, сколько ехать до дома.</w:t>
      </w:r>
    </w:p>
    <w:p>
      <w:pPr>
        <w:ind w:firstLine="312"/>
      </w:pPr>
      <w:r>
        <w:t>Она ответила и убрала карту. Больше ей не нужно было доказывать, что он действительно сел в машину.</w:t>
      </w:r>
    </w:p>
    <w:p>
      <w:bookmarkStart w:id="23" w:name="chapter_23"/>
      <w:pPr>
        <w:pStyle w:val="Heading1"/>
        <w:pageBreakBefore/>
      </w:pPr>
      <w:r>
        <w:t>Глава 23. Не смей смеяться</w:t>
      </w:r>
      <w:bookmarkEnd w:id="23"/>
    </w:p>
    <w:p>
      <w:pPr>
        <w:ind w:firstLine="312"/>
      </w:pPr>
      <w:r>
        <w:t>Вермонт встретил их снегом, тёмными елями и Джулианом, который объявил себя опытным лыжником ещё до того, как нашёл второй ботинок.</w:t>
      </w:r>
    </w:p>
    <w:p>
      <w:pPr>
        <w:ind w:firstLine="312"/>
      </w:pPr>
      <w:r>
        <w:t>Дом стоял в стороне от дороги, достаточно близко к Стоу, чтобы ехать к склонам утром, и достаточно далеко, чтобы по вечерам слышать ветер. Высокие окна отражали лес. На каминной полке Ричард поставил старую семейную фотографию: маленькая Ариэль в огромной шапке держала снеговую лопатку как оружие.</w:t>
      </w:r>
    </w:p>
    <w:p>
      <w:pPr>
        <w:ind w:firstLine="312"/>
      </w:pPr>
      <w:r>
        <w:t>Леви задержался перед снимком.</w:t>
      </w:r>
    </w:p>
    <w:p>
      <w:pPr>
        <w:ind w:firstLine="312"/>
      </w:pPr>
      <w:r>
        <w:t>— Уже руководила?</w:t>
      </w:r>
    </w:p>
    <w:p>
      <w:pPr>
        <w:ind w:firstLine="312"/>
      </w:pPr>
      <w:r>
        <w:t>— У меня был сложный персонал.</w:t>
      </w:r>
    </w:p>
    <w:p>
      <w:pPr>
        <w:ind w:firstLine="312"/>
      </w:pPr>
      <w:r>
        <w:t>Он посмотрел на отца рядом с ребёнком.</w:t>
      </w:r>
    </w:p>
    <w:p>
      <w:pPr>
        <w:ind w:firstLine="312"/>
      </w:pPr>
      <w:r>
        <w:t>Ричард из дверей сказал:</w:t>
      </w:r>
    </w:p>
    <w:p>
      <w:pPr>
        <w:ind w:firstLine="312"/>
      </w:pPr>
      <w:r>
        <w:t>— Подтверждаю.</w:t>
      </w:r>
    </w:p>
    <w:p>
      <w:pPr>
        <w:ind w:firstLine="312"/>
      </w:pPr>
      <w:r>
        <w:t>Комната Леви оказалась небольшой, с письменным столом и окном на ели. Ариэль показала запасное одеяло, полотенца и защёлку двери. Потом поспешно добавила, что здесь никого не будут будить ради совместного веселья.</w:t>
      </w:r>
    </w:p>
    <w:p>
      <w:pPr>
        <w:ind w:firstLine="312"/>
      </w:pPr>
      <w:r>
        <w:t>— Тебя это тоже касается? — спросил он.</w:t>
      </w:r>
    </w:p>
    <w:p>
      <w:pPr>
        <w:ind w:firstLine="312"/>
      </w:pPr>
      <w:r>
        <w:t>Она помолчала.</w:t>
      </w:r>
    </w:p>
    <w:p>
      <w:pPr>
        <w:ind w:firstLine="312"/>
      </w:pPr>
      <w:r>
        <w:t>— Я постараюсь.</w:t>
      </w:r>
    </w:p>
    <w:p>
      <w:pPr>
        <w:ind w:firstLine="312"/>
      </w:pPr>
      <w:r>
        <w:t>На склон он пошёл после урока у инструктора. Не стал изображать опыт, выслушал объяснения и несколько раз повторил простое упражнение. Ариэль наблюдала издали, в белой куртке и тёмных очках. Ей нравилось, как он не суетится, даже когда получается плохо.</w:t>
      </w:r>
    </w:p>
    <w:p>
      <w:pPr>
        <w:ind w:firstLine="312"/>
      </w:pPr>
      <w:r>
        <w:t>Джулиан предпочёл иной метод. На первом же повороте торжественно сел в снег.</w:t>
      </w:r>
    </w:p>
    <w:p>
      <w:pPr>
        <w:ind w:firstLine="312"/>
      </w:pPr>
      <w:r>
        <w:t>— Это проверка креплений, — объявил он.</w:t>
      </w:r>
    </w:p>
    <w:p>
      <w:pPr>
        <w:ind w:firstLine="312"/>
      </w:pPr>
      <w:r>
        <w:t>— Проверка жопы, — поправила Наоми.</w:t>
      </w:r>
    </w:p>
    <w:p>
      <w:pPr>
        <w:ind w:firstLine="312"/>
      </w:pPr>
      <w:r>
        <w:t>Ариэль рассмеялась. Леви прошёл мимо, сдержанно обозначив поворот, и не стал участвовать в обсуждении.</w:t>
      </w:r>
    </w:p>
    <w:p>
      <w:pPr>
        <w:ind w:firstLine="312"/>
      </w:pPr>
      <w:r>
        <w:t>Её собственное падение случилось через двадцать минут. Она остановилась возле него слишком эффектно, одна лыжа уехала, вторая решила остаться, и мир перевернулся.</w:t>
      </w:r>
    </w:p>
    <w:p>
      <w:pPr>
        <w:ind w:firstLine="312"/>
      </w:pPr>
      <w:r>
        <w:t>Снег попал за воротник.</w:t>
      </w:r>
    </w:p>
    <w:p>
      <w:pPr>
        <w:ind w:firstLine="312"/>
      </w:pPr>
      <w:r>
        <w:t>Леви посмотрел вниз.</w:t>
      </w:r>
    </w:p>
    <w:p>
      <w:pPr>
        <w:ind w:firstLine="312"/>
      </w:pPr>
      <w:r>
        <w:t>— Не смей смеяться, — сказала Ариэль с земли.</w:t>
      </w:r>
    </w:p>
    <w:p>
      <w:pPr>
        <w:ind w:firstLine="312"/>
      </w:pPr>
      <w:r>
        <w:t>Он подал руку.</w:t>
      </w:r>
    </w:p>
    <w:p>
      <w:pPr>
        <w:ind w:firstLine="312"/>
      </w:pPr>
      <w:r>
        <w:t>Она взяла. Встала не сразу: лыжи мешали, гордость ещё больше.</w:t>
      </w:r>
    </w:p>
    <w:p>
      <w:pPr>
        <w:ind w:firstLine="312"/>
      </w:pPr>
      <w:r>
        <w:t>— Я обычно так не делаю.</w:t>
      </w:r>
    </w:p>
    <w:p>
      <w:pPr>
        <w:ind w:firstLine="312"/>
      </w:pPr>
      <w:r>
        <w:t>— Сегодня сделала.</w:t>
      </w:r>
    </w:p>
    <w:p>
      <w:pPr>
        <w:ind w:firstLine="312"/>
      </w:pPr>
      <w:r>
        <w:t>У него дрогнул уголок рта. Ариэль погрозила пальцем и сама расхохоталась.</w:t>
      </w:r>
    </w:p>
    <w:p>
      <w:pPr>
        <w:ind w:firstLine="312"/>
      </w:pPr>
      <w:r>
        <w:t>К вечеру ноги болели даже у тех, кто преимущественно рассказывал о своих спортивных успехах. Ричард готовил горячий напиток на кухне; Наоми искала пластырь; Джулиан подробно объяснял, почему прокатные крепления недостаточно уважали его технику.</w:t>
      </w:r>
    </w:p>
    <w:p>
      <w:pPr>
        <w:ind w:firstLine="312"/>
      </w:pPr>
      <w:r>
        <w:t>Леви вымыл свою чашку и ушёл к окну. Ариэль нашла его там через десять минут, уже в мягком свитере поверх короткой юбки и домашних туфлях на небольшом каблуке.</w:t>
      </w:r>
    </w:p>
    <w:p>
      <w:pPr>
        <w:ind w:firstLine="312"/>
      </w:pPr>
      <w:r>
        <w:t>— Даже здесь? — спросил он, посмотрев вниз.</w:t>
      </w:r>
    </w:p>
    <w:p>
      <w:pPr>
        <w:ind w:firstLine="312"/>
      </w:pPr>
      <w:r>
        <w:t>— Это удобные.</w:t>
      </w:r>
    </w:p>
    <w:p>
      <w:pPr>
        <w:ind w:firstLine="312"/>
      </w:pPr>
      <w:r>
        <w:t>Он не стал спорить с очевидно неисправимым.</w:t>
      </w:r>
    </w:p>
    <w:p>
      <w:pPr>
        <w:ind w:firstLine="312"/>
      </w:pPr>
      <w:r>
        <w:t>Снег падал крупными хлопьями. Свет из дома заканчивался у первых деревьев, дальше лес был совсем тёмным.</w:t>
      </w:r>
    </w:p>
    <w:p>
      <w:pPr>
        <w:ind w:firstLine="312"/>
      </w:pPr>
      <w:r>
        <w:t>— Не жалеешь? — спросила она.</w:t>
      </w:r>
    </w:p>
    <w:p>
      <w:pPr>
        <w:ind w:firstLine="312"/>
      </w:pPr>
      <w:r>
        <w:t>Леви посмотрел на неё, потом на окно.</w:t>
      </w:r>
    </w:p>
    <w:p>
      <w:pPr>
        <w:ind w:firstLine="312"/>
      </w:pPr>
      <w:r>
        <w:t>— Нет.</w:t>
      </w:r>
    </w:p>
    <w:p>
      <w:pPr>
        <w:ind w:firstLine="312"/>
      </w:pPr>
      <w:r>
        <w:t>Она ожидала оговорки. Её не последовало.</w:t>
      </w:r>
    </w:p>
    <w:p>
      <w:pPr>
        <w:ind w:firstLine="312"/>
      </w:pPr>
      <w:r>
        <w:t>Некоторое время они стояли рядом. Из гостиной донеслась музыка, Наоми включила старый диск. Ариэль не позвала его танцевать, хотя вся её жизнь до этого момента подсказывала именно такой способ испортить удачную тишину.</w:t>
      </w:r>
    </w:p>
    <w:p>
      <w:pPr>
        <w:ind w:firstLine="312"/>
      </w:pPr>
      <w:r>
        <w:t>Он сам спросил про фотографию на полке. Она рассказала, как отец однажды сел в санки и сломал их ещё до спуска.</w:t>
      </w:r>
    </w:p>
    <w:p>
      <w:pPr>
        <w:ind w:firstLine="312"/>
      </w:pPr>
      <w:r>
        <w:t>Леви тихо усмехнулся.</w:t>
      </w:r>
    </w:p>
    <w:p>
      <w:pPr>
        <w:ind w:firstLine="312"/>
      </w:pPr>
      <w:r>
        <w:t>Ариэль повернулась к нему всем телом. Ей хотелось сохранить эту усмешку, снег за его плечом и отсутствие необходимости говорить что-то острое каждую минуту.</w:t>
      </w:r>
    </w:p>
    <w:p>
      <w:pPr>
        <w:ind w:firstLine="312"/>
      </w:pPr>
      <w:r>
        <w:t>Впервые за долгое время она ничего не придумала и не почувствовала себя проигравшей.</w:t>
      </w:r>
    </w:p>
    <w:p>
      <w:bookmarkStart w:id="24" w:name="chapter_24"/>
      <w:pPr>
        <w:pStyle w:val="Heading1"/>
        <w:pageBreakBefore/>
      </w:pPr>
      <w:r>
        <w:t>Глава 24. После полуночи</w:t>
      </w:r>
      <w:bookmarkEnd w:id="24"/>
    </w:p>
    <w:p>
      <w:pPr>
        <w:ind w:firstLine="312"/>
      </w:pPr>
      <w:r>
        <w:t>В канун Рождества Ричард вернулся в Кембридж: дома его ждали сестра покойной жены и ежегодный семейный ужин, от которого Ариэль в этот раз отпросилась. Перед отъездом он обнял дочь, пожелал всем хорошего праздника и не стал смотреть на Леви с выражением предупреждающего плаката. За это Ариэль была благодарна почти до слёз.</w:t>
      </w:r>
    </w:p>
    <w:p>
      <w:pPr>
        <w:ind w:firstLine="312"/>
      </w:pPr>
      <w:r>
        <w:t>Вечером они готовили вместе. Наоми отвечала за салат и музыку, Джулиан — за красивые обещания, которые пришлось завершать другим. Леви нарезал овощи, а потом молча убрал нож подальше от локтя Ариэль: она одновременно говорила, жестикулировала и пыталась попробовать соус.</w:t>
      </w:r>
    </w:p>
    <w:p>
      <w:pPr>
        <w:ind w:firstLine="312"/>
      </w:pPr>
      <w:r>
        <w:t>— Ты невыносимо мной командуешь, — сообщила она.</w:t>
      </w:r>
    </w:p>
    <w:p>
      <w:pPr>
        <w:ind w:firstLine="312"/>
      </w:pPr>
      <w:r>
        <w:t>— Не маши над лезвием.</w:t>
      </w:r>
    </w:p>
    <w:p>
      <w:pPr>
        <w:ind w:firstLine="312"/>
      </w:pPr>
      <w:r>
        <w:t>Она положила руки на край стола и послушно осталась на месте. Наоми посмотрела на это зрелище и решила ничего не говорить. Разумное рождественское решение.</w:t>
      </w:r>
    </w:p>
    <w:p>
      <w:pPr>
        <w:ind w:firstLine="312"/>
      </w:pPr>
      <w:r>
        <w:t>За ужином пили вино. Ариэль ограничилась несколькими глотками в начале вечера; Леви выбрал чай. К полуночи Наоми ушла звонить домой, а Джулиан заснул перед телевизором, так и не узнав конец фильма, который настойчиво выбрал.</w:t>
      </w:r>
    </w:p>
    <w:p>
      <w:pPr>
        <w:ind w:firstLine="312"/>
      </w:pPr>
      <w:r>
        <w:t>Ариэль мыла бокал. Леви вытирал стол. За окнами лежала белая, неподвижная ночь.</w:t>
      </w:r>
    </w:p>
    <w:p>
      <w:pPr>
        <w:ind w:firstLine="312"/>
      </w:pPr>
      <w:r>
        <w:t>— Плохой отдых? — спросила она.</w:t>
      </w:r>
    </w:p>
    <w:p>
      <w:pPr>
        <w:ind w:firstLine="312"/>
      </w:pPr>
      <w:r>
        <w:t>— Почему?</w:t>
      </w:r>
    </w:p>
    <w:p>
      <w:pPr>
        <w:ind w:firstLine="312"/>
      </w:pPr>
      <w:r>
        <w:t>— Ты опять убираешь.</w:t>
      </w:r>
    </w:p>
    <w:p>
      <w:pPr>
        <w:ind w:firstLine="312"/>
      </w:pPr>
      <w:r>
        <w:t>Он посмотрел на полоску соуса под её локтем.</w:t>
      </w:r>
    </w:p>
    <w:p>
      <w:pPr>
        <w:ind w:firstLine="312"/>
      </w:pPr>
      <w:r>
        <w:t>— Есть причины.</w:t>
      </w:r>
    </w:p>
    <w:p>
      <w:pPr>
        <w:ind w:firstLine="312"/>
      </w:pPr>
      <w:r>
        <w:t>Она рассмеялась, поставила бокал на полотенце и неожиданно замолчала. Они остались на кухне вдвоём. Совершенно обычное обстоятельство, которое больше не ощущалось обычным.</w:t>
      </w:r>
    </w:p>
    <w:p>
      <w:pPr>
        <w:ind w:firstLine="312"/>
      </w:pPr>
      <w:r>
        <w:t>— Леви.</w:t>
      </w:r>
    </w:p>
    <w:p>
      <w:pPr>
        <w:ind w:firstLine="312"/>
      </w:pPr>
      <w:r>
        <w:t>Он повернулся.</w:t>
      </w:r>
    </w:p>
    <w:p>
      <w:pPr>
        <w:ind w:firstLine="312"/>
      </w:pPr>
      <w:r>
        <w:t>Ариэль сглотнула. В голову пришли все привычные способы спрятаться: пошлая шутка, вызов, приказ наконец перестать быть деревянным. Она не воспользовалась ни одним.</w:t>
      </w:r>
    </w:p>
    <w:p>
      <w:pPr>
        <w:ind w:firstLine="312"/>
      </w:pPr>
      <w:r>
        <w:t>— Я хочу тебя поцеловать.</w:t>
      </w:r>
    </w:p>
    <w:p>
      <w:pPr>
        <w:ind w:firstLine="312"/>
      </w:pPr>
      <w:r>
        <w:t>Он смотрел прямо. Потом положил полотенце на стол.</w:t>
      </w:r>
    </w:p>
    <w:p>
      <w:pPr>
        <w:ind w:firstLine="312"/>
      </w:pPr>
      <w:r>
        <w:t>— Тогда поцелуй.</w:t>
      </w:r>
    </w:p>
    <w:p>
      <w:pPr>
        <w:ind w:firstLine="312"/>
      </w:pPr>
      <w:r>
        <w:t>Она подошла медленно, словно спешка могла превратить ответ в ошибку. На этот раз сняла туфли сама. Стала почти одного с ним роста, положила ладонь на его плечо и ещё на секунду задержалась, проверяя, не отступит ли он.</w:t>
      </w:r>
    </w:p>
    <w:p>
      <w:pPr>
        <w:ind w:firstLine="312"/>
      </w:pPr>
      <w:r>
        <w:t>Леви не отступил.</w:t>
      </w:r>
    </w:p>
    <w:p>
      <w:pPr>
        <w:ind w:firstLine="312"/>
      </w:pPr>
      <w:r>
        <w:t>Первый поцелуй вышел осторожным, совсем не таким, каким она представляла его в многочисленных раздражающих подробностях. Её пальцы дрогнули у воротника. Он коснулся её талии, притянул ближе, и осторожность сменилась таким облегчением, что Ариэль едва не рассмеялась ему в губы.</w:t>
      </w:r>
    </w:p>
    <w:p>
      <w:pPr>
        <w:ind w:firstLine="312"/>
      </w:pPr>
      <w:r>
        <w:t>Потом действительно рассмеялась.</w:t>
      </w:r>
    </w:p>
    <w:p>
      <w:pPr>
        <w:ind w:firstLine="312"/>
      </w:pPr>
      <w:r>
        <w:t>— Что? — тихо спросил он.</w:t>
      </w:r>
    </w:p>
    <w:p>
      <w:pPr>
        <w:ind w:firstLine="312"/>
      </w:pPr>
      <w:r>
        <w:t>— Ты даже сейчас смотришь так, будто я неверно оформила приложение.</w:t>
      </w:r>
    </w:p>
    <w:p>
      <w:pPr>
        <w:ind w:firstLine="312"/>
      </w:pPr>
      <w:r>
        <w:t>Он убрал прядь с её лица.</w:t>
      </w:r>
    </w:p>
    <w:p>
      <w:pPr>
        <w:ind w:firstLine="312"/>
      </w:pPr>
      <w:r>
        <w:t>— Слишком много говоришь.</w:t>
      </w:r>
    </w:p>
    <w:p>
      <w:pPr>
        <w:ind w:firstLine="312"/>
      </w:pPr>
      <w:r>
        <w:t>Она закрыла глаза, когда он поцеловал её снова.</w:t>
      </w:r>
    </w:p>
    <w:p>
      <w:pPr>
        <w:ind w:firstLine="312"/>
      </w:pPr>
      <w:r>
        <w:t>На лестнице половица предательски скрипнула. Оба остановились. Из гостиной донёсся особенно убедительный храп Джулиана. Ариэль прижала лоб к плечу Леви, подавляя смех.</w:t>
      </w:r>
    </w:p>
    <w:p>
      <w:pPr>
        <w:ind w:firstLine="312"/>
      </w:pPr>
      <w:r>
        <w:t>— Очень романтичный саундтрек.</w:t>
      </w:r>
    </w:p>
    <w:p>
      <w:pPr>
        <w:ind w:firstLine="312"/>
      </w:pPr>
      <w:r>
        <w:t>Леви взял её за руку.</w:t>
      </w:r>
    </w:p>
    <w:p>
      <w:pPr>
        <w:ind w:firstLine="312"/>
      </w:pPr>
      <w:r>
        <w:t>У двери его комнаты она замолчала. Теперь всё перестало быть только поцелуем у кухонного стола. Он заметил перемену прежде, чем повернул ручку.</w:t>
      </w:r>
    </w:p>
    <w:p>
      <w:pPr>
        <w:ind w:firstLine="312"/>
      </w:pPr>
      <w:r>
        <w:t>— Хочешь остаться?</w:t>
      </w:r>
    </w:p>
    <w:p>
      <w:pPr>
        <w:ind w:firstLine="312"/>
      </w:pPr>
      <w:r>
        <w:t>Она посмотрела ему в лицо.</w:t>
      </w:r>
    </w:p>
    <w:p>
      <w:pPr>
        <w:ind w:firstLine="312"/>
      </w:pPr>
      <w:r>
        <w:t>— Да.</w:t>
      </w:r>
    </w:p>
    <w:p>
      <w:pPr>
        <w:ind w:firstLine="312"/>
      </w:pPr>
      <w:r>
        <w:t>— Если передумаешь, скажи.</w:t>
      </w:r>
    </w:p>
    <w:p>
      <w:pPr>
        <w:ind w:firstLine="312"/>
      </w:pPr>
      <w:r>
        <w:t>— Ты тоже.</w:t>
      </w:r>
    </w:p>
    <w:p>
      <w:pPr>
        <w:ind w:firstLine="312"/>
      </w:pPr>
      <w:r>
        <w:t>Он кивнул. Она коснулась его щеки уже без шутки.</w:t>
      </w:r>
    </w:p>
    <w:p>
      <w:pPr>
        <w:ind w:firstLine="312"/>
      </w:pPr>
      <w:r>
        <w:t>В комнате было прохладно. Ариэль села на край кровати, впервые не зная, куда деть руки, а Леви включил маленькую лампу и прикрыл штору. Эти простые движения успокоили лучше красивых слов. Он не торопился и не превращал её смущение в повод для усмешки.</w:t>
      </w:r>
    </w:p>
    <w:p>
      <w:pPr>
        <w:ind w:firstLine="312"/>
      </w:pPr>
      <w:r>
        <w:t>Они поговорили о предохранении коротко и прямо. Ариэль ответила без игры в опытность. Когда он спросил ещё раз, уверена ли она, взяла его ладонь и поднесла к губам.</w:t>
      </w:r>
    </w:p>
    <w:p>
      <w:pPr>
        <w:ind w:firstLine="312"/>
      </w:pPr>
      <w:r>
        <w:t>— Уверена. Только не исчезай сейчас в собственную голову.</w:t>
      </w:r>
    </w:p>
    <w:p>
      <w:pPr>
        <w:ind w:firstLine="312"/>
      </w:pPr>
      <w:r>
        <w:t>Он сел рядом.</w:t>
      </w:r>
    </w:p>
    <w:p>
      <w:pPr>
        <w:ind w:firstLine="312"/>
      </w:pPr>
      <w:r>
        <w:t>Позднее она запомнила не порядок событий, а отдельные вещи: свет на его запястье, прохладную ткань под ладонью, то, как он останавливался, если она становилась слишком тихой. Собственную непривычную смелость говорить, чего ей хочется. Его голос у самого уха — низкий, ровный, вдруг совсем близкий.</w:t>
      </w:r>
    </w:p>
    <w:p>
      <w:pPr>
        <w:ind w:firstLine="312"/>
      </w:pPr>
      <w:r>
        <w:t>За закрытой дверью они перестали спорить о том, кто должен сделать следующий шаг. Оставили для себя тепло, поцелуи и ночь, которую не нужно было пересказывать никому за завтраком.</w:t>
      </w:r>
    </w:p>
    <w:p>
      <w:pPr>
        <w:ind w:firstLine="312"/>
      </w:pPr>
      <w:r>
        <w:t>Когда лампа погасла, Ариэль долго лежала рядом с ним без сна. Леви подтянул край одеяла, закрывая её плечо. Она повернулась, коснулась губами его ключицы и шепнула:</w:t>
      </w:r>
    </w:p>
    <w:p>
      <w:pPr>
        <w:ind w:firstLine="312"/>
      </w:pPr>
      <w:r>
        <w:t>— С Рождеством.</w:t>
      </w:r>
    </w:p>
    <w:p>
      <w:pPr>
        <w:ind w:firstLine="312"/>
      </w:pPr>
      <w:r>
        <w:t>Он провёл ладонью по её волосам.</w:t>
      </w:r>
    </w:p>
    <w:p>
      <w:pPr>
        <w:ind w:firstLine="312"/>
      </w:pPr>
      <w:r>
        <w:t>— Спи, Харрис.</w:t>
      </w:r>
    </w:p>
    <w:p>
      <w:pPr>
        <w:ind w:firstLine="312"/>
      </w:pPr>
      <w:r>
        <w:t>Она улыбнулась в темноте. Сочла это почти признанием — именно потому, что очень хотела его услышать.</w:t>
      </w:r>
    </w:p>
    <w:p>
      <w:pPr>
        <w:ind w:firstLine="312"/>
      </w:pPr>
      <w:r>
        <w:t>Леви не отодвинулся. Она уснула с его рукой у своей спины, впервые совершенно уверенная, что больше ничего не нужно выяснять.</w:t>
      </w:r>
    </w:p>
    <w:p>
      <w:pPr>
        <w:ind w:firstLine="312"/>
      </w:pPr>
      <w:r>
        <w:t>И ни один из них в ту ночь не спросил, одинаково ли они понимают слово «вместе».</w:t>
      </w:r>
    </w:p>
    <w:p>
      <w:bookmarkStart w:id="25" w:name="chapter_25"/>
      <w:pPr>
        <w:pStyle w:val="Heading1"/>
        <w:pageBreakBefore/>
      </w:pPr>
      <w:r>
        <w:t>Глава 25. Утро с неправильными выводами</w:t>
      </w:r>
      <w:bookmarkEnd w:id="25"/>
    </w:p>
    <w:p>
      <w:pPr>
        <w:ind w:firstLine="312"/>
      </w:pPr>
      <w:r>
        <w:t>Ариэль проснулась раньше него, что само по себе следовало зафиксировать в университетском архиве. Несколько секунд не двигалась, смотрела на полоску света между шторами. Потом перевела взгляд на лицо рядом.</w:t>
      </w:r>
    </w:p>
    <w:p>
      <w:pPr>
        <w:ind w:firstLine="312"/>
      </w:pPr>
      <w:r>
        <w:t>Во сне Леви выглядел моложе. Не мягче, не другим человеком. Просто никто ничего от него сейчас не требовал.</w:t>
      </w:r>
    </w:p>
    <w:p>
      <w:pPr>
        <w:ind w:firstLine="312"/>
      </w:pPr>
      <w:r>
        <w:t>Ариэль осторожно убрала прядь с его лба.</w:t>
      </w:r>
    </w:p>
    <w:p>
      <w:pPr>
        <w:ind w:firstLine="312"/>
      </w:pPr>
      <w:r>
        <w:t>Он открыл глаза.</w:t>
      </w:r>
    </w:p>
    <w:p>
      <w:pPr>
        <w:ind w:firstLine="312"/>
      </w:pPr>
      <w:r>
        <w:t>— Уже командуешь?</w:t>
      </w:r>
    </w:p>
    <w:p>
      <w:pPr>
        <w:ind w:firstLine="312"/>
      </w:pPr>
      <w:r>
        <w:t>— Проверяю, не передумал ли ты отрастить причёску.</w:t>
      </w:r>
    </w:p>
    <w:p>
      <w:pPr>
        <w:ind w:firstLine="312"/>
      </w:pPr>
      <w:r>
        <w:t>Он посмотрел на её руку и снова на неё.</w:t>
      </w:r>
    </w:p>
    <w:p>
      <w:pPr>
        <w:ind w:firstLine="312"/>
      </w:pPr>
      <w:r>
        <w:t>Она улыбнулась. Он коснулся пальцами её щеки — коротко, без показной нежности. Этого хватило, чтобы она безнадёжно укрепилась во всех ночных выводах.</w:t>
      </w:r>
    </w:p>
    <w:p>
      <w:pPr>
        <w:ind w:firstLine="312"/>
      </w:pPr>
      <w:r>
        <w:t>Внизу пахло кофе и подгоревшим хлебом. Наоми стояла у тостера, Джулиан искал таблетку от головной боли и обвинял неизвестного человека в исчезновении сыра.</w:t>
      </w:r>
    </w:p>
    <w:p>
      <w:pPr>
        <w:ind w:firstLine="312"/>
      </w:pPr>
      <w:r>
        <w:t>— Сыр ты съел в час ночи, — сказала Наоми.</w:t>
      </w:r>
    </w:p>
    <w:p>
      <w:pPr>
        <w:ind w:firstLine="312"/>
      </w:pPr>
      <w:r>
        <w:t>— Не может быть.</w:t>
      </w:r>
    </w:p>
    <w:p>
      <w:pPr>
        <w:ind w:firstLine="312"/>
      </w:pPr>
      <w:r>
        <w:t>— Твоё неверие не вернёт его к жизни.</w:t>
      </w:r>
    </w:p>
    <w:p>
      <w:pPr>
        <w:ind w:firstLine="312"/>
      </w:pPr>
      <w:r>
        <w:t>Ариэль вошла в светлом свитере. Волосы собрала кое-как — состояние, прежде доступное только кошкам и отцу во время пожара. Наоми посмотрела на неё, затем на Леви, который пришёл чуть позже с аккуратно застёгнутым воротником.</w:t>
      </w:r>
    </w:p>
    <w:p>
      <w:pPr>
        <w:ind w:firstLine="312"/>
      </w:pPr>
      <w:r>
        <w:t>Ничего не спросила.</w:t>
      </w:r>
    </w:p>
    <w:p>
      <w:pPr>
        <w:ind w:firstLine="312"/>
      </w:pPr>
      <w:r>
        <w:t>За это Ариэль готова была простить ей вчерашний совет надеть менее короткую юбку.</w:t>
      </w:r>
    </w:p>
    <w:p>
      <w:pPr>
        <w:ind w:firstLine="312"/>
      </w:pPr>
      <w:r>
        <w:t>Леви поставил перед ней чашку.</w:t>
      </w:r>
    </w:p>
    <w:p>
      <w:pPr>
        <w:ind w:firstLine="312"/>
      </w:pPr>
      <w:r>
        <w:t>— Горячая.</w:t>
      </w:r>
    </w:p>
    <w:p>
      <w:pPr>
        <w:ind w:firstLine="312"/>
      </w:pPr>
      <w:r>
        <w:t>Она взяла его за пальцы прежде, чем он убрал руку.</w:t>
      </w:r>
    </w:p>
    <w:p>
      <w:pPr>
        <w:ind w:firstLine="312"/>
      </w:pPr>
      <w:r>
        <w:t>— Спасибо.</w:t>
      </w:r>
    </w:p>
    <w:p>
      <w:pPr>
        <w:ind w:firstLine="312"/>
      </w:pPr>
      <w:r>
        <w:t>Он задержался на мгновение. Потом отошёл за своей чашкой.</w:t>
      </w:r>
    </w:p>
    <w:p>
      <w:pPr>
        <w:ind w:firstLine="312"/>
      </w:pPr>
      <w:r>
        <w:t>За завтраком Ариэль говорила о прогулке, о том, что нужно позвонить отцу, о январе. В её фразах незаметно появилось «мы»: мы после каникул сходим, мы можем посмотреть, мы обычно готовимся во вторник.</w:t>
      </w:r>
    </w:p>
    <w:p>
      <w:pPr>
        <w:ind w:firstLine="312"/>
      </w:pPr>
      <w:r>
        <w:t>Последнее было правдой. Первые два Леви ещё не обещал.</w:t>
      </w:r>
    </w:p>
    <w:p>
      <w:pPr>
        <w:ind w:firstLine="312"/>
      </w:pPr>
      <w:r>
        <w:t>Он слушал, отвечал, однажды сказал, что не знает расписания. Ариэль приняла это за обычную практичность. Наоми подняла глаза, но вмешиваться не стала.</w:t>
      </w:r>
    </w:p>
    <w:p>
      <w:pPr>
        <w:ind w:firstLine="312"/>
      </w:pPr>
      <w:r>
        <w:t>После завтрака они вышли к лесу. Снег скрипел под ногами, дыхание тянулось белыми облаками. Ариэль сунула руку ему под локоть. Он не отстранился.</w:t>
      </w:r>
    </w:p>
    <w:p>
      <w:pPr>
        <w:ind w:firstLine="312"/>
      </w:pPr>
      <w:r>
        <w:t>— Хорошо здесь, — сказала она.</w:t>
      </w:r>
    </w:p>
    <w:p>
      <w:pPr>
        <w:ind w:firstLine="312"/>
      </w:pPr>
      <w:r>
        <w:t>— Тихо.</w:t>
      </w:r>
    </w:p>
    <w:p>
      <w:pPr>
        <w:ind w:firstLine="312"/>
      </w:pPr>
      <w:r>
        <w:t>— Ты ведь не только ради тишины приехал?</w:t>
      </w:r>
    </w:p>
    <w:p>
      <w:pPr>
        <w:ind w:firstLine="312"/>
      </w:pPr>
      <w:r>
        <w:t>Он посмотрел на неё.</w:t>
      </w:r>
    </w:p>
    <w:p>
      <w:pPr>
        <w:ind w:firstLine="312"/>
      </w:pPr>
      <w:r>
        <w:t>— Нет.</w:t>
      </w:r>
    </w:p>
    <w:p>
      <w:pPr>
        <w:ind w:firstLine="312"/>
      </w:pPr>
      <w:r>
        <w:t>Она прижалась ближе, обрадованная ответом больше, чем его объём позволял.</w:t>
      </w:r>
    </w:p>
    <w:p>
      <w:pPr>
        <w:ind w:firstLine="312"/>
      </w:pPr>
      <w:r>
        <w:t>На повороте он помог ей пройти обледеневший участок. Ариэль поймала его ладонь и держала ещё несколько шагов. Леви заметил это. Хотел что-то сказать, но она уже рассказывала, как в детстве считала следы белок письмами от лесного населения.</w:t>
      </w:r>
    </w:p>
    <w:p>
      <w:pPr>
        <w:ind w:firstLine="312"/>
      </w:pPr>
      <w:r>
        <w:t>Он выслушал. Рассказ был смешным. Откладывать неприятное оказалось очень легко.</w:t>
      </w:r>
    </w:p>
    <w:p>
      <w:pPr>
        <w:ind w:firstLine="312"/>
      </w:pPr>
      <w:r>
        <w:t>Днём Ариэль позвонила домой. Спросила про котов, поздравила отца, выслушала историю о Бароне, укравшем ленту с подарка. В конце сказала, что у неё всё замечательно.</w:t>
      </w:r>
    </w:p>
    <w:p>
      <w:pPr>
        <w:ind w:firstLine="312"/>
      </w:pPr>
      <w:r>
        <w:t>Леви проходил по коридору и услышал её голос. Остановился у своей двери на секунду дольше нужного.</w:t>
      </w:r>
    </w:p>
    <w:p>
      <w:pPr>
        <w:ind w:firstLine="312"/>
      </w:pPr>
      <w:r>
        <w:t>Он не жалел о ночи. От этого необходимость разговора не становилась проще.</w:t>
      </w:r>
    </w:p>
    <w:p>
      <w:pPr>
        <w:ind w:firstLine="312"/>
      </w:pPr>
      <w:r>
        <w:t>Ариэль закончила звонок и вышла к нему, улыбаясь.</w:t>
      </w:r>
    </w:p>
    <w:p>
      <w:pPr>
        <w:ind w:firstLine="312"/>
      </w:pPr>
      <w:r>
        <w:t>— Папа спрашивает, понравилось ли тебе Рождество.</w:t>
      </w:r>
    </w:p>
    <w:p>
      <w:pPr>
        <w:ind w:firstLine="312"/>
      </w:pPr>
      <w:r>
        <w:t>— Да.</w:t>
      </w:r>
    </w:p>
    <w:p>
      <w:pPr>
        <w:ind w:firstLine="312"/>
      </w:pPr>
      <w:r>
        <w:t>— Я ему так и сказала.</w:t>
      </w:r>
    </w:p>
    <w:p>
      <w:pPr>
        <w:ind w:firstLine="312"/>
      </w:pPr>
      <w:r>
        <w:t>Он посмотрел на неё. Она уже знала ответ за него. Пока маленький, безобидный. Но к вечеру маленьких ответов накопилось слишком много.</w:t>
      </w:r>
    </w:p>
    <w:p>
      <w:bookmarkStart w:id="26" w:name="chapter_26"/>
      <w:pPr>
        <w:pStyle w:val="Heading1"/>
        <w:pageBreakBefore/>
      </w:pPr>
      <w:r>
        <w:t>Глава 26. Мы это не обсуждали</w:t>
      </w:r>
      <w:bookmarkEnd w:id="26"/>
    </w:p>
    <w:p>
      <w:pPr>
        <w:ind w:firstLine="312"/>
      </w:pPr>
      <w:r>
        <w:t>Слово прозвучало за обедом. Джулиан предложил на следующий день съездить в город, Наоми отказалась, и Ариэль, смеясь, сказала:</w:t>
      </w:r>
    </w:p>
    <w:p>
      <w:pPr>
        <w:ind w:firstLine="312"/>
      </w:pPr>
      <w:r>
        <w:t>— Тогда не мешай нам провести хотя бы полдня как нормальная пара.</w:t>
      </w:r>
    </w:p>
    <w:p>
      <w:pPr>
        <w:ind w:firstLine="312"/>
      </w:pPr>
      <w:r>
        <w:t>Леви поднял глаза.</w:t>
      </w:r>
    </w:p>
    <w:p>
      <w:pPr>
        <w:ind w:firstLine="312"/>
      </w:pPr>
      <w:r>
        <w:t>Ариэль увидела это сразу. Никто ничего не успел прокомментировать. Она положила вилку, вытерла губы и спросила совершенно другим голосом:</w:t>
      </w:r>
    </w:p>
    <w:p>
      <w:pPr>
        <w:ind w:firstLine="312"/>
      </w:pPr>
      <w:r>
        <w:t>— Поговорим?</w:t>
      </w:r>
    </w:p>
    <w:p>
      <w:pPr>
        <w:ind w:firstLine="312"/>
      </w:pPr>
      <w:r>
        <w:t>Он кивнул.</w:t>
      </w:r>
    </w:p>
    <w:p>
      <w:pPr>
        <w:ind w:firstLine="312"/>
      </w:pPr>
      <w:r>
        <w:t>Они вышли в маленькую комнату у лестницы. Ариэль закрыла дверь. Снаружи тихо звякнула посуда: Наоми обладала редким талантом занимать людей в нужную минуту.</w:t>
      </w:r>
    </w:p>
    <w:p>
      <w:pPr>
        <w:ind w:firstLine="312"/>
      </w:pPr>
      <w:r>
        <w:t>— Скажи сразу, — попросила Ариэль.</w:t>
      </w:r>
    </w:p>
    <w:p>
      <w:pPr>
        <w:ind w:firstLine="312"/>
      </w:pPr>
      <w:r>
        <w:t>Леви стоял у окна.</w:t>
      </w:r>
    </w:p>
    <w:p>
      <w:pPr>
        <w:ind w:firstLine="312"/>
      </w:pPr>
      <w:r>
        <w:t>— Мы не обсуждали отношения.</w:t>
      </w:r>
    </w:p>
    <w:p>
      <w:pPr>
        <w:ind w:firstLine="312"/>
      </w:pPr>
      <w:r>
        <w:t>Она посмотрела на него. Потом коротко рассмеялась, без удовольствия.</w:t>
      </w:r>
    </w:p>
    <w:p>
      <w:pPr>
        <w:ind w:firstLine="312"/>
      </w:pPr>
      <w:r>
        <w:t>— Да. Видимо, я пропустила момент, когда нужно было подать заявление.</w:t>
      </w:r>
    </w:p>
    <w:p>
      <w:pPr>
        <w:ind w:firstLine="312"/>
      </w:pPr>
      <w:r>
        <w:t>— Не об этом.</w:t>
      </w:r>
    </w:p>
    <w:p>
      <w:pPr>
        <w:ind w:firstLine="312"/>
      </w:pPr>
      <w:r>
        <w:t>— А о чём? Ты хочешь сказать, что я всё придумала?</w:t>
      </w:r>
    </w:p>
    <w:p>
      <w:pPr>
        <w:ind w:firstLine="312"/>
      </w:pPr>
      <w:r>
        <w:t>Он повернулся к ней.</w:t>
      </w:r>
    </w:p>
    <w:p>
      <w:pPr>
        <w:ind w:firstLine="312"/>
      </w:pPr>
      <w:r>
        <w:t>— Нет.</w:t>
      </w:r>
    </w:p>
    <w:p>
      <w:pPr>
        <w:ind w:firstLine="312"/>
      </w:pPr>
      <w:r>
        <w:t>Она ждала. Впервые не помогала ему вопросами.</w:t>
      </w:r>
    </w:p>
    <w:p>
      <w:pPr>
        <w:ind w:firstLine="312"/>
      </w:pPr>
      <w:r>
        <w:t>— Вчера я хотел быть с тобой. Сегодня тоже не жалею. Но я не решил, что готов к отношениям.</w:t>
      </w:r>
    </w:p>
    <w:p>
      <w:pPr>
        <w:ind w:firstLine="312"/>
      </w:pPr>
      <w:r>
        <w:t>Лицо у неё стало неподвижным. Она отступила к креслу и села, аккуратно положив руки на колени.</w:t>
      </w:r>
    </w:p>
    <w:p>
      <w:pPr>
        <w:ind w:firstLine="312"/>
      </w:pPr>
      <w:r>
        <w:t>— А утром, когда я несла всю эту счастливую чушь?</w:t>
      </w:r>
    </w:p>
    <w:p>
      <w:pPr>
        <w:ind w:firstLine="312"/>
      </w:pPr>
      <w:r>
        <w:t>Он помолчал.</w:t>
      </w:r>
    </w:p>
    <w:p>
      <w:pPr>
        <w:ind w:firstLine="312"/>
      </w:pPr>
      <w:r>
        <w:t>— Надо было сказать раньше.</w:t>
      </w:r>
    </w:p>
    <w:p>
      <w:pPr>
        <w:ind w:firstLine="312"/>
      </w:pPr>
      <w:r>
        <w:t>— Да. Надо было.</w:t>
      </w:r>
    </w:p>
    <w:p>
      <w:pPr>
        <w:ind w:firstLine="312"/>
      </w:pPr>
      <w:r>
        <w:t>Ей хотелось ударить словами. Сказать про рост, про бедность, про всё, что когда-то позволяло причинить боль быстро и без усилий. От самой возможности стало стыдно. Она отвернулась.</w:t>
      </w:r>
    </w:p>
    <w:p>
      <w:pPr>
        <w:ind w:firstLine="312"/>
      </w:pPr>
      <w:r>
        <w:t>Леви не подошёл утешать прикосновением, которого она сейчас могла не захотеть.</w:t>
      </w:r>
    </w:p>
    <w:p>
      <w:pPr>
        <w:ind w:firstLine="312"/>
      </w:pPr>
      <w:r>
        <w:t>— Я не стану делать вид, что не понял тебя, — сказал он. — Понял. И промолчал.</w:t>
      </w:r>
    </w:p>
    <w:p>
      <w:pPr>
        <w:ind w:firstLine="312"/>
      </w:pPr>
      <w:r>
        <w:t>Ариэль выдохнула. В глазах стояли слёзы, но голос держался.</w:t>
      </w:r>
    </w:p>
    <w:p>
      <w:pPr>
        <w:ind w:firstLine="312"/>
      </w:pPr>
      <w:r>
        <w:t>— Тогда вот что. Я не хочу продолжать спать с тобой и угадывать утром, сколько именно мы друг другу значим. Для меня это не работает.</w:t>
      </w:r>
    </w:p>
    <w:p>
      <w:pPr>
        <w:ind w:firstLine="312"/>
      </w:pPr>
      <w:r>
        <w:t>— Хорошо.</w:t>
      </w:r>
    </w:p>
    <w:p>
      <w:pPr>
        <w:ind w:firstLine="312"/>
      </w:pPr>
      <w:r>
        <w:t>Она вскинула голову.</w:t>
      </w:r>
    </w:p>
    <w:p>
      <w:pPr>
        <w:ind w:firstLine="312"/>
      </w:pPr>
      <w:r>
        <w:t>— Боже, ты даже ужасные вещи согласовываешь так, будто выбираешь бумагу для принтера.</w:t>
      </w:r>
    </w:p>
    <w:p>
      <w:pPr>
        <w:ind w:firstLine="312"/>
      </w:pPr>
      <w:r>
        <w:t>Леви опустил глаза на её сцепленные пальцы.</w:t>
      </w:r>
    </w:p>
    <w:p>
      <w:pPr>
        <w:ind w:firstLine="312"/>
      </w:pPr>
      <w:r>
        <w:t>— Я услышал, Ариэль.</w:t>
      </w:r>
    </w:p>
    <w:p>
      <w:pPr>
        <w:ind w:firstLine="312"/>
      </w:pPr>
      <w:r>
        <w:t>Она замолчала. Собственное имя без фамилии вдруг сделало разговор ещё больнее и немного честнее.</w:t>
      </w:r>
    </w:p>
    <w:p>
      <w:pPr>
        <w:ind w:firstLine="312"/>
      </w:pPr>
      <w:r>
        <w:t>Некоторое время оба смотрели в окно. Снег лежал на перилах ровной белой полосой, которую хотелось смахнуть ладонью.</w:t>
      </w:r>
    </w:p>
    <w:p>
      <w:pPr>
        <w:ind w:firstLine="312"/>
      </w:pPr>
      <w:r>
        <w:t>— Ты мне нравишься, — сказала она наконец. — Очень. Это не новость, да?</w:t>
      </w:r>
    </w:p>
    <w:p>
      <w:pPr>
        <w:ind w:firstLine="312"/>
      </w:pPr>
      <w:r>
        <w:t>Он покачал головой.</w:t>
      </w:r>
    </w:p>
    <w:p>
      <w:pPr>
        <w:ind w:firstLine="312"/>
      </w:pPr>
      <w:r>
        <w:t>— Я не требую сейчас произнести то, чего нет. Но я больше не буду переводить твоё молчание в удобные мне слова.</w:t>
      </w:r>
    </w:p>
    <w:p>
      <w:pPr>
        <w:ind w:firstLine="312"/>
      </w:pPr>
      <w:r>
        <w:t>— Не надо.</w:t>
      </w:r>
    </w:p>
    <w:p>
      <w:pPr>
        <w:ind w:firstLine="312"/>
      </w:pPr>
      <w:r>
        <w:t>Она кивнула и встала.</w:t>
      </w:r>
    </w:p>
    <w:p>
      <w:pPr>
        <w:ind w:firstLine="312"/>
      </w:pPr>
      <w:r>
        <w:t>— Я хочу побыть одна. Потом вернусь вниз. Не говори им ничего.</w:t>
      </w:r>
    </w:p>
    <w:p>
      <w:pPr>
        <w:ind w:firstLine="312"/>
      </w:pPr>
      <w:r>
        <w:t>— Не буду.</w:t>
      </w:r>
    </w:p>
    <w:p>
      <w:pPr>
        <w:ind w:firstLine="312"/>
      </w:pPr>
      <w:r>
        <w:t>У двери Ариэль остановилась.</w:t>
      </w:r>
    </w:p>
    <w:p>
      <w:pPr>
        <w:ind w:firstLine="312"/>
      </w:pPr>
      <w:r>
        <w:t>— И не надо теперь становиться со мной холоднее из жалости. Я этого не вынесу.</w:t>
      </w:r>
    </w:p>
    <w:p>
      <w:pPr>
        <w:ind w:firstLine="312"/>
      </w:pPr>
      <w:r>
        <w:t>Леви посмотрел прямо.</w:t>
      </w:r>
    </w:p>
    <w:p>
      <w:pPr>
        <w:ind w:firstLine="312"/>
      </w:pPr>
      <w:r>
        <w:t>— Из жалости — не стану.</w:t>
      </w:r>
    </w:p>
    <w:p>
      <w:pPr>
        <w:ind w:firstLine="312"/>
      </w:pPr>
      <w:r>
        <w:t>Позже Наоми нашла её у окна в спальне. Ариэль уже умылась, собрала волосы и снова выглядела безупречно. Только тушь лежала на столе, не убранная в косметичку.</w:t>
      </w:r>
    </w:p>
    <w:p>
      <w:pPr>
        <w:ind w:firstLine="312"/>
      </w:pPr>
      <w:r>
        <w:t>— Хочешь, я его убью? — спросила Наоми без особой надежды на разрешение.</w:t>
      </w:r>
    </w:p>
    <w:p>
      <w:pPr>
        <w:ind w:firstLine="312"/>
      </w:pPr>
      <w:r>
        <w:t>— Нет.</w:t>
      </w:r>
    </w:p>
    <w:p>
      <w:pPr>
        <w:ind w:firstLine="312"/>
      </w:pPr>
      <w:r>
        <w:t>— Хочешь, уйду?</w:t>
      </w:r>
    </w:p>
    <w:p>
      <w:pPr>
        <w:ind w:firstLine="312"/>
      </w:pPr>
      <w:r>
        <w:t>Ариэль подумала.</w:t>
      </w:r>
    </w:p>
    <w:p>
      <w:pPr>
        <w:ind w:firstLine="312"/>
      </w:pPr>
      <w:r>
        <w:t>— Посиди. Только без мудрости.</w:t>
      </w:r>
    </w:p>
    <w:p>
      <w:pPr>
        <w:ind w:firstLine="312"/>
      </w:pPr>
      <w:r>
        <w:t>Наоми села на край кровати. Некоторое время они молчали, слушая ветер.</w:t>
      </w:r>
    </w:p>
    <w:p>
      <w:pPr>
        <w:ind w:firstLine="312"/>
      </w:pPr>
      <w:r>
        <w:t>Вечером Ариэль спустилась к ужину. Села напротив Леви, попросила передать воду и сама ответила Джулиану, что утром поедет в город.</w:t>
      </w:r>
    </w:p>
    <w:p>
      <w:pPr>
        <w:ind w:firstLine="312"/>
      </w:pPr>
      <w:r>
        <w:t>Она всё ещё была влюблена. Но теперь это хотя бы перестало считаться общим договором, о котором один участник не знал.</w:t>
      </w:r>
    </w:p>
    <w:p>
      <w:bookmarkStart w:id="27" w:name="chapter_27"/>
      <w:pPr>
        <w:pStyle w:val="Heading1"/>
        <w:pageBreakBefore/>
      </w:pPr>
      <w:r>
        <w:t>Глава 27. Обратная дорога</w:t>
      </w:r>
      <w:bookmarkEnd w:id="27"/>
    </w:p>
    <w:p>
      <w:pPr>
        <w:ind w:firstLine="312"/>
      </w:pPr>
      <w:r>
        <w:t>На следующий день город оказался маленьким, снежным и очень старательно рождественским. Ариэль купила отцу книгу, миссис Уиткомб — хорошие перчатки, котам — игрушки, из которых Барон наверняка выберет упаковочную бумагу.</w:t>
      </w:r>
    </w:p>
    <w:p>
      <w:pPr>
        <w:ind w:firstLine="312"/>
      </w:pPr>
      <w:r>
        <w:t>Леви не поехал. Ушёл пройтись по лесной дороге и вернулся до обеда. Никакого наказания молчанием не устраивал, но и не пытался превратить разговор в вчерашнюю близость.</w:t>
      </w:r>
    </w:p>
    <w:p>
      <w:pPr>
        <w:ind w:firstLine="312"/>
      </w:pPr>
      <w:r>
        <w:t>Эта аккуратность раздражала Ариэль. Потом успокаивала. Потом снова раздражала.</w:t>
      </w:r>
    </w:p>
    <w:p>
      <w:pPr>
        <w:ind w:firstLine="312"/>
      </w:pPr>
      <w:r>
        <w:t>Наоми выдержала все три состояния без комментариев, за что получила лучший из купленных шарфов.</w:t>
      </w:r>
    </w:p>
    <w:p>
      <w:pPr>
        <w:ind w:firstLine="312"/>
      </w:pPr>
      <w:r>
        <w:t>— Это взятка?</w:t>
      </w:r>
    </w:p>
    <w:p>
      <w:pPr>
        <w:ind w:firstLine="312"/>
      </w:pPr>
      <w:r>
        <w:t>— Компенсация морального ущерба.</w:t>
      </w:r>
    </w:p>
    <w:p>
      <w:pPr>
        <w:ind w:firstLine="312"/>
      </w:pPr>
      <w:r>
        <w:t>— По-моему, ты мне недоплатила.</w:t>
      </w:r>
    </w:p>
    <w:p>
      <w:pPr>
        <w:ind w:firstLine="312"/>
      </w:pPr>
      <w:r>
        <w:t>На обратном пути в Кембридж Ариэль сначала села впереди. Через час затекла спина, Джулиан занял место рядом с водителем, и она переместилась назад, к Леви. Не специально: просто там оставалось место. Эту формулировку она сообщила себе дважды.</w:t>
      </w:r>
    </w:p>
    <w:p>
      <w:pPr>
        <w:ind w:firstLine="312"/>
      </w:pPr>
      <w:r>
        <w:t>За окном тянулись заснеженные поля, придорожные закусочные, чёрные на белом полосы деревьев. Наоми дремала у другого окна. Леви читал сложенный лист.</w:t>
      </w:r>
    </w:p>
    <w:p>
      <w:pPr>
        <w:ind w:firstLine="312"/>
      </w:pPr>
      <w:r>
        <w:t>Ариэль посмотрела на него.</w:t>
      </w:r>
    </w:p>
    <w:p>
      <w:pPr>
        <w:ind w:firstLine="312"/>
      </w:pPr>
      <w:r>
        <w:t>— Ты взял работу на отдых?</w:t>
      </w:r>
    </w:p>
    <w:p>
      <w:pPr>
        <w:ind w:firstLine="312"/>
      </w:pPr>
      <w:r>
        <w:t>— Ты взяла семь пар обуви.</w:t>
      </w:r>
    </w:p>
    <w:p>
      <w:pPr>
        <w:ind w:firstLine="312"/>
      </w:pPr>
      <w:r>
        <w:t>— Одна запасная.</w:t>
      </w:r>
    </w:p>
    <w:p>
      <w:pPr>
        <w:ind w:firstLine="312"/>
      </w:pPr>
      <w:r>
        <w:t>Он посмотрел на неё.</w:t>
      </w:r>
    </w:p>
    <w:p>
      <w:pPr>
        <w:ind w:firstLine="312"/>
      </w:pPr>
      <w:r>
        <w:t>— На случай шести катастроф, — уточнила она.</w:t>
      </w:r>
    </w:p>
    <w:p>
      <w:pPr>
        <w:ind w:firstLine="312"/>
      </w:pPr>
      <w:r>
        <w:t>У него дрогнул рот. Ариэль отвела глаза к окну, но улыбка уже появилась сама.</w:t>
      </w:r>
    </w:p>
    <w:p>
      <w:pPr>
        <w:ind w:firstLine="312"/>
      </w:pPr>
      <w:r>
        <w:t>На остановке они вышли одновременно. Ветер ударил так резко, что Ариэль выругалась вслух. Леви придержал дверь, пропуская её в кафе.</w:t>
      </w:r>
    </w:p>
    <w:p>
      <w:pPr>
        <w:ind w:firstLine="312"/>
      </w:pPr>
      <w:r>
        <w:t>Она заказала чай и сэндвич. Он — то же. Заплатили каждый за себя, как делали уже не раз. Ничего не рухнуло из-за того, что привычка пережила разговор.</w:t>
      </w:r>
    </w:p>
    <w:p>
      <w:pPr>
        <w:ind w:firstLine="312"/>
      </w:pPr>
      <w:r>
        <w:t>— Я не хочу переставать с тобой работать, — сказала она за столом.</w:t>
      </w:r>
    </w:p>
    <w:p>
      <w:pPr>
        <w:ind w:firstLine="312"/>
      </w:pPr>
      <w:r>
        <w:t>— Я тоже.</w:t>
      </w:r>
    </w:p>
    <w:p>
      <w:pPr>
        <w:ind w:firstLine="312"/>
      </w:pPr>
      <w:r>
        <w:t>— И разговаривать.</w:t>
      </w:r>
    </w:p>
    <w:p>
      <w:pPr>
        <w:ind w:firstLine="312"/>
      </w:pPr>
      <w:r>
        <w:t>Он поднял глаза.</w:t>
      </w:r>
    </w:p>
    <w:p>
      <w:pPr>
        <w:ind w:firstLine="312"/>
      </w:pPr>
      <w:r>
        <w:t>— Я понял.</w:t>
      </w:r>
    </w:p>
    <w:p>
      <w:pPr>
        <w:ind w:firstLine="312"/>
      </w:pPr>
      <w:r>
        <w:t>Она повернула чашку, скрывая дрожь пальцев. Не от холода уже.</w:t>
      </w:r>
    </w:p>
    <w:p>
      <w:pPr>
        <w:ind w:firstLine="312"/>
      </w:pPr>
      <w:r>
        <w:t>— Только не считай, что теперь можно отвечать мне на любые вопросы словом «понял».</w:t>
      </w:r>
    </w:p>
    <w:p>
      <w:pPr>
        <w:ind w:firstLine="312"/>
      </w:pPr>
      <w:r>
        <w:t>— Хорошо.</w:t>
      </w:r>
    </w:p>
    <w:p>
      <w:pPr>
        <w:ind w:firstLine="312"/>
      </w:pPr>
      <w:r>
        <w:t>Ариэль фыркнула. Это было почти возмутительно.</w:t>
      </w:r>
    </w:p>
    <w:p>
      <w:pPr>
        <w:ind w:firstLine="312"/>
      </w:pPr>
      <w:r>
        <w:t>Перед выездом Ариэль сама проверила комнату. Забрала серьгу с подоконника, сложила покрывало. На столе осталась сложенная вчетверо карта трасс. Хотела выбросить, потом убрала в чемодан: хорошие два дня не становились чужой ошибкой из-за того, что третий оказался сложнее. Ей не требовалось ненавидеть всю поездку, чтобы признать собственную обиду.</w:t>
      </w:r>
    </w:p>
    <w:p>
      <w:pPr>
        <w:ind w:firstLine="312"/>
      </w:pPr>
      <w:r>
        <w:t>Дома их встретили четыре кота и Ричард. Пиксель сначала обнюхал сумки, затем полез на руки к Ариэль, требуя немедленно возместить все дни отсутствия. Она прижала его к себе с такой нежностью, что Леви отвёл взгляд не сразу.</w:t>
      </w:r>
    </w:p>
    <w:p>
      <w:pPr>
        <w:ind w:firstLine="312"/>
      </w:pPr>
      <w:r>
        <w:t>Ричард спросил, как дорога. Все ответили. Никто не сообщил о личном разговоре, и Ариэль была благодарна отцу за то, что он не пытался прочитать его по лицам.</w:t>
      </w:r>
    </w:p>
    <w:p>
      <w:pPr>
        <w:ind w:firstLine="312"/>
      </w:pPr>
      <w:r>
        <w:t>Леви забрал сумку и попрощался. Она вышла проводить до двери.</w:t>
      </w:r>
    </w:p>
    <w:p>
      <w:pPr>
        <w:ind w:firstLine="312"/>
      </w:pPr>
      <w:r>
        <w:t>Теперь они знали, каково целоваться здесь, в другом доме, в ночной тишине. От этого обычный порог стал сложнее.</w:t>
      </w:r>
    </w:p>
    <w:p>
      <w:pPr>
        <w:ind w:firstLine="312"/>
      </w:pPr>
      <w:r>
        <w:t>— Напишешь, когда вернёшься? — спросила она и сразу поправилась: — Если будешь у компьютера.</w:t>
      </w:r>
    </w:p>
    <w:p>
      <w:pPr>
        <w:ind w:firstLine="312"/>
      </w:pPr>
      <w:r>
        <w:t>— Напишу.</w:t>
      </w:r>
    </w:p>
    <w:p>
      <w:pPr>
        <w:ind w:firstLine="312"/>
      </w:pPr>
      <w:r>
        <w:t>Она кивнула.</w:t>
      </w:r>
    </w:p>
    <w:p>
      <w:pPr>
        <w:ind w:firstLine="312"/>
      </w:pPr>
      <w:r>
        <w:t>Он ушёл пешком. Ариэль постояла, держа Пикселя, пока котёнок не потребовал тепла выразительным движением лапы.</w:t>
      </w:r>
    </w:p>
    <w:p>
      <w:pPr>
        <w:ind w:firstLine="312"/>
      </w:pPr>
      <w:r>
        <w:t>Вечером письмо действительно пришло: «Вернулся. Книгу забыл у тебя. Заберу после каникул».</w:t>
      </w:r>
    </w:p>
    <w:p>
      <w:pPr>
        <w:ind w:firstLine="312"/>
      </w:pPr>
      <w:r>
        <w:t>Ариэль посмотрела на книгу, лежавшую на столе в маленькой библиотеке.</w:t>
      </w:r>
    </w:p>
    <w:p>
      <w:pPr>
        <w:ind w:firstLine="312"/>
      </w:pPr>
      <w:r>
        <w:t>Ответила: «Сохраню. Барону не дам».</w:t>
      </w:r>
    </w:p>
    <w:p>
      <w:pPr>
        <w:ind w:firstLine="312"/>
      </w:pPr>
      <w:r>
        <w:t>Потом закрыла почту. Не перечитывала письмо до полуночи. Ну, почти.</w:t>
      </w:r>
    </w:p>
    <w:p>
      <w:bookmarkStart w:id="28" w:name="chapter_28"/>
      <w:pPr>
        <w:pStyle w:val="Heading1"/>
        <w:pageBreakBefore/>
      </w:pPr>
      <w:r>
        <w:t>Глава 28. Почти обычный январь</w:t>
      </w:r>
      <w:bookmarkEnd w:id="28"/>
    </w:p>
    <w:p>
      <w:pPr>
        <w:ind w:firstLine="312"/>
      </w:pPr>
      <w:r>
        <w:t>В январе Кембридж стал светлее и холоднее. Снег у дорог быстро потерял праздничный вид, башмаки студентов оставляли на камне белые разводы. В библиотеке пахло мокрой шерстью, старой бумагой и слишком долгим бодрствованием.</w:t>
      </w:r>
    </w:p>
    <w:p>
      <w:pPr>
        <w:ind w:firstLine="312"/>
      </w:pPr>
      <w:r>
        <w:t>Ариэль пришла в форменной юбке, высоких сапогах и дорогом пальто, которое снимала так, словно университет должен был аплодировать возвращению нормальной одежды.</w:t>
      </w:r>
    </w:p>
    <w:p>
      <w:pPr>
        <w:ind w:firstLine="312"/>
      </w:pPr>
      <w:r>
        <w:t>Наоми спросила, как она.</w:t>
      </w:r>
    </w:p>
    <w:p>
      <w:pPr>
        <w:ind w:firstLine="312"/>
      </w:pPr>
      <w:r>
        <w:t>— Великолепно.</w:t>
      </w:r>
    </w:p>
    <w:p>
      <w:pPr>
        <w:ind w:firstLine="312"/>
      </w:pPr>
      <w:r>
        <w:t>— Значит, сегодня не трогаем.</w:t>
      </w:r>
    </w:p>
    <w:p>
      <w:pPr>
        <w:ind w:firstLine="312"/>
      </w:pPr>
      <w:r>
        <w:t>— Сегодня никогда не трогаем, Рид. Запиши.</w:t>
      </w:r>
    </w:p>
    <w:p>
      <w:pPr>
        <w:ind w:firstLine="312"/>
      </w:pPr>
      <w:r>
        <w:t>С Леви она поздоровалась спокойно. Отдала книгу. Не спросила, скучал ли он, и сама удивилась, насколько трудно удержать именно этот вопрос.</w:t>
      </w:r>
    </w:p>
    <w:p>
      <w:pPr>
        <w:ind w:firstLine="312"/>
      </w:pPr>
      <w:r>
        <w:t>Он взял книгу.</w:t>
      </w:r>
    </w:p>
    <w:p>
      <w:pPr>
        <w:ind w:firstLine="312"/>
      </w:pPr>
      <w:r>
        <w:t>— Спасибо.</w:t>
      </w:r>
    </w:p>
    <w:p>
      <w:pPr>
        <w:ind w:firstLine="312"/>
      </w:pPr>
      <w:r>
        <w:t>— Не благодари. Ты спас её от полного собрания сочинений Барона.</w:t>
      </w:r>
    </w:p>
    <w:p>
      <w:pPr>
        <w:ind w:firstLine="312"/>
      </w:pPr>
      <w:r>
        <w:t>Они работали после занятий. Снова обменивались карандашами, спорили о порядке тезисов, забывали время. Иногда взгляд задерживался дольше нужного. Ариэль первая смотрела в лист.</w:t>
      </w:r>
    </w:p>
    <w:p>
      <w:pPr>
        <w:ind w:firstLine="312"/>
      </w:pPr>
      <w:r>
        <w:t>В перерыве профессор Уэст остановил их у кафедры и вернул забытый осенью лист с пометками по вагонетке. Ариэль узнала свой почерк, посмотрела на Леви и усмехнулась.</w:t>
      </w:r>
    </w:p>
    <w:p>
      <w:pPr>
        <w:ind w:firstLine="312"/>
      </w:pPr>
      <w:r>
        <w:t>— Мы тогда оба выбрали рычаг.</w:t>
      </w:r>
    </w:p>
    <w:p>
      <w:pPr>
        <w:ind w:firstLine="312"/>
      </w:pPr>
      <w:r>
        <w:t>— Это вас не спасло, — заметил профессор.</w:t>
      </w:r>
    </w:p>
    <w:p>
      <w:pPr>
        <w:ind w:firstLine="312"/>
      </w:pPr>
      <w:r>
        <w:t>Леви забрал лист. Ариэль не стала объяснять, что спор на самом деле был существенно сложнее. Уэст заслужил хотя бы один спокойный перерыв.</w:t>
      </w:r>
    </w:p>
    <w:p>
      <w:pPr>
        <w:ind w:firstLine="312"/>
      </w:pPr>
      <w:r>
        <w:t>В компьютерном классе её ждало письмо от Норы.</w:t>
      </w:r>
    </w:p>
    <w:p>
      <w:pPr>
        <w:ind w:firstLine="312"/>
      </w:pPr>
      <w:r>
        <w:t>«Если вопрос ещё актуален, я смогу встретиться в феврале. Сначала хочу понять, кто будет присутствовать».</w:t>
      </w:r>
    </w:p>
    <w:p>
      <w:pPr>
        <w:ind w:firstLine="312"/>
      </w:pPr>
      <w:r>
        <w:t>Ариэль ответила не сразу. Показала письмо Леви и предложила указать их обоих, оставив Норе право выбрать. Никаких обещаний наказать виновных. Только объяснение, что они сравнивают общедоступные материалы и не представляют её интересы как адвокаты.</w:t>
      </w:r>
    </w:p>
    <w:p>
      <w:pPr>
        <w:ind w:firstLine="312"/>
      </w:pPr>
      <w:r>
        <w:t>— Слишком сухо? — спросила она.</w:t>
      </w:r>
    </w:p>
    <w:p>
      <w:pPr>
        <w:ind w:firstLine="312"/>
      </w:pPr>
      <w:r>
        <w:t>— Понятно.</w:t>
      </w:r>
    </w:p>
    <w:p>
      <w:pPr>
        <w:ind w:firstLine="312"/>
      </w:pPr>
      <w:r>
        <w:t>Она оставила сухо.</w:t>
      </w:r>
    </w:p>
    <w:p>
      <w:pPr>
        <w:ind w:firstLine="312"/>
      </w:pPr>
      <w:r>
        <w:t>Однажды вечером Леви сам подошёл к ней у лестницы.</w:t>
      </w:r>
    </w:p>
    <w:p>
      <w:pPr>
        <w:ind w:firstLine="312"/>
      </w:pPr>
      <w:r>
        <w:t>— Ты читала решение на завтра?</w:t>
      </w:r>
    </w:p>
    <w:p>
      <w:pPr>
        <w:ind w:firstLine="312"/>
      </w:pPr>
      <w:r>
        <w:t>— Да. И у меня вопросы к разумности всего человечества.</w:t>
      </w:r>
    </w:p>
    <w:p>
      <w:pPr>
        <w:ind w:firstLine="312"/>
      </w:pPr>
      <w:r>
        <w:t>— Кафе ещё открыто.</w:t>
      </w:r>
    </w:p>
    <w:p>
      <w:pPr>
        <w:ind w:firstLine="312"/>
      </w:pPr>
      <w:r>
        <w:t>Она посмотрела на него.</w:t>
      </w:r>
    </w:p>
    <w:p>
      <w:pPr>
        <w:ind w:firstLine="312"/>
      </w:pPr>
      <w:r>
        <w:t>Он выдержал взгляд. Не отвёл, не спрятался за папкой.</w:t>
      </w:r>
    </w:p>
    <w:p>
      <w:pPr>
        <w:ind w:firstLine="312"/>
      </w:pPr>
      <w:r>
        <w:t>— Пойдём разберём, — добавил.</w:t>
      </w:r>
    </w:p>
    <w:p>
      <w:pPr>
        <w:ind w:firstLine="312"/>
      </w:pPr>
      <w:r>
        <w:t>Ариэль согласилась. Не стала называть приглашение свиданием даже мысленно. Почти удалось.</w:t>
      </w:r>
    </w:p>
    <w:p>
      <w:pPr>
        <w:ind w:firstLine="312"/>
      </w:pPr>
      <w:r>
        <w:t>В кафе оказалось шумно. Они сели у окна. Леви купил себе чай и вдруг положил перед ней половину принесённой с собой булочки, заметив, что её заказ задерживают.</w:t>
      </w:r>
    </w:p>
    <w:p>
      <w:pPr>
        <w:ind w:firstLine="312"/>
      </w:pPr>
      <w:r>
        <w:t>— Я не голодаю, Акерман.</w:t>
      </w:r>
    </w:p>
    <w:p>
      <w:pPr>
        <w:ind w:firstLine="312"/>
      </w:pPr>
      <w:r>
        <w:t>— Зато стучишь пальцами уже пять минут.</w:t>
      </w:r>
    </w:p>
    <w:p>
      <w:pPr>
        <w:ind w:firstLine="312"/>
      </w:pPr>
      <w:r>
        <w:t>Она взяла половину.</w:t>
      </w:r>
    </w:p>
    <w:p>
      <w:pPr>
        <w:ind w:firstLine="312"/>
      </w:pPr>
      <w:r>
        <w:t>Он помнил раздражающие мелочи. Она не знала, что с этим делать.</w:t>
      </w:r>
    </w:p>
    <w:p>
      <w:pPr>
        <w:ind w:firstLine="312"/>
      </w:pPr>
      <w:r>
        <w:t>Позже, когда расходились, он спросил, в какие дни у неё подготовка с Клэр. Ариэль ответила и только дома поняла: вопрос не был нужен ни для одного общего задания.</w:t>
      </w:r>
    </w:p>
    <w:p>
      <w:pPr>
        <w:ind w:firstLine="312"/>
      </w:pPr>
      <w:r>
        <w:t>Леви в тот же вечер дважды открыл почту. Во второй раз обнаружил, что ждёт не материалов, а её замечания про профессора Уэста, который на семинаре сравнил юридическую точность с домашним ремонтом.</w:t>
      </w:r>
    </w:p>
    <w:p>
      <w:pPr>
        <w:ind w:firstLine="312"/>
      </w:pPr>
      <w:r>
        <w:t>Он закрыл окно. Потом написал сам: «Уэст ещё не видел твоих схем».</w:t>
      </w:r>
    </w:p>
    <w:p>
      <w:pPr>
        <w:ind w:firstLine="312"/>
      </w:pPr>
      <w:r>
        <w:t>Отправил и вернулся к книге. Прочёл абзац. Посмотрел на экран.</w:t>
      </w:r>
    </w:p>
    <w:p>
      <w:pPr>
        <w:ind w:firstLine="312"/>
      </w:pPr>
      <w:r>
        <w:t>Ответ появился через двенадцать минут: «Мои схемы хотя бы держатся без гвоздей. В отличие от твоего упрямства».</w:t>
      </w:r>
    </w:p>
    <w:p>
      <w:pPr>
        <w:ind w:firstLine="312"/>
      </w:pPr>
      <w:r>
        <w:t>Леви выдохнул через нос, почти улыбнувшись.</w:t>
      </w:r>
    </w:p>
    <w:p>
      <w:pPr>
        <w:ind w:firstLine="312"/>
      </w:pPr>
      <w:r>
        <w:t>В комнате было чисто и тихо. Никто не сидел на подоконнике, не перебивал и не оставлял перчатки на краю стола.</w:t>
      </w:r>
    </w:p>
    <w:p>
      <w:pPr>
        <w:ind w:firstLine="312"/>
      </w:pPr>
      <w:r>
        <w:t>Он снова посмотрел на экран. Потом выключил компьютер и ещё долго не открывал книгу.</w:t>
      </w:r>
    </w:p>
    <w:p>
      <w:bookmarkStart w:id="29" w:name="chapter_29"/>
      <w:pPr>
        <w:pStyle w:val="Heading1"/>
        <w:pageBreakBefore/>
      </w:pPr>
      <w:r>
        <w:t>Глава 29. Нора соглашается</w:t>
      </w:r>
      <w:bookmarkEnd w:id="29"/>
    </w:p>
    <w:p>
      <w:pPr>
        <w:ind w:firstLine="312"/>
      </w:pPr>
      <w:r>
        <w:t>Нора выбрала кафе далеко от юридической школы. Пришла раньше и села лицом к двери. На столе стояла чашка, к которой она почти не прикасалась.</w:t>
      </w:r>
    </w:p>
    <w:p>
      <w:pPr>
        <w:ind w:firstLine="312"/>
      </w:pPr>
      <w:r>
        <w:t>Ариэль заметила всё это и впервые не решила, что нужно немедленно развеселить человека уверенным голосом.</w:t>
      </w:r>
    </w:p>
    <w:p>
      <w:pPr>
        <w:ind w:firstLine="312"/>
      </w:pPr>
      <w:r>
        <w:t>Они представились. Леви положил папку рядом, не открывая.</w:t>
      </w:r>
    </w:p>
    <w:p>
      <w:pPr>
        <w:ind w:firstLine="312"/>
      </w:pPr>
      <w:r>
        <w:t>— Записывать не будем, если вы не хотите, — сказала Ариэль.</w:t>
      </w:r>
    </w:p>
    <w:p>
      <w:pPr>
        <w:ind w:firstLine="312"/>
      </w:pPr>
      <w:r>
        <w:t>Нора согласилась на заметки, но попросила не называть её другим студентам.</w:t>
      </w:r>
    </w:p>
    <w:p>
      <w:pPr>
        <w:ind w:firstLine="312"/>
      </w:pPr>
      <w:r>
        <w:t>— Я не собираюсь становиться историей в вашей газете.</w:t>
      </w:r>
    </w:p>
    <w:p>
      <w:pPr>
        <w:ind w:firstLine="312"/>
      </w:pPr>
      <w:r>
        <w:t>— Мы не пишем статью.</w:t>
      </w:r>
    </w:p>
    <w:p>
      <w:pPr>
        <w:ind w:firstLine="312"/>
      </w:pPr>
      <w:r>
        <w:t>— Сегодня не пишете.</w:t>
      </w:r>
    </w:p>
    <w:p>
      <w:pPr>
        <w:ind w:firstLine="312"/>
      </w:pPr>
      <w:r>
        <w:t>Ариэль кивнула.</w:t>
      </w:r>
    </w:p>
    <w:p>
      <w:pPr>
        <w:ind w:firstLine="312"/>
      </w:pPr>
      <w:r>
        <w:t>Нора достала несколько копий. В тысяча девятьсот девяносто восьмом ей одобрили помощь после потери жилья. В письме говорилось о возможной поддержке до четырёх тысяч восьмисот долларов. Фактически пришло шестьсот. Остальное, по позднему объяснению фонда, направили на организацию временного проживания и консультации.</w:t>
      </w:r>
    </w:p>
    <w:p>
      <w:pPr>
        <w:ind w:firstLine="312"/>
      </w:pPr>
      <w:r>
        <w:t>— Я жила у знакомой, — сказала Нора. — Платила ей сама. Никакую гостиницу мне не снимали.</w:t>
      </w:r>
    </w:p>
    <w:p>
      <w:pPr>
        <w:ind w:firstLine="312"/>
      </w:pPr>
      <w:r>
        <w:t>Леви спросил, могла ли помощь уйти прежнему арендодателю.</w:t>
      </w:r>
    </w:p>
    <w:p>
      <w:pPr>
        <w:ind w:firstLine="312"/>
      </w:pPr>
      <w:r>
        <w:t>— Я проверяла. У меня письмо от него.</w:t>
      </w:r>
    </w:p>
    <w:p>
      <w:pPr>
        <w:ind w:firstLine="312"/>
      </w:pPr>
      <w:r>
        <w:t>Она положила ещё лист.</w:t>
      </w:r>
    </w:p>
    <w:p>
      <w:pPr>
        <w:ind w:firstLine="312"/>
      </w:pPr>
      <w:r>
        <w:t>Ариэль смотрела на даты. Всё происходило не в один день: запрос, ожидание, обещание, новая просьба предоставить документы. Между письмами Нора успела взять дополнительные смены, пропустить занятия, потерять возможность вернуться в прежний график.</w:t>
      </w:r>
    </w:p>
    <w:p>
      <w:pPr>
        <w:ind w:firstLine="312"/>
      </w:pPr>
      <w:r>
        <w:t>— Вы ушли из-за этого? — тихо спросила Ариэль.</w:t>
      </w:r>
    </w:p>
    <w:p>
      <w:pPr>
        <w:ind w:firstLine="312"/>
      </w:pPr>
      <w:r>
        <w:t>Нора посмотрела на неё без злости, но так устало, что вопрос сразу показался грубым.</w:t>
      </w:r>
    </w:p>
    <w:p>
      <w:pPr>
        <w:ind w:firstLine="312"/>
      </w:pPr>
      <w:r>
        <w:t>— Не бывает одного красивого «из-за». Я работала. Не спала. Ошибалась. Потом мне сказали, что я не справляюсь. Деньги могли помочь. Это всё, что я знаю.</w:t>
      </w:r>
    </w:p>
    <w:p>
      <w:pPr>
        <w:ind w:firstLine="312"/>
      </w:pPr>
      <w:r>
        <w:t>Ариэль опустила ручку.</w:t>
      </w:r>
    </w:p>
    <w:p>
      <w:pPr>
        <w:ind w:firstLine="312"/>
      </w:pPr>
      <w:r>
        <w:t>— Простите.</w:t>
      </w:r>
    </w:p>
    <w:p>
      <w:pPr>
        <w:ind w:firstLine="312"/>
      </w:pPr>
      <w:r>
        <w:t>Нора кивнула и продолжила сама.</w:t>
      </w:r>
    </w:p>
    <w:p>
      <w:pPr>
        <w:ind w:firstLine="312"/>
      </w:pPr>
      <w:r>
        <w:t>Фонд присылал ей благодарственное письмо с формой подтверждения поддержки. Она не подписала: сумма не соответствовала полученному. Позже увидела свою историю в отчёте и решила, что спорить бесполезно.</w:t>
      </w:r>
    </w:p>
    <w:p>
      <w:pPr>
        <w:ind w:firstLine="312"/>
      </w:pPr>
      <w:r>
        <w:t>— Вы обращались ещё куда-нибудь? — спросил Леви.</w:t>
      </w:r>
    </w:p>
    <w:p>
      <w:pPr>
        <w:ind w:firstLine="312"/>
      </w:pPr>
      <w:r>
        <w:t>— Тогда нет. Я хотела удержаться на работе, а не доказывать, что я неблагодарная.</w:t>
      </w:r>
    </w:p>
    <w:p>
      <w:pPr>
        <w:ind w:firstLine="312"/>
      </w:pPr>
      <w:r>
        <w:t>Он ничего не ответил. Только записал дату.</w:t>
      </w:r>
    </w:p>
    <w:p>
      <w:pPr>
        <w:ind w:firstLine="312"/>
      </w:pPr>
      <w:r>
        <w:t>В конце встречи они отдельно согласовали, что можно копировать и кому показывать. Нора разрешила обратиться с материалами к независимому юристу, если сначала назовут имя специалиста. Часть личных страниц забрала обратно.</w:t>
      </w:r>
    </w:p>
    <w:p>
      <w:pPr>
        <w:ind w:firstLine="312"/>
      </w:pPr>
      <w:r>
        <w:t>Ариэль не уговаривала оставить их.</w:t>
      </w:r>
    </w:p>
    <w:p>
      <w:pPr>
        <w:ind w:firstLine="312"/>
      </w:pPr>
      <w:r>
        <w:t>На улице был пронизывающий ветер. Нора застегнула пальто, сказала, что должна вернуться к двум, и ушла к остановке.</w:t>
      </w:r>
    </w:p>
    <w:p>
      <w:pPr>
        <w:ind w:firstLine="312"/>
      </w:pPr>
      <w:r>
        <w:t>Ариэль долго смотрела ей вслед.</w:t>
      </w:r>
    </w:p>
    <w:p>
      <w:pPr>
        <w:ind w:firstLine="312"/>
      </w:pPr>
      <w:r>
        <w:t>— Четыре тысячи двести, — произнесла она наконец.</w:t>
      </w:r>
    </w:p>
    <w:p>
      <w:pPr>
        <w:ind w:firstLine="312"/>
      </w:pPr>
      <w:r>
        <w:t>— Пока разница между подтверждённым и заявленным, — сказал Леви.</w:t>
      </w:r>
    </w:p>
    <w:p>
      <w:pPr>
        <w:ind w:firstLine="312"/>
      </w:pPr>
      <w:r>
        <w:t>Она кивнула. Сжала папку так, что согнулся угол.</w:t>
      </w:r>
    </w:p>
    <w:p>
      <w:pPr>
        <w:ind w:firstLine="312"/>
      </w:pPr>
      <w:r>
        <w:t>Ей хотелось красивой злости, громкой речи, возможности указать на виновного. Но Нора оставила им не речь. Письма. Даты. Неотправленную подпись.</w:t>
      </w:r>
    </w:p>
    <w:p>
      <w:pPr>
        <w:ind w:firstLine="312"/>
      </w:pPr>
      <w:r>
        <w:t>Леви поправил загнувшийся край.</w:t>
      </w:r>
    </w:p>
    <w:p>
      <w:pPr>
        <w:ind w:firstLine="312"/>
      </w:pPr>
      <w:r>
        <w:t>— Не помни.</w:t>
      </w:r>
    </w:p>
    <w:p>
      <w:pPr>
        <w:ind w:firstLine="312"/>
      </w:pPr>
      <w:r>
        <w:t>Ариэль разжала пальцы.</w:t>
      </w:r>
    </w:p>
    <w:p>
      <w:pPr>
        <w:ind w:firstLine="312"/>
      </w:pPr>
      <w:r>
        <w:t>Они вернулись в школу на разные занятия. Перед входом она остановила его:</w:t>
      </w:r>
    </w:p>
    <w:p>
      <w:pPr>
        <w:ind w:firstLine="312"/>
      </w:pPr>
      <w:r>
        <w:t>— Спасибо, что спросил про арендодателя.</w:t>
      </w:r>
    </w:p>
    <w:p>
      <w:pPr>
        <w:ind w:firstLine="312"/>
      </w:pPr>
      <w:r>
        <w:t>Он посмотрел на неё.</w:t>
      </w:r>
    </w:p>
    <w:p>
      <w:pPr>
        <w:ind w:firstLine="312"/>
      </w:pPr>
      <w:r>
        <w:t>— Надо было проверить.</w:t>
      </w:r>
    </w:p>
    <w:p>
      <w:pPr>
        <w:ind w:firstLine="312"/>
      </w:pPr>
      <w:r>
        <w:t>— Да.</w:t>
      </w:r>
    </w:p>
    <w:p>
      <w:pPr>
        <w:ind w:firstLine="312"/>
      </w:pPr>
      <w:r>
        <w:t>Впервые такое «да» не означало для неё проигранный спор.</w:t>
      </w:r>
    </w:p>
    <w:p>
      <w:bookmarkStart w:id="30" w:name="chapter_30"/>
      <w:pPr>
        <w:pStyle w:val="Heading1"/>
        <w:pageBreakBefore/>
      </w:pPr>
      <w:r>
        <w:t>Глава 30. Фонд с двумя лицами</w:t>
      </w:r>
      <w:bookmarkEnd w:id="30"/>
    </w:p>
    <w:p>
      <w:pPr>
        <w:ind w:firstLine="312"/>
      </w:pPr>
      <w:r>
        <w:t>Ноа предложил отнести материалы в студенческую газету. Он говорил быстро, постукивая пальцем по копии отчёта.</w:t>
      </w:r>
    </w:p>
    <w:p>
      <w:pPr>
        <w:ind w:firstLine="312"/>
      </w:pPr>
      <w:r>
        <w:t>— Им нужна огласка. Иначе они пришлют ещё одну брошюру и забудут про нас.</w:t>
      </w:r>
    </w:p>
    <w:p>
      <w:pPr>
        <w:ind w:firstLine="312"/>
      </w:pPr>
      <w:r>
        <w:t>— Убери руку, — сказал Леви. — Закрыл дату.</w:t>
      </w:r>
    </w:p>
    <w:p>
      <w:pPr>
        <w:ind w:firstLine="312"/>
      </w:pPr>
      <w:r>
        <w:t>Ноа убрал.</w:t>
      </w:r>
    </w:p>
    <w:p>
      <w:pPr>
        <w:ind w:firstLine="312"/>
      </w:pPr>
      <w:r>
        <w:t>Ариэль сидела у доски. В туфлях, короткой юбке и жемчужных серьгах она выглядела человеком, который случайно принёс светскую власть на бухгалтерский семинар. На доске её почерком были выписаны три колонки: источник, содержание, что не проверено.</w:t>
      </w:r>
    </w:p>
    <w:p>
      <w:pPr>
        <w:ind w:firstLine="312"/>
      </w:pPr>
      <w:r>
        <w:t>В третьей пока было больше всего.</w:t>
      </w:r>
    </w:p>
    <w:p>
      <w:pPr>
        <w:ind w:firstLine="312"/>
      </w:pPr>
      <w:r>
        <w:t>Эллиот показал ответ фонда. Westbridge занималась, согласно справке, консультационным сопровождением и поиском жилья. Никакой конкретной разбивки по годам Вейл не прислал. Клэр отметила, что личные истории в рекламном отчёте не позволяют проверить фактические платежи.</w:t>
      </w:r>
    </w:p>
    <w:p>
      <w:pPr>
        <w:ind w:firstLine="312"/>
      </w:pPr>
      <w:r>
        <w:t>Макс спросил, есть ли другие получатели с той же проблемой.</w:t>
      </w:r>
    </w:p>
    <w:p>
      <w:pPr>
        <w:ind w:firstLine="312"/>
      </w:pPr>
      <w:r>
        <w:t>— Пока не знаем, — сказала Ариэль.</w:t>
      </w:r>
    </w:p>
    <w:p>
      <w:pPr>
        <w:ind w:firstLine="312"/>
      </w:pPr>
      <w:r>
        <w:t>— Значит, надо спросить.</w:t>
      </w:r>
    </w:p>
    <w:p>
      <w:pPr>
        <w:ind w:firstLine="312"/>
      </w:pPr>
      <w:r>
        <w:t>Леви поднял голову.</w:t>
      </w:r>
    </w:p>
    <w:p>
      <w:pPr>
        <w:ind w:firstLine="312"/>
      </w:pPr>
      <w:r>
        <w:t>— Как?</w:t>
      </w:r>
    </w:p>
    <w:p>
      <w:pPr>
        <w:ind w:firstLine="312"/>
      </w:pPr>
      <w:r>
        <w:t>Вопрос остановил разговор. Нельзя было просто взять закрытый список и обзвонить людей. Нельзя было вывесить объявление «кого обокрал фонд», уже включив ответ в формулировку.</w:t>
      </w:r>
    </w:p>
    <w:p>
      <w:pPr>
        <w:ind w:firstLine="312"/>
      </w:pPr>
      <w:r>
        <w:t>Они составили нейтральный запрос через студенческую консультационную службу: желающие могли добровольно рассказать о порядке получения помощи. Без требования подписать жалобу. Без списка фамилий для всех участников исследования.</w:t>
      </w:r>
    </w:p>
    <w:p>
      <w:pPr>
        <w:ind w:firstLine="312"/>
      </w:pPr>
      <w:r>
        <w:t>Ноа снова заговорил о прессе.</w:t>
      </w:r>
    </w:p>
    <w:p>
      <w:pPr>
        <w:ind w:firstLine="312"/>
      </w:pPr>
      <w:r>
        <w:t>— Если мы будем бесконечно осторожничать, они продолжат.</w:t>
      </w:r>
    </w:p>
    <w:p>
      <w:pPr>
        <w:ind w:firstLine="312"/>
      </w:pPr>
      <w:r>
        <w:t>Ариэль уже хотела согласиться. Представила заголовок, имя отца, собственную уверенность перед камерой. Потом — Нору у окна кафе, сказавшую не звонить ей на работу.</w:t>
      </w:r>
    </w:p>
    <w:p>
      <w:pPr>
        <w:ind w:firstLine="312"/>
      </w:pPr>
      <w:r>
        <w:t>— Ты потеряешь вечер, если ошибёшься, — сказала она. — Кто-нибудь другой может потерять деньги на жильё.</w:t>
      </w:r>
    </w:p>
    <w:p>
      <w:pPr>
        <w:ind w:firstLine="312"/>
      </w:pPr>
      <w:r>
        <w:t>Ноа откинулся на спинку стула.</w:t>
      </w:r>
    </w:p>
    <w:p>
      <w:pPr>
        <w:ind w:firstLine="312"/>
      </w:pPr>
      <w:r>
        <w:t>Леви посмотрел на Ариэль. Она не стала искать в его лице одобрения, хотя очень хотелось.</w:t>
      </w:r>
    </w:p>
    <w:p>
      <w:pPr>
        <w:ind w:firstLine="312"/>
      </w:pPr>
      <w:r>
        <w:t>К концу встречи они собрали хронологию на двух страницах и длинный перечень пробелов. Договорились показать документы Маре Беннетт, предварительно убрав сведения, на передачу которых не было разрешения.</w:t>
      </w:r>
    </w:p>
    <w:p>
      <w:pPr>
        <w:ind w:firstLine="312"/>
      </w:pPr>
      <w:r>
        <w:t>Все разошлись на занятия. Леви остался сверить номера приложений, Ариэль стирала доску. Маркер испачкал кончик пальца. Она посмотрела на чёрную полоску с искренним отвращением.</w:t>
      </w:r>
    </w:p>
    <w:p>
      <w:pPr>
        <w:ind w:firstLine="312"/>
      </w:pPr>
      <w:r>
        <w:t>Он протянул влажную салфетку из сумки.</w:t>
      </w:r>
    </w:p>
    <w:p>
      <w:pPr>
        <w:ind w:firstLine="312"/>
      </w:pPr>
      <w:r>
        <w:t>— Ты носишь всё необходимое для спасения цивилизации? — спросила она.</w:t>
      </w:r>
    </w:p>
    <w:p>
      <w:pPr>
        <w:ind w:firstLine="312"/>
      </w:pPr>
      <w:r>
        <w:t>— Только от грязи.</w:t>
      </w:r>
    </w:p>
    <w:p>
      <w:pPr>
        <w:ind w:firstLine="312"/>
      </w:pPr>
      <w:r>
        <w:t>Ариэль вытерла палец.</w:t>
      </w:r>
    </w:p>
    <w:p>
      <w:pPr>
        <w:ind w:firstLine="312"/>
      </w:pPr>
      <w:r>
        <w:t>За окном начинался снег. Проходящий студент поскользнулся, удержался и сердито посмотрел на тротуар, словно тот нарушил договор. Ариэль фыркнула, потом неожиданно устала.</w:t>
      </w:r>
    </w:p>
    <w:p>
      <w:pPr>
        <w:ind w:firstLine="312"/>
      </w:pPr>
      <w:r>
        <w:t>— Я думала, это будет проще.</w:t>
      </w:r>
    </w:p>
    <w:p>
      <w:pPr>
        <w:ind w:firstLine="312"/>
      </w:pPr>
      <w:r>
        <w:t>Леви сложил листы.</w:t>
      </w:r>
    </w:p>
    <w:p>
      <w:pPr>
        <w:ind w:firstLine="312"/>
      </w:pPr>
      <w:r>
        <w:t>— Что именно?</w:t>
      </w:r>
    </w:p>
    <w:p>
      <w:pPr>
        <w:ind w:firstLine="312"/>
      </w:pPr>
      <w:r>
        <w:t>Она не сразу ответила.</w:t>
      </w:r>
    </w:p>
    <w:p>
      <w:pPr>
        <w:ind w:firstLine="312"/>
      </w:pPr>
      <w:r>
        <w:t>— Понять, что случилось. Помочь. Не испортить всё по дороге.</w:t>
      </w:r>
    </w:p>
    <w:p>
      <w:pPr>
        <w:ind w:firstLine="312"/>
      </w:pPr>
      <w:r>
        <w:t>Он посмотрел на неё без снисхождения.</w:t>
      </w:r>
    </w:p>
    <w:p>
      <w:pPr>
        <w:ind w:firstLine="312"/>
      </w:pPr>
      <w:r>
        <w:t>— Пока не испортили.</w:t>
      </w:r>
    </w:p>
    <w:p>
      <w:pPr>
        <w:ind w:firstLine="312"/>
      </w:pPr>
      <w:r>
        <w:t>Ариэль кивнула. Этого на сегодня хватило.</w:t>
      </w:r>
    </w:p>
    <w:p>
      <w:pPr>
        <w:ind w:firstLine="312"/>
      </w:pPr>
      <w:r>
        <w:t>На лестнице она задержалась, пропуская Софи. Та с удивлением посмотрела на свободный проход, потом на неё.</w:t>
      </w:r>
    </w:p>
    <w:p>
      <w:pPr>
        <w:ind w:firstLine="312"/>
      </w:pPr>
      <w:r>
        <w:t>Ариэль не улыбнулась примирительно. Не стала делать вид, что помнит о человеке только хорошее. Просто подождала, пока девушка пройдёт.</w:t>
      </w:r>
    </w:p>
    <w:p>
      <w:pPr>
        <w:ind w:firstLine="312"/>
      </w:pPr>
      <w:r>
        <w:t>И впервые обошлась без мысленного комментария к её одежде.</w:t>
      </w:r>
    </w:p>
    <w:p>
      <w:bookmarkStart w:id="31" w:name="chapter_31"/>
      <w:pPr>
        <w:pStyle w:val="Heading1"/>
        <w:pageBreakBefore/>
      </w:pPr>
      <w:r>
        <w:t>Глава 31. Люди, которые знают процедуру</w:t>
      </w:r>
      <w:bookmarkEnd w:id="31"/>
    </w:p>
    <w:p>
      <w:pPr>
        <w:ind w:firstLine="312"/>
      </w:pPr>
      <w:r>
        <w:t>Мара Беннетт читала их хронологию с карандашом. Каждый раз, когда он касался бумаги, Ариэль чувствовала, как уменьшается число вещей, в которых она была уверена.</w:t>
      </w:r>
    </w:p>
    <w:p>
      <w:pPr>
        <w:ind w:firstLine="312"/>
      </w:pPr>
      <w:r>
        <w:t>— Это вы видели сами?</w:t>
      </w:r>
    </w:p>
    <w:p>
      <w:pPr>
        <w:ind w:firstLine="312"/>
      </w:pPr>
      <w:r>
        <w:t>— Нет. Нам сообщила…</w:t>
      </w:r>
    </w:p>
    <w:p>
      <w:pPr>
        <w:ind w:firstLine="312"/>
      </w:pPr>
      <w:r>
        <w:t>— Тогда так и пишите.</w:t>
      </w:r>
    </w:p>
    <w:p>
      <w:pPr>
        <w:ind w:firstLine="312"/>
      </w:pPr>
      <w:r>
        <w:t>— Здесь очевидно…</w:t>
      </w:r>
    </w:p>
    <w:p>
      <w:pPr>
        <w:ind w:firstLine="312"/>
      </w:pPr>
      <w:r>
        <w:t>Профессор подняла глаза.</w:t>
      </w:r>
    </w:p>
    <w:p>
      <w:pPr>
        <w:ind w:firstLine="312"/>
      </w:pPr>
      <w:r>
        <w:t>Ариэль вычеркнула слово прежде, чем услышала замечание.</w:t>
      </w:r>
    </w:p>
    <w:p>
      <w:pPr>
        <w:ind w:firstLine="312"/>
      </w:pPr>
      <w:r>
        <w:t>Леви сидел рядом, неподвижно положив ладони на колени. Когда Беннетт усомнилась в одном из выводов, не стал защищать его ради прежней позиции. Попросил пояснить, каких данных не хватает.</w:t>
      </w:r>
    </w:p>
    <w:p>
      <w:pPr>
        <w:ind w:firstLine="312"/>
      </w:pPr>
      <w:r>
        <w:t>После часа работы документ стал короче. Ариэль считала это личной потерей. Беннетт — улучшением.</w:t>
      </w:r>
    </w:p>
    <w:p>
      <w:pPr>
        <w:ind w:firstLine="312"/>
      </w:pPr>
      <w:r>
        <w:t>Она дала контакт Даны Мерсер, независимой юристки, занимавшейся спорами с некоммерческими организациями. Сначала спросила Нору о согласии на конкретную передачу материалов; ответ дождались до следующей встречи.</w:t>
      </w:r>
    </w:p>
    <w:p>
      <w:pPr>
        <w:ind w:firstLine="312"/>
      </w:pPr>
      <w:r>
        <w:t>Кабинет Мерсер располагался над магазином канцелярии. Внизу продавали папки, наверху, по мнению Ариэль, объясняли, почему в них пока мало пользы.</w:t>
      </w:r>
    </w:p>
    <w:p>
      <w:pPr>
        <w:ind w:firstLine="312"/>
      </w:pPr>
      <w:r>
        <w:t>Дана оказалась сухощавой женщиной с короткой стрижкой и голосом, не требовавшим усиливать громкость.</w:t>
      </w:r>
    </w:p>
    <w:p>
      <w:pPr>
        <w:ind w:firstLine="312"/>
      </w:pPr>
      <w:r>
        <w:t>— Вы студенты, не представители заявителей. Ничего не обещаете от их имени. Личные данные не расходятся по всему курсу. Понятно?</w:t>
      </w:r>
    </w:p>
    <w:p>
      <w:pPr>
        <w:ind w:firstLine="312"/>
      </w:pPr>
      <w:r>
        <w:t>Оба кивнули.</w:t>
      </w:r>
    </w:p>
    <w:p>
      <w:pPr>
        <w:ind w:firstLine="312"/>
      </w:pPr>
      <w:r>
        <w:t>— Хорошо. Теперь покажите, откуда каждая копия.</w:t>
      </w:r>
    </w:p>
    <w:p>
      <w:pPr>
        <w:ind w:firstLine="312"/>
      </w:pPr>
      <w:r>
        <w:t>Ариэль раскрыла опись. Впервые за день её не исправили.</w:t>
      </w:r>
    </w:p>
    <w:p>
      <w:pPr>
        <w:ind w:firstLine="312"/>
      </w:pPr>
      <w:r>
        <w:t>Дана отделила возможную рекламную неточность от вопроса реальных выплат. Объяснила, что расхождение ещё не доказывает присвоение. Для проверки банковских операций нужны полномочия, которых у них нет. Можно подготовить обоснованное обращение к надзорному органу штата и независимым членам правления фонда. Согласовать с Норой её участие. Отдельно предусмотреть, как получатели смогут просить срочную помощь без посредничества людей, на которых жалуются.</w:t>
      </w:r>
    </w:p>
    <w:p>
      <w:pPr>
        <w:ind w:firstLine="312"/>
      </w:pPr>
      <w:r>
        <w:t>— А если они уничтожат документы? — спросила Ариэль.</w:t>
      </w:r>
    </w:p>
    <w:p>
      <w:pPr>
        <w:ind w:firstLine="312"/>
      </w:pPr>
      <w:r>
        <w:t>— Этим обеспокоены не только вы. Я объясню, кому направить уведомление о сохранении материалов. Самостоятельно никого не предупреждайте эффектными угрозами.</w:t>
      </w:r>
    </w:p>
    <w:p>
      <w:pPr>
        <w:ind w:firstLine="312"/>
      </w:pPr>
      <w:r>
        <w:t>Ариэль поджала губы.</w:t>
      </w:r>
    </w:p>
    <w:p>
      <w:pPr>
        <w:ind w:firstLine="312"/>
      </w:pPr>
      <w:r>
        <w:t>Леви посмотрел на неё. Она не стала уточнять, почему все сразу решили, что эффектные угрозы относятся именно к ней.</w:t>
      </w:r>
    </w:p>
    <w:p>
      <w:pPr>
        <w:ind w:firstLine="312"/>
      </w:pPr>
      <w:r>
        <w:t>Отдельно обсудили расходы. Первую консультацию Дана проводила без оплаты в рамках своей практики общественно полезной помощи. Дальнейшие условия участия должны были согласовываться с конкретными заявителями письменно. Ариэль не предложила незаметно оплатить всех через отца. Спросила, какие варианты доступны, и записала ответ рядом с остальными условиями.</w:t>
      </w:r>
    </w:p>
    <w:p>
      <w:pPr>
        <w:ind w:firstLine="312"/>
      </w:pPr>
      <w:r>
        <w:t>На выходе Дана сказала:</w:t>
      </w:r>
    </w:p>
    <w:p>
      <w:pPr>
        <w:ind w:firstLine="312"/>
      </w:pPr>
      <w:r>
        <w:t>— Вы хорошо сделали, что принесли вопросы. Не украшайте их ответами, которых у вас ещё нет.</w:t>
      </w:r>
    </w:p>
    <w:p>
      <w:pPr>
        <w:ind w:firstLine="312"/>
      </w:pPr>
      <w:r>
        <w:t>На улице Ариэль остановилась у витрины с жёлтыми стикерами.</w:t>
      </w:r>
    </w:p>
    <w:p>
      <w:pPr>
        <w:ind w:firstLine="312"/>
      </w:pPr>
      <w:r>
        <w:t>— Три часа нас аккуратно раздевали до юридического белья.</w:t>
      </w:r>
    </w:p>
    <w:p>
      <w:pPr>
        <w:ind w:firstLine="312"/>
      </w:pPr>
      <w:r>
        <w:t>— Опись осталась, — сказал Леви.</w:t>
      </w:r>
    </w:p>
    <w:p>
      <w:pPr>
        <w:ind w:firstLine="312"/>
      </w:pPr>
      <w:r>
        <w:t>Она посмотрела на него и рассмеялась.</w:t>
      </w:r>
    </w:p>
    <w:p>
      <w:pPr>
        <w:ind w:firstLine="312"/>
      </w:pPr>
      <w:r>
        <w:t>Они пошли к станции. В красном вагоне метро было жарко; Ариэль расстегнула пальто, придерживая сумку коленом. Леви стоял рядом и держался за поручень. На повороте вагон качнуло, она схватилась за его рукав и сразу отпустила.</w:t>
      </w:r>
    </w:p>
    <w:p>
      <w:pPr>
        <w:ind w:firstLine="312"/>
      </w:pPr>
      <w:r>
        <w:t>Он ничего не сказал.</w:t>
      </w:r>
    </w:p>
    <w:p>
      <w:pPr>
        <w:ind w:firstLine="312"/>
      </w:pPr>
      <w:r>
        <w:t>— Я рада, что мы пришли, — призналась она.</w:t>
      </w:r>
    </w:p>
    <w:p>
      <w:pPr>
        <w:ind w:firstLine="312"/>
      </w:pPr>
      <w:r>
        <w:t>— Я тоже.</w:t>
      </w:r>
    </w:p>
    <w:p>
      <w:pPr>
        <w:ind w:firstLine="312"/>
      </w:pPr>
      <w:r>
        <w:t>Она посмотрела на запотевшее стекло. Их отражения стояли рядом, не соприкасаясь. Теперь у расследования появились люди, которые знали следующий шаг.</w:t>
      </w:r>
    </w:p>
    <w:p>
      <w:pPr>
        <w:ind w:firstLine="312"/>
      </w:pPr>
      <w:r>
        <w:t>С ними двумя всё по-прежнему было сложнее.</w:t>
      </w:r>
    </w:p>
    <w:p>
      <w:bookmarkStart w:id="32" w:name="chapter_32"/>
      <w:pPr>
        <w:pStyle w:val="Heading1"/>
        <w:pageBreakBefore/>
      </w:pPr>
      <w:r>
        <w:t>Глава 32. Настоящие нервы</w:t>
      </w:r>
      <w:bookmarkEnd w:id="32"/>
    </w:p>
    <w:p>
      <w:pPr>
        <w:ind w:firstLine="312"/>
      </w:pPr>
      <w:r>
        <w:t>В мартовском учебном процессе они оказались противниками. Ариэль прочитала распределение и улыбнулась впервые за утро так, что Наоми отодвинула чашку.</w:t>
      </w:r>
    </w:p>
    <w:p>
      <w:pPr>
        <w:ind w:firstLine="312"/>
      </w:pPr>
      <w:r>
        <w:t>— Господи, Харрис, только никого не убей.</w:t>
      </w:r>
    </w:p>
    <w:p>
      <w:pPr>
        <w:ind w:firstLine="312"/>
      </w:pPr>
      <w:r>
        <w:t>— Это моделирование административного слушания. Максимум — репутацию.</w:t>
      </w:r>
    </w:p>
    <w:p>
      <w:pPr>
        <w:ind w:firstLine="312"/>
      </w:pPr>
      <w:r>
        <w:t>Леви изучил другой экземпляр расписания. Никак не отреагировал. Это испортило ей удовольствие примерно на четыре секунды.</w:t>
      </w:r>
    </w:p>
    <w:p>
      <w:pPr>
        <w:ind w:firstLine="312"/>
      </w:pPr>
      <w:r>
        <w:t>Теперь она не могла попросить его посмотреть свою позицию. Не могла оставить ему черновик и получить короткое замечание на полях. Пришлось думать самой, и это неожиданно разозлило ещё сильнее: она успела привыкнуть к удобству, которое считала просто совместной работой.</w:t>
      </w:r>
    </w:p>
    <w:p>
      <w:pPr>
        <w:ind w:firstLine="312"/>
      </w:pPr>
      <w:r>
        <w:t>Дело касалось отстранения студента от программы за нарушение правил. Ариэль защищала процедуру, Леви — необходимость полноценной возможности оспорить факты. Оба работали с одинаковым вымышленным набором документов; исход не определял ничьей настоящей судьбы.</w:t>
      </w:r>
    </w:p>
    <w:p>
      <w:pPr>
        <w:ind w:firstLine="312"/>
      </w:pPr>
      <w:r>
        <w:t>Но перед началом у неё дрожали пальцы.</w:t>
      </w:r>
    </w:p>
    <w:p>
      <w:pPr>
        <w:ind w:firstLine="312"/>
      </w:pPr>
      <w:r>
        <w:t>Он заметил. Не подошёл.</w:t>
      </w:r>
    </w:p>
    <w:p>
      <w:pPr>
        <w:ind w:firstLine="312"/>
      </w:pPr>
      <w:r>
        <w:t>В аудитории было душно. Ариэль сняла жакет, осталась в строгой блузке и короткой юбке, за что получила выразительный взгляд организатора. Вернула жакет на плечи и вышла к столу.</w:t>
      </w:r>
    </w:p>
    <w:p>
      <w:pPr>
        <w:ind w:firstLine="312"/>
      </w:pPr>
      <w:r>
        <w:t>Она начала с сильного места и не ускорилась на первом вопросе. Когда судья перебил, выслушала до конца. Признала предел собственного довода, прежде чем его указали со стороны.</w:t>
      </w:r>
    </w:p>
    <w:p>
      <w:pPr>
        <w:ind w:firstLine="312"/>
      </w:pPr>
      <w:r>
        <w:t>Леви поднял голову.</w:t>
      </w:r>
    </w:p>
    <w:p>
      <w:pPr>
        <w:ind w:firstLine="312"/>
      </w:pPr>
      <w:r>
        <w:t>Она увидела это и едва не улыбнулась прямо во время ответа.</w:t>
      </w:r>
    </w:p>
    <w:p>
      <w:pPr>
        <w:ind w:firstLine="312"/>
      </w:pPr>
      <w:r>
        <w:t>Потом наступила его очередь, и удовольствие закончилось. Он точно разобрал два допущения в её хронологии, не назвав её имя ни разу. Без нажима, без театра. Слушать было невыносимо приятно и профессионально вредно.</w:t>
      </w:r>
    </w:p>
    <w:p>
      <w:pPr>
        <w:ind w:firstLine="312"/>
      </w:pPr>
      <w:r>
        <w:t>На заключительном вопросе Ариэль нашла различие, которое никто не обсуждал на подготовке. Подняла нужную страницу. Ответила. Успела остановиться, не добавив лишнего.</w:t>
      </w:r>
    </w:p>
    <w:p>
      <w:pPr>
        <w:ind w:firstLine="312"/>
      </w:pPr>
      <w:r>
        <w:t>После заседания ей присудили небольшое преимущество за работу с вопросами. В общей оценке разница оказалась почти символической.</w:t>
      </w:r>
    </w:p>
    <w:p>
      <w:pPr>
        <w:ind w:firstLine="312"/>
      </w:pPr>
      <w:r>
        <w:t>Ариэль вышла в коридор, стараясь не сиять как плохо скрытая иллюминация.</w:t>
      </w:r>
    </w:p>
    <w:p>
      <w:pPr>
        <w:ind w:firstLine="312"/>
      </w:pPr>
      <w:r>
        <w:t>Леви закрыл папку.</w:t>
      </w:r>
    </w:p>
    <w:p>
      <w:pPr>
        <w:ind w:firstLine="312"/>
      </w:pPr>
      <w:r>
        <w:t>— Хороший ответ.</w:t>
      </w:r>
    </w:p>
    <w:p>
      <w:pPr>
        <w:ind w:firstLine="312"/>
      </w:pPr>
      <w:r>
        <w:t>Она замерла.</w:t>
      </w:r>
    </w:p>
    <w:p>
      <w:pPr>
        <w:ind w:firstLine="312"/>
      </w:pPr>
      <w:r>
        <w:t>— Повтори. Я хочу убедиться, что это не последствия перегрева.</w:t>
      </w:r>
    </w:p>
    <w:p>
      <w:pPr>
        <w:ind w:firstLine="312"/>
      </w:pPr>
      <w:r>
        <w:t>— Не увлекайся.</w:t>
      </w:r>
    </w:p>
    <w:p>
      <w:pPr>
        <w:ind w:firstLine="312"/>
      </w:pPr>
      <w:r>
        <w:t>Она рассмеялась и впервые сама предложила пойти в кафе без тщательно приготовленного предлога.</w:t>
      </w:r>
    </w:p>
    <w:p>
      <w:pPr>
        <w:ind w:firstLine="312"/>
      </w:pPr>
      <w:r>
        <w:t>Он согласился.</w:t>
      </w:r>
    </w:p>
    <w:p>
      <w:pPr>
        <w:ind w:firstLine="312"/>
      </w:pPr>
      <w:r>
        <w:t>За столом они спорили ещё час. Ариэль нарисовала схему на салфетке; Леви развернул её другой стороной и дописал пропущенное условие. Она обозвала его невозможным занудой. Он предложил перестать путать победу с отменой всех замечаний.</w:t>
      </w:r>
    </w:p>
    <w:p>
      <w:pPr>
        <w:ind w:firstLine="312"/>
      </w:pPr>
      <w:r>
        <w:t>Это было почти как раньше. Нет, лучше: она сегодня справилась без него, а вечером всё равно хотела сидеть напротив.</w:t>
      </w:r>
    </w:p>
    <w:p>
      <w:pPr>
        <w:ind w:firstLine="312"/>
      </w:pPr>
      <w:r>
        <w:t>Когда официантка спросила про счёт, Ариэль ответила:</w:t>
      </w:r>
    </w:p>
    <w:p>
      <w:pPr>
        <w:ind w:firstLine="312"/>
      </w:pPr>
      <w:r>
        <w:t>— Отдельно.</w:t>
      </w:r>
    </w:p>
    <w:p>
      <w:pPr>
        <w:ind w:firstLine="312"/>
      </w:pPr>
      <w:r>
        <w:t>Леви поднял взгляд.</w:t>
      </w:r>
    </w:p>
    <w:p>
      <w:pPr>
        <w:ind w:firstLine="312"/>
      </w:pPr>
      <w:r>
        <w:t>— Я помню, — сказала она.</w:t>
      </w:r>
    </w:p>
    <w:p>
      <w:pPr>
        <w:ind w:firstLine="312"/>
      </w:pPr>
      <w:r>
        <w:t>Он немного кивнул.</w:t>
      </w:r>
    </w:p>
    <w:p>
      <w:pPr>
        <w:ind w:firstLine="312"/>
      </w:pPr>
      <w:r>
        <w:t>У выхода она остановилась перед зеркалом, поправила волосы. В отражении он терпеливо ждал у двери, держа её папку, которую она оставила на столе.</w:t>
      </w:r>
    </w:p>
    <w:p>
      <w:pPr>
        <w:ind w:firstLine="312"/>
      </w:pPr>
      <w:r>
        <w:t>Ариэль улыбнулась ему через стекло.</w:t>
      </w:r>
    </w:p>
    <w:p>
      <w:pPr>
        <w:ind w:firstLine="312"/>
      </w:pPr>
      <w:r>
        <w:t>— В следующий раз выиграю убедительнее.</w:t>
      </w:r>
    </w:p>
    <w:p>
      <w:pPr>
        <w:ind w:firstLine="312"/>
      </w:pPr>
      <w:r>
        <w:t>— Тогда готовься.</w:t>
      </w:r>
    </w:p>
    <w:p>
      <w:pPr>
        <w:ind w:firstLine="312"/>
      </w:pPr>
      <w:r>
        <w:t>Она забрала папку и вышла первой, всё ещё улыбаясь. Следующий раз вдруг оказался прекрасной перспективой.</w:t>
      </w:r>
    </w:p>
    <w:p>
      <w:bookmarkStart w:id="33" w:name="chapter_33"/>
      <w:pPr>
        <w:pStyle w:val="Heading1"/>
        <w:pageBreakBefore/>
      </w:pPr>
      <w:r>
        <w:t>Глава 33. На общих основаниях</w:t>
      </w:r>
      <w:bookmarkEnd w:id="33"/>
    </w:p>
    <w:p>
      <w:pPr>
        <w:ind w:firstLine="312"/>
      </w:pPr>
      <w:r>
        <w:t>Объявление о стажировке в Rowe &amp; Sterling висело между продажей учебников и поиском соседа. Оплата была указана прямо. Для Леви это сделало текст значительно интереснее корпоративного логотипа.</w:t>
      </w:r>
    </w:p>
    <w:p>
      <w:pPr>
        <w:ind w:firstLine="312"/>
      </w:pPr>
      <w:r>
        <w:t>Ариэль прочитала через его плечо.</w:t>
      </w:r>
    </w:p>
    <w:p>
      <w:pPr>
        <w:ind w:firstLine="312"/>
      </w:pPr>
      <w:r>
        <w:t>— Подавайся.</w:t>
      </w:r>
    </w:p>
    <w:p>
      <w:pPr>
        <w:ind w:firstLine="312"/>
      </w:pPr>
      <w:r>
        <w:t>— Вижу.</w:t>
      </w:r>
    </w:p>
    <w:p>
      <w:pPr>
        <w:ind w:firstLine="312"/>
      </w:pPr>
      <w:r>
        <w:t>— Я могу спросить папу, знаком ли он с Роу.</w:t>
      </w:r>
    </w:p>
    <w:p>
      <w:pPr>
        <w:ind w:firstLine="312"/>
      </w:pPr>
      <w:r>
        <w:t>Леви повернулся.</w:t>
      </w:r>
    </w:p>
    <w:p>
      <w:pPr>
        <w:ind w:firstLine="312"/>
      </w:pPr>
      <w:r>
        <w:t>Она закрыла глаза на секунду.</w:t>
      </w:r>
    </w:p>
    <w:p>
      <w:pPr>
        <w:ind w:firstLine="312"/>
      </w:pPr>
      <w:r>
        <w:t>— Да. Услышала сама.</w:t>
      </w:r>
    </w:p>
    <w:p>
      <w:pPr>
        <w:ind w:firstLine="312"/>
      </w:pPr>
      <w:r>
        <w:t>Он снял копию объявления, записал срок и ушёл на занятие. Ариэль осталась у доски, злая преимущественно на собственный язык.</w:t>
      </w:r>
    </w:p>
    <w:p>
      <w:pPr>
        <w:ind w:firstLine="312"/>
      </w:pPr>
      <w:r>
        <w:t>Вечером они всё-таки поссорились. Началось с того, что она назвала его реакцию на любое знакомство религиозным обрядом.</w:t>
      </w:r>
    </w:p>
    <w:p>
      <w:pPr>
        <w:ind w:firstLine="312"/>
      </w:pPr>
      <w:r>
        <w:t>— Я сказал: без звонков от твоего отца.</w:t>
      </w:r>
    </w:p>
    <w:p>
      <w:pPr>
        <w:ind w:firstLine="312"/>
      </w:pPr>
      <w:r>
        <w:t>— Я уже согласилась!</w:t>
      </w:r>
    </w:p>
    <w:p>
      <w:pPr>
        <w:ind w:firstLine="312"/>
      </w:pPr>
      <w:r>
        <w:t>— Тогда о чём спор?</w:t>
      </w:r>
    </w:p>
    <w:p>
      <w:pPr>
        <w:ind w:firstLine="312"/>
      </w:pPr>
      <w:r>
        <w:t>Она умолкла. Вопрос был нечестно коротким.</w:t>
      </w:r>
    </w:p>
    <w:p>
      <w:pPr>
        <w:ind w:firstLine="312"/>
      </w:pPr>
      <w:r>
        <w:t>Они сидели в маленькой библиотеке дома Харрисов. Пиксель устроился на пледе, окончательно выросший из своего первого комбинезона. Ариэль гладила его двумя пальцами, стараясь не вымещать раздражение даже в движении.</w:t>
      </w:r>
    </w:p>
    <w:p>
      <w:pPr>
        <w:ind w:firstLine="312"/>
      </w:pPr>
      <w:r>
        <w:t>— Мне кажется, иногда ты отказываешься раньше, чем понимаешь, что предлагают, — сказала она тише.</w:t>
      </w:r>
    </w:p>
    <w:p>
      <w:pPr>
        <w:ind w:firstLine="312"/>
      </w:pPr>
      <w:r>
        <w:t>Леви посмотрел на неё.</w:t>
      </w:r>
    </w:p>
    <w:p>
      <w:pPr>
        <w:ind w:firstLine="312"/>
      </w:pPr>
      <w:r>
        <w:t>— А ты иногда предлагаешь раньше, чем спросишь.</w:t>
      </w:r>
    </w:p>
    <w:p>
      <w:pPr>
        <w:ind w:firstLine="312"/>
      </w:pPr>
      <w:r>
        <w:t>Она кивнула. Потом вытащила из сумки собственное объявление: летняя исследовательская работа при независимой правозащитной организации. С меньшей оплатой, чем её карманные расходы прежде.</w:t>
      </w:r>
    </w:p>
    <w:p>
      <w:pPr>
        <w:ind w:firstLine="312"/>
      </w:pPr>
      <w:r>
        <w:t>— Я тоже подамся.</w:t>
      </w:r>
    </w:p>
    <w:p>
      <w:pPr>
        <w:ind w:firstLine="312"/>
      </w:pPr>
      <w:r>
        <w:t>— Хорошо.</w:t>
      </w:r>
    </w:p>
    <w:p>
      <w:pPr>
        <w:ind w:firstLine="312"/>
      </w:pPr>
      <w:r>
        <w:t>Он прочитал требования. Не удивился, не спросил, зачем ей это при богатом отце. Ариэль неожиданно почувствовала к нему ещё больше нежности.</w:t>
      </w:r>
    </w:p>
    <w:p>
      <w:pPr>
        <w:ind w:firstLine="312"/>
      </w:pPr>
      <w:r>
        <w:t>Дэниел Роу пришёл на открытую встречу со студентами через неделю. Рассказал о задачах стажёров без обещания немедленно спасать мир. Бумаги, поиск, сверка, право признаться, что не знаешь ответа. Леви задал два вопроса: кто проверяет работу и какие расходы покрываются.</w:t>
      </w:r>
    </w:p>
    <w:p>
      <w:pPr>
        <w:ind w:firstLine="312"/>
      </w:pPr>
      <w:r>
        <w:t>Ариэль спросила, как распределяют задания между людьми с разным опытом. Роу ответил обоим одинаково внимательно.</w:t>
      </w:r>
    </w:p>
    <w:p>
      <w:pPr>
        <w:ind w:firstLine="312"/>
      </w:pPr>
      <w:r>
        <w:t>После встречи Леви подал заявку через обычный секретариат. Приложил оценки, письменную работу и сведения о доступности летом. Письмо с фамилией Харрис туда не попало.</w:t>
      </w:r>
    </w:p>
    <w:p>
      <w:pPr>
        <w:ind w:firstLine="312"/>
      </w:pPr>
      <w:r>
        <w:t>На собеседование его пригласили в конце марта. Он готовился один, у себя. Ариэль предложила посмотреть текст, получила «уже отправил» и не потребовала новых материалов ради участия.</w:t>
      </w:r>
    </w:p>
    <w:p>
      <w:pPr>
        <w:ind w:firstLine="312"/>
      </w:pPr>
      <w:r>
        <w:t>В день встречи она заметила, что он поправил галстук дважды.</w:t>
      </w:r>
    </w:p>
    <w:p>
      <w:pPr>
        <w:ind w:firstLine="312"/>
      </w:pPr>
      <w:r>
        <w:t>— Он ровный.</w:t>
      </w:r>
    </w:p>
    <w:p>
      <w:pPr>
        <w:ind w:firstLine="312"/>
      </w:pPr>
      <w:r>
        <w:t>Леви убрал руку.</w:t>
      </w:r>
    </w:p>
    <w:p>
      <w:pPr>
        <w:ind w:firstLine="312"/>
      </w:pPr>
      <w:r>
        <w:t>— Знаю.</w:t>
      </w:r>
    </w:p>
    <w:p>
      <w:pPr>
        <w:ind w:firstLine="312"/>
      </w:pPr>
      <w:r>
        <w:t>Она подошла ближе, но не коснулась узла.</w:t>
      </w:r>
    </w:p>
    <w:p>
      <w:pPr>
        <w:ind w:firstLine="312"/>
      </w:pPr>
      <w:r>
        <w:t>— Удачи.</w:t>
      </w:r>
    </w:p>
    <w:p>
      <w:pPr>
        <w:ind w:firstLine="312"/>
      </w:pPr>
      <w:r>
        <w:t>— Спасибо.</w:t>
      </w:r>
    </w:p>
    <w:p>
      <w:pPr>
        <w:ind w:firstLine="312"/>
      </w:pPr>
      <w:r>
        <w:t>Он ушёл, а Ариэль осталась у ворот. На ней были новые туфли, и раньше она обязательно упомянула бы их, чтобы задержать его на минуту.</w:t>
      </w:r>
    </w:p>
    <w:p>
      <w:pPr>
        <w:ind w:firstLine="312"/>
      </w:pPr>
      <w:r>
        <w:t>Сейчас не стала.</w:t>
      </w:r>
    </w:p>
    <w:p>
      <w:pPr>
        <w:ind w:firstLine="312"/>
      </w:pPr>
      <w:r>
        <w:t>Результат пришёл позднее, после второго задания. Предложение на лето. Оплачиваемое. С обычными условиями и испытательными задачами.</w:t>
      </w:r>
    </w:p>
    <w:p>
      <w:pPr>
        <w:ind w:firstLine="312"/>
      </w:pPr>
      <w:r>
        <w:t>Леви сообщил ей сам.</w:t>
      </w:r>
    </w:p>
    <w:p>
      <w:pPr>
        <w:ind w:firstLine="312"/>
      </w:pPr>
      <w:r>
        <w:t>Ариэль улыбнулась, забыв на секунду все правила скрытого восторга.</w:t>
      </w:r>
    </w:p>
    <w:p>
      <w:pPr>
        <w:ind w:firstLine="312"/>
      </w:pPr>
      <w:r>
        <w:t>— Я знала.</w:t>
      </w:r>
    </w:p>
    <w:p>
      <w:pPr>
        <w:ind w:firstLine="312"/>
      </w:pPr>
      <w:r>
        <w:t>Он посмотрел на неё.</w:t>
      </w:r>
    </w:p>
    <w:p>
      <w:pPr>
        <w:ind w:firstLine="312"/>
      </w:pPr>
      <w:r>
        <w:t>— Ладно. Очень надеялась. Так точнее?</w:t>
      </w:r>
    </w:p>
    <w:p>
      <w:pPr>
        <w:ind w:firstLine="312"/>
      </w:pPr>
      <w:r>
        <w:t>— Так точнее.</w:t>
      </w:r>
    </w:p>
    <w:p>
      <w:pPr>
        <w:ind w:firstLine="312"/>
      </w:pPr>
      <w:r>
        <w:t>Она рассмеялась. Вечером отец спросил, чему она радуется. Ариэль рассказала и с особенным удовольствием добавила:</w:t>
      </w:r>
    </w:p>
    <w:p>
      <w:pPr>
        <w:ind w:firstLine="312"/>
      </w:pPr>
      <w:r>
        <w:t>— И ты не звонил.</w:t>
      </w:r>
    </w:p>
    <w:p>
      <w:pPr>
        <w:ind w:firstLine="312"/>
      </w:pPr>
      <w:r>
        <w:t>Ричард поднял обе руки. Впервые его отсутствие в решении было лучшим возможным подарком.</w:t>
      </w:r>
    </w:p>
    <w:p>
      <w:bookmarkStart w:id="34" w:name="chapter_34"/>
      <w:pPr>
        <w:pStyle w:val="Heading1"/>
        <w:pageBreakBefore/>
      </w:pPr>
      <w:r>
        <w:t>Глава 34. Ревность — плохой аргумент</w:t>
      </w:r>
      <w:bookmarkEnd w:id="34"/>
    </w:p>
    <w:p>
      <w:pPr>
        <w:ind w:firstLine="312"/>
      </w:pPr>
      <w:r>
        <w:t>Эмма поздравила Леви со стажировкой у выхода из Лэнгделла. Она сама работала в Rowe &amp; Sterling прошлым летом и предложила дать несколько практических советов.</w:t>
      </w:r>
    </w:p>
    <w:p>
      <w:pPr>
        <w:ind w:firstLine="312"/>
      </w:pPr>
      <w:r>
        <w:t>Ариэль остановилась у соседней колонны. Очень некстати понадобилось поправить ремешок туфли, который прекрасно держался последние три часа.</w:t>
      </w:r>
    </w:p>
    <w:p>
      <w:pPr>
        <w:ind w:firstLine="312"/>
      </w:pPr>
      <w:r>
        <w:t>— В первые дни спрашивай, кому сдавать промежуточный результат, — говорила Эмма. — Там это экономит нервы.</w:t>
      </w:r>
    </w:p>
    <w:p>
      <w:pPr>
        <w:ind w:firstLine="312"/>
      </w:pPr>
      <w:r>
        <w:t>— Учту.</w:t>
      </w:r>
    </w:p>
    <w:p>
      <w:pPr>
        <w:ind w:firstLine="312"/>
      </w:pPr>
      <w:r>
        <w:t>— Если хочешь, покажу свои заметки.</w:t>
      </w:r>
    </w:p>
    <w:p>
      <w:pPr>
        <w:ind w:firstLine="312"/>
      </w:pPr>
      <w:r>
        <w:t>Он согласился посмотреть.</w:t>
      </w:r>
    </w:p>
    <w:p>
      <w:pPr>
        <w:ind w:firstLine="312"/>
      </w:pPr>
      <w:r>
        <w:t>Ариэль выпрямилась. Выражение её лица могло бы испортить молоко через закрытую упаковку.</w:t>
      </w:r>
    </w:p>
    <w:p>
      <w:pPr>
        <w:ind w:firstLine="312"/>
      </w:pPr>
      <w:r>
        <w:t>Эмма заметила.</w:t>
      </w:r>
    </w:p>
    <w:p>
      <w:pPr>
        <w:ind w:firstLine="312"/>
      </w:pPr>
      <w:r>
        <w:t>— Харрис, ты тоже интересуешься внутренним документооборотом?</w:t>
      </w:r>
    </w:p>
    <w:p>
      <w:pPr>
        <w:ind w:firstLine="312"/>
      </w:pPr>
      <w:r>
        <w:t>— Только когда он особенно настойчивый.</w:t>
      </w:r>
    </w:p>
    <w:p>
      <w:pPr>
        <w:ind w:firstLine="312"/>
      </w:pPr>
      <w:r>
        <w:t>Леви посмотрел на Ариэль.</w:t>
      </w:r>
    </w:p>
    <w:p>
      <w:pPr>
        <w:ind w:firstLine="312"/>
      </w:pPr>
      <w:r>
        <w:t>Она замолчала сразу. Не стала изображать, что речь шла о бумагах.</w:t>
      </w:r>
    </w:p>
    <w:p>
      <w:pPr>
        <w:ind w:firstLine="312"/>
      </w:pPr>
      <w:r>
        <w:t>Эмма попрощалась, оставив время встречи в библиотеке. Ариэль проводила её взглядом и повернулась к Леви.</w:t>
      </w:r>
    </w:p>
    <w:p>
      <w:pPr>
        <w:ind w:firstLine="312"/>
      </w:pPr>
      <w:r>
        <w:t>— Я ничего не сказала.</w:t>
      </w:r>
    </w:p>
    <w:p>
      <w:pPr>
        <w:ind w:firstLine="312"/>
      </w:pPr>
      <w:r>
        <w:t>— Почти.</w:t>
      </w:r>
    </w:p>
    <w:p>
      <w:pPr>
        <w:ind w:firstLine="312"/>
      </w:pPr>
      <w:r>
        <w:t>— Не требуй от меня святости. Я плохо смотрюсь в мешке и без украшений.</w:t>
      </w:r>
    </w:p>
    <w:p>
      <w:pPr>
        <w:ind w:firstLine="312"/>
      </w:pPr>
      <w:r>
        <w:t>Он не улыбнулся.</w:t>
      </w:r>
    </w:p>
    <w:p>
      <w:pPr>
        <w:ind w:firstLine="312"/>
      </w:pPr>
      <w:r>
        <w:t>Некоторое время они стояли под колоннами, слушая, как вдалеке хлопают двери.</w:t>
      </w:r>
    </w:p>
    <w:p>
      <w:pPr>
        <w:ind w:firstLine="312"/>
      </w:pPr>
      <w:r>
        <w:t>— Я не пойду портить вам встречу, — сказала Ариэль. — Не напишу ей. Не потребую отчёта. Но мне неприятно. С этим, видимо, придётся жить.</w:t>
      </w:r>
    </w:p>
    <w:p>
      <w:pPr>
        <w:ind w:firstLine="312"/>
      </w:pPr>
      <w:r>
        <w:t>Леви отвёл взгляд к ступеням. Ей показалось, что он собирается повторить рождественский разговор. Она подняла ладонь.</w:t>
      </w:r>
    </w:p>
    <w:p>
      <w:pPr>
        <w:ind w:firstLine="312"/>
      </w:pPr>
      <w:r>
        <w:t>— Я помню, что ты не мой парень. Экзамен по этой теме сдан.</w:t>
      </w:r>
    </w:p>
    <w:p>
      <w:pPr>
        <w:ind w:firstLine="312"/>
      </w:pPr>
      <w:r>
        <w:t>— Я не это хотел сказать.</w:t>
      </w:r>
    </w:p>
    <w:p>
      <w:pPr>
        <w:ind w:firstLine="312"/>
      </w:pPr>
      <w:r>
        <w:t>Она ждала.</w:t>
      </w:r>
    </w:p>
    <w:p>
      <w:pPr>
        <w:ind w:firstLine="312"/>
      </w:pPr>
      <w:r>
        <w:t>— Мы обсуждаем работу.</w:t>
      </w:r>
    </w:p>
    <w:p>
      <w:pPr>
        <w:ind w:firstLine="312"/>
      </w:pPr>
      <w:r>
        <w:t>Ариэль кивнула. Не потребовала обещания, что ничем другим обсуждение никогда не станет.</w:t>
      </w:r>
    </w:p>
    <w:p>
      <w:pPr>
        <w:ind w:firstLine="312"/>
      </w:pPr>
      <w:r>
        <w:t>У дверей аудитории Ариэль увидела собственное отражение и поправила жакет. Ей не нравилось лицо, которое появлялось при имени Эммы. Слишком легко было превратить умную девушку в нелепую соперницу, чтобы самой снова чувствовать превосходство. Ариэль не обязана была любить Коллинз. Но профессиональное замечание та сделала хорошее, и отрицать это было бы глупо.</w:t>
      </w:r>
    </w:p>
    <w:p>
      <w:pPr>
        <w:ind w:firstLine="312"/>
      </w:pPr>
      <w:r>
        <w:t>Вечером на приёме студенческого общества Джулиан предложил проводить её домой. Сказал это легко, без свидетелей, предложивших бы ему немедленно доказать намерения. Ариэль вдруг поняла, что он действительно спрашивает.</w:t>
      </w:r>
    </w:p>
    <w:p>
      <w:pPr>
        <w:ind w:firstLine="312"/>
      </w:pPr>
      <w:r>
        <w:t>— Спасибо. Сегодня я с Наоми.</w:t>
      </w:r>
    </w:p>
    <w:p>
      <w:pPr>
        <w:ind w:firstLine="312"/>
      </w:pPr>
      <w:r>
        <w:t>— В другой раз?</w:t>
      </w:r>
    </w:p>
    <w:p>
      <w:pPr>
        <w:ind w:firstLine="312"/>
      </w:pPr>
      <w:r>
        <w:t>Она помедлила.</w:t>
      </w:r>
    </w:p>
    <w:p>
      <w:pPr>
        <w:ind w:firstLine="312"/>
      </w:pPr>
      <w:r>
        <w:t>— Не обещаю.</w:t>
      </w:r>
    </w:p>
    <w:p>
      <w:pPr>
        <w:ind w:firstLine="312"/>
      </w:pPr>
      <w:r>
        <w:t>Он принял ответ с достоинством, за что она впервые за вечер не захотела его уколоть.</w:t>
      </w:r>
    </w:p>
    <w:p>
      <w:pPr>
        <w:ind w:firstLine="312"/>
      </w:pPr>
      <w:r>
        <w:t>Леви видел их у двери. Услышал только последнюю фразу. На занятии на следующий день дважды перечитал страницу, пока Ариэль рядом обсуждала расписание с Клэр.</w:t>
      </w:r>
    </w:p>
    <w:p>
      <w:pPr>
        <w:ind w:firstLine="312"/>
      </w:pPr>
      <w:r>
        <w:t>Спрашивать он не стал. Право на вопрос пришлось бы сначала объяснить себе.</w:t>
      </w:r>
    </w:p>
    <w:p>
      <w:pPr>
        <w:ind w:firstLine="312"/>
      </w:pPr>
      <w:r>
        <w:t>После подготовки Ариэль застегнула пальто.</w:t>
      </w:r>
    </w:p>
    <w:p>
      <w:pPr>
        <w:ind w:firstLine="312"/>
      </w:pPr>
      <w:r>
        <w:t>— У тебя опять это лицо.</w:t>
      </w:r>
    </w:p>
    <w:p>
      <w:pPr>
        <w:ind w:firstLine="312"/>
      </w:pPr>
      <w:r>
        <w:t>— Какое?</w:t>
      </w:r>
    </w:p>
    <w:p>
      <w:pPr>
        <w:ind w:firstLine="312"/>
      </w:pPr>
      <w:r>
        <w:t>— Будто окружающие неверно используют воздух.</w:t>
      </w:r>
    </w:p>
    <w:p>
      <w:pPr>
        <w:ind w:firstLine="312"/>
      </w:pPr>
      <w:r>
        <w:t>Он сложил бумаги.</w:t>
      </w:r>
    </w:p>
    <w:p>
      <w:pPr>
        <w:ind w:firstLine="312"/>
      </w:pPr>
      <w:r>
        <w:t>— Ты идёшь?</w:t>
      </w:r>
    </w:p>
    <w:p>
      <w:pPr>
        <w:ind w:firstLine="312"/>
      </w:pPr>
      <w:r>
        <w:t>Они вышли вместе. Весенний вечер был ещё холодным; у газонов лежал старый снег, а из открытой двери кафе тянуло выпечкой.</w:t>
      </w:r>
    </w:p>
    <w:p>
      <w:pPr>
        <w:ind w:firstLine="312"/>
      </w:pPr>
      <w:r>
        <w:t>На перекрёстке он привычно придержал её локоть. Она посмотрела на его руку. Он убрал не сразу.</w:t>
      </w:r>
    </w:p>
    <w:p>
      <w:pPr>
        <w:ind w:firstLine="312"/>
      </w:pPr>
      <w:r>
        <w:t>— Леви, — сказала она тихо, — я не перестала тебя любить только потому, что научилась не устраивать цирк.</w:t>
      </w:r>
    </w:p>
    <w:p>
      <w:pPr>
        <w:ind w:firstLine="312"/>
      </w:pPr>
      <w:r>
        <w:t>Он замер.</w:t>
      </w:r>
    </w:p>
    <w:p>
      <w:pPr>
        <w:ind w:firstLine="312"/>
      </w:pPr>
      <w:r>
        <w:t>Ариэль впервые произнесла это без условностей. Не добавила шутки, чтобы позволить ему не услышать.</w:t>
      </w:r>
    </w:p>
    <w:p>
      <w:pPr>
        <w:ind w:firstLine="312"/>
      </w:pPr>
      <w:r>
        <w:t>— Но я стараюсь жить дальше, — закончила она. — Это тоже правда.</w:t>
      </w:r>
    </w:p>
    <w:p>
      <w:pPr>
        <w:ind w:firstLine="312"/>
      </w:pPr>
      <w:r>
        <w:t>Загорелся зелёный. Она перешла дорогу сама.</w:t>
      </w:r>
    </w:p>
    <w:p>
      <w:pPr>
        <w:ind w:firstLine="312"/>
      </w:pPr>
      <w:r>
        <w:t>Леви пошёл рядом, чувствуя, что любое привычное короткое слово сейчас окажется неправильным.</w:t>
      </w:r>
    </w:p>
    <w:p>
      <w:bookmarkStart w:id="35" w:name="chapter_35"/>
      <w:pPr>
        <w:pStyle w:val="Heading1"/>
        <w:pageBreakBefore/>
      </w:pPr>
      <w:r>
        <w:t>Глава 35. Свидетельница не обязана</w:t>
      </w:r>
      <w:bookmarkEnd w:id="35"/>
    </w:p>
    <w:p>
      <w:pPr>
        <w:ind w:firstLine="312"/>
      </w:pPr>
      <w:r>
        <w:t>Люси Маршалл согласилась встретиться на двадцать минут. Бывшая сотрудница фонда пришла в пальто, с которого не сняла пропуск новой работы. Поставила сумку рядом с ногой и сразу сказала:</w:t>
      </w:r>
    </w:p>
    <w:p>
      <w:pPr>
        <w:ind w:firstLine="312"/>
      </w:pPr>
      <w:r>
        <w:t>— Я не хочу, чтобы это обсуждали с моим нынешним начальством.</w:t>
      </w:r>
    </w:p>
    <w:p>
      <w:pPr>
        <w:ind w:firstLine="312"/>
      </w:pPr>
      <w:r>
        <w:t>Дана Мерсер сидела за тем же столом. Именно её присутствие убедило Люси прийти. Ариэль с Леви должны были только показать, какие документы уже есть, и ответить на вопросы о происхождении копий.</w:t>
      </w:r>
    </w:p>
    <w:p>
      <w:pPr>
        <w:ind w:firstLine="312"/>
      </w:pPr>
      <w:r>
        <w:t>Люси работала с заявками, не с банковскими операциями. Помнила, что суммы в сводках иногда менялись после передачи на финансовую обработку. Получала объяснения: часть помощи оказывалась через поставщиков. Подтверждать то, чего не видела, не собиралась.</w:t>
      </w:r>
    </w:p>
    <w:p>
      <w:pPr>
        <w:ind w:firstLine="312"/>
      </w:pPr>
      <w:r>
        <w:t>Ариэль записывала. На словах «иногда менялись» почти подняла голову с победным выражением — и удержалась.</w:t>
      </w:r>
    </w:p>
    <w:p>
      <w:pPr>
        <w:ind w:firstLine="312"/>
      </w:pPr>
      <w:r>
        <w:t>— У вас сохранилось что-нибудь? — спросила она.</w:t>
      </w:r>
    </w:p>
    <w:p>
      <w:pPr>
        <w:ind w:firstLine="312"/>
      </w:pPr>
      <w:r>
        <w:t>Люси напряглась.</w:t>
      </w:r>
    </w:p>
    <w:p>
      <w:pPr>
        <w:ind w:firstLine="312"/>
      </w:pPr>
      <w:r>
        <w:t>Дана спокойно уточнила:</w:t>
      </w:r>
    </w:p>
    <w:p>
      <w:pPr>
        <w:ind w:firstLine="312"/>
      </w:pPr>
      <w:r>
        <w:t>— Речь только о документах, которыми вы располагаете законно. Ничего забирать с бывшей работы не нужно.</w:t>
      </w:r>
    </w:p>
    <w:p>
      <w:pPr>
        <w:ind w:firstLine="312"/>
      </w:pPr>
      <w:r>
        <w:t>Люси кивнула, но папку не открыла.</w:t>
      </w:r>
    </w:p>
    <w:p>
      <w:pPr>
        <w:ind w:firstLine="312"/>
      </w:pPr>
      <w:r>
        <w:t>Время закончилось. Она сказала, что подумает и сначала хочет понять собственные риски. Ариэль увидела, как человек уже почти готов уйти, и почувствовала знакомую ярость: когда всё так близко, почему нельзя просто дожать?</w:t>
      </w:r>
    </w:p>
    <w:p>
      <w:pPr>
        <w:ind w:firstLine="312"/>
      </w:pPr>
      <w:r>
        <w:t>На языке стояла фраза о других студентах, которым помощь нужна сейчас.</w:t>
      </w:r>
    </w:p>
    <w:p>
      <w:pPr>
        <w:ind w:firstLine="312"/>
      </w:pPr>
      <w:r>
        <w:t>Леви посмотрел на неё.</w:t>
      </w:r>
    </w:p>
    <w:p>
      <w:pPr>
        <w:ind w:firstLine="312"/>
      </w:pPr>
      <w:r>
        <w:t>— Не надо.</w:t>
      </w:r>
    </w:p>
    <w:p>
      <w:pPr>
        <w:ind w:firstLine="312"/>
      </w:pPr>
      <w:r>
        <w:t>Она закрыла рот.</w:t>
      </w:r>
    </w:p>
    <w:p>
      <w:pPr>
        <w:ind w:firstLine="312"/>
      </w:pPr>
      <w:r>
        <w:t>Люси подняла глаза, заметив паузу. Ариэль отложила ручку.</w:t>
      </w:r>
    </w:p>
    <w:p>
      <w:pPr>
        <w:ind w:firstLine="312"/>
      </w:pPr>
      <w:r>
        <w:t>— Спасибо, что пришли, — сказала она. — Мы дождёмся вашего решения.</w:t>
      </w:r>
    </w:p>
    <w:p>
      <w:pPr>
        <w:ind w:firstLine="312"/>
      </w:pPr>
      <w:r>
        <w:t>В голосе не было привычного тепла для Леви. Но была ясность, и Люси перестала сжимать ремень сумки.</w:t>
      </w:r>
    </w:p>
    <w:p>
      <w:pPr>
        <w:ind w:firstLine="312"/>
      </w:pPr>
      <w:r>
        <w:t>После её ухода Дана попросила не связываться напрямую с дополнительными вопросами. Объяснила, что может отдельно обсудить с Люси порядок участия и пределы раскрытия сведений. Не обещала абсолютной защиты от любых неприятностей.</w:t>
      </w:r>
    </w:p>
    <w:p>
      <w:pPr>
        <w:ind w:firstLine="312"/>
      </w:pPr>
      <w:r>
        <w:t>Ариэль выслушала, чувствуя себя человеком, которого снова оставили с закрытой дверью.</w:t>
      </w:r>
    </w:p>
    <w:p>
      <w:pPr>
        <w:ind w:firstLine="312"/>
      </w:pPr>
      <w:r>
        <w:t>На улице она выругалась.</w:t>
      </w:r>
    </w:p>
    <w:p>
      <w:pPr>
        <w:ind w:firstLine="312"/>
      </w:pPr>
      <w:r>
        <w:t>Леви застегнул пальто.</w:t>
      </w:r>
    </w:p>
    <w:p>
      <w:pPr>
        <w:ind w:firstLine="312"/>
      </w:pPr>
      <w:r>
        <w:t>— На неё? — спросил он.</w:t>
      </w:r>
    </w:p>
    <w:p>
      <w:pPr>
        <w:ind w:firstLine="312"/>
      </w:pPr>
      <w:r>
        <w:t>— Нет. На всё.</w:t>
      </w:r>
    </w:p>
    <w:p>
      <w:pPr>
        <w:ind w:firstLine="312"/>
      </w:pPr>
      <w:r>
        <w:t>Они пошли к остановке. Мимо пробежал ребёнок в яркой шапке, мать окликнула его по имени. Ариэль вдруг вспомнила пропуск Люси, дешёвые перчатки и фразу о начальстве.</w:t>
      </w:r>
    </w:p>
    <w:p>
      <w:pPr>
        <w:ind w:firstLine="312"/>
      </w:pPr>
      <w:r>
        <w:t>— У неё кто-то есть на содержании? — спросила она.</w:t>
      </w:r>
    </w:p>
    <w:p>
      <w:pPr>
        <w:ind w:firstLine="312"/>
      </w:pPr>
      <w:r>
        <w:t>— Не знаю.</w:t>
      </w:r>
    </w:p>
    <w:p>
      <w:pPr>
        <w:ind w:firstLine="312"/>
      </w:pPr>
      <w:r>
        <w:t>— Я тоже.</w:t>
      </w:r>
    </w:p>
    <w:p>
      <w:pPr>
        <w:ind w:firstLine="312"/>
      </w:pPr>
      <w:r>
        <w:t>Она некоторое время молчала.</w:t>
      </w:r>
    </w:p>
    <w:p>
      <w:pPr>
        <w:ind w:firstLine="312"/>
      </w:pPr>
      <w:r>
        <w:t>— Я хотела сказать, что от неё зависят другие люди. Как будто от её зарплаты никто не зависит.</w:t>
      </w:r>
    </w:p>
    <w:p>
      <w:pPr>
        <w:ind w:firstLine="312"/>
      </w:pPr>
      <w:r>
        <w:t>Леви посмотрел на неё, но ничего не добавил.</w:t>
      </w:r>
    </w:p>
    <w:p>
      <w:pPr>
        <w:ind w:firstLine="312"/>
      </w:pPr>
      <w:r>
        <w:t>Вечером пришло письмо от Даны: Люси готова поговорить отдельно, на следующей неделе. Просит пока не передавать её имя в обращении без предварительного согласования.</w:t>
      </w:r>
    </w:p>
    <w:p>
      <w:pPr>
        <w:ind w:firstLine="312"/>
      </w:pPr>
      <w:r>
        <w:t>Ариэль прочитала и откинулась на спинку стула. Пиксель тут же забрался ей на живот, с возрастом нисколько не став менее навязчивым.</w:t>
      </w:r>
    </w:p>
    <w:p>
      <w:pPr>
        <w:ind w:firstLine="312"/>
      </w:pPr>
      <w:r>
        <w:t>— Да, я тоже хочу всё сразу, — сказала она коту. — Но нам с тобой сегодня не положено.</w:t>
      </w:r>
    </w:p>
    <w:p>
      <w:pPr>
        <w:ind w:firstLine="312"/>
      </w:pPr>
      <w:r>
        <w:t>Она ответила Дане одним коротким письмом. Без дополнительных вопросов к Люси.</w:t>
      </w:r>
    </w:p>
    <w:p>
      <w:pPr>
        <w:ind w:firstLine="312"/>
      </w:pPr>
      <w:r>
        <w:t>Потом открыла учебник. Завтра ей предстояло выступление, для которого никто не обязан был ждать её готовности.</w:t>
      </w:r>
    </w:p>
    <w:p>
      <w:bookmarkStart w:id="36" w:name="chapter_36"/>
      <w:pPr>
        <w:pStyle w:val="Heading1"/>
        <w:pageBreakBefore/>
      </w:pPr>
      <w:r>
        <w:t>Глава 36. Повторяющиеся реквизиты</w:t>
      </w:r>
      <w:bookmarkEnd w:id="36"/>
    </w:p>
    <w:p>
      <w:pPr>
        <w:ind w:firstLine="312"/>
      </w:pPr>
      <w:r>
        <w:t>Совпадение адресов Макс нашёл в общедоступных регистрационных материалах. Поставщик консультаций и небольшая компания, связанная с Мартином Вейлом, указывали один офисный номер.</w:t>
      </w:r>
    </w:p>
    <w:p>
      <w:pPr>
        <w:ind w:firstLine="312"/>
      </w:pPr>
      <w:r>
        <w:t>— Это может быть бухгалтерская контора, — сразу сказал Эллиот.</w:t>
      </w:r>
    </w:p>
    <w:p>
      <w:pPr>
        <w:ind w:firstLine="312"/>
      </w:pPr>
      <w:r>
        <w:t>Ариэль вздохнула.</w:t>
      </w:r>
    </w:p>
    <w:p>
      <w:pPr>
        <w:ind w:firstLine="312"/>
      </w:pPr>
      <w:r>
        <w:t>— Разумеется. Всё на свете может быть бухгалтерской конторой.</w:t>
      </w:r>
    </w:p>
    <w:p>
      <w:pPr>
        <w:ind w:firstLine="312"/>
      </w:pPr>
      <w:r>
        <w:t>Но спорить не стала. За последние месяцы она научилась ненавидеть невиновные объяснения, не отменяя необходимости их проверить.</w:t>
      </w:r>
    </w:p>
    <w:p>
      <w:pPr>
        <w:ind w:firstLine="312"/>
      </w:pPr>
      <w:r>
        <w:t>Адрес оказался зданием с несколькими арендаторами и услугой приёма корреспонденции. Само совпадение ничего не доказывало. Зато в старой форме изменения руководства Westbridge нашлась фамилия человека, который одновременно подписывал договоры ещё одной организации Вейла.</w:t>
      </w:r>
    </w:p>
    <w:p>
      <w:pPr>
        <w:ind w:firstLine="312"/>
      </w:pPr>
      <w:r>
        <w:t>Леви положил две копии рядом.</w:t>
      </w:r>
    </w:p>
    <w:p>
      <w:pPr>
        <w:ind w:firstLine="312"/>
      </w:pPr>
      <w:r>
        <w:t>— Вот это передадим.</w:t>
      </w:r>
    </w:p>
    <w:p>
      <w:pPr>
        <w:ind w:firstLine="312"/>
      </w:pPr>
      <w:r>
        <w:t>— А не напишем, что Вейл владелец?</w:t>
      </w:r>
    </w:p>
    <w:p>
      <w:pPr>
        <w:ind w:firstLine="312"/>
      </w:pPr>
      <w:r>
        <w:t>Он посмотрел на Ариэль.</w:t>
      </w:r>
    </w:p>
    <w:p>
      <w:pPr>
        <w:ind w:firstLine="312"/>
      </w:pPr>
      <w:r>
        <w:t>Она подняла ладони.</w:t>
      </w:r>
    </w:p>
    <w:p>
      <w:pPr>
        <w:ind w:firstLine="312"/>
      </w:pPr>
      <w:r>
        <w:t>— Проверка качества. Я помню.</w:t>
      </w:r>
    </w:p>
    <w:p>
      <w:pPr>
        <w:ind w:firstLine="312"/>
      </w:pPr>
      <w:r>
        <w:t>В тот же день Люси через Дану разрешила включить в обращение своё описание порядка обработки заявок. Письменные пояснения были осторожными. Никаких тайных ведомостей, вынесенных под пальто. Только то, что она делала сама, какие изменения замечала и кому задавала вопросы.</w:t>
      </w:r>
    </w:p>
    <w:p>
      <w:pPr>
        <w:ind w:firstLine="312"/>
      </w:pPr>
      <w:r>
        <w:t>Дана сформировала пакет. Отдельно — публичные отчёты, отдельно — добровольно переданные документы Норы, отдельно — вопросы, на которые требовались финансовые сведения. Попросила всех проверить, верно ли обозначено авторство заметок.</w:t>
      </w:r>
    </w:p>
    <w:p>
      <w:pPr>
        <w:ind w:firstLine="312"/>
      </w:pPr>
      <w:r>
        <w:t>В комнате пахло кофе и тонером. На столе стояла коробка пончиков, принесённая Ноа в извинение за прежнюю настойчивость. Леви не взял, потому что кто-то уже положил использованную салфетку на крышку.</w:t>
      </w:r>
    </w:p>
    <w:p>
      <w:pPr>
        <w:ind w:firstLine="312"/>
      </w:pPr>
      <w:r>
        <w:t>Ариэль заметила, убрала салфетку и подвинула чистую сторону коробки к нему.</w:t>
      </w:r>
    </w:p>
    <w:p>
      <w:pPr>
        <w:ind w:firstLine="312"/>
      </w:pPr>
      <w:r>
        <w:t>Он взял один.</w:t>
      </w:r>
    </w:p>
    <w:p>
      <w:pPr>
        <w:ind w:firstLine="312"/>
      </w:pPr>
      <w:r>
        <w:t>Она посмотрела в папку, пряча совершенно неуместное удовольствие.</w:t>
      </w:r>
    </w:p>
    <w:p>
      <w:pPr>
        <w:ind w:firstLine="312"/>
      </w:pPr>
      <w:r>
        <w:t>Обращение ушло в надзорное подразделение штата и независимым членам правления фонда в согласованном порядке. Они получили подтверждение приёма. Никакого немедленного ответа о виновности не последовало.</w:t>
      </w:r>
    </w:p>
    <w:p>
      <w:pPr>
        <w:ind w:firstLine="312"/>
      </w:pPr>
      <w:r>
        <w:t>— И теперь? — спросил Ноа.</w:t>
      </w:r>
    </w:p>
    <w:p>
      <w:pPr>
        <w:ind w:firstLine="312"/>
      </w:pPr>
      <w:r>
        <w:t>— Сохраняем материалы, — сказала Дана. — Отвечаем на законные запросы. Не проводим собственные допросы сотрудников.</w:t>
      </w:r>
    </w:p>
    <w:p>
      <w:pPr>
        <w:ind w:firstLine="312"/>
      </w:pPr>
      <w:r>
        <w:t>Ариэль кивнула.</w:t>
      </w:r>
    </w:p>
    <w:p>
      <w:pPr>
        <w:ind w:firstLine="312"/>
      </w:pPr>
      <w:r>
        <w:t>Позже они с Леви остались сверить последнюю опись. За окном стемнело. Снег почти сошёл, и мокрые газоны выглядели так, словно весна тоже не выполнила часть условий договора.</w:t>
      </w:r>
    </w:p>
    <w:p>
      <w:pPr>
        <w:ind w:firstLine="312"/>
      </w:pPr>
      <w:r>
        <w:t>— Ты сегодня ничего не предложила взорвать, — сказал он.</w:t>
      </w:r>
    </w:p>
    <w:p>
      <w:pPr>
        <w:ind w:firstLine="312"/>
      </w:pPr>
      <w:r>
        <w:t>— Я взрослею. Это мерзко.</w:t>
      </w:r>
    </w:p>
    <w:p>
      <w:pPr>
        <w:ind w:firstLine="312"/>
      </w:pPr>
      <w:r>
        <w:t>Он посмотрел на неё дольше обычного.</w:t>
      </w:r>
    </w:p>
    <w:p>
      <w:pPr>
        <w:ind w:firstLine="312"/>
      </w:pPr>
      <w:r>
        <w:t>Она закрыла папку и встала.</w:t>
      </w:r>
    </w:p>
    <w:p>
      <w:pPr>
        <w:ind w:firstLine="312"/>
      </w:pPr>
      <w:r>
        <w:t>— В пятницу я не смогу. Встреча по летней программе.</w:t>
      </w:r>
    </w:p>
    <w:p>
      <w:pPr>
        <w:ind w:firstLine="312"/>
      </w:pPr>
      <w:r>
        <w:t>— Тогда в субботу?</w:t>
      </w:r>
    </w:p>
    <w:p>
      <w:pPr>
        <w:ind w:firstLine="312"/>
      </w:pPr>
      <w:r>
        <w:t>Она помедлила.</w:t>
      </w:r>
    </w:p>
    <w:p>
      <w:pPr>
        <w:ind w:firstLine="312"/>
      </w:pPr>
      <w:r>
        <w:t>— В субботу у меня тоже планы. Можно обменяться правками по почте.</w:t>
      </w:r>
    </w:p>
    <w:p>
      <w:pPr>
        <w:ind w:firstLine="312"/>
      </w:pPr>
      <w:r>
        <w:t>— Хорошо.</w:t>
      </w:r>
    </w:p>
    <w:p>
      <w:pPr>
        <w:ind w:firstLine="312"/>
      </w:pPr>
      <w:r>
        <w:t>Он сказал привычное слово. Она кивнула привычным движением. Только раньше после этого ещё спросила бы, не хочет ли он зайти домой, выпить чаю, увидеть котов, сделать что-нибудь совсем маленькое, чтобы остаться рядом.</w:t>
      </w:r>
    </w:p>
    <w:p>
      <w:pPr>
        <w:ind w:firstLine="312"/>
      </w:pPr>
      <w:r>
        <w:t>В этот раз не спросила.</w:t>
      </w:r>
    </w:p>
    <w:p>
      <w:pPr>
        <w:ind w:firstLine="312"/>
      </w:pPr>
      <w:r>
        <w:t>Леви проводил её до двери и вернулся к столу. Пончик лежал на салфетке, которую она предусмотрительно достала чистой.</w:t>
      </w:r>
    </w:p>
    <w:p>
      <w:pPr>
        <w:ind w:firstLine="312"/>
      </w:pPr>
      <w:r>
        <w:t>Он убрал его в пакет. Свет в комнате вдруг показался слишком ярким.</w:t>
      </w:r>
    </w:p>
    <w:p>
      <w:bookmarkStart w:id="37" w:name="chapter_37"/>
      <w:pPr>
        <w:pStyle w:val="Heading1"/>
        <w:pageBreakBefore/>
      </w:pPr>
      <w:r>
        <w:t>Глава 37. Ариэль больше не спрашивает</w:t>
      </w:r>
      <w:bookmarkEnd w:id="37"/>
    </w:p>
    <w:p>
      <w:pPr>
        <w:ind w:firstLine="312"/>
      </w:pPr>
      <w:r>
        <w:t>В апреле на газонах появились первые люди, решившие, что температура выше нуля уже позволяет сидеть на земле. Ариэль считала это заблуждением, но оценивала настойчивость.</w:t>
      </w:r>
    </w:p>
    <w:p>
      <w:pPr>
        <w:ind w:firstLine="312"/>
      </w:pPr>
      <w:r>
        <w:t>Она шла через двор с Клэр, обсуждая летнюю работу. Её приняли в исследовательскую программу. Попросили подготовить краткую справку и предупредили, что первые две недели придётся заниматься в основном источниками.</w:t>
      </w:r>
    </w:p>
    <w:p>
      <w:pPr>
        <w:ind w:firstLine="312"/>
      </w:pPr>
      <w:r>
        <w:t>— Звучит ужасно, — сказала Ариэль. — Где обещанная власть над человечеством?</w:t>
      </w:r>
    </w:p>
    <w:p>
      <w:pPr>
        <w:ind w:firstLine="312"/>
      </w:pPr>
      <w:r>
        <w:t>— После описи.</w:t>
      </w:r>
    </w:p>
    <w:p>
      <w:pPr>
        <w:ind w:firstLine="312"/>
      </w:pPr>
      <w:r>
        <w:t>Они рассмеялись. У дверей стоял Леви.</w:t>
      </w:r>
    </w:p>
    <w:p>
      <w:pPr>
        <w:ind w:firstLine="312"/>
      </w:pPr>
      <w:r>
        <w:t>Он поздравил её. Ариэль улыбнулась тепло и коротко. Не превратила поздравление в повод назначить общий вечер.</w:t>
      </w:r>
    </w:p>
    <w:p>
      <w:pPr>
        <w:ind w:firstLine="312"/>
      </w:pPr>
      <w:r>
        <w:t>Так продолжалось несколько дней. Она приходила вовремя, работала, уходила. Не была демонстративно холодной. Не флиртовала с Джулианом на глазах у Леви. Не проверяла, смотрит ли он вслед.</w:t>
      </w:r>
    </w:p>
    <w:p>
      <w:pPr>
        <w:ind w:firstLine="312"/>
      </w:pPr>
      <w:r>
        <w:t>Именно отсутствие представления оказалось самым заметным.</w:t>
      </w:r>
    </w:p>
    <w:p>
      <w:pPr>
        <w:ind w:firstLine="312"/>
      </w:pPr>
      <w:r>
        <w:t>В четверг он спросил:</w:t>
      </w:r>
    </w:p>
    <w:p>
      <w:pPr>
        <w:ind w:firstLine="312"/>
      </w:pPr>
      <w:r>
        <w:t>— Ты сердишься?</w:t>
      </w:r>
    </w:p>
    <w:p>
      <w:pPr>
        <w:ind w:firstLine="312"/>
      </w:pPr>
      <w:r>
        <w:t>Ариэль остановилась у окна.</w:t>
      </w:r>
    </w:p>
    <w:p>
      <w:pPr>
        <w:ind w:firstLine="312"/>
      </w:pPr>
      <w:r>
        <w:t>— Нет.</w:t>
      </w:r>
    </w:p>
    <w:p>
      <w:pPr>
        <w:ind w:firstLine="312"/>
      </w:pPr>
      <w:r>
        <w:t>Он ждал. Она поставила сумку на подоконник.</w:t>
      </w:r>
    </w:p>
    <w:p>
      <w:pPr>
        <w:ind w:firstLine="312"/>
      </w:pPr>
      <w:r>
        <w:t>— Я устала всё время приглашать. Не потому, что ты плохой. И не потому, что мне вдруг всё равно.</w:t>
      </w:r>
    </w:p>
    <w:p>
      <w:pPr>
        <w:ind w:firstLine="312"/>
      </w:pPr>
      <w:r>
        <w:t>Леви не перебил.</w:t>
      </w:r>
    </w:p>
    <w:p>
      <w:pPr>
        <w:ind w:firstLine="312"/>
      </w:pPr>
      <w:r>
        <w:t>— Мне кажется, я полгода пытаюсь угадать день, когда стану тебе нужна иначе. А потом злюсь на тебя за то, чего ты не обещал. Это какая-то унизительная работа без выходных.</w:t>
      </w:r>
    </w:p>
    <w:p>
      <w:pPr>
        <w:ind w:firstLine="312"/>
      </w:pPr>
      <w:r>
        <w:t>Он опустил взгляд к её руке на сумке.</w:t>
      </w:r>
    </w:p>
    <w:p>
      <w:pPr>
        <w:ind w:firstLine="312"/>
      </w:pPr>
      <w:r>
        <w:t>— Я не просил ждать.</w:t>
      </w:r>
    </w:p>
    <w:p>
      <w:pPr>
        <w:ind w:firstLine="312"/>
      </w:pPr>
      <w:r>
        <w:t>— Знаю. Поэтому и говорю: я перестаю.</w:t>
      </w:r>
    </w:p>
    <w:p>
      <w:pPr>
        <w:ind w:firstLine="312"/>
      </w:pPr>
      <w:r>
        <w:t>Слова получились спокойнее, чем она ожидала. От этого стало легче и страшнее одновременно.</w:t>
      </w:r>
    </w:p>
    <w:p>
      <w:pPr>
        <w:ind w:firstLine="312"/>
      </w:pPr>
      <w:r>
        <w:t>Леви посмотрел ей в лицо.</w:t>
      </w:r>
    </w:p>
    <w:p>
      <w:pPr>
        <w:ind w:firstLine="312"/>
      </w:pPr>
      <w:r>
        <w:t>— Ты хочешь, чтобы я не подходил?</w:t>
      </w:r>
    </w:p>
    <w:p>
      <w:pPr>
        <w:ind w:firstLine="312"/>
      </w:pPr>
      <w:r>
        <w:t>Она покачала головой.</w:t>
      </w:r>
    </w:p>
    <w:p>
      <w:pPr>
        <w:ind w:firstLine="312"/>
      </w:pPr>
      <w:r>
        <w:t>— Нет. Подходи, если хочешь разговаривать со мной. Зови работать, если нужна моя голова. Только не удерживай меня рядом, потому что привык к удобству.</w:t>
      </w:r>
    </w:p>
    <w:p>
      <w:pPr>
        <w:ind w:firstLine="312"/>
      </w:pPr>
      <w:r>
        <w:t>Он помолчал.</w:t>
      </w:r>
    </w:p>
    <w:p>
      <w:pPr>
        <w:ind w:firstLine="312"/>
      </w:pPr>
      <w:r>
        <w:t>— Понял.</w:t>
      </w:r>
    </w:p>
    <w:p>
      <w:pPr>
        <w:ind w:firstLine="312"/>
      </w:pPr>
      <w:r>
        <w:t>Ариэль улыбнулась уголком губ.</w:t>
      </w:r>
    </w:p>
    <w:p>
      <w:pPr>
        <w:ind w:firstLine="312"/>
      </w:pPr>
      <w:r>
        <w:t>— Твоё любимое слово. Когда-нибудь потребую за него авторские отчисления.</w:t>
      </w:r>
    </w:p>
    <w:p>
      <w:pPr>
        <w:ind w:firstLine="312"/>
      </w:pPr>
      <w:r>
        <w:t>Она взяла сумку. Он не остановил.</w:t>
      </w:r>
    </w:p>
    <w:p>
      <w:pPr>
        <w:ind w:firstLine="312"/>
      </w:pPr>
      <w:r>
        <w:t>Вечером дома Ариэль сидела на ковре среди котов. Барон лежал на спине, Персик пытался устроиться у неё на коленях, Беатрис делала вид, что все происходящее ниже её достоинства. Пиксель сосал край пледа, хотя давно уже не был тем крохотным существом в смешном первом костюме.</w:t>
      </w:r>
    </w:p>
    <w:p>
      <w:pPr>
        <w:ind w:firstLine="312"/>
      </w:pPr>
      <w:r>
        <w:t>Ричард заглянул в гостиную.</w:t>
      </w:r>
    </w:p>
    <w:p>
      <w:pPr>
        <w:ind w:firstLine="312"/>
      </w:pPr>
      <w:r>
        <w:t>— Чаю?</w:t>
      </w:r>
    </w:p>
    <w:p>
      <w:pPr>
        <w:ind w:firstLine="312"/>
      </w:pPr>
      <w:r>
        <w:t>Она кивнула.</w:t>
      </w:r>
    </w:p>
    <w:p>
      <w:pPr>
        <w:ind w:firstLine="312"/>
      </w:pPr>
      <w:r>
        <w:t>Отец сел рядом в кресло. Не спросил про Леви. Ариэль сама сказала, что ей грустно.</w:t>
      </w:r>
    </w:p>
    <w:p>
      <w:pPr>
        <w:ind w:firstLine="312"/>
      </w:pPr>
      <w:r>
        <w:t>— Мне выйти или остаться?</w:t>
      </w:r>
    </w:p>
    <w:p>
      <w:pPr>
        <w:ind w:firstLine="312"/>
      </w:pPr>
      <w:r>
        <w:t>— Остаться.</w:t>
      </w:r>
    </w:p>
    <w:p>
      <w:pPr>
        <w:ind w:firstLine="312"/>
      </w:pPr>
      <w:r>
        <w:t>Он остался.</w:t>
      </w:r>
    </w:p>
    <w:p>
      <w:pPr>
        <w:ind w:firstLine="312"/>
      </w:pPr>
      <w:r>
        <w:t>На следующий день в коридоре Дэмиан высказался о том, что Харрис теперь слишком занята благотворительностью для обычных людей.</w:t>
      </w:r>
    </w:p>
    <w:p>
      <w:pPr>
        <w:ind w:firstLine="312"/>
      </w:pPr>
      <w:r>
        <w:t>Ариэль повернулась.</w:t>
      </w:r>
    </w:p>
    <w:p>
      <w:pPr>
        <w:ind w:firstLine="312"/>
      </w:pPr>
      <w:r>
        <w:t>— Прайс, я могу заняться тобой прямо сейчас. Но боюсь, фонд поддержки посредственности потребует слишком большого капитала.</w:t>
      </w:r>
    </w:p>
    <w:p>
      <w:pPr>
        <w:ind w:firstLine="312"/>
      </w:pPr>
      <w:r>
        <w:t>Кто-то хмыкнул. Она прошла дальше, не проверяя произведённый эффект.</w:t>
      </w:r>
    </w:p>
    <w:p>
      <w:pPr>
        <w:ind w:firstLine="312"/>
      </w:pPr>
      <w:r>
        <w:t>Она не стала доброй. Не потеряла ни каблуки, ни характер, ни способность найти самое неприятное слово.</w:t>
      </w:r>
    </w:p>
    <w:p>
      <w:pPr>
        <w:ind w:firstLine="312"/>
      </w:pPr>
      <w:r>
        <w:t>Просто впервые выбрала собственное утро раньше, чем возможность случайно встретить Леви у библиотеки.</w:t>
      </w:r>
    </w:p>
    <w:p>
      <w:pPr>
        <w:ind w:firstLine="312"/>
      </w:pPr>
      <w:r>
        <w:t>А вечером не открыла почту третий раз.</w:t>
      </w:r>
    </w:p>
    <w:p>
      <w:pPr>
        <w:ind w:firstLine="312"/>
      </w:pPr>
      <w:r>
        <w:t>Открыла учебник. Через десять минут действительно начала читать.</w:t>
      </w:r>
    </w:p>
    <w:p>
      <w:bookmarkStart w:id="38" w:name="chapter_38"/>
      <w:pPr>
        <w:pStyle w:val="Heading1"/>
        <w:pageBreakBefore/>
      </w:pPr>
      <w:r>
        <w:t>Глава 38. Слишком тихо</w:t>
      </w:r>
      <w:bookmarkEnd w:id="38"/>
    </w:p>
    <w:p>
      <w:pPr>
        <w:ind w:firstLine="312"/>
      </w:pPr>
      <w:r>
        <w:t>Леви понял не сразу, что тишина изменилась.</w:t>
      </w:r>
    </w:p>
    <w:p>
      <w:pPr>
        <w:ind w:firstLine="312"/>
      </w:pPr>
      <w:r>
        <w:t>Комната оставалась прежней. Стол у окна, лампа, кровать, полка, чашка на чистой салфетке. Никто и раньше не приходил сюда без предупреждения. Вечерами он работал один, ел один, выключал свет сам.</w:t>
      </w:r>
    </w:p>
    <w:p>
      <w:pPr>
        <w:ind w:firstLine="312"/>
      </w:pPr>
      <w:r>
        <w:t>Только теперь он поднимал глаза от книги, собираясь запомнить фразу для человека, который больше не ждал этих фраз.</w:t>
      </w:r>
    </w:p>
    <w:p>
      <w:pPr>
        <w:ind w:firstLine="312"/>
      </w:pPr>
      <w:r>
        <w:t>На третьем абзаце он закрыл учебник.</w:t>
      </w:r>
    </w:p>
    <w:p>
      <w:pPr>
        <w:ind w:firstLine="312"/>
      </w:pPr>
      <w:r>
        <w:t>Ариэль не исчезла. В среду они сверили пояснения для Даны. Она заметила ошибку в нумерации, назвала чужое предложение образцом словесного запора и ушла на своё занятие. В четверг ответила на письмо. В пятницу пожелала хороших выходных.</w:t>
      </w:r>
    </w:p>
    <w:p>
      <w:pPr>
        <w:ind w:firstLine="312"/>
      </w:pPr>
      <w:r>
        <w:t>Вежливо. Не равнодушно.</w:t>
      </w:r>
    </w:p>
    <w:p>
      <w:pPr>
        <w:ind w:firstLine="312"/>
      </w:pPr>
      <w:r>
        <w:t>Без маленького шага навстречу, который прежде следовал за каждым окончанием разговора.</w:t>
      </w:r>
    </w:p>
    <w:p>
      <w:pPr>
        <w:ind w:firstLine="312"/>
      </w:pPr>
      <w:r>
        <w:t>Леви вымыл чашку, хотя уже мыл после чая. Поставил обратно. Посмотрел на неё и раздражённо вытер руки.</w:t>
      </w:r>
    </w:p>
    <w:p>
      <w:pPr>
        <w:ind w:firstLine="312"/>
      </w:pPr>
      <w:r>
        <w:t>Он не хотел вернуть удобство. Это было бы просто: написать про работу, задержать у двери, позволить ей снова надеяться. Она слишком ясно назвала эту возможность, чтобы теперь можно было спрятаться от неё за собственным молчанием.</w:t>
      </w:r>
    </w:p>
    <w:p>
      <w:pPr>
        <w:ind w:firstLine="312"/>
      </w:pPr>
      <w:r>
        <w:t>В субботу он вышел за продуктами. У витрины увидел нелепую маленькую кошачью игрушку — серую мышь с огромными глазами. Ариэль сказала бы, что у неё выражение Дэмиана перед вопросом, не согласованным с семьёй.</w:t>
      </w:r>
    </w:p>
    <w:p>
      <w:pPr>
        <w:ind w:firstLine="312"/>
      </w:pPr>
      <w:r>
        <w:t>Он почти услышал её голос.</w:t>
      </w:r>
    </w:p>
    <w:p>
      <w:pPr>
        <w:ind w:firstLine="312"/>
      </w:pPr>
      <w:r>
        <w:t>Купил чай и хлеб. Игрушку не взял: не хотел превращать своё решение в дешёвую замену разговору.</w:t>
      </w:r>
    </w:p>
    <w:p>
      <w:pPr>
        <w:ind w:firstLine="312"/>
      </w:pPr>
      <w:r>
        <w:t>На обратном пути остановился у реки. Вода была тёмной, ветер тянул вдоль набережной. Люди бежали мимо с лицами, не допускавшими предположения, что движение может быть удовольствием.</w:t>
      </w:r>
    </w:p>
    <w:p>
      <w:pPr>
        <w:ind w:firstLine="312"/>
      </w:pPr>
      <w:r>
        <w:t>Он думал о том, что Ариэль умеет быть отвратительной. О Софи с листами на полу. О насмешках, которые не становились невинными от хорошей одежды. Не забывал этого и не собирался называть достоинством.</w:t>
      </w:r>
    </w:p>
    <w:p>
      <w:pPr>
        <w:ind w:firstLine="312"/>
      </w:pPr>
      <w:r>
        <w:t>Но помнил и то, как она училась останавливаться. Не для аплодисментов: при нём иногда просто закрывала рот, злилась и всё-таки слушала. Как признала ошибку с отцом. Как убрала руку с чужих документов, когда попросили. Как сегодня могла работать без него и всё равно оставалась человеком, чьё мнение ему хотелось узнать первым.</w:t>
      </w:r>
    </w:p>
    <w:p>
      <w:pPr>
        <w:ind w:firstLine="312"/>
      </w:pPr>
      <w:r>
        <w:t>Это было не благодарностью за пиджак.</w:t>
      </w:r>
    </w:p>
    <w:p>
      <w:pPr>
        <w:ind w:firstLine="312"/>
      </w:pPr>
      <w:r>
        <w:t>Пиджак висел в шкафу. Он мог вернуть деньги, мог когда-нибудь купить другой. Ни один из этих расчётов не отвечал на вопрос, почему ему хочется показать ей смешную мышь в витрине.</w:t>
      </w:r>
    </w:p>
    <w:p>
      <w:pPr>
        <w:ind w:firstLine="312"/>
      </w:pPr>
      <w:r>
        <w:t>С матерью сохранилось мало воспоминаний. Нельзя было проверить, правильно ли он помнит голос, движение рук, тепло под одеялом. После неё всё хорошее слишком часто оказывалось временным. Он привык не строить из него обещаний.</w:t>
      </w:r>
    </w:p>
    <w:p>
      <w:pPr>
        <w:ind w:firstLine="312"/>
      </w:pPr>
      <w:r>
        <w:t>Но привычка не давала права оставлять другого человека у порога.</w:t>
      </w:r>
    </w:p>
    <w:p>
      <w:pPr>
        <w:ind w:firstLine="312"/>
      </w:pPr>
      <w:r>
        <w:t>Леви развернулся к общежитию.</w:t>
      </w:r>
    </w:p>
    <w:p>
      <w:pPr>
        <w:ind w:firstLine="312"/>
      </w:pPr>
      <w:r>
        <w:t>В комнате достал лист и написал её университетский адрес, хотя прекрасно помнил. Потом убрал лист: глупость. Включил компьютер, дождался соединения и открыл новое письмо.</w:t>
      </w:r>
    </w:p>
    <w:p>
      <w:pPr>
        <w:ind w:firstLine="312"/>
      </w:pPr>
      <w:r>
        <w:t>«Можем встретиться в понедельник после занятия? Хочу поговорить о нас».</w:t>
      </w:r>
    </w:p>
    <w:p>
      <w:pPr>
        <w:ind w:firstLine="312"/>
      </w:pPr>
      <w:r>
        <w:t>Он перечитал. Не заменил «о нас» на «по личному вопросу». Отправил.</w:t>
      </w:r>
    </w:p>
    <w:p>
      <w:pPr>
        <w:ind w:firstLine="312"/>
      </w:pPr>
      <w:r>
        <w:t>Ответ пришёл вечером: «Можем. В пять у бокового выхода».</w:t>
      </w:r>
    </w:p>
    <w:p>
      <w:pPr>
        <w:ind w:firstLine="312"/>
      </w:pPr>
      <w:r>
        <w:t>Ни вопроса, что случилось, ни попытки облегчить ему начало.</w:t>
      </w:r>
    </w:p>
    <w:p>
      <w:pPr>
        <w:ind w:firstLine="312"/>
      </w:pPr>
      <w:r>
        <w:t>Леви закрыл почту и впервые за несколько дней нормально поужинал.</w:t>
      </w:r>
    </w:p>
    <w:p>
      <w:pPr>
        <w:ind w:firstLine="312"/>
      </w:pPr>
      <w:r>
        <w:t>В понедельник пришёл за десять минут. Проверил часы один раз, потом убрал руку. У выхода пахло влажной землёй и нагретым камнем. Над двором шумели ещё почти голые ветви.</w:t>
      </w:r>
    </w:p>
    <w:p>
      <w:pPr>
        <w:ind w:firstLine="312"/>
      </w:pPr>
      <w:r>
        <w:t>Когда Ариэль появилась на дорожке, он понял, что больше не хочет наблюдать, как она уходит, принимая его неподвижность за решение.</w:t>
      </w:r>
    </w:p>
    <w:p>
      <w:bookmarkStart w:id="39" w:name="chapter_39"/>
      <w:pPr>
        <w:pStyle w:val="Heading1"/>
        <w:pageBreakBefore/>
      </w:pPr>
      <w:r>
        <w:t>Глава 39. Скажи нормально</w:t>
      </w:r>
      <w:bookmarkEnd w:id="39"/>
    </w:p>
    <w:p>
      <w:pPr>
        <w:ind w:firstLine="312"/>
      </w:pPr>
      <w:r>
        <w:t>Ариэль надела тёмное платье, короткий жакет и туфли, в которых ходить по камню было неудобно. Знала это заранее. Всё равно надела: если разговор снова закончится отказом, хотя бы не придётся вспоминать, что она пришла в плохой обуви.</w:t>
      </w:r>
    </w:p>
    <w:p>
      <w:pPr>
        <w:ind w:firstLine="312"/>
      </w:pPr>
      <w:r>
        <w:t>Леви ждал у бокового выхода. Увидев её, сразу отступил от двери, пропуская студента с коробкой.</w:t>
      </w:r>
    </w:p>
    <w:p>
      <w:pPr>
        <w:ind w:firstLine="312"/>
      </w:pPr>
      <w:r>
        <w:t>— Пойдём? — спросил он.</w:t>
      </w:r>
    </w:p>
    <w:p>
      <w:pPr>
        <w:ind w:firstLine="312"/>
      </w:pPr>
      <w:r>
        <w:t>Она кивнула.</w:t>
      </w:r>
    </w:p>
    <w:p>
      <w:pPr>
        <w:ind w:firstLine="312"/>
      </w:pPr>
      <w:r>
        <w:t>Они прошли вдоль двора. Несколько минут разговора не было. Ариэль держала сумку обеими руками, чтобы не начать поправлять волосы, серьги, воротник и весь окружающий мир.</w:t>
      </w:r>
    </w:p>
    <w:p>
      <w:pPr>
        <w:ind w:firstLine="312"/>
      </w:pPr>
      <w:r>
        <w:t>У скамьи он остановился.</w:t>
      </w:r>
    </w:p>
    <w:p>
      <w:pPr>
        <w:ind w:firstLine="312"/>
      </w:pPr>
      <w:r>
        <w:t>— Я не хочу, чтобы всё оставалось как сейчас.</w:t>
      </w:r>
    </w:p>
    <w:p>
      <w:pPr>
        <w:ind w:firstLine="312"/>
      </w:pPr>
      <w:r>
        <w:t>Ариэль посмотрела на него.</w:t>
      </w:r>
    </w:p>
    <w:p>
      <w:pPr>
        <w:ind w:firstLine="312"/>
      </w:pPr>
      <w:r>
        <w:t>— Как именно?</w:t>
      </w:r>
    </w:p>
    <w:p>
      <w:pPr>
        <w:ind w:firstLine="312"/>
      </w:pPr>
      <w:r>
        <w:t>— Работа. Письма. Разговоры, когда есть причина.</w:t>
      </w:r>
    </w:p>
    <w:p>
      <w:pPr>
        <w:ind w:firstLine="312"/>
      </w:pPr>
      <w:r>
        <w:t>Она медленно выдохнула.</w:t>
      </w:r>
    </w:p>
    <w:p>
      <w:pPr>
        <w:ind w:firstLine="312"/>
      </w:pPr>
      <w:r>
        <w:t>— Леви, мне нужен ясный ответ. Я не выдержу ещё один вечер самостоятельного перевода.</w:t>
      </w:r>
    </w:p>
    <w:p>
      <w:pPr>
        <w:ind w:firstLine="312"/>
      </w:pPr>
      <w:r>
        <w:t>Он опустил глаза на секунду, потом снова посмотрел прямо.</w:t>
      </w:r>
    </w:p>
    <w:p>
      <w:pPr>
        <w:ind w:firstLine="312"/>
      </w:pPr>
      <w:r>
        <w:t>— Я хочу быть с тобой.</w:t>
      </w:r>
    </w:p>
    <w:p>
      <w:pPr>
        <w:ind w:firstLine="312"/>
      </w:pPr>
      <w:r>
        <w:t>Она не улыбнулась сразу. Слишком много раз представляла похожие слова.</w:t>
      </w:r>
    </w:p>
    <w:p>
      <w:pPr>
        <w:ind w:firstLine="312"/>
      </w:pPr>
      <w:r>
        <w:t>— В отношениях?</w:t>
      </w:r>
    </w:p>
    <w:p>
      <w:pPr>
        <w:ind w:firstLine="312"/>
      </w:pPr>
      <w:r>
        <w:t>— Да.</w:t>
      </w:r>
    </w:p>
    <w:p>
      <w:pPr>
        <w:ind w:firstLine="312"/>
      </w:pPr>
      <w:r>
        <w:t>— Со мной одной?</w:t>
      </w:r>
    </w:p>
    <w:p>
      <w:pPr>
        <w:ind w:firstLine="312"/>
      </w:pPr>
      <w:r>
        <w:t>Он нахмурился.</w:t>
      </w:r>
    </w:p>
    <w:p>
      <w:pPr>
        <w:ind w:firstLine="312"/>
      </w:pPr>
      <w:r>
        <w:t>— Да, Харрис.</w:t>
      </w:r>
    </w:p>
    <w:p>
      <w:pPr>
        <w:ind w:firstLine="312"/>
      </w:pPr>
      <w:r>
        <w:t>— Не потому, что я наконец отстала и тебе стало скучно?</w:t>
      </w:r>
    </w:p>
    <w:p>
      <w:pPr>
        <w:ind w:firstLine="312"/>
      </w:pPr>
      <w:r>
        <w:t>Он сделал полшага ближе.</w:t>
      </w:r>
    </w:p>
    <w:p>
      <w:pPr>
        <w:ind w:firstLine="312"/>
      </w:pPr>
      <w:r>
        <w:t>— Я скучал по тебе. Это не одно и то же.</w:t>
      </w:r>
    </w:p>
    <w:p>
      <w:pPr>
        <w:ind w:firstLine="312"/>
      </w:pPr>
      <w:r>
        <w:t>Ариэль моргнула. Глаза предательски защипало.</w:t>
      </w:r>
    </w:p>
    <w:p>
      <w:pPr>
        <w:ind w:firstLine="312"/>
      </w:pPr>
      <w:r>
        <w:t>Леви смотрел на неё с обычным упрямством, за которым теперь слишком ясно чувствовалось усилие.</w:t>
      </w:r>
    </w:p>
    <w:p>
      <w:pPr>
        <w:ind w:firstLine="312"/>
      </w:pPr>
      <w:r>
        <w:t>— Я должен был сказать раньше. И разобраться раньше.</w:t>
      </w:r>
    </w:p>
    <w:p>
      <w:pPr>
        <w:ind w:firstLine="312"/>
      </w:pPr>
      <w:r>
        <w:t>Она кивнула, не помогая.</w:t>
      </w:r>
    </w:p>
    <w:p>
      <w:pPr>
        <w:ind w:firstLine="312"/>
      </w:pPr>
      <w:r>
        <w:t>— Ты мне нужна. Не для правок. И не за то, что покупала или делала.</w:t>
      </w:r>
    </w:p>
    <w:p>
      <w:pPr>
        <w:ind w:firstLine="312"/>
      </w:pPr>
      <w:r>
        <w:t>Ариэль подняла ладонь к губам, сразу опустила. Вся её остроумная, беспощадная речь куда-то исчезла.</w:t>
      </w:r>
    </w:p>
    <w:p>
      <w:pPr>
        <w:ind w:firstLine="312"/>
      </w:pPr>
      <w:r>
        <w:t>Леви выдохнул, раздражённый собственной неспособностью сказать самое короткое.</w:t>
      </w:r>
    </w:p>
    <w:p>
      <w:pPr>
        <w:ind w:firstLine="312"/>
      </w:pPr>
      <w:r>
        <w:t>— Да люблю я тебя, дурная.</w:t>
      </w:r>
    </w:p>
    <w:p>
      <w:pPr>
        <w:ind w:firstLine="312"/>
      </w:pPr>
      <w:r>
        <w:t>Она закрыла глаза.</w:t>
      </w:r>
    </w:p>
    <w:p>
      <w:pPr>
        <w:ind w:firstLine="312"/>
      </w:pPr>
      <w:r>
        <w:t>Потом посмотрела на него и очень тихо сказала:</w:t>
      </w:r>
    </w:p>
    <w:p>
      <w:pPr>
        <w:ind w:firstLine="312"/>
      </w:pPr>
      <w:r>
        <w:t>— Скажи нормально.</w:t>
      </w:r>
    </w:p>
    <w:p>
      <w:pPr>
        <w:ind w:firstLine="312"/>
      </w:pPr>
      <w:r>
        <w:t>Он не усмехнулся, не отступил к безопасной шутке.</w:t>
      </w:r>
    </w:p>
    <w:p>
      <w:pPr>
        <w:ind w:firstLine="312"/>
      </w:pPr>
      <w:r>
        <w:t>— Я тебя люблю, Ариэль. Хочу, чтобы мы были вместе.</w:t>
      </w:r>
    </w:p>
    <w:p>
      <w:pPr>
        <w:ind w:firstLine="312"/>
      </w:pPr>
      <w:r>
        <w:t>Она засмеялась, и смех неожиданно сломался. Пришлось отвернуться, быстро вытереть угол глаза.</w:t>
      </w:r>
    </w:p>
    <w:p>
      <w:pPr>
        <w:ind w:firstLine="312"/>
      </w:pPr>
      <w:r>
        <w:t>— Господи, Акерман. Ты в личных вопросах двигаешься со скоростью официального ответа фонда.</w:t>
      </w:r>
    </w:p>
    <w:p>
      <w:pPr>
        <w:ind w:firstLine="312"/>
      </w:pPr>
      <w:r>
        <w:t>Он подождал, пока она снова повернётся.</w:t>
      </w:r>
    </w:p>
    <w:p>
      <w:pPr>
        <w:ind w:firstLine="312"/>
      </w:pPr>
      <w:r>
        <w:t>— Это да?</w:t>
      </w:r>
    </w:p>
    <w:p>
      <w:pPr>
        <w:ind w:firstLine="312"/>
      </w:pPr>
      <w:r>
        <w:t>Ариэль посмотрела на него с настоящим возмущением.</w:t>
      </w:r>
    </w:p>
    <w:p>
      <w:pPr>
        <w:ind w:firstLine="312"/>
      </w:pPr>
      <w:r>
        <w:t>— Нет, я просто собиралась перечитать твой запрос в трёх экземплярах.</w:t>
      </w:r>
    </w:p>
    <w:p>
      <w:pPr>
        <w:ind w:firstLine="312"/>
      </w:pPr>
      <w:r>
        <w:t>Он протянул руку.</w:t>
      </w:r>
    </w:p>
    <w:p>
      <w:pPr>
        <w:ind w:firstLine="312"/>
      </w:pPr>
      <w:r>
        <w:t>Она взяла сразу. Потом шагнула ближе и остановилась, впервые не решая за него даже хорошее.</w:t>
      </w:r>
    </w:p>
    <w:p>
      <w:pPr>
        <w:ind w:firstLine="312"/>
      </w:pPr>
      <w:r>
        <w:t>Леви сам обнял её.</w:t>
      </w:r>
    </w:p>
    <w:p>
      <w:pPr>
        <w:ind w:firstLine="312"/>
      </w:pPr>
      <w:r>
        <w:t>Ариэль уткнулась лицом ему в плечо. Она была в каблуках, выше него, и вдруг эта разница оказалась просто удобным положением, в котором можно наклонить голову. Ни оружием, ни доказательством чего-либо.</w:t>
      </w:r>
    </w:p>
    <w:p>
      <w:pPr>
        <w:ind w:firstLine="312"/>
      </w:pPr>
      <w:r>
        <w:t>Он держал её крепко. Без осторожного ограничения, словно уже собирался отступить.</w:t>
      </w:r>
    </w:p>
    <w:p>
      <w:pPr>
        <w:ind w:firstLine="312"/>
      </w:pPr>
      <w:r>
        <w:t>— Я всё ещё злюсь немного, — прошептала она.</w:t>
      </w:r>
    </w:p>
    <w:p>
      <w:pPr>
        <w:ind w:firstLine="312"/>
      </w:pPr>
      <w:r>
        <w:t>— Знаю.</w:t>
      </w:r>
    </w:p>
    <w:p>
      <w:pPr>
        <w:ind w:firstLine="312"/>
      </w:pPr>
      <w:r>
        <w:t>— И люблю. Очень. Чёрт тебя возьми.</w:t>
      </w:r>
    </w:p>
    <w:p>
      <w:pPr>
        <w:ind w:firstLine="312"/>
      </w:pPr>
      <w:r>
        <w:t>Он коснулся губами её виска.</w:t>
      </w:r>
    </w:p>
    <w:p>
      <w:pPr>
        <w:ind w:firstLine="312"/>
      </w:pPr>
      <w:r>
        <w:t>Рядом прошли двое студентов. Ариэль услышала шаги, но не отодвинулась. Впервые ей не было дела, кто увидит её совершенно непохожей на хозяйку коридора.</w:t>
      </w:r>
    </w:p>
    <w:p>
      <w:pPr>
        <w:ind w:firstLine="312"/>
      </w:pPr>
      <w:r>
        <w:t>Когда она подняла голову, Леви убрал большим пальцем след слезы у щеки. Посмотрел, дожидаясь ответа, и она сама поцеловала его — без проверки, останется ли этот поцелуй ошибкой на следующее утро.</w:t>
      </w:r>
    </w:p>
    <w:p>
      <w:pPr>
        <w:ind w:firstLine="312"/>
      </w:pPr>
      <w:r>
        <w:t>Потом они сели на скамью. Просто рядом. Его ладонь лежала поверх её пальцев.</w:t>
      </w:r>
    </w:p>
    <w:p>
      <w:pPr>
        <w:ind w:firstLine="312"/>
      </w:pPr>
      <w:r>
        <w:t>— В среду в шесть, — сказал он.</w:t>
      </w:r>
    </w:p>
    <w:p>
      <w:pPr>
        <w:ind w:firstLine="312"/>
      </w:pPr>
      <w:r>
        <w:t>— Что?</w:t>
      </w:r>
    </w:p>
    <w:p>
      <w:pPr>
        <w:ind w:firstLine="312"/>
      </w:pPr>
      <w:r>
        <w:t>— Свидание. Без папки.</w:t>
      </w:r>
    </w:p>
    <w:p>
      <w:pPr>
        <w:ind w:firstLine="312"/>
      </w:pPr>
      <w:r>
        <w:t>Она посмотрела на него с таким счастьем, что пришлось немедленно спрятать его за возмущением.</w:t>
      </w:r>
    </w:p>
    <w:p>
      <w:pPr>
        <w:ind w:firstLine="312"/>
      </w:pPr>
      <w:r>
        <w:t>— Ты уже составляешь мне расписание?</w:t>
      </w:r>
    </w:p>
    <w:p>
      <w:pPr>
        <w:ind w:firstLine="312"/>
      </w:pPr>
      <w:r>
        <w:t>— Спрашиваю.</w:t>
      </w:r>
    </w:p>
    <w:p>
      <w:pPr>
        <w:ind w:firstLine="312"/>
      </w:pPr>
      <w:r>
        <w:t>— Тогда да.</w:t>
      </w:r>
    </w:p>
    <w:p>
      <w:pPr>
        <w:ind w:firstLine="312"/>
      </w:pPr>
      <w:r>
        <w:t>Над двором начинал теплеть вечер. Они ещё долго сидели, обсуждая почти ничего: погоду, её неудобные туфли, место для ужина. Леви не отпускал её руку. Ариэль больше не проверяла, случайно ли он это делает.</w:t>
      </w:r>
    </w:p>
    <w:p>
      <w:pPr>
        <w:ind w:firstLine="312"/>
      </w:pPr>
      <w:r>
        <w:t>Дома она вошла без привычного громкого сообщения о чужой глупости. Ричард поднял глаза от книги и всё понял.</w:t>
      </w:r>
    </w:p>
    <w:p>
      <w:pPr>
        <w:ind w:firstLine="312"/>
      </w:pPr>
      <w:r>
        <w:t>— Хороший день?</w:t>
      </w:r>
    </w:p>
    <w:p>
      <w:pPr>
        <w:ind w:firstLine="312"/>
      </w:pPr>
      <w:r>
        <w:t>Ариэль кивнула. Подошла, обняла отца и поцеловала в макушку.</w:t>
      </w:r>
    </w:p>
    <w:p>
      <w:pPr>
        <w:ind w:firstLine="312"/>
      </w:pPr>
      <w:r>
        <w:t>— Очень.</w:t>
      </w:r>
    </w:p>
    <w:p>
      <w:pPr>
        <w:ind w:firstLine="312"/>
      </w:pPr>
      <w:r>
        <w:t>Он не стал уточнять. Только погладил её по руке.</w:t>
      </w:r>
    </w:p>
    <w:p>
      <w:pPr>
        <w:ind w:firstLine="312"/>
      </w:pPr>
      <w:r>
        <w:t>Пиксель потребовал внимания криком из гостиной. Ариэль рассмеялась и пошла к котам — на этот раз не потому, что больше некуда было девать нежность.</w:t>
      </w:r>
    </w:p>
    <w:p>
      <w:bookmarkStart w:id="40" w:name="chapter_40"/>
      <w:pPr>
        <w:pStyle w:val="Heading1"/>
        <w:pageBreakBefore/>
      </w:pPr>
      <w:r>
        <w:t>Глава 40. Без папки</w:t>
      </w:r>
      <w:bookmarkEnd w:id="40"/>
    </w:p>
    <w:p>
      <w:pPr>
        <w:ind w:firstLine="312"/>
      </w:pPr>
      <w:r>
        <w:t>К шести Ариэль переоделась четыре раза. Наоми, приглашённая в качестве свидетеля бедствия, сидела на кровати и наблюдала, как будущий юрист проигрывает собственному гардеробу.</w:t>
      </w:r>
    </w:p>
    <w:p>
      <w:pPr>
        <w:ind w:firstLine="312"/>
      </w:pPr>
      <w:r>
        <w:t>— Ты уже целовалась с ним. Кажется, даже не только.</w:t>
      </w:r>
    </w:p>
    <w:p>
      <w:pPr>
        <w:ind w:firstLine="312"/>
      </w:pPr>
      <w:r>
        <w:t>— Спасибо. Ещё одно такое замечание, и ты уйдёшь в этом платье. Через окно.</w:t>
      </w:r>
    </w:p>
    <w:p>
      <w:pPr>
        <w:ind w:firstLine="312"/>
      </w:pPr>
      <w:r>
        <w:t>— Оставь чёрное.</w:t>
      </w:r>
    </w:p>
    <w:p>
      <w:pPr>
        <w:ind w:firstLine="312"/>
      </w:pPr>
      <w:r>
        <w:t>Ариэль оставила тёмно-зелёное.</w:t>
      </w:r>
    </w:p>
    <w:p>
      <w:pPr>
        <w:ind w:firstLine="312"/>
      </w:pPr>
      <w:r>
        <w:t>Леви пришёл вовремя. Без формы, в чистой рубашке и тёмном пальто. В руке держал небольшой бумажный пакет.</w:t>
      </w:r>
    </w:p>
    <w:p>
      <w:pPr>
        <w:ind w:firstLine="312"/>
      </w:pPr>
      <w:r>
        <w:t>— Это не материалы? — спросила она.</w:t>
      </w:r>
    </w:p>
    <w:p>
      <w:pPr>
        <w:ind w:firstLine="312"/>
      </w:pPr>
      <w:r>
        <w:t>Он достал смешную серую мышь с огромными глазами.</w:t>
      </w:r>
    </w:p>
    <w:p>
      <w:pPr>
        <w:ind w:firstLine="312"/>
      </w:pPr>
      <w:r>
        <w:t>Ариэль посмотрела на игрушку. Потом на него.</w:t>
      </w:r>
    </w:p>
    <w:p>
      <w:pPr>
        <w:ind w:firstLine="312"/>
      </w:pPr>
      <w:r>
        <w:t>— Пикселю, — сказал он.</w:t>
      </w:r>
    </w:p>
    <w:p>
      <w:pPr>
        <w:ind w:firstLine="312"/>
      </w:pPr>
      <w:r>
        <w:t>Она медленно улыбнулась.</w:t>
      </w:r>
    </w:p>
    <w:p>
      <w:pPr>
        <w:ind w:firstLine="312"/>
      </w:pPr>
      <w:r>
        <w:t>— У неё лицо…</w:t>
      </w:r>
    </w:p>
    <w:p>
      <w:pPr>
        <w:ind w:firstLine="312"/>
      </w:pPr>
      <w:r>
        <w:t>— Знаю.</w:t>
      </w:r>
    </w:p>
    <w:p>
      <w:pPr>
        <w:ind w:firstLine="312"/>
      </w:pPr>
      <w:r>
        <w:t>Ариэль рассмеялась так громко, что из гостиной выглянул Ричард.</w:t>
      </w:r>
    </w:p>
    <w:p>
      <w:pPr>
        <w:ind w:firstLine="312"/>
      </w:pPr>
      <w:r>
        <w:t>Они ушли пешком. Ужин был в небольшом месте у площади, где Леви заранее посмотрел меню. Ариэль заметила выбор и не предложила заменить его рестораном, куда можно попасть одним звонком.</w:t>
      </w:r>
    </w:p>
    <w:p>
      <w:pPr>
        <w:ind w:firstLine="312"/>
      </w:pPr>
      <w:r>
        <w:t>Сначала она слишком следила за собой. Ставила чашку аккуратно, не перебивала, улыбалась почти светски.</w:t>
      </w:r>
    </w:p>
    <w:p>
      <w:pPr>
        <w:ind w:firstLine="312"/>
      </w:pPr>
      <w:r>
        <w:t>Леви смотрел на неё всё подозрительнее.</w:t>
      </w:r>
    </w:p>
    <w:p>
      <w:pPr>
        <w:ind w:firstLine="312"/>
      </w:pPr>
      <w:r>
        <w:t>— Прекрати.</w:t>
      </w:r>
    </w:p>
    <w:p>
      <w:pPr>
        <w:ind w:firstLine="312"/>
      </w:pPr>
      <w:r>
        <w:t>Она замерла.</w:t>
      </w:r>
    </w:p>
    <w:p>
      <w:pPr>
        <w:ind w:firstLine="312"/>
      </w:pPr>
      <w:r>
        <w:t>— Что?</w:t>
      </w:r>
    </w:p>
    <w:p>
      <w:pPr>
        <w:ind w:firstLine="312"/>
      </w:pPr>
      <w:r>
        <w:t>— Делать вид, что тебя пригласили к декану.</w:t>
      </w:r>
    </w:p>
    <w:p>
      <w:pPr>
        <w:ind w:firstLine="312"/>
      </w:pPr>
      <w:r>
        <w:t>Ариэль опустила плечи и выругалась с таким облегчением, что женщина за соседним столом обернулась.</w:t>
      </w:r>
    </w:p>
    <w:p>
      <w:pPr>
        <w:ind w:firstLine="312"/>
      </w:pPr>
      <w:r>
        <w:t>— Я волнуюсь, придурок.</w:t>
      </w:r>
    </w:p>
    <w:p>
      <w:pPr>
        <w:ind w:firstLine="312"/>
      </w:pPr>
      <w:r>
        <w:t>— Вижу.</w:t>
      </w:r>
    </w:p>
    <w:p>
      <w:pPr>
        <w:ind w:firstLine="312"/>
      </w:pPr>
      <w:r>
        <w:t>— Не говори «не надо». Это не выключатель.</w:t>
      </w:r>
    </w:p>
    <w:p>
      <w:pPr>
        <w:ind w:firstLine="312"/>
      </w:pPr>
      <w:r>
        <w:t>Он немного подвинулся к ней через стол.</w:t>
      </w:r>
    </w:p>
    <w:p>
      <w:pPr>
        <w:ind w:firstLine="312"/>
      </w:pPr>
      <w:r>
        <w:t>— Я тоже.</w:t>
      </w:r>
    </w:p>
    <w:p>
      <w:pPr>
        <w:ind w:firstLine="312"/>
      </w:pPr>
      <w:r>
        <w:t>Она посмотрела на него и наконец перестала исправлять положение салфетки.</w:t>
      </w:r>
    </w:p>
    <w:p>
      <w:pPr>
        <w:ind w:firstLine="312"/>
      </w:pPr>
      <w:r>
        <w:t>Разговаривали о летней работе, книгах, её отвратительном первом свидании в колледже. О нём она спросила не больше, чем он сам захотел рассказать. Он вспомнил маленький кинотеатр, где половину фильма не было звука. Ариэль заявила, что это могло оказаться улучшением.</w:t>
      </w:r>
    </w:p>
    <w:p>
      <w:pPr>
        <w:ind w:firstLine="312"/>
      </w:pPr>
      <w:r>
        <w:t>Когда принесли счёт, Леви взял его.</w:t>
      </w:r>
    </w:p>
    <w:p>
      <w:pPr>
        <w:ind w:firstLine="312"/>
      </w:pPr>
      <w:r>
        <w:t>— Я пригласил.</w:t>
      </w:r>
    </w:p>
    <w:p>
      <w:pPr>
        <w:ind w:firstLine="312"/>
      </w:pPr>
      <w:r>
        <w:t>Она не спорила. И не стала говорить, как трогательно: такую снисходительность он услышал бы прежде слов.</w:t>
      </w:r>
    </w:p>
    <w:p>
      <w:pPr>
        <w:ind w:firstLine="312"/>
      </w:pPr>
      <w:r>
        <w:t>После ужина пошли к реке. Вода ловила вечерние огни, по мосту двигались машины. Ариэль шла медленнее обычного: туфли опять оказались красивее собственных обещаний.</w:t>
      </w:r>
    </w:p>
    <w:p>
      <w:pPr>
        <w:ind w:firstLine="312"/>
      </w:pPr>
      <w:r>
        <w:t>Леви остановился у скамьи.</w:t>
      </w:r>
    </w:p>
    <w:p>
      <w:pPr>
        <w:ind w:firstLine="312"/>
      </w:pPr>
      <w:r>
        <w:t>— Сядь.</w:t>
      </w:r>
    </w:p>
    <w:p>
      <w:pPr>
        <w:ind w:firstLine="312"/>
      </w:pPr>
      <w:r>
        <w:t>Она села. Он посмотрел на ремешок.</w:t>
      </w:r>
    </w:p>
    <w:p>
      <w:pPr>
        <w:ind w:firstLine="312"/>
      </w:pPr>
      <w:r>
        <w:t>— Натёрла?</w:t>
      </w:r>
    </w:p>
    <w:p>
      <w:pPr>
        <w:ind w:firstLine="312"/>
      </w:pPr>
      <w:r>
        <w:t>— Немного.</w:t>
      </w:r>
    </w:p>
    <w:p>
      <w:pPr>
        <w:ind w:firstLine="312"/>
      </w:pPr>
      <w:r>
        <w:t>— Немного — это сколько?</w:t>
      </w:r>
    </w:p>
    <w:p>
      <w:pPr>
        <w:ind w:firstLine="312"/>
      </w:pPr>
      <w:r>
        <w:t>Она показала пальцами совершенно неправдоподобное расстояние. Он покачал головой и достал пластырь.</w:t>
      </w:r>
    </w:p>
    <w:p>
      <w:pPr>
        <w:ind w:firstLine="312"/>
      </w:pPr>
      <w:r>
        <w:t>Ариэль рассмеялась.</w:t>
      </w:r>
    </w:p>
    <w:p>
      <w:pPr>
        <w:ind w:firstLine="312"/>
      </w:pPr>
      <w:r>
        <w:t>— Да ты подготовился к отношениям лучше, чем я к первому процессу.</w:t>
      </w:r>
    </w:p>
    <w:p>
      <w:pPr>
        <w:ind w:firstLine="312"/>
      </w:pPr>
      <w:r>
        <w:t>— Ты мешала сама себе.</w:t>
      </w:r>
    </w:p>
    <w:p>
      <w:pPr>
        <w:ind w:firstLine="312"/>
      </w:pPr>
      <w:r>
        <w:t>— Ничего не изменилось.</w:t>
      </w:r>
    </w:p>
    <w:p>
      <w:pPr>
        <w:ind w:firstLine="312"/>
      </w:pPr>
      <w:r>
        <w:t>Он дал пластырь, подождал, пока она поправит ремешок, и сел рядом. Ариэль взяла его руку, переплела пальцы. Теперь это было разрешено не какими-то внешними правилами — их собственными ясными словами.</w:t>
      </w:r>
    </w:p>
    <w:p>
      <w:pPr>
        <w:ind w:firstLine="312"/>
      </w:pPr>
      <w:r>
        <w:t>У дома она повернулась к нему.</w:t>
      </w:r>
    </w:p>
    <w:p>
      <w:pPr>
        <w:ind w:firstLine="312"/>
      </w:pPr>
      <w:r>
        <w:t>— Зайдёшь?</w:t>
      </w:r>
    </w:p>
    <w:p>
      <w:pPr>
        <w:ind w:firstLine="312"/>
      </w:pPr>
      <w:r>
        <w:t>— На чай.</w:t>
      </w:r>
    </w:p>
    <w:p>
      <w:pPr>
        <w:ind w:firstLine="312"/>
      </w:pPr>
      <w:r>
        <w:t>— Конечно. У нас серьёзные отношения с чайником.</w:t>
      </w:r>
    </w:p>
    <w:p>
      <w:pPr>
        <w:ind w:firstLine="312"/>
      </w:pPr>
      <w:r>
        <w:t>Он поцеловал её прежде, чем она успела придумать продолжение.</w:t>
      </w:r>
    </w:p>
    <w:p>
      <w:pPr>
        <w:ind w:firstLine="312"/>
      </w:pPr>
      <w:r>
        <w:t>В гостиной Пиксель немедленно украл серую мышь. Барон занял пакет, Персик лёг на подол её платья, а Беатрис отвернулась, считая весь вечер дурно организованным.</w:t>
      </w:r>
    </w:p>
    <w:p>
      <w:pPr>
        <w:ind w:firstLine="312"/>
      </w:pPr>
      <w:r>
        <w:t>Ариэль сидела рядом с Леви на диване и тихо смеялась. Он держал чашку, иногда отвечал, иногда просто смотрел на неё.</w:t>
      </w:r>
    </w:p>
    <w:p>
      <w:pPr>
        <w:ind w:firstLine="312"/>
      </w:pPr>
      <w:r>
        <w:t>Впервые ей не хотелось заставить этот вечер стать чем-то большим. Он уже был тем, чего она так долго ждала.</w:t>
      </w:r>
    </w:p>
    <w:p>
      <w:bookmarkStart w:id="41" w:name="chapter_41"/>
      <w:pPr>
        <w:pStyle w:val="Heading1"/>
        <w:pageBreakBefore/>
      </w:pPr>
      <w:r>
        <w:t>Глава 41. Очень вежливое давление</w:t>
      </w:r>
      <w:bookmarkEnd w:id="41"/>
    </w:p>
    <w:p>
      <w:pPr>
        <w:ind w:firstLine="312"/>
      </w:pPr>
      <w:r>
        <w:t>Письмо Мартина Вейла начиналось с благодарности за активную гражданскую позицию. На второй странице речь шла о вреде неподтверждённых подозрений, на третьей — о хрупкости финансирования.</w:t>
      </w:r>
    </w:p>
    <w:p>
      <w:pPr>
        <w:ind w:firstLine="312"/>
      </w:pPr>
      <w:r>
        <w:t>Ариэль прочитала вслух последнее предложение и замолчала.</w:t>
      </w:r>
    </w:p>
    <w:p>
      <w:pPr>
        <w:ind w:firstLine="312"/>
      </w:pPr>
      <w:r>
        <w:t>— Он только что объяснил, что голодные студенты будут нашей виной?</w:t>
      </w:r>
    </w:p>
    <w:p>
      <w:pPr>
        <w:ind w:firstLine="312"/>
      </w:pPr>
      <w:r>
        <w:t>Леви забрал лист.</w:t>
      </w:r>
    </w:p>
    <w:p>
      <w:pPr>
        <w:ind w:firstLine="312"/>
      </w:pPr>
      <w:r>
        <w:t>— Не отвечай сейчас.</w:t>
      </w:r>
    </w:p>
    <w:p>
      <w:pPr>
        <w:ind w:firstLine="312"/>
      </w:pPr>
      <w:r>
        <w:t>Она закрыла рот. Достала чистый конверт и вложила письмо, сохранив дату и сопроводительную записку.</w:t>
      </w:r>
    </w:p>
    <w:p>
      <w:pPr>
        <w:ind w:firstLine="312"/>
      </w:pPr>
      <w:r>
        <w:t>С Натаниэлем Уордом было хуже. Он остановил их после открытой встречи, спросил, понимают ли они, насколько репутация фонда важна для всех получателей, и упомянул будущие рекомендации.</w:t>
      </w:r>
    </w:p>
    <w:p>
      <w:pPr>
        <w:ind w:firstLine="312"/>
      </w:pPr>
      <w:r>
        <w:t>— Профессиональное сообщество очень небольшое, — сказал он.</w:t>
      </w:r>
    </w:p>
    <w:p>
      <w:pPr>
        <w:ind w:firstLine="312"/>
      </w:pPr>
      <w:r>
        <w:t>Ариэль улыбнулась.</w:t>
      </w:r>
    </w:p>
    <w:p>
      <w:pPr>
        <w:ind w:firstLine="312"/>
      </w:pPr>
      <w:r>
        <w:t>— Тогда всем особенно удобно проверять точность сказанного.</w:t>
      </w:r>
    </w:p>
    <w:p>
      <w:pPr>
        <w:ind w:firstLine="312"/>
      </w:pPr>
      <w:r>
        <w:t>Леви слегка коснулся её запястья. Она перестала улыбаться и больше ничего не добавила.</w:t>
      </w:r>
    </w:p>
    <w:p>
      <w:pPr>
        <w:ind w:firstLine="312"/>
      </w:pPr>
      <w:r>
        <w:t>Уорд ушёл. Они остались у двери, слушая шаги на лестнице.</w:t>
      </w:r>
    </w:p>
    <w:p>
      <w:pPr>
        <w:ind w:firstLine="312"/>
      </w:pPr>
      <w:r>
        <w:t>— Запишем, — сказал Леви.</w:t>
      </w:r>
    </w:p>
    <w:p>
      <w:pPr>
        <w:ind w:firstLine="312"/>
      </w:pPr>
      <w:r>
        <w:t>Каждый отдельно восстановил разговор: место, время, присутствовавшие, точные слова и то, чего уверенно вспомнить не мог. Дана попросила сохранить записи без последующего улучшения формулировок. Направила уведомление независимому контакту, отвечавшему за рассмотрение обращения, и объяснила, куда сообщать о возможном давлении.</w:t>
      </w:r>
    </w:p>
    <w:p>
      <w:pPr>
        <w:ind w:firstLine="312"/>
      </w:pPr>
      <w:r>
        <w:t>Леви отдельно уточнил у студенческого консультанта, кто рассматривает вопросы его обычного университетского финансирования. Частный фонд не мог распоряжаться всей его помощью. Он записал нужный контакт и убрал в папку. Ариэль заметила это и впервые за день немного расслабилась: в письме Вейла всё выглядело так, словно тот держит в руках каждый выход из здания.</w:t>
      </w:r>
    </w:p>
    <w:p>
      <w:pPr>
        <w:ind w:firstLine="312"/>
      </w:pPr>
      <w:r>
        <w:t>Никакой мгновенной кары не последовало.</w:t>
      </w:r>
    </w:p>
    <w:p>
      <w:pPr>
        <w:ind w:firstLine="312"/>
      </w:pPr>
      <w:r>
        <w:t>Ариэль это ненавидела.</w:t>
      </w:r>
    </w:p>
    <w:p>
      <w:pPr>
        <w:ind w:firstLine="312"/>
      </w:pPr>
      <w:r>
        <w:t>Дома она ходила по кабинету отца, не снимая пальто. Ричард слушал, сложив руки на столе.</w:t>
      </w:r>
    </w:p>
    <w:p>
      <w:pPr>
        <w:ind w:firstLine="312"/>
      </w:pPr>
      <w:r>
        <w:t>— Ты можешь ему позвонить, — сказала она. — Одним звонком объяснить, что…</w:t>
      </w:r>
    </w:p>
    <w:p>
      <w:pPr>
        <w:ind w:firstLine="312"/>
      </w:pPr>
      <w:r>
        <w:t>Она остановилась сама.</w:t>
      </w:r>
    </w:p>
    <w:p>
      <w:pPr>
        <w:ind w:firstLine="312"/>
      </w:pPr>
      <w:r>
        <w:t>Отец подождал.</w:t>
      </w:r>
    </w:p>
    <w:p>
      <w:pPr>
        <w:ind w:firstLine="312"/>
      </w:pPr>
      <w:r>
        <w:t>— Что я снова хочу использовать тебя как большую дубинку, — закончила Ариэль.</w:t>
      </w:r>
    </w:p>
    <w:p>
      <w:pPr>
        <w:ind w:firstLine="312"/>
      </w:pPr>
      <w:r>
        <w:t>Ричард вздохнул.</w:t>
      </w:r>
    </w:p>
    <w:p>
      <w:pPr>
        <w:ind w:firstLine="312"/>
      </w:pPr>
      <w:r>
        <w:t>— Я могу помочь найти правильный порядок действий. Но не превращу судейскую должность в частную угрозу. Если дело когда-нибудь попадёт ко мне, я не буду его рассматривать.</w:t>
      </w:r>
    </w:p>
    <w:p>
      <w:pPr>
        <w:ind w:firstLine="312"/>
      </w:pPr>
      <w:r>
        <w:t>Она опустилась в кресло.</w:t>
      </w:r>
    </w:p>
    <w:p>
      <w:pPr>
        <w:ind w:firstLine="312"/>
      </w:pPr>
      <w:r>
        <w:t>— Я знаю.</w:t>
      </w:r>
    </w:p>
    <w:p>
      <w:pPr>
        <w:ind w:firstLine="312"/>
      </w:pPr>
      <w:r>
        <w:t>— Знаешь. Сегодня тебе трудно это принять.</w:t>
      </w:r>
    </w:p>
    <w:p>
      <w:pPr>
        <w:ind w:firstLine="312"/>
      </w:pPr>
      <w:r>
        <w:t>Ариэль кивнула.</w:t>
      </w:r>
    </w:p>
    <w:p>
      <w:pPr>
        <w:ind w:firstLine="312"/>
      </w:pPr>
      <w:r>
        <w:t>Вечером позвонил Леви на домашний номер. Теперь он делал это сам, а она каждый раз узнавала его голос раньше, чем успевала притвориться спокойной.</w:t>
      </w:r>
    </w:p>
    <w:p>
      <w:pPr>
        <w:ind w:firstLine="312"/>
      </w:pPr>
      <w:r>
        <w:t>— Ты дома?</w:t>
      </w:r>
    </w:p>
    <w:p>
      <w:pPr>
        <w:ind w:firstLine="312"/>
      </w:pPr>
      <w:r>
        <w:t>— Нет, это специально обученная злая копия.</w:t>
      </w:r>
    </w:p>
    <w:p>
      <w:pPr>
        <w:ind w:firstLine="312"/>
      </w:pPr>
      <w:r>
        <w:t>— Значит, дома.</w:t>
      </w:r>
    </w:p>
    <w:p>
      <w:pPr>
        <w:ind w:firstLine="312"/>
      </w:pPr>
      <w:r>
        <w:t>Она рассмеялась и села на лестницу, прижав трубку плечом.</w:t>
      </w:r>
    </w:p>
    <w:p>
      <w:pPr>
        <w:ind w:firstLine="312"/>
      </w:pPr>
      <w:r>
        <w:t>Он спросил, отправила ли она записи. Она спросила, не связывались ли с ним отдельно. Потом разговор незаметно стал обычным: чай, погода, сломавшаяся лампа в библиотеке, Барон, опрокинувший цветы.</w:t>
      </w:r>
    </w:p>
    <w:p>
      <w:pPr>
        <w:ind w:firstLine="312"/>
      </w:pPr>
      <w:r>
        <w:t>— Я хотела позвонить ему и сказать всё, что думаю, — призналась она.</w:t>
      </w:r>
    </w:p>
    <w:p>
      <w:pPr>
        <w:ind w:firstLine="312"/>
      </w:pPr>
      <w:r>
        <w:t>— Знаю.</w:t>
      </w:r>
    </w:p>
    <w:p>
      <w:pPr>
        <w:ind w:firstLine="312"/>
      </w:pPr>
      <w:r>
        <w:t>— Но не позвонила.</w:t>
      </w:r>
    </w:p>
    <w:p>
      <w:pPr>
        <w:ind w:firstLine="312"/>
      </w:pPr>
      <w:r>
        <w:t>— Хорошо.</w:t>
      </w:r>
    </w:p>
    <w:p>
      <w:pPr>
        <w:ind w:firstLine="312"/>
      </w:pPr>
      <w:r>
        <w:t>Она закрыла глаза и улыбнулась. Не от похвалы даже. Просто можно было быть злой, испуганной и всё равно не оставаться одной внутри собственного голоса.</w:t>
      </w:r>
    </w:p>
    <w:p>
      <w:pPr>
        <w:ind w:firstLine="312"/>
      </w:pPr>
      <w:r>
        <w:t>Перед сном Ариэль убрала материалы фонда в ящик. На столе оставила учебник и маленькую серую мышь, которую Пиксель принёс из гостиной.</w:t>
      </w:r>
    </w:p>
    <w:p>
      <w:pPr>
        <w:ind w:firstLine="312"/>
      </w:pPr>
      <w:r>
        <w:t>Мышь смотрела на неё с выражением человека, не готового к проверке.</w:t>
      </w:r>
    </w:p>
    <w:p>
      <w:pPr>
        <w:ind w:firstLine="312"/>
      </w:pPr>
      <w:r>
        <w:t>Ариэль тихо сказала ей несколько неприличных слов и выключила свет.</w:t>
      </w:r>
    </w:p>
    <w:p>
      <w:bookmarkStart w:id="42" w:name="chapter_42"/>
      <w:pPr>
        <w:pStyle w:val="Heading1"/>
        <w:pageBreakBefore/>
      </w:pPr>
      <w:r>
        <w:t>Глава 42. Документы получает аудитор</w:t>
      </w:r>
      <w:bookmarkEnd w:id="42"/>
    </w:p>
    <w:p>
      <w:pPr>
        <w:ind w:firstLine="312"/>
      </w:pPr>
      <w:r>
        <w:t>В начале мая независимые члены правления сообщили о проверке. Не о доказанном хищении, не о победе студентов — о назначении внешних аудиторов и сохранении финансовых материалов.</w:t>
      </w:r>
    </w:p>
    <w:p>
      <w:pPr>
        <w:ind w:firstLine="312"/>
      </w:pPr>
      <w:r>
        <w:t>Ариэль прочитала уведомление трижды.</w:t>
      </w:r>
    </w:p>
    <w:p>
      <w:pPr>
        <w:ind w:firstLine="312"/>
      </w:pPr>
      <w:r>
        <w:t>— Значит, теперь они посмотрят счета?</w:t>
      </w:r>
    </w:p>
    <w:p>
      <w:pPr>
        <w:ind w:firstLine="312"/>
      </w:pPr>
      <w:r>
        <w:t>Дана кивнула.</w:t>
      </w:r>
    </w:p>
    <w:p>
      <w:pPr>
        <w:ind w:firstLine="312"/>
      </w:pPr>
      <w:r>
        <w:t>— В рамках согласованного доступа и законных требований. Это работа специалистов.</w:t>
      </w:r>
    </w:p>
    <w:p>
      <w:pPr>
        <w:ind w:firstLine="312"/>
      </w:pPr>
      <w:r>
        <w:t>— А мы получим копии?</w:t>
      </w:r>
    </w:p>
    <w:p>
      <w:pPr>
        <w:ind w:firstLine="312"/>
      </w:pPr>
      <w:r>
        <w:t>— Не все. Многие вообще не получите.</w:t>
      </w:r>
    </w:p>
    <w:p>
      <w:pPr>
        <w:ind w:firstLine="312"/>
      </w:pPr>
      <w:r>
        <w:t>Леви смотрел на Ариэль. Она вдохнула, выдохнула и не произнесла подготовленную фразу.</w:t>
      </w:r>
    </w:p>
    <w:p>
      <w:pPr>
        <w:ind w:firstLine="312"/>
      </w:pPr>
      <w:r>
        <w:t>Аудитор задавал вопросы по отдельности. Когда студенты нашли отчёты, как сохранили версии, кто передал письмо Норы. Ариэль несколько раз пришлось отвечать «не знаю». Никто не выглядел разочарованным: неизвестность тоже являлась полезным ответом, если её не украшали.</w:t>
      </w:r>
    </w:p>
    <w:p>
      <w:pPr>
        <w:ind w:firstLine="312"/>
      </w:pPr>
      <w:r>
        <w:t>Через две недели пришло первое ограниченное сообщение. Часть расхождений объяснялась датами и учётной политикой. Один из подозрительных платежей оказался реальной оплатой юридической помощи семье, не названной в отчёте по соображениям конфиденциальности.</w:t>
      </w:r>
    </w:p>
    <w:p>
      <w:pPr>
        <w:ind w:firstLine="312"/>
      </w:pPr>
      <w:r>
        <w:t>Ариэль откинулась на стуле.</w:t>
      </w:r>
    </w:p>
    <w:p>
      <w:pPr>
        <w:ind w:firstLine="312"/>
      </w:pPr>
      <w:r>
        <w:t>— Прекрасно. Ещё один невиновный счёт.</w:t>
      </w:r>
    </w:p>
    <w:p>
      <w:pPr>
        <w:ind w:firstLine="312"/>
      </w:pPr>
      <w:r>
        <w:t>Леви поднял глаза.</w:t>
      </w:r>
    </w:p>
    <w:p>
      <w:pPr>
        <w:ind w:firstLine="312"/>
      </w:pPr>
      <w:r>
        <w:t>Она потёрла переносицу.</w:t>
      </w:r>
    </w:p>
    <w:p>
      <w:pPr>
        <w:ind w:firstLine="312"/>
      </w:pPr>
      <w:r>
        <w:t>— Да. Я рада, что он невиновный. Формулировка вышла паршивая.</w:t>
      </w:r>
    </w:p>
    <w:p>
      <w:pPr>
        <w:ind w:firstLine="312"/>
      </w:pPr>
      <w:r>
        <w:t>Но другие расходы не подтверждались оказанными услугами. Для нескольких заявок нашли документы, требовавшие отдельной проверки подписей и направлений платежей. Суммы Норы не совпадали с независимыми подтверждениями проживания.</w:t>
      </w:r>
    </w:p>
    <w:p>
      <w:pPr>
        <w:ind w:firstLine="312"/>
      </w:pPr>
      <w:r>
        <w:t>Им сообщили ровно столько, сколько можно было сообщить заявителям. Банковские выписки никто не раздавал по студенческим папкам.</w:t>
      </w:r>
    </w:p>
    <w:p>
      <w:pPr>
        <w:ind w:firstLine="312"/>
      </w:pPr>
      <w:r>
        <w:t>Один раз аудитору понадобилось уточнить пометку на копии Норы. Ариэль не стала отвечать по памяти за неё: нашла собственную запись о происхождении листа и передала вопрос через Дану. Ответ пришёл не сразу. Зато в следующей версии хронологии исчезла неточная дата, которую они успели повторить несколько раз. Проверка делала их первоначальный рассказ менее гладким и более верным.</w:t>
      </w:r>
    </w:p>
    <w:p>
      <w:pPr>
        <w:ind w:firstLine="312"/>
      </w:pPr>
      <w:r>
        <w:t>Теперь работа состояла главным образом в ожидании и ответах. Ариэль привыкла действовать и воспринимала ожидание как чужую плохую манеру.</w:t>
      </w:r>
    </w:p>
    <w:p>
      <w:pPr>
        <w:ind w:firstLine="312"/>
      </w:pPr>
      <w:r>
        <w:t>Однажды она пришла в библиотеку с лицом, от которого студент на соседнем стуле немедленно убрал ноги с прохода.</w:t>
      </w:r>
    </w:p>
    <w:p>
      <w:pPr>
        <w:ind w:firstLine="312"/>
      </w:pPr>
      <w:r>
        <w:t>— Ещё никто не ответил? — спросил Леви.</w:t>
      </w:r>
    </w:p>
    <w:p>
      <w:pPr>
        <w:ind w:firstLine="312"/>
      </w:pPr>
      <w:r>
        <w:t>— Сказали, что сообщат при возможности.</w:t>
      </w:r>
    </w:p>
    <w:p>
      <w:pPr>
        <w:ind w:firstLine="312"/>
      </w:pPr>
      <w:r>
        <w:t>Он подвинул ей учебник.</w:t>
      </w:r>
    </w:p>
    <w:p>
      <w:pPr>
        <w:ind w:firstLine="312"/>
      </w:pPr>
      <w:r>
        <w:t>— Тогда читай.</w:t>
      </w:r>
    </w:p>
    <w:p>
      <w:pPr>
        <w:ind w:firstLine="312"/>
      </w:pPr>
      <w:r>
        <w:t>Она посмотрела на страницу с таким негодованием, будто именно автор удерживал информацию.</w:t>
      </w:r>
    </w:p>
    <w:p>
      <w:pPr>
        <w:ind w:firstLine="312"/>
      </w:pPr>
      <w:r>
        <w:t>— Я ненавижу, когда ты разумный.</w:t>
      </w:r>
    </w:p>
    <w:p>
      <w:pPr>
        <w:ind w:firstLine="312"/>
      </w:pPr>
      <w:r>
        <w:t>— Не мешает тебе пользоваться.</w:t>
      </w:r>
    </w:p>
    <w:p>
      <w:pPr>
        <w:ind w:firstLine="312"/>
      </w:pPr>
      <w:r>
        <w:t>Ариэль села.</w:t>
      </w:r>
    </w:p>
    <w:p>
      <w:pPr>
        <w:ind w:firstLine="312"/>
      </w:pPr>
      <w:r>
        <w:t>Через час стало легче. На полях появилась схема, потом вторая. Леви исправил одну стрелку. Она обозвала его самодовольным придурком и всё-таки перечертила.</w:t>
      </w:r>
    </w:p>
    <w:p>
      <w:pPr>
        <w:ind w:firstLine="312"/>
      </w:pPr>
      <w:r>
        <w:t>После занятий они пошли через Ярд. Воздух пах землёй и первыми листьями, на лужайках уже сидели без пальто. Здание Уайденера темнело за ветвями, студенты несли кофе и разговаривали о чём угодно, кроме фонда.</w:t>
      </w:r>
    </w:p>
    <w:p>
      <w:pPr>
        <w:ind w:firstLine="312"/>
      </w:pPr>
      <w:r>
        <w:t>Ариэль вдруг поняла, что тоже может.</w:t>
      </w:r>
    </w:p>
    <w:p>
      <w:pPr>
        <w:ind w:firstLine="312"/>
      </w:pPr>
      <w:r>
        <w:t>— Хочу в воскресенье куда-нибудь с тобой. Без таблиц.</w:t>
      </w:r>
    </w:p>
    <w:p>
      <w:pPr>
        <w:ind w:firstLine="312"/>
      </w:pPr>
      <w:r>
        <w:t>— Куда?</w:t>
      </w:r>
    </w:p>
    <w:p>
      <w:pPr>
        <w:ind w:firstLine="312"/>
      </w:pPr>
      <w:r>
        <w:t>Она улыбнулась.</w:t>
      </w:r>
    </w:p>
    <w:p>
      <w:pPr>
        <w:ind w:firstLine="312"/>
      </w:pPr>
      <w:r>
        <w:t>— Не знаю. Давай хоть раз не составлять приложение заранее.</w:t>
      </w:r>
    </w:p>
    <w:p>
      <w:pPr>
        <w:ind w:firstLine="312"/>
      </w:pPr>
      <w:r>
        <w:t>Леви взял её за руку.</w:t>
      </w:r>
    </w:p>
    <w:p>
      <w:pPr>
        <w:ind w:firstLine="312"/>
      </w:pPr>
      <w:r>
        <w:t>— Можно.</w:t>
      </w:r>
    </w:p>
    <w:p>
      <w:pPr>
        <w:ind w:firstLine="312"/>
      </w:pPr>
      <w:r>
        <w:t>Она посмотрела на их пальцы. Проверка продолжалась без её постоянного взгляда. Мир почему-то не развалился.</w:t>
      </w:r>
    </w:p>
    <w:p>
      <w:pPr>
        <w:ind w:firstLine="312"/>
      </w:pPr>
      <w:r>
        <w:t>Вечером Ариэль впервые оставила папку закрытой, пока ужинала с отцом.</w:t>
      </w:r>
    </w:p>
    <w:p>
      <w:bookmarkStart w:id="43" w:name="chapter_43"/>
      <w:pPr>
        <w:pStyle w:val="Heading1"/>
        <w:pageBreakBefore/>
      </w:pPr>
      <w:r>
        <w:t>Глава 43. Разные подписи</w:t>
      </w:r>
      <w:bookmarkEnd w:id="43"/>
    </w:p>
    <w:p>
      <w:pPr>
        <w:ind w:firstLine="312"/>
      </w:pPr>
      <w:r>
        <w:t>Грейс Кин оказалась не той женщиной, которую Ариэль успела придумать. На официальной встрече она сидела очень прямо, не прятала руки, отвечала только после уточнения вопроса. Финансовый координатор фонда не изображала ни раскаяния перед студентами, ни возмущённой невиновности.</w:t>
      </w:r>
    </w:p>
    <w:p>
      <w:pPr>
        <w:ind w:firstLine="312"/>
      </w:pPr>
      <w:r>
        <w:t>Встречу вели специалисты. Ариэль с Леви присутствовали только в части, касавшейся происхождения полученных ими документов; потом их попросили выйти.</w:t>
      </w:r>
    </w:p>
    <w:p>
      <w:pPr>
        <w:ind w:firstLine="312"/>
      </w:pPr>
      <w:r>
        <w:t>Ей это не понравилось. Она вышла.</w:t>
      </w:r>
    </w:p>
    <w:p>
      <w:pPr>
        <w:ind w:firstLine="312"/>
      </w:pPr>
      <w:r>
        <w:t>Позднее Дана пояснила то, что уже допускалось сообщить: Кин признавала оформление части недостоверных расходов и сотрудничала с проверкой. Участие Вейла требовало отдельной оценки по финансовым операциям. Роль Уорда выглядела иначе: консультативные выплаты и попытки воздействовать на участников обращения, но доказательств его участия в присвоении на тот момент не было.</w:t>
      </w:r>
    </w:p>
    <w:p>
      <w:pPr>
        <w:ind w:firstLine="312"/>
      </w:pPr>
      <w:r>
        <w:t>— Он же понимал, что защищает, — сказала Ариэль.</w:t>
      </w:r>
    </w:p>
    <w:p>
      <w:pPr>
        <w:ind w:firstLine="312"/>
      </w:pPr>
      <w:r>
        <w:t>— Мы не знаем, что именно он знал, — ответила Дана.</w:t>
      </w:r>
    </w:p>
    <w:p>
      <w:pPr>
        <w:ind w:firstLine="312"/>
      </w:pPr>
      <w:r>
        <w:t>Она замолчала.</w:t>
      </w:r>
    </w:p>
    <w:p>
      <w:pPr>
        <w:ind w:firstLine="312"/>
      </w:pPr>
      <w:r>
        <w:t>Леви сидел рядом и вертел в пальцах закрытую ручку. Ничего не добавлял: спор был её, и ответ ей предстояло принять самой.</w:t>
      </w:r>
    </w:p>
    <w:p>
      <w:pPr>
        <w:ind w:firstLine="312"/>
      </w:pPr>
      <w:r>
        <w:t>Дома Ариэль перечитала свои первые заметки. На одном листе три фамилии стояли в одинаковых кружках. Вейл, Кин, Уорд. Как будто одинаковая форма автоматически делала одинаковыми действия.</w:t>
      </w:r>
    </w:p>
    <w:p>
      <w:pPr>
        <w:ind w:firstLine="312"/>
      </w:pPr>
      <w:r>
        <w:t>Она взяла новый лист.</w:t>
      </w:r>
    </w:p>
    <w:p>
      <w:pPr>
        <w:ind w:firstLine="312"/>
      </w:pPr>
      <w:r>
        <w:t>Написала, что известно отдельно о каждом. Где источник. Что проверено. Каких сведений нет.</w:t>
      </w:r>
    </w:p>
    <w:p>
      <w:pPr>
        <w:ind w:firstLine="312"/>
      </w:pPr>
      <w:r>
        <w:t>Работа оказалась неприятнее эффектного списка врагов.</w:t>
      </w:r>
    </w:p>
    <w:p>
      <w:pPr>
        <w:ind w:firstLine="312"/>
      </w:pPr>
      <w:r>
        <w:t>Она вернулась к первой странице и зачеркнула собственное слово «все». Это не означало, что злость прошла. Просто теперь обвинение приходилось выдерживать по одному человеку, по одному действию. Ариэль нашла в этом неприятное сходство с семинаром: эффектная фраза могла получить аплодисменты, но всё равно развалиться на первом хорошем вопросе.</w:t>
      </w:r>
    </w:p>
    <w:p>
      <w:pPr>
        <w:ind w:firstLine="312"/>
      </w:pPr>
      <w:r>
        <w:t>На следующий день Софи остановила её после занятия.</w:t>
      </w:r>
    </w:p>
    <w:p>
      <w:pPr>
        <w:ind w:firstLine="312"/>
      </w:pPr>
      <w:r>
        <w:t>— Я слышала про проверку. Надеюсь, вы доведёте её до конца.</w:t>
      </w:r>
    </w:p>
    <w:p>
      <w:pPr>
        <w:ind w:firstLine="312"/>
      </w:pPr>
      <w:r>
        <w:t>Ариэль поправила ремешок сумки.</w:t>
      </w:r>
    </w:p>
    <w:p>
      <w:pPr>
        <w:ind w:firstLine="312"/>
      </w:pPr>
      <w:r>
        <w:t>— Мы уже не руководим проверкой.</w:t>
      </w:r>
    </w:p>
    <w:p>
      <w:pPr>
        <w:ind w:firstLine="312"/>
      </w:pPr>
      <w:r>
        <w:t>Софи кивнула. Собиралась уйти, но Ариэль окликнула:</w:t>
      </w:r>
    </w:p>
    <w:p>
      <w:pPr>
        <w:ind w:firstLine="312"/>
      </w:pPr>
      <w:r>
        <w:t>— Рейнольдс.</w:t>
      </w:r>
    </w:p>
    <w:p>
      <w:pPr>
        <w:ind w:firstLine="312"/>
      </w:pPr>
      <w:r>
        <w:t>Та обернулась с прежней настороженностью.</w:t>
      </w:r>
    </w:p>
    <w:p>
      <w:pPr>
        <w:ind w:firstLine="312"/>
      </w:pPr>
      <w:r>
        <w:t>Ариэль вдруг очень ясно увидела серый пиджак из сентября. Собственный голос. Несколько смеющихся лиц за плечом.</w:t>
      </w:r>
    </w:p>
    <w:p>
      <w:pPr>
        <w:ind w:firstLine="312"/>
      </w:pPr>
      <w:r>
        <w:t>— Я говорила тебе мерзости. Про одежду и не только.</w:t>
      </w:r>
    </w:p>
    <w:p>
      <w:pPr>
        <w:ind w:firstLine="312"/>
      </w:pPr>
      <w:r>
        <w:t>Софи молчала.</w:t>
      </w:r>
    </w:p>
    <w:p>
      <w:pPr>
        <w:ind w:firstLine="312"/>
      </w:pPr>
      <w:r>
        <w:t>— Это было специально. Я не собираюсь называть это шуткой.</w:t>
      </w:r>
    </w:p>
    <w:p>
      <w:pPr>
        <w:ind w:firstLine="312"/>
      </w:pPr>
      <w:r>
        <w:t>Пауза затянулась.</w:t>
      </w:r>
    </w:p>
    <w:p>
      <w:pPr>
        <w:ind w:firstLine="312"/>
      </w:pPr>
      <w:r>
        <w:t>— Да, — сказала Софи. — Было.</w:t>
      </w:r>
    </w:p>
    <w:p>
      <w:pPr>
        <w:ind w:firstLine="312"/>
      </w:pPr>
      <w:r>
        <w:t>Ариэль кивнула.</w:t>
      </w:r>
    </w:p>
    <w:p>
      <w:pPr>
        <w:ind w:firstLine="312"/>
      </w:pPr>
      <w:r>
        <w:t>— Прости.</w:t>
      </w:r>
    </w:p>
    <w:p>
      <w:pPr>
        <w:ind w:firstLine="312"/>
      </w:pPr>
      <w:r>
        <w:t>Софи посмотрела на неё внимательно, почти недоверчиво.</w:t>
      </w:r>
    </w:p>
    <w:p>
      <w:pPr>
        <w:ind w:firstLine="312"/>
      </w:pPr>
      <w:r>
        <w:t>— Я услышала.</w:t>
      </w:r>
    </w:p>
    <w:p>
      <w:pPr>
        <w:ind w:firstLine="312"/>
      </w:pPr>
      <w:r>
        <w:t>Она ушла. Не обняла, не призналась, что всегда знала о добром сердце. Ариэль осталась у окна, чувствуя себя неприятно обнажённой.</w:t>
      </w:r>
    </w:p>
    <w:p>
      <w:pPr>
        <w:ind w:firstLine="312"/>
      </w:pPr>
      <w:r>
        <w:t>Леви ждал у лестницы. Видел, что разговор закончился, но не слышал слов.</w:t>
      </w:r>
    </w:p>
    <w:p>
      <w:pPr>
        <w:ind w:firstLine="312"/>
      </w:pPr>
      <w:r>
        <w:t>— Идёшь?</w:t>
      </w:r>
    </w:p>
    <w:p>
      <w:pPr>
        <w:ind w:firstLine="312"/>
      </w:pPr>
      <w:r>
        <w:t>Она подошла.</w:t>
      </w:r>
    </w:p>
    <w:p>
      <w:pPr>
        <w:ind w:firstLine="312"/>
      </w:pPr>
      <w:r>
        <w:t>— Я извинилась перед Софи.</w:t>
      </w:r>
    </w:p>
    <w:p>
      <w:pPr>
        <w:ind w:firstLine="312"/>
      </w:pPr>
      <w:r>
        <w:t>Он посмотрел на неё.</w:t>
      </w:r>
    </w:p>
    <w:p>
      <w:pPr>
        <w:ind w:firstLine="312"/>
      </w:pPr>
      <w:r>
        <w:t>— Она тебя послала?</w:t>
      </w:r>
    </w:p>
    <w:p>
      <w:pPr>
        <w:ind w:firstLine="312"/>
      </w:pPr>
      <w:r>
        <w:t>Ариэль неожиданно рассмеялась.</w:t>
      </w:r>
    </w:p>
    <w:p>
      <w:pPr>
        <w:ind w:firstLine="312"/>
      </w:pPr>
      <w:r>
        <w:t>— Почти хуже. Сказала, что услышала.</w:t>
      </w:r>
    </w:p>
    <w:p>
      <w:pPr>
        <w:ind w:firstLine="312"/>
      </w:pPr>
      <w:r>
        <w:t>Леви кивнул и открыл дверь.</w:t>
      </w:r>
    </w:p>
    <w:p>
      <w:pPr>
        <w:ind w:firstLine="312"/>
      </w:pPr>
      <w:r>
        <w:t>Никакой награды не последовало. Они просто вышли вместе в тёплый вечер.</w:t>
      </w:r>
    </w:p>
    <w:p>
      <w:pPr>
        <w:ind w:firstLine="312"/>
      </w:pPr>
      <w:r>
        <w:t>На площади Дэмиан сделал замечание о её новом усердии. Ариэль ответила так быстро и точно, что Наоми у киоска с газетами прыснула в ладонь.</w:t>
      </w:r>
    </w:p>
    <w:p>
      <w:pPr>
        <w:ind w:firstLine="312"/>
      </w:pPr>
      <w:r>
        <w:t>Характер никуда не исчез. Теперь ей хотя бы немного чаще удавалось выбирать, куда его направить.</w:t>
      </w:r>
    </w:p>
    <w:p>
      <w:bookmarkStart w:id="44" w:name="chapter_44"/>
      <w:pPr>
        <w:pStyle w:val="Heading1"/>
        <w:pageBreakBefore/>
      </w:pPr>
      <w:r>
        <w:t>Глава 44. Сегодня без фонда</w:t>
      </w:r>
      <w:bookmarkEnd w:id="44"/>
    </w:p>
    <w:p>
      <w:pPr>
        <w:ind w:firstLine="312"/>
      </w:pPr>
      <w:r>
        <w:t>В комнате Леви было меньше вещей, чем у Ариэль в одной гостевой ванной. Она заметила это сразу — и вовремя не сказала.</w:t>
      </w:r>
    </w:p>
    <w:p>
      <w:pPr>
        <w:ind w:firstLine="312"/>
      </w:pPr>
      <w:r>
        <w:t>Стол, кровать, полка. Книги стояли не для впечатления: на корешках виднелись потёртости, в страницах торчали бумажные полоски. На подоконнике не было ни пыли, ни красивых бесполезных предметов.</w:t>
      </w:r>
    </w:p>
    <w:p>
      <w:pPr>
        <w:ind w:firstLine="312"/>
      </w:pPr>
      <w:r>
        <w:t>Ариэль остановилась у двери.</w:t>
      </w:r>
    </w:p>
    <w:p>
      <w:pPr>
        <w:ind w:firstLine="312"/>
      </w:pPr>
      <w:r>
        <w:t>— Куда сумку?</w:t>
      </w:r>
    </w:p>
    <w:p>
      <w:pPr>
        <w:ind w:firstLine="312"/>
      </w:pPr>
      <w:r>
        <w:t>Он показал свободный стул.</w:t>
      </w:r>
    </w:p>
    <w:p>
      <w:pPr>
        <w:ind w:firstLine="312"/>
      </w:pPr>
      <w:r>
        <w:t>Она поставила, сняла пальто. В коротком платье, тонких чулках и туфлях выглядела здесь почти театрально. Но комната от этого не стала декорацией: Леви по-прежнему жил здесь, когда она уйдёт.</w:t>
      </w:r>
    </w:p>
    <w:p>
      <w:pPr>
        <w:ind w:firstLine="312"/>
      </w:pPr>
      <w:r>
        <w:t>— Красиво, — сказала она и тут же поморщилась. — Нет. Звучит как вежливая хуйня. Здесь спокойно.</w:t>
      </w:r>
    </w:p>
    <w:p>
      <w:pPr>
        <w:ind w:firstLine="312"/>
      </w:pPr>
      <w:r>
        <w:t>Он посмотрел на неё.</w:t>
      </w:r>
    </w:p>
    <w:p>
      <w:pPr>
        <w:ind w:firstLine="312"/>
      </w:pPr>
      <w:r>
        <w:t>— Здесь чисто.</w:t>
      </w:r>
    </w:p>
    <w:p>
      <w:pPr>
        <w:ind w:firstLine="312"/>
      </w:pPr>
      <w:r>
        <w:t>Ариэль рассмеялась.</w:t>
      </w:r>
    </w:p>
    <w:p>
      <w:pPr>
        <w:ind w:firstLine="312"/>
      </w:pPr>
      <w:r>
        <w:t>Они договорились провести вечер без фонда и учёбы. Она принесла фильм на видеокассете, предварительно уточнив, можно ли воспользоваться общим телевизором в комнате отдыха. Там уже сидели двое студентов, поэтому кино отменилось без трагедии.</w:t>
      </w:r>
    </w:p>
    <w:p>
      <w:pPr>
        <w:ind w:firstLine="312"/>
      </w:pPr>
      <w:r>
        <w:t>Леви поставил чайник. Достал вторую чашку — простую, белую.</w:t>
      </w:r>
    </w:p>
    <w:p>
      <w:pPr>
        <w:ind w:firstLine="312"/>
      </w:pPr>
      <w:r>
        <w:t>Ариэль заметила, что чашка новая.</w:t>
      </w:r>
    </w:p>
    <w:p>
      <w:pPr>
        <w:ind w:firstLine="312"/>
      </w:pPr>
      <w:r>
        <w:t>— Ты купил?</w:t>
      </w:r>
    </w:p>
    <w:p>
      <w:pPr>
        <w:ind w:firstLine="312"/>
      </w:pPr>
      <w:r>
        <w:t>— Тебе из чего-то надо пить.</w:t>
      </w:r>
    </w:p>
    <w:p>
      <w:pPr>
        <w:ind w:firstLine="312"/>
      </w:pPr>
      <w:r>
        <w:t>Она опустила глаза к ручке. Короткая фраза почему-то взволновала сильнее всех дорогих подарков, которые когда-либо приносили в её дом.</w:t>
      </w:r>
    </w:p>
    <w:p>
      <w:pPr>
        <w:ind w:firstLine="312"/>
      </w:pPr>
      <w:r>
        <w:t>Они ели на маленьком столе, сдвинув книги. Ариэль рассказывала про Наоми, которая решила научиться готовить и начала с рецепта, требовавшего отдельного человека для наблюдения за сахаром. Леви слушал и иногда задавал вопрос, после которого история становилась ещё смешнее.</w:t>
      </w:r>
    </w:p>
    <w:p>
      <w:pPr>
        <w:ind w:firstLine="312"/>
      </w:pPr>
      <w:r>
        <w:t>Потом она сняла туфли, спросила, можно ли сесть на кровать. Он кивнул.</w:t>
      </w:r>
    </w:p>
    <w:p>
      <w:pPr>
        <w:ind w:firstLine="312"/>
      </w:pPr>
      <w:r>
        <w:t>Места было немного. Ариэль прижалась плечом, взяла его ладонь и долго разглядывала тонкий светлый шрам у большого пальца. Не спросила происхождение каждого следа.</w:t>
      </w:r>
    </w:p>
    <w:p>
      <w:pPr>
        <w:ind w:firstLine="312"/>
      </w:pPr>
      <w:r>
        <w:t>— У тебя есть фотографии? — сказала только.</w:t>
      </w:r>
    </w:p>
    <w:p>
      <w:pPr>
        <w:ind w:firstLine="312"/>
      </w:pPr>
      <w:r>
        <w:t>Леви помолчал.</w:t>
      </w:r>
    </w:p>
    <w:p>
      <w:pPr>
        <w:ind w:firstLine="312"/>
      </w:pPr>
      <w:r>
        <w:t>— Одна.</w:t>
      </w:r>
    </w:p>
    <w:p>
      <w:pPr>
        <w:ind w:firstLine="312"/>
      </w:pPr>
      <w:r>
        <w:t>Она подняла глаза.</w:t>
      </w:r>
    </w:p>
    <w:p>
      <w:pPr>
        <w:ind w:firstLine="312"/>
      </w:pPr>
      <w:r>
        <w:t>Он достал из книги маленький снимок, потёртый по краю. Женщина с тёмными волосами смотрела не в объектив, а чуть в сторону. Кушель.</w:t>
      </w:r>
    </w:p>
    <w:p>
      <w:pPr>
        <w:ind w:firstLine="312"/>
      </w:pPr>
      <w:r>
        <w:t>Ариэль взяла фотографию двумя пальцами.</w:t>
      </w:r>
    </w:p>
    <w:p>
      <w:pPr>
        <w:ind w:firstLine="312"/>
      </w:pPr>
      <w:r>
        <w:t>— Ты похож на неё.</w:t>
      </w:r>
    </w:p>
    <w:p>
      <w:pPr>
        <w:ind w:firstLine="312"/>
      </w:pPr>
      <w:r>
        <w:t>Он кивнул.</w:t>
      </w:r>
    </w:p>
    <w:p>
      <w:pPr>
        <w:ind w:firstLine="312"/>
      </w:pPr>
      <w:r>
        <w:t>Она вернула снимок. Не стала говорить, что мать наверняка гордилась бы им: чужое отсутствие не хотелось заполнять красивой уверенностью.</w:t>
      </w:r>
    </w:p>
    <w:p>
      <w:pPr>
        <w:ind w:firstLine="312"/>
      </w:pPr>
      <w:r>
        <w:t>Просто коснулась его щеки.</w:t>
      </w:r>
    </w:p>
    <w:p>
      <w:pPr>
        <w:ind w:firstLine="312"/>
      </w:pPr>
      <w:r>
        <w:t>Леви повернулся и поцеловал её.</w:t>
      </w:r>
    </w:p>
    <w:p>
      <w:pPr>
        <w:ind w:firstLine="312"/>
      </w:pPr>
      <w:r>
        <w:t>Вечер стал совсем тихим. Чашки остывали на столе, за окном кто-то громко попрощался, в коридоре хлопнула дверь. Ариэль прижалась к нему и шепнула:</w:t>
      </w:r>
    </w:p>
    <w:p>
      <w:pPr>
        <w:ind w:firstLine="312"/>
      </w:pPr>
      <w:r>
        <w:t>— Я хочу остаться. Можно?</w:t>
      </w:r>
    </w:p>
    <w:p>
      <w:pPr>
        <w:ind w:firstLine="312"/>
      </w:pPr>
      <w:r>
        <w:t>Он посмотрел ей в лицо.</w:t>
      </w:r>
    </w:p>
    <w:p>
      <w:pPr>
        <w:ind w:firstLine="312"/>
      </w:pPr>
      <w:r>
        <w:t>— Можно.</w:t>
      </w:r>
    </w:p>
    <w:p>
      <w:pPr>
        <w:ind w:firstLine="312"/>
      </w:pPr>
      <w:r>
        <w:t>На этот раз никто не угадывал смысл следующего утра.</w:t>
      </w:r>
    </w:p>
    <w:p>
      <w:pPr>
        <w:ind w:firstLine="312"/>
      </w:pPr>
      <w:r>
        <w:t>Позднее Ариэль позвонила отцу с телефона в коридоре. Сказала, что вернётся завтра. Ричард пожелал спокойной ночи; ни допроса, ни притворного удивления в голосе не было.</w:t>
      </w:r>
    </w:p>
    <w:p>
      <w:pPr>
        <w:ind w:firstLine="312"/>
      </w:pPr>
      <w:r>
        <w:t>Утром она нашла заколку под подушкой, перчатку на стуле и вторую чашку рядом с его чашкой у чайника.</w:t>
      </w:r>
    </w:p>
    <w:p>
      <w:pPr>
        <w:ind w:firstLine="312"/>
      </w:pPr>
      <w:r>
        <w:t>— Заколку можешь оставить, — сказал Леви, заметив её поиски места в сумке.</w:t>
      </w:r>
    </w:p>
    <w:p>
      <w:pPr>
        <w:ind w:firstLine="312"/>
      </w:pPr>
      <w:r>
        <w:t>Она посмотрела на него.</w:t>
      </w:r>
    </w:p>
    <w:p>
      <w:pPr>
        <w:ind w:firstLine="312"/>
      </w:pPr>
      <w:r>
        <w:t>— Только не в раковине.</w:t>
      </w:r>
    </w:p>
    <w:p>
      <w:pPr>
        <w:ind w:firstLine="312"/>
      </w:pPr>
      <w:r>
        <w:t>Ариэль тихо рассмеялась и положила заколку на свободный край полки.</w:t>
      </w:r>
    </w:p>
    <w:p>
      <w:pPr>
        <w:ind w:firstLine="312"/>
      </w:pPr>
      <w:r>
        <w:t>Одну. С его согласия. Места оказалось достаточно.</w:t>
      </w:r>
    </w:p>
    <w:p>
      <w:bookmarkStart w:id="45" w:name="chapter_45"/>
      <w:pPr>
        <w:pStyle w:val="Heading1"/>
        <w:pageBreakBefore/>
      </w:pPr>
      <w:r>
        <w:t>Глава 45. Неудобные студенты</w:t>
      </w:r>
      <w:bookmarkEnd w:id="45"/>
    </w:p>
    <w:p>
      <w:pPr>
        <w:ind w:firstLine="312"/>
      </w:pPr>
      <w:r>
        <w:t>Жалоба пришла в университетскую комиссию с формулировками о предвзятости, нарушении конфиденциальности и личной выгоде. Леви, как получатель помощи Уитмора, якобы использовал положение заявителя для давления на фонд. Ариэль действовала из-за близких отношений с ним и влияния отца.</w:t>
      </w:r>
    </w:p>
    <w:p>
      <w:pPr>
        <w:ind w:firstLine="312"/>
      </w:pPr>
      <w:r>
        <w:t>Несколько фактов были верны. Выводы к ним приделали так, чтобы правильные слова начали звучать грязно.</w:t>
      </w:r>
    </w:p>
    <w:p>
      <w:pPr>
        <w:ind w:firstLine="312"/>
      </w:pPr>
      <w:r>
        <w:t>Ариэль хотела разорвать лист.</w:t>
      </w:r>
    </w:p>
    <w:p>
      <w:pPr>
        <w:ind w:firstLine="312"/>
      </w:pPr>
      <w:r>
        <w:t>Леви забрал его прежде.</w:t>
      </w:r>
    </w:p>
    <w:p>
      <w:pPr>
        <w:ind w:firstLine="312"/>
      </w:pPr>
      <w:r>
        <w:t>— Копию не рви.</w:t>
      </w:r>
    </w:p>
    <w:p>
      <w:pPr>
        <w:ind w:firstLine="312"/>
      </w:pPr>
      <w:r>
        <w:t>Она села, положила ладони на колени.</w:t>
      </w:r>
    </w:p>
    <w:p>
      <w:pPr>
        <w:ind w:firstLine="312"/>
      </w:pPr>
      <w:r>
        <w:t>По совету Даны они обратились к юристу, работавшему с университетскими процедурами. Тот запросил конкретные эпизоды и правила, которые им вменяли, а не согласился обсуждать общее впечатление от их характеров. Комиссия предоставила возможность ответить письменно.</w:t>
      </w:r>
    </w:p>
    <w:p>
      <w:pPr>
        <w:ind w:firstLine="312"/>
      </w:pPr>
      <w:r>
        <w:t>Они приложили согласия на передачу документов, опись источников, даты обращений. Статус Леви как получателя был раскрыт специалистам ещё в начале работы. Ричард не участвовал в проверке и не направлял распоряжений от должности.</w:t>
      </w:r>
    </w:p>
    <w:p>
      <w:pPr>
        <w:ind w:firstLine="312"/>
      </w:pPr>
      <w:r>
        <w:t>Клэр и Эллиот подтвердили только те обстоятельства, при которых присутствовали. Никто не подписывал удобного общего текста о безупречности двух студентов. Ариэль сначала рассердилась на такую осторожность, потом сама вычеркнула из своего объяснения фразу «всегда соблюдали». Остались даты, конкретные разрешения и конкретные передачи копий.</w:t>
      </w:r>
    </w:p>
    <w:p>
      <w:pPr>
        <w:ind w:firstLine="312"/>
      </w:pPr>
      <w:r>
        <w:t>Самым неприятным для Леви оказался отдельный абзац о «зависимости от благотворительности» и предполагаемой неблагодарности. Он долго смотрел на него, не двигаясь.</w:t>
      </w:r>
    </w:p>
    <w:p>
      <w:pPr>
        <w:ind w:firstLine="312"/>
      </w:pPr>
      <w:r>
        <w:t>Ариэль заметила.</w:t>
      </w:r>
    </w:p>
    <w:p>
      <w:pPr>
        <w:ind w:firstLine="312"/>
      </w:pPr>
      <w:r>
        <w:t>— Это мерзость, — сказала она тихо.</w:t>
      </w:r>
    </w:p>
    <w:p>
      <w:pPr>
        <w:ind w:firstLine="312"/>
      </w:pPr>
      <w:r>
        <w:t>Он встал, подошёл к окну. Некоторое время молчал.</w:t>
      </w:r>
    </w:p>
    <w:p>
      <w:pPr>
        <w:ind w:firstLine="312"/>
      </w:pPr>
      <w:r>
        <w:t>— Я убегал из домов, где жил, — сказал наконец. — Не один раз. Воровал еду. Деньги тоже.</w:t>
      </w:r>
    </w:p>
    <w:p>
      <w:pPr>
        <w:ind w:firstLine="312"/>
      </w:pPr>
      <w:r>
        <w:t>Она не ответила сразу.</w:t>
      </w:r>
    </w:p>
    <w:p>
      <w:pPr>
        <w:ind w:firstLine="312"/>
      </w:pPr>
      <w:r>
        <w:t>— Кенни иногда появлялся. Иногда исчезал. В основном рассчитывать было не на кого.</w:t>
      </w:r>
    </w:p>
    <w:p>
      <w:pPr>
        <w:ind w:firstLine="312"/>
      </w:pPr>
      <w:r>
        <w:t>Ариэль слушала, стараясь не подойти слишком быстро. Ей хотелось обнять, закрыть собой, обещать, что больше никогда. Но рассказ не делал прошлое её собственностью.</w:t>
      </w:r>
    </w:p>
    <w:p>
      <w:pPr>
        <w:ind w:firstLine="312"/>
      </w:pPr>
      <w:r>
        <w:t>— Это не то, в чём тебя обвиняют сейчас, — сказала она.</w:t>
      </w:r>
    </w:p>
    <w:p>
      <w:pPr>
        <w:ind w:firstLine="312"/>
      </w:pPr>
      <w:r>
        <w:t>Леви повернулся.</w:t>
      </w:r>
    </w:p>
    <w:p>
      <w:pPr>
        <w:ind w:firstLine="312"/>
      </w:pPr>
      <w:r>
        <w:t>— Знаю.</w:t>
      </w:r>
    </w:p>
    <w:p>
      <w:pPr>
        <w:ind w:firstLine="312"/>
      </w:pPr>
      <w:r>
        <w:t>— Я тоже знаю.</w:t>
      </w:r>
    </w:p>
    <w:p>
      <w:pPr>
        <w:ind w:firstLine="312"/>
      </w:pPr>
      <w:r>
        <w:t>Он посмотрел на неё несколько секунд. Потом сел рядом, ближе прежнего.</w:t>
      </w:r>
    </w:p>
    <w:p>
      <w:pPr>
        <w:ind w:firstLine="312"/>
      </w:pPr>
      <w:r>
        <w:t>Ариэль коснулась его руки. Он не убрал.</w:t>
      </w:r>
    </w:p>
    <w:p>
      <w:pPr>
        <w:ind w:firstLine="312"/>
      </w:pPr>
      <w:r>
        <w:t>— Я не стану расспрашивать всё сегодня, — сказала она. — И никому не расскажу.</w:t>
      </w:r>
    </w:p>
    <w:p>
      <w:pPr>
        <w:ind w:firstLine="312"/>
      </w:pPr>
      <w:r>
        <w:t>Он кивнул.</w:t>
      </w:r>
    </w:p>
    <w:p>
      <w:pPr>
        <w:ind w:firstLine="312"/>
      </w:pPr>
      <w:r>
        <w:t>На следующий день ответ дополнили, убрав из него раздражённую фразу Ариэль и слишком резкое предложение Леви. Подали через установленный порядок. Попросили не смешивать проверку методов студентов с рассмотрением финансовых сведений фонда.</w:t>
      </w:r>
    </w:p>
    <w:p>
      <w:pPr>
        <w:ind w:firstLine="312"/>
      </w:pPr>
      <w:r>
        <w:t>Роу не отозвал предложение работы из-за слухов. После уведомления о характере жалобы ответил, что ждёт проверяемых обстоятельств, а не чужих предположений. Леви сохранил письмо, ничего не комментируя.</w:t>
      </w:r>
    </w:p>
    <w:p>
      <w:pPr>
        <w:ind w:firstLine="312"/>
      </w:pPr>
      <w:r>
        <w:t>Вечером они шли через тихий двор. Ариэль впервые не пыталась заполнить молчание. Подстроила шаг под его шаг.</w:t>
      </w:r>
    </w:p>
    <w:p>
      <w:pPr>
        <w:ind w:firstLine="312"/>
      </w:pPr>
      <w:r>
        <w:t>У поворота он остановился.</w:t>
      </w:r>
    </w:p>
    <w:p>
      <w:pPr>
        <w:ind w:firstLine="312"/>
      </w:pPr>
      <w:r>
        <w:t>— Ты можешь спрашивать, — сказал. — Если я не хочу отвечать, скажу.</w:t>
      </w:r>
    </w:p>
    <w:p>
      <w:pPr>
        <w:ind w:firstLine="312"/>
      </w:pPr>
      <w:r>
        <w:t>Она подняла глаза.</w:t>
      </w:r>
    </w:p>
    <w:p>
      <w:pPr>
        <w:ind w:firstLine="312"/>
      </w:pPr>
      <w:r>
        <w:t>— Хорошо.</w:t>
      </w:r>
    </w:p>
    <w:p>
      <w:pPr>
        <w:ind w:firstLine="312"/>
      </w:pPr>
      <w:r>
        <w:t>Но в тот вечер спросила только, ел ли он.</w:t>
      </w:r>
    </w:p>
    <w:p>
      <w:pPr>
        <w:ind w:firstLine="312"/>
      </w:pPr>
      <w:r>
        <w:t>Леви посмотрел на неё, потом кивнул в сторону маленькой закусочной.</w:t>
      </w:r>
    </w:p>
    <w:p>
      <w:pPr>
        <w:ind w:firstLine="312"/>
      </w:pPr>
      <w:r>
        <w:t>— Пойдём.</w:t>
      </w:r>
    </w:p>
    <w:p>
      <w:pPr>
        <w:ind w:firstLine="312"/>
      </w:pPr>
      <w:r>
        <w:t>Она пошла рядом. На этот раз ужин был не попыткой подобраться к чужой жизни. Просто способом побыть вместе после тяжёлого дня.</w:t>
      </w:r>
    </w:p>
    <w:p>
      <w:bookmarkStart w:id="46" w:name="chapter_46"/>
      <w:pPr>
        <w:pStyle w:val="Heading1"/>
        <w:pageBreakBefore/>
      </w:pPr>
      <w:r>
        <w:t>Глава 46. Конец первого года</w:t>
      </w:r>
      <w:bookmarkEnd w:id="46"/>
    </w:p>
    <w:p>
      <w:pPr>
        <w:ind w:firstLine="312"/>
      </w:pPr>
      <w:r>
        <w:t>Мара Беннетт вернула письменную работу с замечанием, от которого Ариэль разозлилась сильнее, чем от любой насмешки: «Убедительный голос опережает полноту анализа».</w:t>
      </w:r>
    </w:p>
    <w:p>
      <w:pPr>
        <w:ind w:firstLine="312"/>
      </w:pPr>
      <w:r>
        <w:t>Голос у неё действительно был убедительный. Полноту, выяснилось, ещё предстояло дописать.</w:t>
      </w:r>
    </w:p>
    <w:p>
      <w:pPr>
        <w:ind w:firstLine="312"/>
      </w:pPr>
      <w:r>
        <w:t>Она сидела над листом в читальном зале. За окнами буйно зеленела весна, на дорожках фотографировались туристы, а внутри будущие юристы методично переставали любить выбранную профессию.</w:t>
      </w:r>
    </w:p>
    <w:p>
      <w:pPr>
        <w:ind w:firstLine="312"/>
      </w:pPr>
      <w:r>
        <w:t>Леви прочитал замечание.</w:t>
      </w:r>
    </w:p>
    <w:p>
      <w:pPr>
        <w:ind w:firstLine="312"/>
      </w:pPr>
      <w:r>
        <w:t>— Она права.</w:t>
      </w:r>
    </w:p>
    <w:p>
      <w:pPr>
        <w:ind w:firstLine="312"/>
      </w:pPr>
      <w:r>
        <w:t>Ариэль закрыла глаза.</w:t>
      </w:r>
    </w:p>
    <w:p>
      <w:pPr>
        <w:ind w:firstLine="312"/>
      </w:pPr>
      <w:r>
        <w:t>— Я очень ценю, что ты не даёшь нашим отношениям испортить твою отвратительную объективность.</w:t>
      </w:r>
    </w:p>
    <w:p>
      <w:pPr>
        <w:ind w:firstLine="312"/>
      </w:pPr>
      <w:r>
        <w:t>Он вернул лист.</w:t>
      </w:r>
    </w:p>
    <w:p>
      <w:pPr>
        <w:ind w:firstLine="312"/>
      </w:pPr>
      <w:r>
        <w:t>— Здесь нет ответа на исключение.</w:t>
      </w:r>
    </w:p>
    <w:p>
      <w:pPr>
        <w:ind w:firstLine="312"/>
      </w:pPr>
      <w:r>
        <w:t>— Потому что оно слабое.</w:t>
      </w:r>
    </w:p>
    <w:p>
      <w:pPr>
        <w:ind w:firstLine="312"/>
      </w:pPr>
      <w:r>
        <w:t>— Напиши почему.</w:t>
      </w:r>
    </w:p>
    <w:p>
      <w:pPr>
        <w:ind w:firstLine="312"/>
      </w:pPr>
      <w:r>
        <w:t>Она хотела поспорить, но передумала. Устала обходить именно это место.</w:t>
      </w:r>
    </w:p>
    <w:p>
      <w:pPr>
        <w:ind w:firstLine="312"/>
      </w:pPr>
      <w:r>
        <w:t>Вместо звонка отцу Ариэль записалась на консультацию, принесла вопросы и получила ещё несколько неудобных замечаний. Потом два вечера работала сама. Леви не писал за неё, не придумывал спасительную структуру под диктовку. По её просьбе посмотрел только один переход, когда основной текст уже был готов.</w:t>
      </w:r>
    </w:p>
    <w:p>
      <w:pPr>
        <w:ind w:firstLine="312"/>
      </w:pPr>
      <w:r>
        <w:t>Новая версия оказалась менее блестящей на слух и существенно крепче на бумаге. Ариэль обнаружила, что это тоже приятно. Хотя не так приятно, как быть правой сразу.</w:t>
      </w:r>
    </w:p>
    <w:p>
      <w:pPr>
        <w:ind w:firstLine="312"/>
      </w:pPr>
      <w:r>
        <w:t>Перед экзаменами они почти перестали ходить куда-либо. Обменивались краткими письмами, встречались на час, расходились готовиться. Иногда Леви звонил вечером, и она просто слушала его голос, лёжа на ковре среди разбросанных карточек.</w:t>
      </w:r>
    </w:p>
    <w:p>
      <w:pPr>
        <w:ind w:firstLine="312"/>
      </w:pPr>
      <w:r>
        <w:t>— Ты опять не спишь, — говорил он.</w:t>
      </w:r>
    </w:p>
    <w:p>
      <w:pPr>
        <w:ind w:firstLine="312"/>
      </w:pPr>
      <w:r>
        <w:t>— Я стратегически не сдаюсь.</w:t>
      </w:r>
    </w:p>
    <w:p>
      <w:pPr>
        <w:ind w:firstLine="312"/>
      </w:pPr>
      <w:r>
        <w:t>— Ложись.</w:t>
      </w:r>
    </w:p>
    <w:p>
      <w:pPr>
        <w:ind w:firstLine="312"/>
      </w:pPr>
      <w:r>
        <w:t>Она ворчала, но закрывала книгу.</w:t>
      </w:r>
    </w:p>
    <w:p>
      <w:pPr>
        <w:ind w:firstLine="312"/>
      </w:pPr>
      <w:r>
        <w:t>Однажды утром шёл ледяной дождь. Леви собирался нести распечатанные материалы через весь кампус. Ариэль спросила, можно ли подвезти: машина всё равно ехала тем же маршрутом.</w:t>
      </w:r>
    </w:p>
    <w:p>
      <w:pPr>
        <w:ind w:firstLine="312"/>
      </w:pPr>
      <w:r>
        <w:t>Он посмотрел на окно.</w:t>
      </w:r>
    </w:p>
    <w:p>
      <w:pPr>
        <w:ind w:firstLine="312"/>
      </w:pPr>
      <w:r>
        <w:t>— Можно.</w:t>
      </w:r>
    </w:p>
    <w:p>
      <w:pPr>
        <w:ind w:firstLine="312"/>
      </w:pPr>
      <w:r>
        <w:t>Она не торжествовала. Просто открыла дверь и подвинула свою сумку, оставляя ему место. Леви сел с папкой на коленях. Водитель не получил инструкций считать это историческим событием.</w:t>
      </w:r>
    </w:p>
    <w:p>
      <w:pPr>
        <w:ind w:firstLine="312"/>
      </w:pPr>
      <w:r>
        <w:t>У двери аудитории Софи уронила карандаш. Ариэль подняла его раньше, чем успела подумать, как это выглядит со стороны, и протянула молча. Софи кивнула. На этом всё закончилось. Никакой сентиментальной сцены перед экзаменом не случилось, зато никому не пришлось тратить последние спокойные минуты на защиту от чужого настроения.</w:t>
      </w:r>
    </w:p>
    <w:p>
      <w:pPr>
        <w:ind w:firstLine="312"/>
      </w:pPr>
      <w:r>
        <w:t>Экзамен Ариэль написала сама. Выйдя, не попыталась немедленно вычислить оценку по чужим лицам. Села на ступеньку и сняла туфли, пока никто из преподавателей не видел.</w:t>
      </w:r>
    </w:p>
    <w:p>
      <w:pPr>
        <w:ind w:firstLine="312"/>
      </w:pPr>
      <w:r>
        <w:t>Леви появился позже.</w:t>
      </w:r>
    </w:p>
    <w:p>
      <w:pPr>
        <w:ind w:firstLine="312"/>
      </w:pPr>
      <w:r>
        <w:t>— Ну?</w:t>
      </w:r>
    </w:p>
    <w:p>
      <w:pPr>
        <w:ind w:firstLine="312"/>
      </w:pPr>
      <w:r>
        <w:t>Она посмотрела на небо.</w:t>
      </w:r>
    </w:p>
    <w:p>
      <w:pPr>
        <w:ind w:firstLine="312"/>
      </w:pPr>
      <w:r>
        <w:t>— Или хорошо, или очень уверенно плохо.</w:t>
      </w:r>
    </w:p>
    <w:p>
      <w:pPr>
        <w:ind w:firstLine="312"/>
      </w:pPr>
      <w:r>
        <w:t>Он сел рядом.</w:t>
      </w:r>
    </w:p>
    <w:p>
      <w:pPr>
        <w:ind w:firstLine="312"/>
      </w:pPr>
      <w:r>
        <w:t>Некоторое время оба молчали. Из дверей выходили люди с одинаковым выражением временного освобождения. Где-то хлопнули ладони, кто-то объявил, что больше никогда не откроет учебник, по крайней мере до завтра.</w:t>
      </w:r>
    </w:p>
    <w:p>
      <w:pPr>
        <w:ind w:firstLine="312"/>
      </w:pPr>
      <w:r>
        <w:t>Ариэль положила голову Леви на плечо. Он чуть повернулся, чтобы ей было удобнее.</w:t>
      </w:r>
    </w:p>
    <w:p>
      <w:pPr>
        <w:ind w:firstLine="312"/>
      </w:pPr>
      <w:r>
        <w:t>— Первый год, — сказала она.</w:t>
      </w:r>
    </w:p>
    <w:p>
      <w:pPr>
        <w:ind w:firstLine="312"/>
      </w:pPr>
      <w:r>
        <w:t>— Почти.</w:t>
      </w:r>
    </w:p>
    <w:p>
      <w:pPr>
        <w:ind w:firstLine="312"/>
      </w:pPr>
      <w:r>
        <w:t>— Не порти.</w:t>
      </w:r>
    </w:p>
    <w:p>
      <w:pPr>
        <w:ind w:firstLine="312"/>
      </w:pPr>
      <w:r>
        <w:t>Он коснулся губами её волос.</w:t>
      </w:r>
    </w:p>
    <w:p>
      <w:pPr>
        <w:ind w:firstLine="312"/>
      </w:pPr>
      <w:r>
        <w:t>В тот вечер она надела самое красивое платье из тех, которые ещё не видела комиссия по дресс-коду. Леви дождался её у двери. Посмотрел, ничего не сказал и взял за руку.</w:t>
      </w:r>
    </w:p>
    <w:p>
      <w:pPr>
        <w:ind w:firstLine="312"/>
      </w:pPr>
      <w:r>
        <w:t>Ариэль решила, что некоторые оценки можно получить без слов.</w:t>
      </w:r>
    </w:p>
    <w:p>
      <w:bookmarkStart w:id="47" w:name="chapter_47"/>
      <w:pPr>
        <w:pStyle w:val="Heading1"/>
        <w:pageBreakBefore/>
      </w:pPr>
      <w:r>
        <w:t>Глава 47. Деньги, которые дошли</w:t>
      </w:r>
      <w:bookmarkEnd w:id="47"/>
    </w:p>
    <w:p>
      <w:pPr>
        <w:ind w:firstLine="312"/>
      </w:pPr>
      <w:r>
        <w:t>Первое полезное письмо оказалось некрасивым. Ни глянцевой обложки, ни фотографии улыбчивого директора. Просто уведомление о независимой временной программе, сроках рассмотрения и порядке обжалования отказа.</w:t>
      </w:r>
    </w:p>
    <w:p>
      <w:pPr>
        <w:ind w:firstLine="312"/>
      </w:pPr>
      <w:r>
        <w:t>Ричард сделал пожертвование вместе с несколькими другими донорами. Решения принимала отдельная комиссия. Она оценивала подтверждённые расходы по опубликованным критериям и не сообщала семье Харрисов, кто сколько получил.</w:t>
      </w:r>
    </w:p>
    <w:p>
      <w:pPr>
        <w:ind w:firstLine="312"/>
      </w:pPr>
      <w:r>
        <w:t>Ариэль попросила хотя бы общую статистику. Ей объяснили, когда она будет готова. На этот раз она не расценила ожидание как личное оскорбление.</w:t>
      </w:r>
    </w:p>
    <w:p>
      <w:pPr>
        <w:ind w:firstLine="312"/>
      </w:pPr>
      <w:r>
        <w:t>Леви подал заявку сам. На конкретные расходы, которые прежде откладывал. Приложил необходимые документы и получил ответ в обычный срок.</w:t>
      </w:r>
    </w:p>
    <w:p>
      <w:pPr>
        <w:ind w:firstLine="312"/>
      </w:pPr>
      <w:r>
        <w:t>Двенадцать сотен долларов дополнительной помощи не сделали его богатым. Зато позволили оплатить летнее жильё до первой зарплаты и не выбирать между двумя обязательными счетами.</w:t>
      </w:r>
    </w:p>
    <w:p>
      <w:pPr>
        <w:ind w:firstLine="312"/>
      </w:pPr>
      <w:r>
        <w:t>Он посмотрел на уведомление, потом ещё раз сверил сумму.</w:t>
      </w:r>
    </w:p>
    <w:p>
      <w:pPr>
        <w:ind w:firstLine="312"/>
      </w:pPr>
      <w:r>
        <w:t>Ариэль узнала от него, не от отца.</w:t>
      </w:r>
    </w:p>
    <w:p>
      <w:pPr>
        <w:ind w:firstLine="312"/>
      </w:pPr>
      <w:r>
        <w:t>— Одобрили? — спросила она.</w:t>
      </w:r>
    </w:p>
    <w:p>
      <w:pPr>
        <w:ind w:firstLine="312"/>
      </w:pPr>
      <w:r>
        <w:t>— Да.</w:t>
      </w:r>
    </w:p>
    <w:p>
      <w:pPr>
        <w:ind w:firstLine="312"/>
      </w:pPr>
      <w:r>
        <w:t>Она улыбнулась, потом быстро взяла чашку, чтобы не сделать из его письма собственную победу.</w:t>
      </w:r>
    </w:p>
    <w:p>
      <w:pPr>
        <w:ind w:firstLine="312"/>
      </w:pPr>
      <w:r>
        <w:t>— Хорошо.</w:t>
      </w:r>
    </w:p>
    <w:p>
      <w:pPr>
        <w:ind w:firstLine="312"/>
      </w:pPr>
      <w:r>
        <w:t>Он посмотрел на неё.</w:t>
      </w:r>
    </w:p>
    <w:p>
      <w:pPr>
        <w:ind w:firstLine="312"/>
      </w:pPr>
      <w:r>
        <w:t>— Хорошо, — повторил.</w:t>
      </w:r>
    </w:p>
    <w:p>
      <w:pPr>
        <w:ind w:firstLine="312"/>
      </w:pPr>
      <w:r>
        <w:t>По жалобе на студентов пришёл результат: подтверждений заявленным нарушениям не установили. Им напомнили о соблюдении конфиденциальности, как напомнили бы любым участникам подобной работы. Финансовая проверка фонда продолжалась отдельно.</w:t>
      </w:r>
    </w:p>
    <w:p>
      <w:pPr>
        <w:ind w:firstLine="312"/>
      </w:pPr>
      <w:r>
        <w:t>Ариэль распечатала решение и некоторое время просто держала в руках.</w:t>
      </w:r>
    </w:p>
    <w:p>
      <w:pPr>
        <w:ind w:firstLine="312"/>
      </w:pPr>
      <w:r>
        <w:t>— Можно теперь послать кого-нибудь?</w:t>
      </w:r>
    </w:p>
    <w:p>
      <w:pPr>
        <w:ind w:firstLine="312"/>
      </w:pPr>
      <w:r>
        <w:t>— Не письменно.</w:t>
      </w:r>
    </w:p>
    <w:p>
      <w:pPr>
        <w:ind w:firstLine="312"/>
      </w:pPr>
      <w:r>
        <w:t>Она рассмеялась.</w:t>
      </w:r>
    </w:p>
    <w:p>
      <w:pPr>
        <w:ind w:firstLine="312"/>
      </w:pPr>
      <w:r>
        <w:t>В июне Нора согласилась на короткую встречу с Даной. Ей объяснили возможные дальнейшие процедуры и то, что возвращение денег потребует времени. Она уже не обещала себе немедленно возобновить учёбу. Хотела сначала расплатиться с одним старым долгом и понять, сколько сил осталось.</w:t>
      </w:r>
    </w:p>
    <w:p>
      <w:pPr>
        <w:ind w:firstLine="312"/>
      </w:pPr>
      <w:r>
        <w:t>Ариэль не сказала, что всё обязательно получится. Спросила, можно ли передать информацию о независимой консультационной программе. Нора согласилась.</w:t>
      </w:r>
    </w:p>
    <w:p>
      <w:pPr>
        <w:ind w:firstLine="312"/>
      </w:pPr>
      <w:r>
        <w:t>Это был небольшой ответ. Настоящий.</w:t>
      </w:r>
    </w:p>
    <w:p>
      <w:pPr>
        <w:ind w:firstLine="312"/>
      </w:pPr>
      <w:r>
        <w:t>После встречи Ариэль вышла на улицу и долго смотрела на яркое июньское небо. Люди шли с покупками, кто-то спорил у велосипеда, из соседней двери доносился запах хлеба.</w:t>
      </w:r>
    </w:p>
    <w:p>
      <w:pPr>
        <w:ind w:firstLine="312"/>
      </w:pPr>
      <w:r>
        <w:t>— Они правда получили деньги, — сказала она Леви.</w:t>
      </w:r>
    </w:p>
    <w:p>
      <w:pPr>
        <w:ind w:firstLine="312"/>
      </w:pPr>
      <w:r>
        <w:t>— Некоторые уже получили.</w:t>
      </w:r>
    </w:p>
    <w:p>
      <w:pPr>
        <w:ind w:firstLine="312"/>
      </w:pPr>
      <w:r>
        <w:t>Она кивнула. Не все. Не всё украденное. Не возмещение каждого года.</w:t>
      </w:r>
    </w:p>
    <w:p>
      <w:pPr>
        <w:ind w:firstLine="312"/>
      </w:pPr>
      <w:r>
        <w:t>Но в чьей-то комнате осталось электричество, чья-то аренда была оплачена, чьи-то книги не пришлось откладывать до осени.</w:t>
      </w:r>
    </w:p>
    <w:p>
      <w:pPr>
        <w:ind w:firstLine="312"/>
      </w:pPr>
      <w:r>
        <w:t>Ариэль взяла его за руку.</w:t>
      </w:r>
    </w:p>
    <w:p>
      <w:pPr>
        <w:ind w:firstLine="312"/>
      </w:pPr>
      <w:r>
        <w:t>— Я всё ещё хочу, чтобы Вейлу было очень плохо.</w:t>
      </w:r>
    </w:p>
    <w:p>
      <w:pPr>
        <w:ind w:firstLine="312"/>
      </w:pPr>
      <w:r>
        <w:t>Леви посмотрел на неё.</w:t>
      </w:r>
    </w:p>
    <w:p>
      <w:pPr>
        <w:ind w:firstLine="312"/>
      </w:pPr>
      <w:r>
        <w:t>— Заметно.</w:t>
      </w:r>
    </w:p>
    <w:p>
      <w:pPr>
        <w:ind w:firstLine="312"/>
      </w:pPr>
      <w:r>
        <w:t>— Не думай, что документы меня перевоспитали.</w:t>
      </w:r>
    </w:p>
    <w:p>
      <w:pPr>
        <w:ind w:firstLine="312"/>
      </w:pPr>
      <w:r>
        <w:t>Он сжал её пальцы.</w:t>
      </w:r>
    </w:p>
    <w:p>
      <w:pPr>
        <w:ind w:firstLine="312"/>
      </w:pPr>
      <w:r>
        <w:t>Вечером дома Ричард спросил о результате экзаменов. Ариэль положила перед ним хорошие оценки и замечание Беннетт, которое больше не хотелось прятать.</w:t>
      </w:r>
    </w:p>
    <w:p>
      <w:pPr>
        <w:ind w:firstLine="312"/>
      </w:pPr>
      <w:r>
        <w:t>— Вот здесь пришлось поработать, — сказала она.</w:t>
      </w:r>
    </w:p>
    <w:p>
      <w:pPr>
        <w:ind w:firstLine="312"/>
      </w:pPr>
      <w:r>
        <w:t>Отец прочитал, поднял глаза и улыбнулся.</w:t>
      </w:r>
    </w:p>
    <w:p>
      <w:pPr>
        <w:ind w:firstLine="312"/>
      </w:pPr>
      <w:r>
        <w:t>Котов оценки не интересовали. Пиксель лёг на листы, Барон потребовал ужин, Беатрис демонстративно ушла. Ариэль взяла Персика на руки и впервые за много недель спокойно рассмеялась.</w:t>
      </w:r>
    </w:p>
    <w:p>
      <w:bookmarkStart w:id="48" w:name="chapter_48"/>
      <w:pPr>
        <w:pStyle w:val="Heading1"/>
        <w:pageBreakBefore/>
      </w:pPr>
      <w:r>
        <w:t>Глава 48. Лето стажёров</w:t>
      </w:r>
      <w:bookmarkEnd w:id="48"/>
    </w:p>
    <w:p>
      <w:pPr>
        <w:ind w:firstLine="312"/>
      </w:pPr>
      <w:r>
        <w:t>Первый рабочий день начался с того, что Леви получил пропуск, место за столом и папку, в которой не было ничего похожего на торжество справедливости. Зато было три противоречащих друг другу перечня документов.</w:t>
      </w:r>
    </w:p>
    <w:p>
      <w:pPr>
        <w:ind w:firstLine="312"/>
      </w:pPr>
      <w:r>
        <w:t>Он уточнил, какой считается последним.</w:t>
      </w:r>
    </w:p>
    <w:p>
      <w:pPr>
        <w:ind w:firstLine="312"/>
      </w:pPr>
      <w:r>
        <w:t>Старший сотрудник посмотрел на него с облегчением.</w:t>
      </w:r>
    </w:p>
    <w:p>
      <w:pPr>
        <w:ind w:firstLine="312"/>
      </w:pPr>
      <w:r>
        <w:t>— Вот с этого и начни.</w:t>
      </w:r>
    </w:p>
    <w:p>
      <w:pPr>
        <w:ind w:firstLine="312"/>
      </w:pPr>
      <w:r>
        <w:t>В Rowe &amp; Sterling любили короткие сроки и не любили объяснять очевидное, пока не выяснялось, что очевидное у всех разное. Леви спрашивал сразу. Проверял имена, даты, основания. Уходил уставшим, иногда слишком поздно, но с ощущением, что работа имеет ясный конец хотя бы на одном листе.</w:t>
      </w:r>
    </w:p>
    <w:p>
      <w:pPr>
        <w:ind w:firstLine="312"/>
      </w:pPr>
      <w:r>
        <w:t>Ариэль в своей программе составляла справки, сравнивала источники и однажды потратила пять часов на сноску, которую потом решили убрать.</w:t>
      </w:r>
    </w:p>
    <w:p>
      <w:pPr>
        <w:ind w:firstLine="312"/>
      </w:pPr>
      <w:r>
        <w:t>— Я отдала ей молодость, — сказала она по телефону.</w:t>
      </w:r>
    </w:p>
    <w:p>
      <w:pPr>
        <w:ind w:firstLine="312"/>
      </w:pPr>
      <w:r>
        <w:t>— Сколько осталось?</w:t>
      </w:r>
    </w:p>
    <w:p>
      <w:pPr>
        <w:ind w:firstLine="312"/>
      </w:pPr>
      <w:r>
        <w:t>— Молодости или сносок?</w:t>
      </w:r>
    </w:p>
    <w:p>
      <w:pPr>
        <w:ind w:firstLine="312"/>
      </w:pPr>
      <w:r>
        <w:t>Он тихо усмехнулся.</w:t>
      </w:r>
    </w:p>
    <w:p>
      <w:pPr>
        <w:ind w:firstLine="312"/>
      </w:pPr>
      <w:r>
        <w:t>Однажды старший юрист вернул Леви справку из-за слишком категоричного вывода. Он перечитал источник, нашёл недостающее ограничение и исправил текст без оправданий. Вечером рассказал Ариэль только про это место. Она не стала объявлять начальника идиотом ради поддержки. Спросила, что именно пришлось уточнить, и слушала ответ с настоящим интересом. Ему захотелось рассказывать ей о работе чаще.</w:t>
      </w:r>
    </w:p>
    <w:p>
      <w:pPr>
        <w:ind w:firstLine="312"/>
      </w:pPr>
      <w:r>
        <w:t>Теперь они не могли встретиться всякий раз, когда хотели. У неё переносили обсуждение, ему возвращали материалы на проверку. Один вечер отменился за двадцать минут до начала. Ариэль уже сидела в ресторане.</w:t>
      </w:r>
    </w:p>
    <w:p>
      <w:pPr>
        <w:ind w:firstLine="312"/>
      </w:pPr>
      <w:r>
        <w:t>Раньше она устроила бы бойню. Сейчас несколько секунд смотрела на трубку, сказала: «Злюсь, но поняла» — и позвонила Наоми.</w:t>
      </w:r>
    </w:p>
    <w:p>
      <w:pPr>
        <w:ind w:firstLine="312"/>
      </w:pPr>
      <w:r>
        <w:t>В следующий раз Леви предложил место и время сам. Пришёл раньше. Не купил извинение, а выделил вечер, который не пришлось отвоёвывать у его расписания.</w:t>
      </w:r>
    </w:p>
    <w:p>
      <w:pPr>
        <w:ind w:firstLine="312"/>
      </w:pPr>
      <w:r>
        <w:t>Ариэль заметила разницу.</w:t>
      </w:r>
    </w:p>
    <w:p>
      <w:pPr>
        <w:ind w:firstLine="312"/>
      </w:pPr>
      <w:r>
        <w:t>Они сидели у реки, ели простую еду из бумажных коробок. На ней было тонкое платье и босоножки с ремешками; он снял пиджак, аккуратно сложил рядом. Ветер путал волосы, по воде проходили лодки.</w:t>
      </w:r>
    </w:p>
    <w:p>
      <w:pPr>
        <w:ind w:firstLine="312"/>
      </w:pPr>
      <w:r>
        <w:t>— Мне нравится получать деньги за собственную работу, — сказала Ариэль.</w:t>
      </w:r>
    </w:p>
    <w:p>
      <w:pPr>
        <w:ind w:firstLine="312"/>
      </w:pPr>
      <w:r>
        <w:t>Леви посмотрел на неё.</w:t>
      </w:r>
    </w:p>
    <w:p>
      <w:pPr>
        <w:ind w:firstLine="312"/>
      </w:pPr>
      <w:r>
        <w:t>— Даже если за них нельзя купить твою сумку?</w:t>
      </w:r>
    </w:p>
    <w:p>
      <w:pPr>
        <w:ind w:firstLine="312"/>
      </w:pPr>
      <w:r>
        <w:t>Она рассмеялась.</w:t>
      </w:r>
    </w:p>
    <w:p>
      <w:pPr>
        <w:ind w:firstLine="312"/>
      </w:pPr>
      <w:r>
        <w:t>— Особенно тогда. Сумку я уже умею покупать.</w:t>
      </w:r>
    </w:p>
    <w:p>
      <w:pPr>
        <w:ind w:firstLine="312"/>
      </w:pPr>
      <w:r>
        <w:t>Он протянул ей салфетку. Она взяла, не прерывая рассказа.</w:t>
      </w:r>
    </w:p>
    <w:p>
      <w:pPr>
        <w:ind w:firstLine="312"/>
      </w:pPr>
      <w:r>
        <w:t>Зарплату Леви не потратил на символический дорогой жест. Оплатил жильё, отложил необходимое, заменил неудобную рабочую рубашку. Потом пригласил Ариэль на ужин.</w:t>
      </w:r>
    </w:p>
    <w:p>
      <w:pPr>
        <w:ind w:firstLine="312"/>
      </w:pPr>
      <w:r>
        <w:t>Она пришла в платье, которое надевала в день признания, и не сказала об этом. Он заметил сам.</w:t>
      </w:r>
    </w:p>
    <w:p>
      <w:pPr>
        <w:ind w:firstLine="312"/>
      </w:pPr>
      <w:r>
        <w:t>— Зелёное было на свидании, — возразила она, когда он упомянул платье.</w:t>
      </w:r>
    </w:p>
    <w:p>
      <w:pPr>
        <w:ind w:firstLine="312"/>
      </w:pPr>
      <w:r>
        <w:t>— Это другое.</w:t>
      </w:r>
    </w:p>
    <w:p>
      <w:pPr>
        <w:ind w:firstLine="312"/>
      </w:pPr>
      <w:r>
        <w:t>Она замолчала. Он помнил оба.</w:t>
      </w:r>
    </w:p>
    <w:p>
      <w:pPr>
        <w:ind w:firstLine="312"/>
      </w:pPr>
      <w:r>
        <w:t>Поздно вечером они вернулись к ней. Ричард ещё работал в кабинете, коты занимали лестницу. Ариэль села на нижнюю ступеньку и сняла босоножки. Леви опустился рядом.</w:t>
      </w:r>
    </w:p>
    <w:p>
      <w:pPr>
        <w:ind w:firstLine="312"/>
      </w:pPr>
      <w:r>
        <w:t>— Я думала, летом будет больше времени, — сказала она.</w:t>
      </w:r>
    </w:p>
    <w:p>
      <w:pPr>
        <w:ind w:firstLine="312"/>
      </w:pPr>
      <w:r>
        <w:t>— Я тоже.</w:t>
      </w:r>
    </w:p>
    <w:p>
      <w:pPr>
        <w:ind w:firstLine="312"/>
      </w:pPr>
      <w:r>
        <w:t>Она положила голову ему на плечо.</w:t>
      </w:r>
    </w:p>
    <w:p>
      <w:pPr>
        <w:ind w:firstLine="312"/>
      </w:pPr>
      <w:r>
        <w:t>— Зато теперь ты иногда звонишь просто так.</w:t>
      </w:r>
    </w:p>
    <w:p>
      <w:pPr>
        <w:ind w:firstLine="312"/>
      </w:pPr>
      <w:r>
        <w:t>Он посмотрел на неё.</w:t>
      </w:r>
    </w:p>
    <w:p>
      <w:pPr>
        <w:ind w:firstLine="312"/>
      </w:pPr>
      <w:r>
        <w:t>— Это жалоба?</w:t>
      </w:r>
    </w:p>
    <w:p>
      <w:pPr>
        <w:ind w:firstLine="312"/>
      </w:pPr>
      <w:r>
        <w:t>— Нет. Продолжай нарушать собственную репутацию.</w:t>
      </w:r>
    </w:p>
    <w:p>
      <w:pPr>
        <w:ind w:firstLine="312"/>
      </w:pPr>
      <w:r>
        <w:t>Он поцеловал её в висок.</w:t>
      </w:r>
    </w:p>
    <w:p>
      <w:pPr>
        <w:ind w:firstLine="312"/>
      </w:pPr>
      <w:r>
        <w:t>Наверху Пиксель уронил что-то небольшое и явно дорогое. Ариэль закрыла глаза.</w:t>
      </w:r>
    </w:p>
    <w:p>
      <w:pPr>
        <w:ind w:firstLine="312"/>
      </w:pPr>
      <w:r>
        <w:t>— Если это мамина ваза, я скажу, что виноват Джулиан.</w:t>
      </w:r>
    </w:p>
    <w:p>
      <w:pPr>
        <w:ind w:firstLine="312"/>
      </w:pPr>
      <w:r>
        <w:t>Леви встал проверить. Она пошла за ним босиком, смеясь.</w:t>
      </w:r>
    </w:p>
    <w:p>
      <w:bookmarkStart w:id="49" w:name="chapter_49"/>
      <w:pPr>
        <w:pStyle w:val="Heading1"/>
        <w:pageBreakBefore/>
      </w:pPr>
      <w:r>
        <w:t>Глава 49. Семья и личное пространство</w:t>
      </w:r>
      <w:bookmarkEnd w:id="49"/>
    </w:p>
    <w:p>
      <w:pPr>
        <w:ind w:firstLine="312"/>
      </w:pPr>
      <w:r>
        <w:t>В августе Ричард пригласил их на ужин без особого повода. Это оказалось важнее прежних торжественных приглашений: не требовалось ни удачного выступления, ни праздника, чтобы за столом для Леви стоял прибор.</w:t>
      </w:r>
    </w:p>
    <w:p>
      <w:pPr>
        <w:ind w:firstLine="312"/>
      </w:pPr>
      <w:r>
        <w:t>Он пришёл после работы. Ариэль встретила у двери, взяла пальто, поцеловала в щёку. Персик попытался пройти в прихожую, и она отодвинула кота ногой с такой осторожностью, словно управляла фарфоровой вазой.</w:t>
      </w:r>
    </w:p>
    <w:p>
      <w:pPr>
        <w:ind w:firstLine="312"/>
      </w:pPr>
      <w:r>
        <w:t>За ужином говорили о жаре, книгах и сломанном кондиционере. Ричард не расспрашивал о жалобе или детстве. Когда Леви сказал, что нашёл подходящее жильё на следующий год, спросил только, далеко ли до занятий.</w:t>
      </w:r>
    </w:p>
    <w:p>
      <w:pPr>
        <w:ind w:firstLine="312"/>
      </w:pPr>
      <w:r>
        <w:t>— Пешком нормально.</w:t>
      </w:r>
    </w:p>
    <w:p>
      <w:pPr>
        <w:ind w:firstLine="312"/>
      </w:pPr>
      <w:r>
        <w:t>— Хорошо.</w:t>
      </w:r>
    </w:p>
    <w:p>
      <w:pPr>
        <w:ind w:firstLine="312"/>
      </w:pPr>
      <w:r>
        <w:t>Ариэль поймала взгляд отца. Он едва заметно кивнул ей — не как сообщнице, а просто заметив, что она довольна.</w:t>
      </w:r>
    </w:p>
    <w:p>
      <w:pPr>
        <w:ind w:firstLine="312"/>
      </w:pPr>
      <w:r>
        <w:t>Позднее Леви рассказал, что в воскресенье встретится с дядей. Кенни написал по старому адресу, письмо переслали. Хотел убедиться, что племянник действительно учится, а не сочинил всю историю ради красивого заголовка.</w:t>
      </w:r>
    </w:p>
    <w:p>
      <w:pPr>
        <w:ind w:firstLine="312"/>
      </w:pPr>
      <w:r>
        <w:t>Ариэль спросила, хочет ли он пойти один.</w:t>
      </w:r>
    </w:p>
    <w:p>
      <w:pPr>
        <w:ind w:firstLine="312"/>
      </w:pPr>
      <w:r>
        <w:t>Он подумал.</w:t>
      </w:r>
    </w:p>
    <w:p>
      <w:pPr>
        <w:ind w:firstLine="312"/>
      </w:pPr>
      <w:r>
        <w:t>— Можешь со мной. Если хочешь.</w:t>
      </w:r>
    </w:p>
    <w:p>
      <w:pPr>
        <w:ind w:firstLine="312"/>
      </w:pPr>
      <w:r>
        <w:t>Кенни ждал у небольшого кафе. Высокий, сухой, с руками человека, который вряд ли зарабатывал аккуратным перелистыванием бумаг. Посмотрел на Ариэль в коротком платье и дорогих очках, потом на Леви.</w:t>
      </w:r>
    </w:p>
    <w:p>
      <w:pPr>
        <w:ind w:firstLine="312"/>
      </w:pPr>
      <w:r>
        <w:t>— Неплохо устроился.</w:t>
      </w:r>
    </w:p>
    <w:p>
      <w:pPr>
        <w:ind w:firstLine="312"/>
      </w:pPr>
      <w:r>
        <w:t>— Она не квартира, — сказал Леви.</w:t>
      </w:r>
    </w:p>
    <w:p>
      <w:pPr>
        <w:ind w:firstLine="312"/>
      </w:pPr>
      <w:r>
        <w:t>Ариэль медленно сняла очки.</w:t>
      </w:r>
    </w:p>
    <w:p>
      <w:pPr>
        <w:ind w:firstLine="312"/>
      </w:pPr>
      <w:r>
        <w:t>— А вы, полагаю, семейное приветствие.</w:t>
      </w:r>
    </w:p>
    <w:p>
      <w:pPr>
        <w:ind w:firstLine="312"/>
      </w:pPr>
      <w:r>
        <w:t>Кенни расхохотался. Леви не улыбнулся.</w:t>
      </w:r>
    </w:p>
    <w:p>
      <w:pPr>
        <w:ind w:firstLine="312"/>
      </w:pPr>
      <w:r>
        <w:t>Внутри выбрали стол у стены. Дядя заказал кофе, спросил про работу, оглядел новый пиджак племянника. Попытался начать историю о том, как Леви однажды исчез на несколько дней.</w:t>
      </w:r>
    </w:p>
    <w:p>
      <w:pPr>
        <w:ind w:firstLine="312"/>
      </w:pPr>
      <w:r>
        <w:t>— Не надо, — сказал Леви.</w:t>
      </w:r>
    </w:p>
    <w:p>
      <w:pPr>
        <w:ind w:firstLine="312"/>
      </w:pPr>
      <w:r>
        <w:t>Кенни посмотрел на него. Потом перевёл взгляд на Ариэль.</w:t>
      </w:r>
    </w:p>
    <w:p>
      <w:pPr>
        <w:ind w:firstLine="312"/>
      </w:pPr>
      <w:r>
        <w:t>— Секреты?</w:t>
      </w:r>
    </w:p>
    <w:p>
      <w:pPr>
        <w:ind w:firstLine="312"/>
      </w:pPr>
      <w:r>
        <w:t>Она положила очки рядом с чашкой.</w:t>
      </w:r>
    </w:p>
    <w:p>
      <w:pPr>
        <w:ind w:firstLine="312"/>
      </w:pPr>
      <w:r>
        <w:t>— Чужой рассказ. У него есть хозяин.</w:t>
      </w:r>
    </w:p>
    <w:p>
      <w:pPr>
        <w:ind w:firstLine="312"/>
      </w:pPr>
      <w:r>
        <w:t>Кенни усмехнулся, но продолжать не стал.</w:t>
      </w:r>
    </w:p>
    <w:p>
      <w:pPr>
        <w:ind w:firstLine="312"/>
      </w:pPr>
      <w:r>
        <w:t>Разговор не превратился ни в примирение, ни в скандал. Дядя признал, что у племянника получилось то, во что сам он не верил. Не извинился за всё прошлое. Леви не потребовал отчёта за каждый год. Между ними оставалось слишком много вещей, которые не исправляются чашкой кофе.</w:t>
      </w:r>
    </w:p>
    <w:p>
      <w:pPr>
        <w:ind w:firstLine="312"/>
      </w:pPr>
      <w:r>
        <w:t>На прощание Кенни хлопнул его по плечу. Леви чуть отступил.</w:t>
      </w:r>
    </w:p>
    <w:p>
      <w:pPr>
        <w:ind w:firstLine="312"/>
      </w:pPr>
      <w:r>
        <w:t>— Живи, парень, — сказал дядя. — Раз уж начал так основательно.</w:t>
      </w:r>
    </w:p>
    <w:p>
      <w:pPr>
        <w:ind w:firstLine="312"/>
      </w:pPr>
      <w:r>
        <w:t>Он ушёл, не получив обещаний денег и не оставив инструкции по любви.</w:t>
      </w:r>
    </w:p>
    <w:p>
      <w:pPr>
        <w:ind w:firstLine="312"/>
      </w:pPr>
      <w:r>
        <w:t>Ариэль надела очки. Некоторое время они шли молча.</w:t>
      </w:r>
    </w:p>
    <w:p>
      <w:pPr>
        <w:ind w:firstLine="312"/>
      </w:pPr>
      <w:r>
        <w:t>— Мне можно сказать, что он неприятный? — спросила она наконец.</w:t>
      </w:r>
    </w:p>
    <w:p>
      <w:pPr>
        <w:ind w:firstLine="312"/>
      </w:pPr>
      <w:r>
        <w:t>— Можно.</w:t>
      </w:r>
    </w:p>
    <w:p>
      <w:pPr>
        <w:ind w:firstLine="312"/>
      </w:pPr>
      <w:r>
        <w:t>— Он неприятный.</w:t>
      </w:r>
    </w:p>
    <w:p>
      <w:pPr>
        <w:ind w:firstLine="312"/>
      </w:pPr>
      <w:r>
        <w:t>Леви кивнул.</w:t>
      </w:r>
    </w:p>
    <w:p>
      <w:pPr>
        <w:ind w:firstLine="312"/>
      </w:pPr>
      <w:r>
        <w:t>Она взяла его за руку. Не спрашивала, почему тот не разорвал все связи, не объясняла, как поступила бы на его месте. Её место никогда не было его местом.</w:t>
      </w:r>
    </w:p>
    <w:p>
      <w:pPr>
        <w:ind w:firstLine="312"/>
      </w:pPr>
      <w:r>
        <w:t>У перекрёстка он остановился.</w:t>
      </w:r>
    </w:p>
    <w:p>
      <w:pPr>
        <w:ind w:firstLine="312"/>
      </w:pPr>
      <w:r>
        <w:t>— Он иногда помогал. Не всегда.</w:t>
      </w:r>
    </w:p>
    <w:p>
      <w:pPr>
        <w:ind w:firstLine="312"/>
      </w:pPr>
      <w:r>
        <w:t>Ариэль посмотрела на него.</w:t>
      </w:r>
    </w:p>
    <w:p>
      <w:pPr>
        <w:ind w:firstLine="312"/>
      </w:pPr>
      <w:r>
        <w:t>— Понимаю.</w:t>
      </w:r>
    </w:p>
    <w:p>
      <w:pPr>
        <w:ind w:firstLine="312"/>
      </w:pPr>
      <w:r>
        <w:t>И сразу поправилась:</w:t>
      </w:r>
    </w:p>
    <w:p>
      <w:pPr>
        <w:ind w:firstLine="312"/>
      </w:pPr>
      <w:r>
        <w:t>— Не всё. Но слышу.</w:t>
      </w:r>
    </w:p>
    <w:p>
      <w:pPr>
        <w:ind w:firstLine="312"/>
      </w:pPr>
      <w:r>
        <w:t>Леви сжал её пальцы.</w:t>
      </w:r>
    </w:p>
    <w:p>
      <w:pPr>
        <w:ind w:firstLine="312"/>
      </w:pPr>
      <w:r>
        <w:t>Вечером они вернулись к Харрисам за оставленной папкой. Ричард сидел на веранде с книгой. Увидев их, спросил, будут ли чай.</w:t>
      </w:r>
    </w:p>
    <w:p>
      <w:pPr>
        <w:ind w:firstLine="312"/>
      </w:pPr>
      <w:r>
        <w:t>Леви ответил «да» без привычной паузы.</w:t>
      </w:r>
    </w:p>
    <w:p>
      <w:pPr>
        <w:ind w:firstLine="312"/>
      </w:pPr>
      <w:r>
        <w:t>Ариэль сняла туфли под столом и устроилась рядом. Перед ней был отец, рядом — человек, которого она любила. Не идеальная семья из глянцевого отчёта. Просто несколько людей, которым теперь не обязательно было искать особый повод остаться.</w:t>
      </w:r>
    </w:p>
    <w:p>
      <w:bookmarkStart w:id="50" w:name="chapter_50"/>
      <w:pPr>
        <w:pStyle w:val="Heading1"/>
        <w:pageBreakBefore/>
      </w:pPr>
      <w:r>
        <w:t>Глава 50. Планы без мелкого шрифта</w:t>
      </w:r>
      <w:bookmarkEnd w:id="50"/>
    </w:p>
    <w:p>
      <w:pPr>
        <w:ind w:firstLine="312"/>
      </w:pPr>
      <w:r>
        <w:t>Ариэль хотела жить вместе. Впервые произнесла это в конце августа, сидя на полу маленькой библиотеки и разбирая материалы перед вторым годом.</w:t>
      </w:r>
    </w:p>
    <w:p>
      <w:pPr>
        <w:ind w:firstLine="312"/>
      </w:pPr>
      <w:r>
        <w:t>Леви поднял голову.</w:t>
      </w:r>
    </w:p>
    <w:p>
      <w:pPr>
        <w:ind w:firstLine="312"/>
      </w:pPr>
      <w:r>
        <w:t>— Сейчас?</w:t>
      </w:r>
    </w:p>
    <w:p>
      <w:pPr>
        <w:ind w:firstLine="312"/>
      </w:pPr>
      <w:r>
        <w:t>— Нет, через сорок лет, когда Барон научится платить аренду.</w:t>
      </w:r>
    </w:p>
    <w:p>
      <w:pPr>
        <w:ind w:firstLine="312"/>
      </w:pPr>
      <w:r>
        <w:t>Он посмотрел на кота. Барон спал на каталоге мебели с убедительным отсутствием деловых намерений.</w:t>
      </w:r>
    </w:p>
    <w:p>
      <w:pPr>
        <w:ind w:firstLine="312"/>
      </w:pPr>
      <w:r>
        <w:t>Ариэль вздохнула.</w:t>
      </w:r>
    </w:p>
    <w:p>
      <w:pPr>
        <w:ind w:firstLine="312"/>
      </w:pPr>
      <w:r>
        <w:t>— Я спрашиваю серьёзно.</w:t>
      </w:r>
    </w:p>
    <w:p>
      <w:pPr>
        <w:ind w:firstLine="312"/>
      </w:pPr>
      <w:r>
        <w:t>— Я тоже.</w:t>
      </w:r>
    </w:p>
    <w:p>
      <w:pPr>
        <w:ind w:firstLine="312"/>
      </w:pPr>
      <w:r>
        <w:t>Она хотела красивого ответа: «Да, я тоже». Получила обсуждение денег, дороги, места для работы и возможности закрыть дверь, когда нужно побыть одному.</w:t>
      </w:r>
    </w:p>
    <w:p>
      <w:pPr>
        <w:ind w:firstLine="312"/>
      </w:pPr>
      <w:r>
        <w:t>Сначала обиделась. Потом поняла, что он действительно обсуждает совместную жизнь, а не способы от неё уклониться.</w:t>
      </w:r>
    </w:p>
    <w:p>
      <w:pPr>
        <w:ind w:firstLine="312"/>
      </w:pPr>
      <w:r>
        <w:t>— У меня есть деньги, — сказала она.</w:t>
      </w:r>
    </w:p>
    <w:p>
      <w:pPr>
        <w:ind w:firstLine="312"/>
      </w:pPr>
      <w:r>
        <w:t>— Знаю.</w:t>
      </w:r>
    </w:p>
    <w:p>
      <w:pPr>
        <w:ind w:firstLine="312"/>
      </w:pPr>
      <w:r>
        <w:t>— Они не становятся грязными от того, что пришли не из моей летней зарплаты.</w:t>
      </w:r>
    </w:p>
    <w:p>
      <w:pPr>
        <w:ind w:firstLine="312"/>
      </w:pPr>
      <w:r>
        <w:t>Леви опустил карандаш.</w:t>
      </w:r>
    </w:p>
    <w:p>
      <w:pPr>
        <w:ind w:firstLine="312"/>
      </w:pPr>
      <w:r>
        <w:t>— Я этого не сказал.</w:t>
      </w:r>
    </w:p>
    <w:p>
      <w:pPr>
        <w:ind w:firstLine="312"/>
      </w:pPr>
      <w:r>
        <w:t>Она замолчала. На секунду оба перестали защищаться от фраз, которых другой ещё не произнёс.</w:t>
      </w:r>
    </w:p>
    <w:p>
      <w:pPr>
        <w:ind w:firstLine="312"/>
      </w:pPr>
      <w:r>
        <w:t>Ариэль объяснила: не собирается притворяться бедной ради его спокойствия. Леви объяснил: не согласится на жильё, где каждый серьёзный вопрос зависит от того, довольна ли она им сегодня.</w:t>
      </w:r>
    </w:p>
    <w:p>
      <w:pPr>
        <w:ind w:firstLine="312"/>
      </w:pPr>
      <w:r>
        <w:t>Она хотела возмутиться, но услышала, о чём он говорит.</w:t>
      </w:r>
    </w:p>
    <w:p>
      <w:pPr>
        <w:ind w:firstLine="312"/>
      </w:pPr>
      <w:r>
        <w:t>— Значит, условия должны быть ясными.</w:t>
      </w:r>
    </w:p>
    <w:p>
      <w:pPr>
        <w:ind w:firstLine="312"/>
      </w:pPr>
      <w:r>
        <w:t>Он кивнул.</w:t>
      </w:r>
    </w:p>
    <w:p>
      <w:pPr>
        <w:ind w:firstLine="312"/>
      </w:pPr>
      <w:r>
        <w:t>Они составили примерный бюджет. Ариэль получила удовольствие от непривычной возможности спорить с цифрами, а не с предположениями. Решили пока сохранить отдельное жильё и обычные встречи, вернуться к вопросу после следующего лета, когда будут понятнее работа и расходы. Если снимут вместе — выберут место, где вклад каждого согласован заранее, без соревнования в одинаковых суммах и без бесконечных напоминаний о разнице.</w:t>
      </w:r>
    </w:p>
    <w:p>
      <w:pPr>
        <w:ind w:firstLine="312"/>
      </w:pPr>
      <w:r>
        <w:t>— У нас роман или договор аренды? — спросила она.</w:t>
      </w:r>
    </w:p>
    <w:p>
      <w:pPr>
        <w:ind w:firstLine="312"/>
      </w:pPr>
      <w:r>
        <w:t>Леви посмотрел на записанные ею четыре обязательных места для кошачьих лежанок.</w:t>
      </w:r>
    </w:p>
    <w:p>
      <w:pPr>
        <w:ind w:firstLine="312"/>
      </w:pPr>
      <w:r>
        <w:t>— Пока переговоры с захватчиками.</w:t>
      </w:r>
    </w:p>
    <w:p>
      <w:pPr>
        <w:ind w:firstLine="312"/>
      </w:pPr>
      <w:r>
        <w:t>Она расхохоталась.</w:t>
      </w:r>
    </w:p>
    <w:p>
      <w:pPr>
        <w:ind w:firstLine="312"/>
      </w:pPr>
      <w:r>
        <w:t>Вечером пошли гулять по Брэттл-стрит. Воздух ещё держал летнее тепло, под деревьями уже лежали первые сухие листья. Ариэль рассказывала о новой программе занятий. Леви слушал, иногда задавая вопрос, от которого её рассказ делался менее торжественным и более точным.</w:t>
      </w:r>
    </w:p>
    <w:p>
      <w:pPr>
        <w:ind w:firstLine="312"/>
      </w:pPr>
      <w:r>
        <w:t>У витрины она остановилась посмотреть на дорогую сумку. Он не закатил глаза. Она не объясняла, что теперь может купить её на честно заработанную зарплату: не могла и не собиралась врать.</w:t>
      </w:r>
    </w:p>
    <w:p>
      <w:pPr>
        <w:ind w:firstLine="312"/>
      </w:pPr>
      <w:r>
        <w:t>Вышла без покупки. Просто потому, что сегодня не захотела.</w:t>
      </w:r>
    </w:p>
    <w:p>
      <w:pPr>
        <w:ind w:firstLine="312"/>
      </w:pPr>
      <w:r>
        <w:t>У дома Леви коснулся её щеки.</w:t>
      </w:r>
    </w:p>
    <w:p>
      <w:pPr>
        <w:ind w:firstLine="312"/>
      </w:pPr>
      <w:r>
        <w:t>— Ты расстроилась?</w:t>
      </w:r>
    </w:p>
    <w:p>
      <w:pPr>
        <w:ind w:firstLine="312"/>
      </w:pPr>
      <w:r>
        <w:t>Она подумала.</w:t>
      </w:r>
    </w:p>
    <w:p>
      <w:pPr>
        <w:ind w:firstLine="312"/>
      </w:pPr>
      <w:r>
        <w:t>— Немного. Я уже мысленно выбрала шторы.</w:t>
      </w:r>
    </w:p>
    <w:p>
      <w:pPr>
        <w:ind w:firstLine="312"/>
      </w:pPr>
      <w:r>
        <w:t>Он посмотрел в освещённые окна.</w:t>
      </w:r>
    </w:p>
    <w:p>
      <w:pPr>
        <w:ind w:firstLine="312"/>
      </w:pPr>
      <w:r>
        <w:t>— Они подождут.</w:t>
      </w:r>
    </w:p>
    <w:p>
      <w:pPr>
        <w:ind w:firstLine="312"/>
      </w:pPr>
      <w:r>
        <w:t>Ариэль прижалась к нему.</w:t>
      </w:r>
    </w:p>
    <w:p>
      <w:pPr>
        <w:ind w:firstLine="312"/>
      </w:pPr>
      <w:r>
        <w:t>— А ты?</w:t>
      </w:r>
    </w:p>
    <w:p>
      <w:pPr>
        <w:ind w:firstLine="312"/>
      </w:pPr>
      <w:r>
        <w:t>Он обнял её за спину.</w:t>
      </w:r>
    </w:p>
    <w:p>
      <w:pPr>
        <w:ind w:firstLine="312"/>
      </w:pPr>
      <w:r>
        <w:t>— Я здесь.</w:t>
      </w:r>
    </w:p>
    <w:p>
      <w:pPr>
        <w:ind w:firstLine="312"/>
      </w:pPr>
      <w:r>
        <w:t>Это было не обещанием решить всё немедленно. Но и не прежним молчанием, из которого она одна строила будущее.</w:t>
      </w:r>
    </w:p>
    <w:p>
      <w:pPr>
        <w:ind w:firstLine="312"/>
      </w:pPr>
      <w:r>
        <w:t>Позднее она записала в свой календарь занятия, рабочие часы и один свободный вечер. Не заполнила его заранее. Они ещё научатся оставлять место для того, чего не предусмотрели.</w:t>
      </w:r>
    </w:p>
    <w:p>
      <w:pPr>
        <w:ind w:firstLine="312"/>
      </w:pPr>
      <w:r>
        <w:t>Пиксель лёг на календарь, немедленно сократив свободу планирования наполовину. Ариэль подняла кота, поцеловала в тёплую голову и перенесла на диван.</w:t>
      </w:r>
    </w:p>
    <w:p>
      <w:pPr>
        <w:ind w:firstLine="312"/>
      </w:pPr>
      <w:r>
        <w:t>Когда Леви позвонил, она ответила с первого гудка и не стала притворяться, что случайно оказалась рядом с телефоном.</w:t>
      </w:r>
    </w:p>
    <w:p>
      <w:bookmarkStart w:id="51" w:name="chapter_51"/>
      <w:pPr>
        <w:pStyle w:val="Heading1"/>
        <w:pageBreakBefore/>
      </w:pPr>
      <w:r>
        <w:t>Глава 51. Полтора года спустя</w:t>
      </w:r>
      <w:bookmarkEnd w:id="51"/>
    </w:p>
    <w:p>
      <w:pPr>
        <w:ind w:firstLine="312"/>
      </w:pPr>
      <w:r>
        <w:t>К декабрю две тысячи второго Ариэль научилась отличать ожидание результата от жизни, отложенной до результата. У неё был третий год, серьёзная письменная работа, собственные профессиональные планы и мужчина, который по-прежнему считал, что хороший чай не нуждается в сладких добавках и посторонних теориях.</w:t>
      </w:r>
    </w:p>
    <w:p>
      <w:pPr>
        <w:ind w:firstLine="312"/>
      </w:pPr>
      <w:r>
        <w:t>Судебные документы пришли в обычный будний день. За окном падал первый устойчивый снег.</w:t>
      </w:r>
    </w:p>
    <w:p>
      <w:pPr>
        <w:ind w:firstLine="312"/>
      </w:pPr>
      <w:r>
        <w:t>Прошло полтора года с тех пор, как первые выплаты независимой программы дошли до получателей. Само дело началось ещё раньше. За это время специалисты проверили операции за несколько лет, сопоставили договоры с реальными услугами и установили вывод денег через фиктивные расходы и связанные организации.</w:t>
      </w:r>
    </w:p>
    <w:p>
      <w:pPr>
        <w:ind w:firstLine="312"/>
      </w:pPr>
      <w:r>
        <w:t>Подтверждённый ущерб по доказанным эпизодам составил сто восемьдесят шесть тысяч долларов. Сумма не описывала всей причинённой людям беды. Только то, что удалось обосновать документами.</w:t>
      </w:r>
    </w:p>
    <w:p>
      <w:pPr>
        <w:ind w:firstLine="312"/>
      </w:pPr>
      <w:r>
        <w:t>Вейл признал вину по согласованным обвинениям. Назначенное наказание включало реальное лишение свободы и обязанность возместить ущерб. Его роль организатора была установлена через финансовые материалы и показания, а не через студенческую догадку о совпавшем адресе.</w:t>
      </w:r>
    </w:p>
    <w:p>
      <w:pPr>
        <w:ind w:firstLine="312"/>
      </w:pPr>
      <w:r>
        <w:t>Кин признала участие в недостоверном оформлении расходов. Сотрудничество учли при определении наказания; оно не сделало её невиновной. Надзорные условия, ограничения на финансовую работу и обязательства по возмещению отражали доказанную роль.</w:t>
      </w:r>
    </w:p>
    <w:p>
      <w:pPr>
        <w:ind w:firstLine="312"/>
      </w:pPr>
      <w:r>
        <w:t>Уорду не приписали хищение, которого не смогли доказать. Отдельное университетское разбирательство установило недопустимое давление и сокрытие существенных обстоятельств консультативных отношений. Он лишился места в соответствующих структурах и покинул свою должность после завершения процедуры. Громкого общего приговора трём одинаковым злодеям не получилось.</w:t>
      </w:r>
    </w:p>
    <w:p>
      <w:pPr>
        <w:ind w:firstLine="312"/>
      </w:pPr>
      <w:r>
        <w:t>Ариэль прочитала всё молча.</w:t>
      </w:r>
    </w:p>
    <w:p>
      <w:pPr>
        <w:ind w:firstLine="312"/>
      </w:pPr>
      <w:r>
        <w:t>— Я рада, что теперь могу сказать точно, — произнесла она наконец.</w:t>
      </w:r>
    </w:p>
    <w:p>
      <w:pPr>
        <w:ind w:firstLine="312"/>
      </w:pPr>
      <w:r>
        <w:t>Леви сидел рядом.</w:t>
      </w:r>
    </w:p>
    <w:p>
      <w:pPr>
        <w:ind w:firstLine="312"/>
      </w:pPr>
      <w:r>
        <w:t>— Что именно?</w:t>
      </w:r>
    </w:p>
    <w:p>
      <w:pPr>
        <w:ind w:firstLine="312"/>
      </w:pPr>
      <w:r>
        <w:t>— Что они сделали.</w:t>
      </w:r>
    </w:p>
    <w:p>
      <w:pPr>
        <w:ind w:firstLine="312"/>
      </w:pPr>
      <w:r>
        <w:t>Он кивнул.</w:t>
      </w:r>
    </w:p>
    <w:p>
      <w:pPr>
        <w:ind w:firstLine="312"/>
      </w:pPr>
      <w:r>
        <w:t>Часть средств удалось вернуть через взыскание активов и урегулирование связанных требований. Остальное подлежало дальнейшему исполнению: приговор не превращал потерянные деньги в наличность на следующий день. Фонд больше не работал под прежним управлением. Независимая программа поддержки продолжала существовать с внешней проверкой и понятной отчётностью.</w:t>
      </w:r>
    </w:p>
    <w:p>
      <w:pPr>
        <w:ind w:firstLine="312"/>
      </w:pPr>
      <w:r>
        <w:t>Нора получила первую часть возмещения. Написала им короткое письмо, разрешив передать одну фразу: «Мне больше не приходится доказывать, что я этого не получала».</w:t>
      </w:r>
    </w:p>
    <w:p>
      <w:pPr>
        <w:ind w:firstLine="312"/>
      </w:pPr>
      <w:r>
        <w:t>Она не стала публичным лицом кампании. Продолжала работать и выбирала программу дополнительного образования, совместимую с её жизнью. Её история не обязана была заканчиваться возвращением в тот самый кабинет, из которого когда-то пришлось уйти.</w:t>
      </w:r>
    </w:p>
    <w:p>
      <w:pPr>
        <w:ind w:firstLine="312"/>
      </w:pPr>
      <w:r>
        <w:t>Люси дала показания в согласованном порядке. Теперь предпочитала вообще не обсуждать фонд вне необходимых юридических вопросов. Ариэль уважала это.</w:t>
      </w:r>
    </w:p>
    <w:p>
      <w:pPr>
        <w:ind w:firstLine="312"/>
      </w:pPr>
      <w:r>
        <w:t>Вечером они поехали к Харрисам. Ричард читал документы как отец, которому дочь позволила посмотреть результат, а не как судья, участвовавший в деле. Отложил листы и спросил, останутся ли на ужин.</w:t>
      </w:r>
    </w:p>
    <w:p>
      <w:pPr>
        <w:ind w:firstLine="312"/>
      </w:pPr>
      <w:r>
        <w:t>Ариэль кивнула.</w:t>
      </w:r>
    </w:p>
    <w:p>
      <w:pPr>
        <w:ind w:firstLine="312"/>
      </w:pPr>
      <w:r>
        <w:t>За эти полтора года изменилось многое. Они пережили сложную осень, тяжёлые новости страны, второй учебный год, несовпадающие графики и первые серьёзные планы после диплома. Ни фонд, ни любовь не делали их отдельным миром, в котором больше ничего не происходило.</w:t>
      </w:r>
    </w:p>
    <w:p>
      <w:pPr>
        <w:ind w:firstLine="312"/>
      </w:pPr>
      <w:r>
        <w:t>Коты выросли и распределили власть без помощи закона. Пиксель окончательно превратился из крохотного голого недоразумения в самоуверенного хозяина дивана. Барон продолжал считать Леви подходящей поверхностью для шерсти.</w:t>
      </w:r>
    </w:p>
    <w:p>
      <w:pPr>
        <w:ind w:firstLine="312"/>
      </w:pPr>
      <w:r>
        <w:t>Ариэль сняла кота с его пиджака по первому взгляду.</w:t>
      </w:r>
    </w:p>
    <w:p>
      <w:pPr>
        <w:ind w:firstLine="312"/>
      </w:pPr>
      <w:r>
        <w:t>Потом села рядом и тихо спросила:</w:t>
      </w:r>
    </w:p>
    <w:p>
      <w:pPr>
        <w:ind w:firstLine="312"/>
      </w:pPr>
      <w:r>
        <w:t>— Ты помнишь первое Рождество?</w:t>
      </w:r>
    </w:p>
    <w:p>
      <w:pPr>
        <w:ind w:firstLine="312"/>
      </w:pPr>
      <w:r>
        <w:t>Леви посмотрел на неё.</w:t>
      </w:r>
    </w:p>
    <w:p>
      <w:pPr>
        <w:ind w:firstLine="312"/>
      </w:pPr>
      <w:r>
        <w:t>— Да.</w:t>
      </w:r>
    </w:p>
    <w:p>
      <w:pPr>
        <w:ind w:firstLine="312"/>
      </w:pPr>
      <w:r>
        <w:t>— В этот раз попробуем без кризиса толкования?</w:t>
      </w:r>
    </w:p>
    <w:p>
      <w:pPr>
        <w:ind w:firstLine="312"/>
      </w:pPr>
      <w:r>
        <w:t>Он взял её за руку.</w:t>
      </w:r>
    </w:p>
    <w:p>
      <w:pPr>
        <w:ind w:firstLine="312"/>
      </w:pPr>
      <w:r>
        <w:t>— Попробуем.</w:t>
      </w:r>
    </w:p>
    <w:p>
      <w:pPr>
        <w:ind w:firstLine="312"/>
      </w:pPr>
      <w:r>
        <w:t>Она засмеялась, наклонилась и поцеловала его в щёку.</w:t>
      </w:r>
    </w:p>
    <w:p>
      <w:pPr>
        <w:ind w:firstLine="312"/>
      </w:pPr>
      <w:r>
        <w:t>Папка осталась на столе. Впервые её можно было закрыть, не чувствуя, что внутри ещё ждёт главное.</w:t>
      </w:r>
    </w:p>
    <w:p>
      <w:bookmarkStart w:id="52" w:name="chapter_52"/>
      <w:pPr>
        <w:pStyle w:val="Heading1"/>
        <w:pageBreakBefore/>
      </w:pPr>
      <w:r>
        <w:t>Глава 52. Пойдём домой, Харрис</w:t>
      </w:r>
      <w:bookmarkEnd w:id="52"/>
    </w:p>
    <w:p>
      <w:pPr>
        <w:ind w:firstLine="312"/>
      </w:pPr>
      <w:r>
        <w:t>В июне две тысячи третьего Гарвард пах травой, нагретым камнем и цветами, которые слишком долго держали в руках. Над дворами двигались чёрные мантии. Родители старались одновременно смотреть, фотографировать и никому не мешать, обычно без успеха по всем трём пунктам.</w:t>
      </w:r>
    </w:p>
    <w:p>
      <w:pPr>
        <w:ind w:firstLine="312"/>
      </w:pPr>
      <w:r>
        <w:t>Ариэль стояла перед зеркалом у входа и пыталась примирить академическую шапочку с причёской.</w:t>
      </w:r>
    </w:p>
    <w:p>
      <w:pPr>
        <w:ind w:firstLine="312"/>
      </w:pPr>
      <w:r>
        <w:t>— Это оскорбление архитектуры лица, — сказала она.</w:t>
      </w:r>
    </w:p>
    <w:p>
      <w:pPr>
        <w:ind w:firstLine="312"/>
      </w:pPr>
      <w:r>
        <w:t>Леви поправил собственный воротник.</w:t>
      </w:r>
    </w:p>
    <w:p>
      <w:pPr>
        <w:ind w:firstLine="312"/>
      </w:pPr>
      <w:r>
        <w:t>— Лица переживут.</w:t>
      </w:r>
    </w:p>
    <w:p>
      <w:pPr>
        <w:ind w:firstLine="312"/>
      </w:pPr>
      <w:r>
        <w:t>— Твоё, возможно. Ты с утра выглядишь как человек, которого и выпускной не заставил одобрить человечество.</w:t>
      </w:r>
    </w:p>
    <w:p>
      <w:pPr>
        <w:ind w:firstLine="312"/>
      </w:pPr>
      <w:r>
        <w:t>Он посмотрел на неё. Ариэль улыбнулась и подошла ближе, поправила край его мантии.</w:t>
      </w:r>
    </w:p>
    <w:p>
      <w:pPr>
        <w:ind w:firstLine="312"/>
      </w:pPr>
      <w:r>
        <w:t>— Можно?</w:t>
      </w:r>
    </w:p>
    <w:p>
      <w:pPr>
        <w:ind w:firstLine="312"/>
      </w:pPr>
      <w:r>
        <w:t>Он кивнул.</w:t>
      </w:r>
    </w:p>
    <w:p>
      <w:pPr>
        <w:ind w:firstLine="312"/>
      </w:pPr>
      <w:r>
        <w:t>Она разгладила ткань, задержав ладонь у плеча. Вспомнила первый пиджак, пакет без ленты, собственную злость, за которой прятала просьбу. Тогда ей казалось: если он примет вещь, остальное как-нибудь случится само.</w:t>
      </w:r>
    </w:p>
    <w:p>
      <w:pPr>
        <w:ind w:firstLine="312"/>
      </w:pPr>
      <w:r>
        <w:t>Оказалось, остальное приходилось говорить.</w:t>
      </w:r>
    </w:p>
    <w:p>
      <w:pPr>
        <w:ind w:firstLine="312"/>
      </w:pPr>
      <w:r>
        <w:t>Снаружи их позвал Ричард. Он держал камеру и букет, успевший слегка помяться в толпе. Наоми стояла рядом, красиво одетая под мантией и уже недовольная тем, что торжество не позволяет нормально показать платье.</w:t>
      </w:r>
    </w:p>
    <w:p>
      <w:pPr>
        <w:ind w:firstLine="312"/>
      </w:pPr>
      <w:r>
        <w:t>— Харрис, снимайся сейчас, пока мы ещё похожи на людей.</w:t>
      </w:r>
    </w:p>
    <w:p>
      <w:pPr>
        <w:ind w:firstLine="312"/>
      </w:pPr>
      <w:r>
        <w:t>— За себя говори.</w:t>
      </w:r>
    </w:p>
    <w:p>
      <w:pPr>
        <w:ind w:firstLine="312"/>
      </w:pPr>
      <w:r>
        <w:t>Они обнялись, осторожно спасая шапочки. Ричард сделал кадр и немедленно попросил ещё один, потому что закрыл объектив пальцем.</w:t>
      </w:r>
    </w:p>
    <w:p>
      <w:pPr>
        <w:ind w:firstLine="312"/>
      </w:pPr>
      <w:r>
        <w:t>Ариэль захохотала. Леви забрал камеру, проверил положение и передал обратно.</w:t>
      </w:r>
    </w:p>
    <w:p>
      <w:pPr>
        <w:ind w:firstLine="312"/>
      </w:pPr>
      <w:r>
        <w:t>Торжественная часть тянулась одновременно долго и слишком быстро. Ариэль слушала речи, чувствовала туфли, замечала лица знакомых преподавателей. Вспоминала аудиторию, из которой их выставил Уэст, и как была уверена, что спор выиграла всё-таки она.</w:t>
      </w:r>
    </w:p>
    <w:p>
      <w:pPr>
        <w:ind w:firstLine="312"/>
      </w:pPr>
      <w:r>
        <w:t>Теперь могла признать: оба тогда вели себя как два чрезвычайно образованных идиота.</w:t>
      </w:r>
    </w:p>
    <w:p>
      <w:pPr>
        <w:ind w:firstLine="312"/>
      </w:pPr>
      <w:r>
        <w:t>Когда всё закончилось, мир наполнился голосами. Софи поздравила её, спокойно и без прежней настороженности. Они не стали близкими подругами, но могли говорить без старого унижения между каждым словом. Клэр прислала открытку, Адриан — короткое поздравление через общий университетский адрес. У всех постепенно появлялась собственная жизнь за пределами двора.</w:t>
      </w:r>
    </w:p>
    <w:p>
      <w:pPr>
        <w:ind w:firstLine="312"/>
      </w:pPr>
      <w:r>
        <w:t>Леви стоял чуть в стороне от шумной компании Наоми. Не искал отдельного круга, к которому можно было бы вернуться. Принял поздравление Беннетт, ответил на её вопрос о работе. Потом посмотрел на Ариэль, и она сразу подошла.</w:t>
      </w:r>
    </w:p>
    <w:p>
      <w:pPr>
        <w:ind w:firstLine="312"/>
      </w:pPr>
      <w:r>
        <w:t>— Скучно?</w:t>
      </w:r>
    </w:p>
    <w:p>
      <w:pPr>
        <w:ind w:firstLine="312"/>
      </w:pPr>
      <w:r>
        <w:t>— Шумно.</w:t>
      </w:r>
    </w:p>
    <w:p>
      <w:pPr>
        <w:ind w:firstLine="312"/>
      </w:pPr>
      <w:r>
        <w:t>Она взяла его руку.</w:t>
      </w:r>
    </w:p>
    <w:p>
      <w:pPr>
        <w:ind w:firstLine="312"/>
      </w:pPr>
      <w:r>
        <w:t>— Потерпишь ещё немного?</w:t>
      </w:r>
    </w:p>
    <w:p>
      <w:pPr>
        <w:ind w:firstLine="312"/>
      </w:pPr>
      <w:r>
        <w:t>— Да.</w:t>
      </w:r>
    </w:p>
    <w:p>
      <w:pPr>
        <w:ind w:firstLine="312"/>
      </w:pPr>
      <w:r>
        <w:t>Ричард попросил общий снимок. Дочь, он сам, Леви. Ариэль устроилась между ними, обняла отца за талию и чуть сильнее сжала ладонь любимого человека.</w:t>
      </w:r>
    </w:p>
    <w:p>
      <w:pPr>
        <w:ind w:firstLine="312"/>
      </w:pPr>
      <w:r>
        <w:t>Кушель не могла стоять на этом снимке. Леви знал это так же ясно, как много лет назад. Её маленькая фотография лежала в бумажнике. Сегодня отсутствие болело иначе: не пустым местом среди шумных людей, а тихим знанием того, кого ему хотелось бы сюда привести.</w:t>
      </w:r>
    </w:p>
    <w:p>
      <w:pPr>
        <w:ind w:firstLine="312"/>
      </w:pPr>
      <w:r>
        <w:t>Ариэль не произнесла за него ни одной красивой фразы. Просто осталась рядом, пока отец настраивал камеру.</w:t>
      </w:r>
    </w:p>
    <w:p>
      <w:pPr>
        <w:ind w:firstLine="312"/>
      </w:pPr>
      <w:r>
        <w:t>После фотографий пошли к реке. Наоми увела часть компании в кафе, Ричард задержался поговорить со знакомым. У Ариэль и Леви впервые за день появилось несколько минут без чужих голосов.</w:t>
      </w:r>
    </w:p>
    <w:p>
      <w:pPr>
        <w:ind w:firstLine="312"/>
      </w:pPr>
      <w:r>
        <w:t>Она сняла шапочку, выдохнула и посмотрела на воду.</w:t>
      </w:r>
    </w:p>
    <w:p>
      <w:pPr>
        <w:ind w:firstLine="312"/>
      </w:pPr>
      <w:r>
        <w:t>— Мы правда закончили.</w:t>
      </w:r>
    </w:p>
    <w:p>
      <w:pPr>
        <w:ind w:firstLine="312"/>
      </w:pPr>
      <w:r>
        <w:t>— Учёбу здесь.</w:t>
      </w:r>
    </w:p>
    <w:p>
      <w:pPr>
        <w:ind w:firstLine="312"/>
      </w:pPr>
      <w:r>
        <w:t>— Не начинай про экзамен на допуск. Сегодня я хочу быть великолепной без новых списков.</w:t>
      </w:r>
    </w:p>
    <w:p>
      <w:pPr>
        <w:ind w:firstLine="312"/>
      </w:pPr>
      <w:r>
        <w:t>Он коснулся её подбородка и поцеловал. Ариэль улыбнулась ему в губы.</w:t>
      </w:r>
    </w:p>
    <w:p>
      <w:pPr>
        <w:ind w:firstLine="312"/>
      </w:pPr>
      <w:r>
        <w:t>Впереди действительно оставались экзамен, работа и множество решений. Rowe &amp; Sterling предложили Леви место с условием необходимых профессиональных допусков. Ариэль выбрала работу, связанную с гражданскими спорами, после собственного отбора и двух лет исследований. Фамилия отца оставалась частью её жизни; больше она не считала её универсальным ответом.</w:t>
      </w:r>
    </w:p>
    <w:p>
      <w:pPr>
        <w:ind w:firstLine="312"/>
      </w:pPr>
      <w:r>
        <w:t>Квартиру они нашли весной. Не дворец и не комната, где двоим тесно даже молчать. Небольшое место с отдельным столом для каждого, солнечным окном и договорённостями, которые не приходилось пересматривать после каждой ссоры. Вклад обоих был посильным и ясным.</w:t>
      </w:r>
    </w:p>
    <w:p>
      <w:pPr>
        <w:ind w:firstLine="312"/>
      </w:pPr>
      <w:r>
        <w:t>Все четыре кота пока жили у Ричарда. Переезд обсуждался осторожнее, чем большинство юридических вопросов. Отец утверждал, что Барон уже стал его котом; Ариэль называла это незаконным удержанием имущества. Леви предлагал для начала спросить Барона.</w:t>
      </w:r>
    </w:p>
    <w:p>
      <w:pPr>
        <w:ind w:firstLine="312"/>
      </w:pPr>
      <w:r>
        <w:t>Сегодня дома их ждали две чайные чашки, коробки с книгами и занавески, которые она наконец выбрала, предварительно спросив, сможет ли он на них смотреть ежедневно.</w:t>
      </w:r>
    </w:p>
    <w:p>
      <w:pPr>
        <w:ind w:firstLine="312"/>
      </w:pPr>
      <w:r>
        <w:t>Он смог. Хотя заметил, что ткань собирает пыль.</w:t>
      </w:r>
    </w:p>
    <w:p>
      <w:pPr>
        <w:ind w:firstLine="312"/>
      </w:pPr>
      <w:r>
        <w:t>Ариэль повернулась к нему.</w:t>
      </w:r>
    </w:p>
    <w:p>
      <w:pPr>
        <w:ind w:firstLine="312"/>
      </w:pPr>
      <w:r>
        <w:t>— Я была с тобой ужасной в начале.</w:t>
      </w:r>
    </w:p>
    <w:p>
      <w:pPr>
        <w:ind w:firstLine="312"/>
      </w:pPr>
      <w:r>
        <w:t>Он посмотрел на неё.</w:t>
      </w:r>
    </w:p>
    <w:p>
      <w:pPr>
        <w:ind w:firstLine="312"/>
      </w:pPr>
      <w:r>
        <w:t>— Была.</w:t>
      </w:r>
    </w:p>
    <w:p>
      <w:pPr>
        <w:ind w:firstLine="312"/>
      </w:pPr>
      <w:r>
        <w:t>Она поморщилась, потом кивнула.</w:t>
      </w:r>
    </w:p>
    <w:p>
      <w:pPr>
        <w:ind w:firstLine="312"/>
      </w:pPr>
      <w:r>
        <w:t>— Ты хотя бы один раз мог бы соврать в романтический момент.</w:t>
      </w:r>
    </w:p>
    <w:p>
      <w:pPr>
        <w:ind w:firstLine="312"/>
      </w:pPr>
      <w:r>
        <w:t>— Ты бы заметила.</w:t>
      </w:r>
    </w:p>
    <w:p>
      <w:pPr>
        <w:ind w:firstLine="312"/>
      </w:pPr>
      <w:r>
        <w:t>Она рассмеялась. Прижалась лбом к его лбу, как могла теперь делать без опасения, что завтра ей объяснят ошибку.</w:t>
      </w:r>
    </w:p>
    <w:p>
      <w:pPr>
        <w:ind w:firstLine="312"/>
      </w:pPr>
      <w:r>
        <w:t>— Люблю тебя.</w:t>
      </w:r>
    </w:p>
    <w:p>
      <w:pPr>
        <w:ind w:firstLine="312"/>
      </w:pPr>
      <w:r>
        <w:t>Леви провёл пальцами по её щеке.</w:t>
      </w:r>
    </w:p>
    <w:p>
      <w:pPr>
        <w:ind w:firstLine="312"/>
      </w:pPr>
      <w:r>
        <w:t>— И я тебя.</w:t>
      </w:r>
    </w:p>
    <w:p>
      <w:pPr>
        <w:ind w:firstLine="312"/>
      </w:pPr>
      <w:r>
        <w:t>Она не попросила повторить. Уже умела слышать эти слова, не пытаясь добыть из них обещание на каждую будущую минуту.</w:t>
      </w:r>
    </w:p>
    <w:p>
      <w:pPr>
        <w:ind w:firstLine="312"/>
      </w:pPr>
      <w:r>
        <w:t>Ричард догнал их у дорожки, вручил дочери букет, а Леви — камеру, чтобы хотя бы один снимок получился резким. Потом сказал, что к ужину будет ждать обоих. Не приказал приехать. Не спросил, где они проведут оставшееся время.</w:t>
      </w:r>
    </w:p>
    <w:p>
      <w:pPr>
        <w:ind w:firstLine="312"/>
      </w:pPr>
      <w:r>
        <w:t>Ариэль поцеловала отца, взяла любимого за руку и пошла по знакомой дороге. Каменные ступени, кирпичные фасады, шелест деревьев — всё оставалось на месте, хотя три года назад ей казалось, что она уже знает здесь абсолютно всё.</w:t>
      </w:r>
    </w:p>
    <w:p>
      <w:pPr>
        <w:ind w:firstLine="312"/>
      </w:pPr>
      <w:r>
        <w:t>Леви нёс её цветы, потому что одной рукой она держала шапочку, а другой не собиралась его отпускать.</w:t>
      </w:r>
    </w:p>
    <w:p>
      <w:pPr>
        <w:ind w:firstLine="312"/>
      </w:pPr>
      <w:r>
        <w:t>На повороте она спросила:</w:t>
      </w:r>
    </w:p>
    <w:p>
      <w:pPr>
        <w:ind w:firstLine="312"/>
      </w:pPr>
      <w:r>
        <w:t>— Ты понимаешь, что теперь придётся терпеть мои туфли у двери постоянно?</w:t>
      </w:r>
    </w:p>
    <w:p>
      <w:pPr>
        <w:ind w:firstLine="312"/>
      </w:pPr>
      <w:r>
        <w:t>— Если будут стоять ровно.</w:t>
      </w:r>
    </w:p>
    <w:p>
      <w:pPr>
        <w:ind w:firstLine="312"/>
      </w:pPr>
      <w:r>
        <w:t>— Диктатор.</w:t>
      </w:r>
    </w:p>
    <w:p>
      <w:pPr>
        <w:ind w:firstLine="312"/>
      </w:pPr>
      <w:r>
        <w:t>Он посмотрел на неё с той едва заметной усмешкой, ради которой она когда-то готова была затеять любой спор.</w:t>
      </w:r>
    </w:p>
    <w:p>
      <w:pPr>
        <w:ind w:firstLine="312"/>
      </w:pPr>
      <w:r>
        <w:t>Потом сжал её пальцы.</w:t>
      </w:r>
    </w:p>
    <w:p>
      <w:pPr>
        <w:ind w:firstLine="312"/>
      </w:pPr>
      <w:r>
        <w:t>— Пойдём домой, Харрис.</w:t>
      </w:r>
    </w:p>
    <w:sectPr w:rsidR="00FC693F" w:rsidRPr="0006063C" w:rsidSect="00034616">
      <w:headerReference w:type="default" r:id="rId9"/>
      <w:footerReference w:type="default" r:id="rId10"/>
      <w:pgSz w:w="11906" w:h="16838"/>
      <w:pgMar w:top="1134" w:right="1191" w:bottom="1134" w:left="1361" w:header="51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77777"/>
        <w:sz w:val="16"/>
      </w:rPr>
      <w:t>ВОЗРАЖЕНИЕ, ХАРРИС</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00"/>
    </w:pPr>
    <w:rPr>
      <w:rFonts w:ascii="Liberation Serif" w:hAnsi="Liberation Serif"/>
      <w:color w:val="202020"/>
      <w:sz w:val="23"/>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320"/>
      <w:outlineLvl w:val="0"/>
    </w:pPr>
    <w:rPr>
      <w:rFonts w:ascii="Liberation Serif" w:hAnsi="Liberation Serif"/>
      <w:b/>
      <w:bCs/>
      <w:color w:val="202020"/>
      <w:sz w:val="36"/>
      <w:szCs w:val="28"/>
      <w:lang w:val="ru-RU"/>
    </w:rPr>
  </w:style>
  <w:style w:type="paragraph" w:styleId="Heading2">
    <w:name w:val="heading 2"/>
    <w:basedOn w:val="Normal"/>
    <w:next w:val="Normal"/>
    <w:link w:val="Heading2Char"/>
    <w:uiPriority w:val="9"/>
    <w:unhideWhenUsed/>
    <w:qFormat/>
    <w:rsid w:val="00FC693F"/>
    <w:pPr>
      <w:keepNext/>
      <w:keepLines/>
      <w:widowControl/>
      <w:spacing w:before="260" w:after="140"/>
      <w:outlineLvl w:val="1"/>
    </w:pPr>
    <w:rPr>
      <w:rFonts w:ascii="Liberation Serif" w:hAnsi="Liberation Serif"/>
      <w:b/>
      <w:bCs/>
      <w:color w:val="202020"/>
      <w:sz w:val="25"/>
      <w:szCs w:val="26"/>
      <w:lang w:val="ru-RU"/>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300" w:line="240" w:lineRule="auto"/>
      <w:contextualSpacing/>
    </w:pPr>
    <w:rPr>
      <w:rFonts w:ascii="Liberation Serif" w:hAnsi="Liberation Serif"/>
      <w:color w:val="202020"/>
      <w:spacing w:val="5"/>
      <w:kern w:val="28"/>
      <w:sz w:val="60"/>
      <w:szCs w:val="52"/>
      <w:lang w:val="ru-RU"/>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Liberation Serif" w:hAnsi="Liberation Serif"/>
      <w:i/>
      <w:iCs/>
      <w:color w:val="202020"/>
      <w:spacing w:val="15"/>
      <w:sz w:val="28"/>
      <w:szCs w:val="24"/>
      <w:lang w:val="ru-RU"/>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Возражение, Харрис. Полный роман</dc:title>
  <dc:subject>Полный роман. Гарвард, 2000–2003 годы. 52 главы</dc:subject>
  <dc:creator/>
  <cp:keywords/>
  <dc:description>generated by python-docx</dc:description>
  <cp:lastModifiedBy/>
  <cp:revision>1</cp:revision>
  <dcterms:created xsi:type="dcterms:W3CDTF">2013-12-23T23:15:00Z</dcterms:created>
  <dcterms:modified xsi:type="dcterms:W3CDTF">2013-12-23T23:15:00Z</dcterms:modified>
  <cp:category/>
  <dc:language>ru-RU</dc:language>
</cp:coreProperties>
</file>