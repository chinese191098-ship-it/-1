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pStyle w:val="Title"/>
        <w:jc w:val="center"/>
      </w:pPr>
      <w:r>
        <w:t>ВОЗРАЖЕНИЕ,</w:t>
        <w:br/>
        <w:t>ХАРРИС</w:t>
      </w:r>
    </w:p>
    <w:p>
      <w:pPr>
        <w:pStyle w:val="Subtitle"/>
        <w:jc w:val="center"/>
      </w:pPr>
      <w:r>
        <w:t>Главы 1–5</w:t>
        <w:br/>
        <w:t>Новая редакция</w:t>
      </w:r>
    </w:p>
    <w:p>
      <w:r>
        <w:br/>
      </w:r>
    </w:p>
    <w:p>
      <w:pPr>
        <w:pStyle w:val="Subtitle"/>
        <w:jc w:val="center"/>
      </w:pPr>
      <w:r>
        <w:t>Кембридж, Массачусетс</w:t>
        <w:br/>
        <w:t>Сентябрь 2016 года</w:t>
      </w:r>
    </w:p>
    <w:p>
      <w:r>
        <w:br/>
        <w:br/>
      </w:r>
    </w:p>
    <w:p>
      <w:pPr>
        <w:jc w:val="center"/>
      </w:pPr>
      <w:r>
        <w:t>Леви Акерман · Ариэль Харрис</w:t>
      </w:r>
    </w:p>
    <w:p>
      <w:r>
        <w:rPr>
          <w:sz w:val="19"/>
        </w:rPr>
        <w:t>Художественное произведение в альтернативной вселенной. Второстепенные персонажи, учебные дела и семинары вымышлены.</w:t>
      </w:r>
    </w:p>
    <w:p>
      <w:pPr>
        <w:pStyle w:val="Heading1"/>
        <w:pageBreakBefore/>
      </w:pPr>
      <w:r>
        <w:t>Содержание</w:t>
      </w:r>
    </w:p>
    <w:p>
      <w:pPr>
        <w:spacing w:after="200"/>
      </w:pPr>
      <w:hyperlink w:anchor="chapter_1">
        <w:r>
          <w:t>Глава 1. Красная или синяя?</w:t>
        </w:r>
      </w:hyperlink>
    </w:p>
    <w:p>
      <w:pPr>
        <w:spacing w:after="200"/>
      </w:pPr>
      <w:hyperlink w:anchor="chapter_2">
        <w:r>
          <w:t>Глава 2. Ты опять здесь?</w:t>
        </w:r>
      </w:hyperlink>
    </w:p>
    <w:p>
      <w:pPr>
        <w:spacing w:after="200"/>
      </w:pPr>
      <w:hyperlink w:anchor="chapter_3">
        <w:r>
          <w:t>Глава 3. Нежелательное партнёрство</w:t>
        </w:r>
      </w:hyperlink>
    </w:p>
    <w:p>
      <w:pPr>
        <w:spacing w:after="200"/>
      </w:pPr>
      <w:hyperlink w:anchor="chapter_4">
        <w:r>
          <w:t>Глава 4. У каждого своя компания</w:t>
        </w:r>
      </w:hyperlink>
    </w:p>
    <w:p>
      <w:pPr>
        <w:spacing w:after="200"/>
      </w:pPr>
      <w:hyperlink w:anchor="chapter_5">
        <w:r>
          <w:t>Глава 5. Ошибка на полях</w:t>
        </w:r>
      </w:hyperlink>
    </w:p>
    <w:p>
      <w:bookmarkStart w:id="1" w:name="chapter_1"/>
      <w:pPr>
        <w:pStyle w:val="Heading1"/>
        <w:pageBreakBefore/>
      </w:pPr>
      <w:r>
        <w:t>Глава 1. Красная или синяя?</w:t>
      </w:r>
      <w:bookmarkEnd w:id="1"/>
    </w:p>
    <w:p>
      <w:pPr>
        <w:spacing w:after="240"/>
      </w:pPr>
      <w:r>
        <w:rPr>
          <w:i/>
        </w:rPr>
        <w:t>Кембридж, сентябрь 2016 года</w:t>
      </w:r>
    </w:p>
    <w:p>
      <w:pPr>
        <w:ind w:firstLine="312"/>
      </w:pPr>
      <w:r>
        <w:t>Ариэль Харрис успела провести в Гарварде четыре дня, прежде чем её попросили выйти из аудитории.</w:t>
      </w:r>
    </w:p>
    <w:p>
      <w:pPr>
        <w:ind w:firstLine="312"/>
      </w:pPr>
      <w:r>
        <w:t>По её мнению, университет начал первым.</w:t>
      </w:r>
    </w:p>
    <w:p>
      <w:pPr>
        <w:ind w:firstLine="312"/>
      </w:pPr>
      <w:r>
        <w:t>Утро обещало быть прекрасным. Волосы лежали как надо, туфли не жали, отец прислал сообщение: «Постарайся сегодня никого не засудить до обеда». Ариэль ответила фотографией среднего пальца, тщательно выбрав ракурс, в котором был виден новый маникюр.</w:t>
      </w:r>
    </w:p>
    <w:p>
      <w:pPr>
        <w:ind w:firstLine="312"/>
      </w:pPr>
      <w:r>
        <w:t>«Мама бы оценила», — написал Ричард.</w:t>
      </w:r>
    </w:p>
    <w:p>
      <w:pPr>
        <w:ind w:firstLine="312"/>
      </w:pPr>
      <w:r>
        <w:t>«Ты мог просто сказать, что цвет красивый».</w:t>
      </w:r>
    </w:p>
    <w:p>
      <w:pPr>
        <w:ind w:firstLine="312"/>
      </w:pPr>
      <w:r>
        <w:t>«Цвет красивый. Палец убери».</w:t>
      </w:r>
    </w:p>
    <w:p>
      <w:pPr>
        <w:ind w:firstLine="312"/>
      </w:pPr>
      <w:r>
        <w:t>До здания она дошла пешком. Ричард предлагал водителя, но Ариэль отказалась: ей нравилось самой выбирать дорогу, особенно когда по дороге можно было купить нормальный кофе и не выслушивать, что нормальный кофе уже есть дома.</w:t>
      </w:r>
    </w:p>
    <w:p>
      <w:pPr>
        <w:ind w:firstLine="312"/>
      </w:pPr>
      <w:r>
        <w:t>У входа двое студентов обсуждали, насколько полезен дополнительный семинар. Один произнёс слово «нетворкинг» таким голосом, будто это была отдельная высокооплачиваемая профессия. Второй спросил, будут ли отмечать посещаемость.</w:t>
      </w:r>
    </w:p>
    <w:p>
      <w:pPr>
        <w:ind w:firstLine="312"/>
      </w:pPr>
      <w:r>
        <w:t>— Надеюсь, ещё и пульс, — сказала Ариэль, проходя мимо.</w:t>
      </w:r>
    </w:p>
    <w:p>
      <w:pPr>
        <w:ind w:firstLine="312"/>
      </w:pPr>
      <w:r>
        <w:t>Оба повернулись.</w:t>
      </w:r>
    </w:p>
    <w:p>
      <w:pPr>
        <w:ind w:firstLine="312"/>
      </w:pPr>
      <w:r>
        <w:t>— Что?</w:t>
      </w:r>
    </w:p>
    <w:p>
      <w:pPr>
        <w:ind w:firstLine="312"/>
      </w:pPr>
      <w:r>
        <w:t>— Ничего. Просто после такого разговора хочется убедиться, что мы живы.</w:t>
      </w:r>
    </w:p>
    <w:p>
      <w:pPr>
        <w:ind w:firstLine="312"/>
      </w:pPr>
      <w:r>
        <w:t>Один усмехнулся, второй явно решил запомнить её лицо. Ариэль была не против. Полезно с самого начала устанавливать, кто в комнате обидчивый.</w:t>
      </w:r>
    </w:p>
    <w:p>
      <w:pPr>
        <w:ind w:firstLine="312"/>
      </w:pPr>
      <w:r>
        <w:t>Внутри обнаружилась доска с объявлениями. Клубные встречи, набор в команды, фотографии людей, которые выглядели так, будто их разбудили вопросом о профессиональных целях. Ариэль остановилась у листа с надписью «Найди своё сообщество» и мысленно пожелала сообществу удачи.</w:t>
      </w:r>
    </w:p>
    <w:p>
      <w:pPr>
        <w:ind w:firstLine="312"/>
      </w:pPr>
      <w:r>
        <w:t>Новый город ей нравился. Здесь пока никто не знал, как сильно она умеет упираться, если услышит «нет». Зато многие уже знали фамилию. Это экономило время и иногда портило удовольствие: человек ещё не успевал сказать собственную мысль, а уже начинал согласовывать её с существованием Ричарда Харриса.</w:t>
      </w:r>
    </w:p>
    <w:p>
      <w:pPr>
        <w:ind w:firstLine="312"/>
      </w:pPr>
      <w:r>
        <w:t>Вчера один парень спросил, действительно ли её отец тот самый адвокат. Ариэль ответила, что по выходным он ещё и человек, но документального подтверждения с собой нет. Разговор почему-то быстро закончился.</w:t>
      </w:r>
    </w:p>
    <w:p>
      <w:pPr>
        <w:ind w:firstLine="312"/>
      </w:pPr>
      <w:r>
        <w:t>Она не стеснялась ни отца, ни денег, ни туфель. Просто предпочитала, чтобы спорили с ней самой. Желательно хорошо. Плохо спорящих людей хватало и в обычной очереди за салатом.</w:t>
      </w:r>
    </w:p>
    <w:p>
      <w:pPr>
        <w:ind w:firstLine="312"/>
      </w:pPr>
      <w:r>
        <w:t>Возле лестницы пришлось пропустить сотрудницу с коробкой. Ариэль придержала дверь, пока та переставляла тяжесть удобнее, и чуть не уронила собственный телефон.</w:t>
      </w:r>
    </w:p>
    <w:p>
      <w:pPr>
        <w:ind w:firstLine="312"/>
      </w:pPr>
      <w:r>
        <w:t>— Спасибо, — сказала сотрудница.</w:t>
      </w:r>
    </w:p>
    <w:p>
      <w:pPr>
        <w:ind w:firstLine="312"/>
      </w:pPr>
      <w:r>
        <w:t>— Не за что. Если разобью экран, скажем моему отцу, что спасала университетскую собственность.</w:t>
      </w:r>
    </w:p>
    <w:p>
      <w:pPr>
        <w:ind w:firstLine="312"/>
      </w:pPr>
      <w:r>
        <w:t>Женщина рассмеялась. Ариэль поймала аппарат, сунула его в сумку и поднялась наверх. Каблуки стучали слишком громко для коридора, полного серьёзных намерений. Прекрасно. Хоть кто-то создавал здесь настроение.</w:t>
      </w:r>
    </w:p>
    <w:p>
      <w:pPr>
        <w:ind w:firstLine="312"/>
      </w:pPr>
      <w:r>
        <w:t>Она нашла нужную дверь, проверила номер и увидела на листе тему: «Личный выбор и коллективные последствия».</w:t>
      </w:r>
    </w:p>
    <w:p>
      <w:pPr>
        <w:ind w:firstLine="312"/>
      </w:pPr>
      <w:r>
        <w:t>— Ну наконец-то, — пробормотала Ариэль. — Что-нибудь, в чём все уверены заранее.</w:t>
      </w:r>
    </w:p>
    <w:p>
      <w:pPr>
        <w:ind w:firstLine="312"/>
      </w:pPr>
      <w:r>
        <w:t>Она убрала телефон и вошла на дополнительный семинар по философии права с видом человека, ради которого в помещении вообще держали свободные стулья.</w:t>
      </w:r>
    </w:p>
    <w:p>
      <w:pPr>
        <w:ind w:firstLine="312"/>
      </w:pPr>
      <w:r>
        <w:t>Стульев оказалось два. Один возле двери, второй — у окна, рядом с черноволосым парнем, который сидел так прямо, словно позвоночник ему выдавали под расписку.</w:t>
      </w:r>
    </w:p>
    <w:p>
      <w:pPr>
        <w:ind w:firstLine="312"/>
      </w:pPr>
      <w:r>
        <w:t>Ариэль выбрала окно.</w:t>
      </w:r>
    </w:p>
    <w:p>
      <w:pPr>
        <w:ind w:firstLine="312"/>
      </w:pPr>
      <w:r>
        <w:t>Парень не посмотрел на неё. Даже когда ножка её стула задела его сумку.</w:t>
      </w:r>
    </w:p>
    <w:p>
      <w:pPr>
        <w:ind w:firstLine="312"/>
      </w:pPr>
      <w:r>
        <w:t>— Ой, — сказала она, не испытывая заметного раскаяния.</w:t>
      </w:r>
    </w:p>
    <w:p>
      <w:pPr>
        <w:ind w:firstLine="312"/>
      </w:pPr>
      <w:r>
        <w:t>Он молча убрал сумку.</w:t>
      </w:r>
    </w:p>
    <w:p>
      <w:pPr>
        <w:ind w:firstLine="312"/>
      </w:pPr>
      <w:r>
        <w:t>Хорошо. Общительный.</w:t>
      </w:r>
    </w:p>
    <w:p>
      <w:pPr>
        <w:ind w:firstLine="312"/>
      </w:pPr>
      <w:r>
        <w:t>Профессор Саймон Уэст рисовал на доске два квадрата. Рядом лежали красный и синий маркеры. Ариэль достала ручку, аккуратно выровняла край папки и приготовилась к чему-нибудь приятному. Например, поспорить с людьми, которые ещё не научились заранее соглашаться.</w:t>
      </w:r>
    </w:p>
    <w:p>
      <w:pPr>
        <w:ind w:firstLine="312"/>
      </w:pPr>
      <w:r>
        <w:t>— Сегодня попробуем спасти человечество, — сказал Уэст.</w:t>
      </w:r>
    </w:p>
    <w:p>
      <w:pPr>
        <w:ind w:firstLine="312"/>
      </w:pPr>
      <w:r>
        <w:t>— До обеда успеем? — спросила она.</w:t>
      </w:r>
    </w:p>
    <w:p>
      <w:pPr>
        <w:ind w:firstLine="312"/>
      </w:pPr>
      <w:r>
        <w:t>Кто-то прыснул. Профессор посмотрел на часы.</w:t>
      </w:r>
    </w:p>
    <w:p>
      <w:pPr>
        <w:ind w:firstLine="312"/>
      </w:pPr>
      <w:r>
        <w:t>— Зависит от человечества.</w:t>
      </w:r>
    </w:p>
    <w:p>
      <w:pPr>
        <w:ind w:firstLine="312"/>
      </w:pPr>
      <w:r>
        <w:t>— Уже плохо.</w:t>
      </w:r>
    </w:p>
    <w:p>
      <w:pPr>
        <w:ind w:firstLine="312"/>
      </w:pPr>
      <w:r>
        <w:t>Уэст улыбнулся и обозначил условия. Каждый человек получает возможность нажать одну из двух кнопок. Красная гарантирует выживание нажавшему. Синяя сработает, если её выберут строго больше пятидесяти процентов человечества. Тогда выживут все. Если порог не достигнут, выбравшие красную спасаются, остальные погибают.</w:t>
      </w:r>
    </w:p>
    <w:p>
      <w:pPr>
        <w:ind w:firstLine="312"/>
      </w:pPr>
      <w:r>
        <w:t>— Ровно пятьдесят недостаточно, — уточнил он. — И выбрать за другого нельзя. Можно объяснять, убеждать, помогать понять. Но чужая рука, подпись опекуна и голосование по доверенности сегодня не работают.</w:t>
      </w:r>
    </w:p>
    <w:p>
      <w:pPr>
        <w:ind w:firstLine="312"/>
      </w:pPr>
      <w:r>
        <w:t>Ариэль подняла руку.</w:t>
      </w:r>
    </w:p>
    <w:p>
      <w:pPr>
        <w:ind w:firstLine="312"/>
      </w:pPr>
      <w:r>
        <w:t>— А те, кто вообще ничего не нажмёт?</w:t>
      </w:r>
    </w:p>
    <w:p>
      <w:pPr>
        <w:ind w:firstLine="312"/>
      </w:pPr>
      <w:r>
        <w:t>— Зависят от общего результата синей.</w:t>
      </w:r>
    </w:p>
    <w:p>
      <w:pPr>
        <w:ind w:firstLine="312"/>
      </w:pPr>
      <w:r>
        <w:t>— Прекрасно. Как обычно: инструкция маленькая, пиздец большой.</w:t>
      </w:r>
    </w:p>
    <w:p>
      <w:pPr>
        <w:ind w:firstLine="312"/>
      </w:pPr>
      <w:r>
        <w:t>Несколько человек засмеялись. Уэст выдержал паузу.</w:t>
      </w:r>
    </w:p>
    <w:p>
      <w:pPr>
        <w:ind w:firstLine="312"/>
      </w:pPr>
      <w:r>
        <w:t>— Мисс Харрис, попробуем обойтись без второго существительного.</w:t>
      </w:r>
    </w:p>
    <w:p>
      <w:pPr>
        <w:ind w:firstLine="312"/>
      </w:pPr>
      <w:r>
        <w:t>— Тогда просто большой.</w:t>
      </w:r>
    </w:p>
    <w:p>
      <w:pPr>
        <w:ind w:firstLine="312"/>
      </w:pPr>
      <w:r>
        <w:t>Парень рядом наконец поднял глаза. Серые, холодные, с выражением «ещё не началось, а ты уже утомила». Ариэль посмотрела в ответ. Он первым вернулся к доске, будто разговор с её лицом закончился из-за отсутствия содержания.</w:t>
      </w:r>
    </w:p>
    <w:p>
      <w:pPr>
        <w:ind w:firstLine="312"/>
      </w:pPr>
      <w:r>
        <w:t>Вот теперь стало интересно.</w:t>
      </w:r>
    </w:p>
    <w:p>
      <w:pPr>
        <w:ind w:firstLine="312"/>
      </w:pPr>
      <w:r>
        <w:t>Профессор предложил выбрать цвет. За красный поднялось большинство. Черноволосый тоже поднял руку — быстро, без торжественности. Ариэль выбрала синий и даже выпрямилась, словно от осанки зависел процент.</w:t>
      </w:r>
    </w:p>
    <w:p>
      <w:pPr>
        <w:ind w:firstLine="312"/>
      </w:pPr>
      <w:r>
        <w:t>— Кто начнёт? — спросил Уэст.</w:t>
      </w:r>
    </w:p>
    <w:p>
      <w:pPr>
        <w:ind w:firstLine="312"/>
      </w:pPr>
      <w:r>
        <w:t>— Я, — сказала она.</w:t>
      </w:r>
    </w:p>
    <w:p>
      <w:pPr>
        <w:ind w:firstLine="312"/>
      </w:pPr>
      <w:r>
        <w:t>— Потрясающая неожиданность, — пробормотал сосед.</w:t>
      </w:r>
    </w:p>
    <w:p>
      <w:pPr>
        <w:ind w:firstLine="312"/>
      </w:pPr>
      <w:r>
        <w:t>Она повернулась.</w:t>
      </w:r>
    </w:p>
    <w:p>
      <w:pPr>
        <w:ind w:firstLine="312"/>
      </w:pPr>
      <w:r>
        <w:t>— Что?</w:t>
      </w:r>
    </w:p>
    <w:p>
      <w:pPr>
        <w:ind w:firstLine="312"/>
      </w:pPr>
      <w:r>
        <w:t>— Ничего. Начинай.</w:t>
      </w:r>
    </w:p>
    <w:p>
      <w:pPr>
        <w:ind w:firstLine="312"/>
      </w:pPr>
      <w:r>
        <w:t>— Спасибо за разрешение.</w:t>
      </w:r>
    </w:p>
    <w:p>
      <w:pPr>
        <w:ind w:firstLine="312"/>
      </w:pPr>
      <w:r>
        <w:t>Ариэль посмотрела на доску.</w:t>
      </w:r>
    </w:p>
    <w:p>
      <w:pPr>
        <w:ind w:firstLine="312"/>
      </w:pPr>
      <w:r>
        <w:t>— Мне не нравится, что мы называем это свободным выбором человечества, хотя часть человечества вообще не может выбрать. В мире есть младенцы. Люди без сознания. Люди, которые не поймут инструкцию или физически не смогут нажать кнопку. Мы их тоже спросим? Или они идут в графе «издержки»?</w:t>
      </w:r>
    </w:p>
    <w:p>
      <w:pPr>
        <w:ind w:firstLine="312"/>
      </w:pPr>
      <w:r>
        <w:t>Уэст отложил маркер.</w:t>
      </w:r>
    </w:p>
    <w:p>
      <w:pPr>
        <w:ind w:firstLine="312"/>
      </w:pPr>
      <w:r>
        <w:t>— Продолжайте.</w:t>
      </w:r>
    </w:p>
    <w:p>
      <w:pPr>
        <w:ind w:firstLine="312"/>
      </w:pPr>
      <w:r>
        <w:t>— Поэтому синяя. Это единственный вариант, который вообще учитывает их жизнь. Красная спасает тех, кому повезло быть достаточно взрослыми, здоровыми и в состоянии разобраться, что от них хотят.</w:t>
      </w:r>
    </w:p>
    <w:p>
      <w:pPr>
        <w:ind w:firstLine="312"/>
      </w:pPr>
      <w:r>
        <w:t>— Если все нажмут красную, выживут все, — сказал черноволосый.</w:t>
      </w:r>
    </w:p>
    <w:p>
      <w:pPr>
        <w:ind w:firstLine="312"/>
      </w:pPr>
      <w:r>
        <w:t>Ариэль посмотрела на него с любезностью, от которой обычно начинались семейные споры.</w:t>
      </w:r>
    </w:p>
    <w:p>
      <w:pPr>
        <w:ind w:firstLine="312"/>
      </w:pPr>
      <w:r>
        <w:t>— Восхитительно. А двухмесячному ребёнку ты это как объяснишь? Презентацию сделаешь?</w:t>
      </w:r>
    </w:p>
    <w:p>
      <w:pPr>
        <w:ind w:firstLine="312"/>
      </w:pPr>
      <w:r>
        <w:t>— Я говорю о тех, кто может нажать.</w:t>
      </w:r>
    </w:p>
    <w:p>
      <w:pPr>
        <w:ind w:firstLine="312"/>
      </w:pPr>
      <w:r>
        <w:t>— А я как раз о тех, кого ты вынес за скобки.</w:t>
      </w:r>
    </w:p>
    <w:p>
      <w:pPr>
        <w:ind w:firstLine="312"/>
      </w:pPr>
      <w:r>
        <w:t>— Не я придумал условия.</w:t>
      </w:r>
    </w:p>
    <w:p>
      <w:pPr>
        <w:ind w:firstLine="312"/>
      </w:pPr>
      <w:r>
        <w:t>— Но ты с ними подозрительно быстро устроился.</w:t>
      </w:r>
    </w:p>
    <w:p>
      <w:pPr>
        <w:ind w:firstLine="312"/>
      </w:pPr>
      <w:r>
        <w:t>Он повернулся к ней полностью. Лицо не изменилось, зато Ариэль почувствовала, что теперь её действительно слушают.</w:t>
      </w:r>
    </w:p>
    <w:p>
      <w:pPr>
        <w:ind w:firstLine="312"/>
      </w:pPr>
      <w:r>
        <w:t>— Если я нажму синюю и большинство не наберётся, ребёнок всё равно умрёт, — сказал он. — Только рядом появится ещё один труп. Не вижу, где здесь помощь.</w:t>
      </w:r>
    </w:p>
    <w:p>
      <w:pPr>
        <w:ind w:firstLine="312"/>
      </w:pPr>
      <w:r>
        <w:t>— Если таких, как ты, окажется слишком много, большинство точно не наберётся.</w:t>
      </w:r>
    </w:p>
    <w:p>
      <w:pPr>
        <w:ind w:firstLine="312"/>
      </w:pPr>
      <w:r>
        <w:t>— Если таких, как ты, окажется слишком мало, вы умрёте, уверенные, что остальные вам что-то задолжали.</w:t>
      </w:r>
    </w:p>
    <w:p>
      <w:pPr>
        <w:ind w:firstLine="312"/>
      </w:pPr>
      <w:r>
        <w:t>В комнате стало заметно тише. Ариэль положила ручку.</w:t>
      </w:r>
    </w:p>
    <w:p>
      <w:pPr>
        <w:ind w:firstLine="312"/>
      </w:pPr>
      <w:r>
        <w:t>— Я не говорила о долге.</w:t>
      </w:r>
    </w:p>
    <w:p>
      <w:pPr>
        <w:ind w:firstLine="312"/>
      </w:pPr>
      <w:r>
        <w:t>— Ты уже говоришь так, будто красная — признание в убийстве.</w:t>
      </w:r>
    </w:p>
    <w:p>
      <w:pPr>
        <w:ind w:firstLine="312"/>
      </w:pPr>
      <w:r>
        <w:t>— Нет. Пока это признание в удобном мировоззрении.</w:t>
      </w:r>
    </w:p>
    <w:p>
      <w:pPr>
        <w:ind w:firstLine="312"/>
      </w:pPr>
      <w:r>
        <w:t>— Мисс Харрис, — вмешался Уэст. — Попробуем обсуждать решение, а не предполагаемый характер человека.</w:t>
      </w:r>
    </w:p>
    <w:p>
      <w:pPr>
        <w:ind w:firstLine="312"/>
      </w:pPr>
      <w:r>
        <w:t>— С удовольствием. Как его зовут?</w:t>
      </w:r>
    </w:p>
    <w:p>
      <w:pPr>
        <w:ind w:firstLine="312"/>
      </w:pPr>
      <w:r>
        <w:t>Черноволосый посмотрел на неё.</w:t>
      </w:r>
    </w:p>
    <w:p>
      <w:pPr>
        <w:ind w:firstLine="312"/>
      </w:pPr>
      <w:r>
        <w:t>— Акерман.</w:t>
      </w:r>
    </w:p>
    <w:p>
      <w:pPr>
        <w:ind w:firstLine="312"/>
      </w:pPr>
      <w:r>
        <w:t>— Значит, мировоззрение мистера Акермана.</w:t>
      </w:r>
    </w:p>
    <w:p>
      <w:pPr>
        <w:ind w:firstLine="312"/>
      </w:pPr>
      <w:r>
        <w:t>Профессор вздохнул. У кого-то сзади задрожали плечи. Акерман даже не улыбнулся.</w:t>
      </w:r>
    </w:p>
    <w:p>
      <w:pPr>
        <w:ind w:firstLine="312"/>
      </w:pPr>
      <w:r>
        <w:t>— Закончила?</w:t>
      </w:r>
    </w:p>
    <w:p>
      <w:pPr>
        <w:ind w:firstLine="312"/>
      </w:pPr>
      <w:r>
        <w:t>— Я только познакомилась.</w:t>
      </w:r>
    </w:p>
    <w:p>
      <w:pPr>
        <w:ind w:firstLine="312"/>
      </w:pPr>
      <w:r>
        <w:t>Уэст дал слово девушке напротив. Та предложила считать синий выбор нравственно привлекательным, но слишком опасным, чтобы требовать его от всех. Ариэль дослушала. Честно. Почти не шевелясь.</w:t>
      </w:r>
    </w:p>
    <w:p>
      <w:pPr>
        <w:ind w:firstLine="312"/>
      </w:pPr>
      <w:r>
        <w:t>А потом спросила:</w:t>
      </w:r>
    </w:p>
    <w:p>
      <w:pPr>
        <w:ind w:firstLine="312"/>
      </w:pPr>
      <w:r>
        <w:t>— А почему красная считается нейтральной? Из-за того, что на ней не написано, кто останется по другую сторону?</w:t>
      </w:r>
    </w:p>
    <w:p>
      <w:pPr>
        <w:ind w:firstLine="312"/>
      </w:pPr>
      <w:r>
        <w:t>— Потому что человек хочет жить, — ответил Акерман.</w:t>
      </w:r>
    </w:p>
    <w:p>
      <w:pPr>
        <w:ind w:firstLine="312"/>
      </w:pPr>
      <w:r>
        <w:t>— Остальные тоже хотят.</w:t>
      </w:r>
    </w:p>
    <w:p>
      <w:pPr>
        <w:ind w:firstLine="312"/>
      </w:pPr>
      <w:r>
        <w:t>— Поэтому мне и не нравится твой план с неизвестным большинством.</w:t>
      </w:r>
    </w:p>
    <w:p>
      <w:pPr>
        <w:ind w:firstLine="312"/>
      </w:pPr>
      <w:r>
        <w:t>— Это не мой план. Я, между прочим, хотела просто прийти на семинар красивой.</w:t>
      </w:r>
    </w:p>
    <w:p>
      <w:pPr>
        <w:ind w:firstLine="312"/>
      </w:pPr>
      <w:r>
        <w:t>— Тогда задача действительно вышла из-под контроля.</w:t>
      </w:r>
    </w:p>
    <w:p>
      <w:pPr>
        <w:ind w:firstLine="312"/>
      </w:pPr>
      <w:r>
        <w:t>Смешок прокатился уже открыто. Ариэль медленно повернула голову.</w:t>
      </w:r>
    </w:p>
    <w:p>
      <w:pPr>
        <w:ind w:firstLine="312"/>
      </w:pPr>
      <w:r>
        <w:t>Ах вот как.</w:t>
      </w:r>
    </w:p>
    <w:p>
      <w:pPr>
        <w:ind w:firstLine="312"/>
      </w:pPr>
      <w:r>
        <w:t>Парень был ниже её даже сидя, хотя сейчас разница объяснялась ещё и тем, что она выпрямилась. Под столом его туфли стояли ровно рядом. Он держал ручку между пальцами и совершенно не выглядел человеком, который собирается извиняться.</w:t>
      </w:r>
    </w:p>
    <w:p>
      <w:pPr>
        <w:ind w:firstLine="312"/>
      </w:pPr>
      <w:r>
        <w:t>— Знаешь, если синюю кнопку повесить на высоте двух метров, у тебя, конечно, выбора не останется, — сказала она сладко.</w:t>
      </w:r>
    </w:p>
    <w:p>
      <w:pPr>
        <w:ind w:firstLine="312"/>
      </w:pPr>
      <w:r>
        <w:t>На этот раз засмеялись громче.</w:t>
      </w:r>
    </w:p>
    <w:p>
      <w:pPr>
        <w:ind w:firstLine="312"/>
      </w:pPr>
      <w:r>
        <w:t>Уэст выпрямился.</w:t>
      </w:r>
    </w:p>
    <w:p>
      <w:pPr>
        <w:ind w:firstLine="312"/>
      </w:pPr>
      <w:r>
        <w:t>Акерман посмотрел на Ариэль, выдержал секунду и сказал:</w:t>
      </w:r>
    </w:p>
    <w:p>
      <w:pPr>
        <w:ind w:firstLine="312"/>
      </w:pPr>
      <w:r>
        <w:t>— Когда закончишь измерять меня, попробуй подумать.</w:t>
      </w:r>
    </w:p>
    <w:p>
      <w:pPr>
        <w:ind w:firstLine="312"/>
      </w:pPr>
      <w:r>
        <w:t>— Я одновременно умею.</w:t>
      </w:r>
    </w:p>
    <w:p>
      <w:pPr>
        <w:ind w:firstLine="312"/>
      </w:pPr>
      <w:r>
        <w:t>— Пока незаметно.</w:t>
      </w:r>
    </w:p>
    <w:p>
      <w:pPr>
        <w:ind w:firstLine="312"/>
      </w:pPr>
      <w:r>
        <w:t>— Достаточно, — сказал профессор. — Шутки о внешности аргументом не становятся. Обоих касается.</w:t>
      </w:r>
    </w:p>
    <w:p>
      <w:pPr>
        <w:ind w:firstLine="312"/>
      </w:pPr>
      <w:r>
        <w:t>Ариэль подняла ладонь, показывая, что услышала. Акерман отвернулся к доске. Ей страшно захотелось заставить его снова повернуться.</w:t>
      </w:r>
    </w:p>
    <w:p>
      <w:pPr>
        <w:ind w:firstLine="312"/>
      </w:pPr>
      <w:r>
        <w:t>Плохой признак. Но пока не настолько плохой, чтобы остановиться.</w:t>
      </w:r>
    </w:p>
    <w:p>
      <w:pPr>
        <w:ind w:firstLine="312"/>
      </w:pPr>
      <w:r>
        <w:t>Уэст попросил рассмотреть, почему возможность спасти другого не всегда превращается в готовность рисковать собой. Один студент заговорил о семье: у него есть близкие, которым он нужен живым. Другая девушка ответила, что у погибших тоже есть близкие.</w:t>
      </w:r>
    </w:p>
    <w:p>
      <w:pPr>
        <w:ind w:firstLine="312"/>
      </w:pPr>
      <w:r>
        <w:t>— И эти семьи могут оказаться по обе стороны, — сказала Ариэль. — Ты нажимаешь красную, потому что хочешь вернуться к ребёнку. А ребёнок-то ничего нажать не может. Получается, спас себя, а возвращаться не к кому.</w:t>
      </w:r>
    </w:p>
    <w:p>
      <w:pPr>
        <w:ind w:firstLine="312"/>
      </w:pPr>
      <w:r>
        <w:t>Акерман провёл пальцем по краю тетради.</w:t>
      </w:r>
    </w:p>
    <w:p>
      <w:pPr>
        <w:ind w:firstLine="312"/>
      </w:pPr>
      <w:r>
        <w:t>— А если нажал синюю и не набралось — возвращаться тоже некому.</w:t>
      </w:r>
    </w:p>
    <w:p>
      <w:pPr>
        <w:ind w:firstLine="312"/>
      </w:pPr>
      <w:r>
        <w:t>— Я поняла, ты не любишь шансы.</w:t>
      </w:r>
    </w:p>
    <w:p>
      <w:pPr>
        <w:ind w:firstLine="312"/>
      </w:pPr>
      <w:r>
        <w:t>— Люблю, когда их не путают с пожеланиями.</w:t>
      </w:r>
    </w:p>
    <w:p>
      <w:pPr>
        <w:ind w:firstLine="312"/>
      </w:pPr>
      <w:r>
        <w:t>Она наклонилась ближе.</w:t>
      </w:r>
    </w:p>
    <w:p>
      <w:pPr>
        <w:ind w:firstLine="312"/>
      </w:pPr>
      <w:r>
        <w:t>— А я люблю, когда люди замечают, что мир не состоит из самостоятельных взрослых с исправными руками.</w:t>
      </w:r>
    </w:p>
    <w:p>
      <w:pPr>
        <w:ind w:firstLine="312"/>
      </w:pPr>
      <w:r>
        <w:t>— И поэтому предлагаешь всем исправным взрослым рискнуть разом.</w:t>
      </w:r>
    </w:p>
    <w:p>
      <w:pPr>
        <w:ind w:firstLine="312"/>
      </w:pPr>
      <w:r>
        <w:t>— Предлагаю не решать вопрос с порога: «Моя задница спасена, всем спасибо».</w:t>
      </w:r>
    </w:p>
    <w:p>
      <w:pPr>
        <w:ind w:firstLine="312"/>
      </w:pPr>
      <w:r>
        <w:t>— А я не собираюсь раздавать чужим задницам гарантии, которых у меня нет.</w:t>
      </w:r>
    </w:p>
    <w:p>
      <w:pPr>
        <w:ind w:firstLine="312"/>
      </w:pPr>
      <w:r>
        <w:t>— Чужих гарантий от тебя никто и не просил.</w:t>
      </w:r>
    </w:p>
    <w:p>
      <w:pPr>
        <w:ind w:firstLine="312"/>
      </w:pPr>
      <w:r>
        <w:t>— Тогда почему ты разговариваешь со мной так, будто я уже кого-то утопил?</w:t>
      </w:r>
    </w:p>
    <w:p>
      <w:pPr>
        <w:ind w:firstLine="312"/>
      </w:pPr>
      <w:r>
        <w:t>Она на секунду замолчала. Это была хорошая фраза. Ненавистно хорошая.</w:t>
      </w:r>
    </w:p>
    <w:p>
      <w:pPr>
        <w:ind w:firstLine="312"/>
      </w:pPr>
      <w:r>
        <w:t>Уэст поймал паузу и спросил, меняет ли что-нибудь устройство самих кнопок. Для кого выбор действительно доступен?</w:t>
      </w:r>
    </w:p>
    <w:p>
      <w:pPr>
        <w:ind w:firstLine="312"/>
      </w:pPr>
      <w:r>
        <w:t>Ариэль немедленно оживилась.</w:t>
      </w:r>
    </w:p>
    <w:p>
      <w:pPr>
        <w:ind w:firstLine="312"/>
      </w:pPr>
      <w:r>
        <w:t>— Вот. Например, если они только цветные, вы уже предполагаете, что все различают цвета так, как вы. Есть люди с нарушениями цветового зрения. Какая-то часть даже не поймёт, на какую поставила жизнь.</w:t>
      </w:r>
    </w:p>
    <w:p>
      <w:pPr>
        <w:ind w:firstLine="312"/>
      </w:pPr>
      <w:r>
        <w:t>— Подпиши, — сказал Акерман.</w:t>
      </w:r>
    </w:p>
    <w:p>
      <w:pPr>
        <w:ind w:firstLine="312"/>
      </w:pPr>
      <w:r>
        <w:t>— Хорошо. Подписала. Младенец теперь прочитает?</w:t>
      </w:r>
    </w:p>
    <w:p>
      <w:pPr>
        <w:ind w:firstLine="312"/>
      </w:pPr>
      <w:r>
        <w:t>— Я ответил про цвет.</w:t>
      </w:r>
    </w:p>
    <w:p>
      <w:pPr>
        <w:ind w:firstLine="312"/>
      </w:pPr>
      <w:r>
        <w:t>— А я про то, что у каждой вашей простой кнопки есть человек, для которого она ни хрена не простая.</w:t>
      </w:r>
    </w:p>
    <w:p>
      <w:pPr>
        <w:ind w:firstLine="312"/>
      </w:pPr>
      <w:r>
        <w:t>Профессор сделал замечание насчёт выражений. Ариэль кивнула настолько быстро, что это почти ничего не означало.</w:t>
      </w:r>
    </w:p>
    <w:p>
      <w:pPr>
        <w:ind w:firstLine="312"/>
      </w:pPr>
      <w:r>
        <w:t>— Я не утверждаю, что все люди с дальтонизмом обязательно перепутают именно эти два цвета, — добавила она. — Я говорю: если система рассчитана только на удобного участника, она уже решила, кто ей не нужен.</w:t>
      </w:r>
    </w:p>
    <w:p>
      <w:pPr>
        <w:ind w:firstLine="312"/>
      </w:pPr>
      <w:r>
        <w:t>Теперь никто не засмеялся. Даже Акерман не перебил.</w:t>
      </w:r>
    </w:p>
    <w:p>
      <w:pPr>
        <w:ind w:firstLine="312"/>
      </w:pPr>
      <w:r>
        <w:t>Ей понравилась эта тишина. Она говорила не ради неё, но внимание сидело на плечах приятно и привычно.</w:t>
      </w:r>
    </w:p>
    <w:p>
      <w:pPr>
        <w:ind w:firstLine="312"/>
      </w:pPr>
      <w:r>
        <w:t>— Поэтому вопрос не только в том, насколько лично я люблю свою жизнь, — продолжила она. — Он в том, кого мы вообще считаем частью «всех». До того как выберем цвет. Иначе это не человечество, а клуб людей, которым повезло добраться до кнопки.</w:t>
      </w:r>
    </w:p>
    <w:p>
      <w:pPr>
        <w:ind w:firstLine="312"/>
      </w:pPr>
      <w:r>
        <w:t>Уэст кивнул и записал на доске: «Кого включает “все”?»</w:t>
      </w:r>
    </w:p>
    <w:p>
      <w:pPr>
        <w:ind w:firstLine="312"/>
      </w:pPr>
      <w:r>
        <w:t>Акерман посмотрел на надпись.</w:t>
      </w:r>
    </w:p>
    <w:p>
      <w:pPr>
        <w:ind w:firstLine="312"/>
      </w:pPr>
      <w:r>
        <w:t>— С этим я не спорю, — сказал он.</w:t>
      </w:r>
    </w:p>
    <w:p>
      <w:pPr>
        <w:ind w:firstLine="312"/>
      </w:pPr>
      <w:r>
        <w:t>Ариэль уставилась на него.</w:t>
      </w:r>
    </w:p>
    <w:p>
      <w:pPr>
        <w:ind w:firstLine="312"/>
      </w:pPr>
      <w:r>
        <w:t>— Простите, можно повторить? Я бы записала.</w:t>
      </w:r>
    </w:p>
    <w:p>
      <w:pPr>
        <w:ind w:firstLine="312"/>
      </w:pPr>
      <w:r>
        <w:t>— Ты услышала.</w:t>
      </w:r>
    </w:p>
    <w:p>
      <w:pPr>
        <w:ind w:firstLine="312"/>
      </w:pPr>
      <w:r>
        <w:t>— Просто неожиданно приятно.</w:t>
      </w:r>
    </w:p>
    <w:p>
      <w:pPr>
        <w:ind w:firstLine="312"/>
      </w:pPr>
      <w:r>
        <w:t>— Не привыкай.</w:t>
      </w:r>
    </w:p>
    <w:p>
      <w:pPr>
        <w:ind w:firstLine="312"/>
      </w:pPr>
      <w:r>
        <w:t>Он отложил ручку.</w:t>
      </w:r>
    </w:p>
    <w:p>
      <w:pPr>
        <w:ind w:firstLine="312"/>
      </w:pPr>
      <w:r>
        <w:t>— Условия дрянь. Часть людей обречена зависеть от остальных. Это не делает ставку на большинство надёжной. Ты хочешь нажать синюю — нажимай. Только не говори, что все, кто боится, просто плохо воспитаны.</w:t>
      </w:r>
    </w:p>
    <w:p>
      <w:pPr>
        <w:ind w:firstLine="312"/>
      </w:pPr>
      <w:r>
        <w:t>— Бояться можно. Я тоже не собираюсь умирать с восторженным лицом.</w:t>
      </w:r>
    </w:p>
    <w:p>
      <w:pPr>
        <w:ind w:firstLine="312"/>
      </w:pPr>
      <w:r>
        <w:t>— По тому, как ты это продаёшь, непонятно.</w:t>
      </w:r>
    </w:p>
    <w:p>
      <w:pPr>
        <w:ind w:firstLine="312"/>
      </w:pPr>
      <w:r>
        <w:t>— Я не продаю.</w:t>
      </w:r>
    </w:p>
    <w:p>
      <w:pPr>
        <w:ind w:firstLine="312"/>
      </w:pPr>
      <w:r>
        <w:t>— У тебя целая презентация. Не хватает скидки.</w:t>
      </w:r>
    </w:p>
    <w:p>
      <w:pPr>
        <w:ind w:firstLine="312"/>
      </w:pPr>
      <w:r>
        <w:t>Девушка напротив закрыла лицо тетрадью. Ариэль заметила её дрожащие плечи и решила, что с этим человеком ещё стоит познакомиться.</w:t>
      </w:r>
    </w:p>
    <w:p>
      <w:pPr>
        <w:ind w:firstLine="312"/>
      </w:pPr>
      <w:r>
        <w:t>С Акерманом хотелось сделать что-нибудь другое. Пока неопределённое и, вероятно, запрещённое правилами университета.</w:t>
      </w:r>
    </w:p>
    <w:p>
      <w:pPr>
        <w:ind w:firstLine="312"/>
      </w:pPr>
      <w:r>
        <w:t>— Мне очень жаль, что человечность приходится тебе рекламировать.</w:t>
      </w:r>
    </w:p>
    <w:p>
      <w:pPr>
        <w:ind w:firstLine="312"/>
      </w:pPr>
      <w:r>
        <w:t>— Мне очень жаль, что ты уже придумала рекламный слоган для моей смерти.</w:t>
      </w:r>
    </w:p>
    <w:p>
      <w:pPr>
        <w:ind w:firstLine="312"/>
      </w:pPr>
      <w:r>
        <w:t>— Господи, да никто тебя не хоронит.</w:t>
      </w:r>
    </w:p>
    <w:p>
      <w:pPr>
        <w:ind w:firstLine="312"/>
      </w:pPr>
      <w:r>
        <w:t>— Ты только что исключила меня из человечества.</w:t>
      </w:r>
    </w:p>
    <w:p>
      <w:pPr>
        <w:ind w:firstLine="312"/>
      </w:pPr>
      <w:r>
        <w:t>— Я сказала...</w:t>
      </w:r>
    </w:p>
    <w:p>
      <w:pPr>
        <w:ind w:firstLine="312"/>
      </w:pPr>
      <w:r>
        <w:t>— Я слышал.</w:t>
      </w:r>
    </w:p>
    <w:p>
      <w:pPr>
        <w:ind w:firstLine="312"/>
      </w:pPr>
      <w:r>
        <w:t>Уэст положил маркер на стол. Осторожно. Слишком осторожно.</w:t>
      </w:r>
    </w:p>
    <w:p>
      <w:pPr>
        <w:ind w:firstLine="312"/>
      </w:pPr>
      <w:r>
        <w:t>— Мисс Харрис. Мистер Акерман. Сейчас говорит кто-нибудь третий.</w:t>
      </w:r>
    </w:p>
    <w:p>
      <w:pPr>
        <w:ind w:firstLine="312"/>
      </w:pPr>
      <w:r>
        <w:t>Они замолчали.</w:t>
      </w:r>
    </w:p>
    <w:p>
      <w:pPr>
        <w:ind w:firstLine="312"/>
      </w:pPr>
      <w:r>
        <w:t>Студент у двери начал объяснять, что выбрал бы синий не потому, что доверяет большинству, а потому, что сам не хотел бы оставлять риск другим. Ариэль кивнула. Акерман слушал, не перебивая.</w:t>
      </w:r>
    </w:p>
    <w:p>
      <w:pPr>
        <w:ind w:firstLine="312"/>
      </w:pPr>
      <w:r>
        <w:t>Так он умеет, значит.</w:t>
      </w:r>
    </w:p>
    <w:p>
      <w:pPr>
        <w:ind w:firstLine="312"/>
      </w:pPr>
      <w:r>
        <w:t>Это раздражало отдельно.</w:t>
      </w:r>
    </w:p>
    <w:p>
      <w:pPr>
        <w:ind w:firstLine="312"/>
      </w:pPr>
      <w:r>
        <w:t>— Видишь, — шепнула она, — люди способны участвовать без гарантии личного приза.</w:t>
      </w:r>
    </w:p>
    <w:p>
      <w:pPr>
        <w:ind w:firstLine="312"/>
      </w:pPr>
      <w:r>
        <w:t>— Ты не можешь помолчать даже ради выживания семинара, — так же тихо ответил он.</w:t>
      </w:r>
    </w:p>
    <w:p>
      <w:pPr>
        <w:ind w:firstLine="312"/>
      </w:pPr>
      <w:r>
        <w:t>Она фыркнула. Громко.</w:t>
      </w:r>
    </w:p>
    <w:p>
      <w:pPr>
        <w:ind w:firstLine="312"/>
      </w:pPr>
      <w:r>
        <w:t>Профессор закрыл папку.</w:t>
      </w:r>
    </w:p>
    <w:p>
      <w:pPr>
        <w:ind w:firstLine="312"/>
      </w:pPr>
      <w:r>
        <w:t>— За дверь. Оба.</w:t>
      </w:r>
    </w:p>
    <w:p>
      <w:pPr>
        <w:ind w:firstLine="312"/>
      </w:pPr>
      <w:r>
        <w:t>Ариэль выпрямилась.</w:t>
      </w:r>
    </w:p>
    <w:p>
      <w:pPr>
        <w:ind w:firstLine="312"/>
      </w:pPr>
      <w:r>
        <w:t>— Серьёзно?</w:t>
      </w:r>
    </w:p>
    <w:p>
      <w:pPr>
        <w:ind w:firstLine="312"/>
      </w:pPr>
      <w:r>
        <w:t>— Поразительно, но да.</w:t>
      </w:r>
    </w:p>
    <w:p>
      <w:pPr>
        <w:ind w:firstLine="312"/>
      </w:pPr>
      <w:r>
        <w:t>— Мы уже почти...</w:t>
      </w:r>
    </w:p>
    <w:p>
      <w:pPr>
        <w:ind w:firstLine="312"/>
      </w:pPr>
      <w:r>
        <w:t>— Именно. Поэтому продолжите без аудитории.</w:t>
      </w:r>
    </w:p>
    <w:p>
      <w:pPr>
        <w:ind w:firstLine="312"/>
      </w:pPr>
      <w:r>
        <w:t>Акерман встал первым. Теперь рост стал окончательно очевиден, и Ариэль едва не улыбнулась собственной идиотской мысли. Парень заметил. По лицу было ясно: он мысленно пожелал ей очень короткого и крайне неудобного будущего.</w:t>
      </w:r>
    </w:p>
    <w:p>
      <w:pPr>
        <w:ind w:firstLine="312"/>
      </w:pPr>
      <w:r>
        <w:t>Она собрала вещи, задела папкой стул и подняла подбородок. Если уж выходить из аудитории, то хотя бы хорошо.</w:t>
      </w:r>
    </w:p>
    <w:p>
      <w:pPr>
        <w:ind w:firstLine="312"/>
      </w:pPr>
      <w:r>
        <w:t>За дверью было тихо. Прямо возмутительно тихо после всего, что они натворили.</w:t>
      </w:r>
    </w:p>
    <w:p>
      <w:pPr>
        <w:ind w:firstLine="312"/>
      </w:pPr>
      <w:r>
        <w:t>— Ну что, — сказала Ариэль. — Отличная работа.</w:t>
      </w:r>
    </w:p>
    <w:p>
      <w:pPr>
        <w:ind w:firstLine="312"/>
      </w:pPr>
      <w:r>
        <w:t>Леви пошёл к лестнице.</w:t>
      </w:r>
    </w:p>
    <w:p>
      <w:pPr>
        <w:ind w:firstLine="312"/>
      </w:pPr>
      <w:r>
        <w:t>— Стоять. Ты куда?</w:t>
      </w:r>
    </w:p>
    <w:p>
      <w:pPr>
        <w:ind w:firstLine="312"/>
      </w:pPr>
      <w:r>
        <w:t>Он остановился и посмотрел на неё.</w:t>
      </w:r>
    </w:p>
    <w:p>
      <w:pPr>
        <w:ind w:firstLine="312"/>
      </w:pPr>
      <w:r>
        <w:t>— Ты не охрана.</w:t>
      </w:r>
    </w:p>
    <w:p>
      <w:pPr>
        <w:ind w:firstLine="312"/>
      </w:pPr>
      <w:r>
        <w:t>— Я ещё не закончила.</w:t>
      </w:r>
    </w:p>
    <w:p>
      <w:pPr>
        <w:ind w:firstLine="312"/>
      </w:pPr>
      <w:r>
        <w:t>— В этом и проблема.</w:t>
      </w:r>
    </w:p>
    <w:p>
      <w:pPr>
        <w:ind w:firstLine="312"/>
      </w:pPr>
      <w:r>
        <w:t>Ариэль догнала его у окна. На каблуках она была значительно выше, и решила пока не пользоваться этим преимуществом. Одного предупреждения хватит на первые десять минут знакомства.</w:t>
      </w:r>
    </w:p>
    <w:p>
      <w:pPr>
        <w:ind w:firstLine="312"/>
      </w:pPr>
      <w:r>
        <w:t>— Ты всегда такой неприятный?</w:t>
      </w:r>
    </w:p>
    <w:p>
      <w:pPr>
        <w:ind w:firstLine="312"/>
      </w:pPr>
      <w:r>
        <w:t>— Нет. Иногда рядом никого нет.</w:t>
      </w:r>
    </w:p>
    <w:p>
      <w:pPr>
        <w:ind w:firstLine="312"/>
      </w:pPr>
      <w:r>
        <w:t>Она неожиданно рассмеялась.</w:t>
      </w:r>
    </w:p>
    <w:p>
      <w:pPr>
        <w:ind w:firstLine="312"/>
      </w:pPr>
      <w:r>
        <w:t>Не собиралась. Смех выскочил сам, наглый и предательский. Акерман посмотрел с тем же выражением, с которым люди обнаруживают, что автомат всё-таки выдал сдачу.</w:t>
      </w:r>
    </w:p>
    <w:p>
      <w:pPr>
        <w:ind w:firstLine="312"/>
      </w:pPr>
      <w:r>
        <w:t>— Не радуйся, — сказала Ариэль.</w:t>
      </w:r>
    </w:p>
    <w:p>
      <w:pPr>
        <w:ind w:firstLine="312"/>
      </w:pPr>
      <w:r>
        <w:t>— Ты смеёшься. Я стою.</w:t>
      </w:r>
    </w:p>
    <w:p>
      <w:pPr>
        <w:ind w:firstLine="312"/>
      </w:pPr>
      <w:r>
        <w:t>— Ты прекрасно понял.</w:t>
      </w:r>
    </w:p>
    <w:p>
      <w:pPr>
        <w:ind w:firstLine="312"/>
      </w:pPr>
      <w:r>
        <w:t>Он поправил ремень сумки. Ариэль успела разглядеть аккуратно зашитое место у крепления и тёмный рукав, на котором не было ни пятнышка. Всё в нём было собрано, закрыто и отвратительно независимо от её мнения.</w:t>
      </w:r>
    </w:p>
    <w:p>
      <w:pPr>
        <w:ind w:firstLine="312"/>
      </w:pPr>
      <w:r>
        <w:t>— Я всё равно за синюю, — сказала она.</w:t>
      </w:r>
    </w:p>
    <w:p>
      <w:pPr>
        <w:ind w:firstLine="312"/>
      </w:pPr>
      <w:r>
        <w:t>— Поверю, если когда-нибудь дадут молчаливую кнопку.</w:t>
      </w:r>
    </w:p>
    <w:p>
      <w:pPr>
        <w:ind w:firstLine="312"/>
      </w:pPr>
      <w:r>
        <w:t>— И всё равно считаю, что ты выбираешь удобное.</w:t>
      </w:r>
    </w:p>
    <w:p>
      <w:pPr>
        <w:ind w:firstLine="312"/>
      </w:pPr>
      <w:r>
        <w:t>— Выжить удобно. Согласен.</w:t>
      </w:r>
    </w:p>
    <w:p>
      <w:pPr>
        <w:ind w:firstLine="312"/>
      </w:pPr>
      <w:r>
        <w:t>Она упёрла руку в бок.</w:t>
      </w:r>
    </w:p>
    <w:p>
      <w:pPr>
        <w:ind w:firstLine="312"/>
      </w:pPr>
      <w:r>
        <w:t>— У тебя вообще есть режим, в котором можно поговорить?</w:t>
      </w:r>
    </w:p>
    <w:p>
      <w:pPr>
        <w:ind w:firstLine="312"/>
      </w:pPr>
      <w:r>
        <w:t>— Есть. Когда собеседник слушает.</w:t>
      </w:r>
    </w:p>
    <w:p>
      <w:pPr>
        <w:ind w:firstLine="312"/>
      </w:pPr>
      <w:r>
        <w:t>— Прекрасно. Поищем тебе такого в музее.</w:t>
      </w:r>
    </w:p>
    <w:p>
      <w:pPr>
        <w:ind w:firstLine="312"/>
      </w:pPr>
      <w:r>
        <w:t>Он посмотрел на часы, и она едва не возмутилась вслух. Это была уже вторая попытка закончить разговор без согласования с ней.</w:t>
      </w:r>
    </w:p>
    <w:p>
      <w:pPr>
        <w:ind w:firstLine="312"/>
      </w:pPr>
      <w:r>
        <w:t>— Имя, — потребовала Ариэль.</w:t>
      </w:r>
    </w:p>
    <w:p>
      <w:pPr>
        <w:ind w:firstLine="312"/>
      </w:pPr>
      <w:r>
        <w:t>— Зачем?</w:t>
      </w:r>
    </w:p>
    <w:p>
      <w:pPr>
        <w:ind w:firstLine="312"/>
      </w:pPr>
      <w:r>
        <w:t>— На случай, если буду жаловаться на тебя прицельно.</w:t>
      </w:r>
    </w:p>
    <w:p>
      <w:pPr>
        <w:ind w:firstLine="312"/>
      </w:pPr>
      <w:r>
        <w:t>— Леви.</w:t>
      </w:r>
    </w:p>
    <w:p>
      <w:pPr>
        <w:ind w:firstLine="312"/>
      </w:pPr>
      <w:r>
        <w:t>Она примерила имя к лицу. Подошло неприятно хорошо.</w:t>
      </w:r>
    </w:p>
    <w:p>
      <w:pPr>
        <w:ind w:firstLine="312"/>
      </w:pPr>
      <w:r>
        <w:t>— Ариэль.</w:t>
      </w:r>
    </w:p>
    <w:p>
      <w:pPr>
        <w:ind w:firstLine="312"/>
      </w:pPr>
      <w:r>
        <w:t>— Я слышал фамилию. Остальное тоже было громко.</w:t>
      </w:r>
    </w:p>
    <w:p>
      <w:pPr>
        <w:ind w:firstLine="312"/>
      </w:pPr>
      <w:r>
        <w:t>— Увидимся, Леви.</w:t>
      </w:r>
    </w:p>
    <w:p>
      <w:pPr>
        <w:ind w:firstLine="312"/>
      </w:pPr>
      <w:r>
        <w:t>Он коротко кивнул и ушёл. Никакого взгляда через плечо. Даже из вежливости. Ариэль некоторое время смотрела ему вслед, потом достала телефон.</w:t>
      </w:r>
    </w:p>
    <w:p>
      <w:pPr>
        <w:ind w:firstLine="312"/>
      </w:pPr>
      <w:r>
        <w:t>Сообщение от отца: «Человечество пока цело?»</w:t>
      </w:r>
    </w:p>
    <w:p>
      <w:pPr>
        <w:ind w:firstLine="312"/>
      </w:pPr>
      <w:r>
        <w:t>Она сфотографировала закрытую дверь аудитории.</w:t>
      </w:r>
    </w:p>
    <w:p>
      <w:pPr>
        <w:ind w:firstLine="312"/>
      </w:pPr>
      <w:r>
        <w:t>«Меня выгнали».</w:t>
      </w:r>
    </w:p>
    <w:p>
      <w:pPr>
        <w:ind w:firstLine="312"/>
      </w:pPr>
      <w:r>
        <w:t>Ричард позвонил через одиннадцать секунд.</w:t>
      </w:r>
    </w:p>
    <w:p>
      <w:pPr>
        <w:ind w:firstLine="312"/>
      </w:pPr>
      <w:r>
        <w:t>— До обеда? — спросил он вместо приветствия.</w:t>
      </w:r>
    </w:p>
    <w:p>
      <w:pPr>
        <w:ind w:firstLine="312"/>
      </w:pPr>
      <w:r>
        <w:t>— У тебя очень талантливая дочь.</w:t>
      </w:r>
    </w:p>
    <w:p>
      <w:pPr>
        <w:ind w:firstLine="312"/>
      </w:pPr>
      <w:r>
        <w:t>— Я знаю. Что случилось?</w:t>
      </w:r>
    </w:p>
    <w:p>
      <w:pPr>
        <w:ind w:firstLine="312"/>
      </w:pPr>
      <w:r>
        <w:t>— Философия.</w:t>
      </w:r>
    </w:p>
    <w:p>
      <w:pPr>
        <w:ind w:firstLine="312"/>
      </w:pPr>
      <w:r>
        <w:t>— Разрушительная дисциплина. Кто пострадал?</w:t>
      </w:r>
    </w:p>
    <w:p>
      <w:pPr>
        <w:ind w:firstLine="312"/>
      </w:pPr>
      <w:r>
        <w:t>Она рассказала. Не всё — отец всё-таки работал, — но достаточно, чтобы он начал смеяться раньше конца.</w:t>
      </w:r>
    </w:p>
    <w:p>
      <w:pPr>
        <w:ind w:firstLine="312"/>
      </w:pPr>
      <w:r>
        <w:t>— Ты пошутила про рост?</w:t>
      </w:r>
    </w:p>
    <w:p>
      <w:pPr>
        <w:ind w:firstLine="312"/>
      </w:pPr>
      <w:r>
        <w:t>— Он заслужил.</w:t>
      </w:r>
    </w:p>
    <w:p>
      <w:pPr>
        <w:ind w:firstLine="312"/>
      </w:pPr>
      <w:r>
        <w:t>— Значит, пошутила.</w:t>
      </w:r>
    </w:p>
    <w:p>
      <w:pPr>
        <w:ind w:firstLine="312"/>
      </w:pPr>
      <w:r>
        <w:t>— Папа, он способен довести памятник до нервного срыва.</w:t>
      </w:r>
    </w:p>
    <w:p>
      <w:pPr>
        <w:ind w:firstLine="312"/>
      </w:pPr>
      <w:r>
        <w:t>— Видимо, памятник тоже не слушал предупреждения преподавателя.</w:t>
      </w:r>
    </w:p>
    <w:p>
      <w:pPr>
        <w:ind w:firstLine="312"/>
      </w:pPr>
      <w:r>
        <w:t>Ариэль закатила глаза.</w:t>
      </w:r>
    </w:p>
    <w:p>
      <w:pPr>
        <w:ind w:firstLine="312"/>
      </w:pPr>
      <w:r>
        <w:t>— Ты должен быть на моей стороне.</w:t>
      </w:r>
    </w:p>
    <w:p>
      <w:pPr>
        <w:ind w:firstLine="312"/>
      </w:pPr>
      <w:r>
        <w:t>— Я на твоей стороне. Поэтому хочу, чтобы у тебя осталось право посещать занятия.</w:t>
      </w:r>
    </w:p>
    <w:p>
      <w:pPr>
        <w:ind w:firstLine="312"/>
      </w:pPr>
      <w:r>
        <w:t>Она прислонилась плечом к стене и улыбнулась. Отец никогда не говорил с ней так, будто она вот-вот рассыплется от одного замечания. Иногда это было неудобно. В основном — хорошо.</w:t>
      </w:r>
    </w:p>
    <w:p>
      <w:pPr>
        <w:ind w:firstLine="312"/>
      </w:pPr>
      <w:r>
        <w:t>— И что ты выбрал бы? — спросила она.</w:t>
      </w:r>
    </w:p>
    <w:p>
      <w:pPr>
        <w:ind w:firstLine="312"/>
      </w:pPr>
      <w:r>
        <w:t>— Поговорим за ужином.</w:t>
      </w:r>
    </w:p>
    <w:p>
      <w:pPr>
        <w:ind w:firstLine="312"/>
      </w:pPr>
      <w:r>
        <w:t>— Ты уклоняешься.</w:t>
      </w:r>
    </w:p>
    <w:p>
      <w:pPr>
        <w:ind w:firstLine="312"/>
      </w:pPr>
      <w:r>
        <w:t>— Я оплачиваю достаточно твоих споров, чтобы один перенести.</w:t>
      </w:r>
    </w:p>
    <w:p>
      <w:pPr>
        <w:ind w:firstLine="312"/>
      </w:pPr>
      <w:r>
        <w:t>Она рассмеялась, попрощалась и убрала телефон.</w:t>
      </w:r>
    </w:p>
    <w:p>
      <w:pPr>
        <w:ind w:firstLine="312"/>
      </w:pPr>
      <w:r>
        <w:t>Из аудитории вышла девушка с тетрадью. Та самая, которая прятала лицо. Посмотрела на Ариэль, потом на лестницу.</w:t>
      </w:r>
    </w:p>
    <w:p>
      <w:pPr>
        <w:ind w:firstLine="312"/>
      </w:pPr>
      <w:r>
        <w:t>— Он уже ушёл?</w:t>
      </w:r>
    </w:p>
    <w:p>
      <w:pPr>
        <w:ind w:firstLine="312"/>
      </w:pPr>
      <w:r>
        <w:t>— К сожалению для будущего человечества, да.</w:t>
      </w:r>
    </w:p>
    <w:p>
      <w:pPr>
        <w:ind w:firstLine="312"/>
      </w:pPr>
      <w:r>
        <w:t>— Наоми, — представилась девушка. — Я хотела сказать, что про младенцев было хорошо.</w:t>
      </w:r>
    </w:p>
    <w:p>
      <w:pPr>
        <w:ind w:firstLine="312"/>
      </w:pPr>
      <w:r>
        <w:t>— А про два метра?</w:t>
      </w:r>
    </w:p>
    <w:p>
      <w:pPr>
        <w:ind w:firstLine="312"/>
      </w:pPr>
      <w:r>
        <w:t>Наоми посмотрела на неё без всякой дипломатии.</w:t>
      </w:r>
    </w:p>
    <w:p>
      <w:pPr>
        <w:ind w:firstLine="312"/>
      </w:pPr>
      <w:r>
        <w:t>— Это было ужасно.</w:t>
      </w:r>
    </w:p>
    <w:p>
      <w:pPr>
        <w:ind w:firstLine="312"/>
      </w:pPr>
      <w:r>
        <w:t>Ариэль выдержала секунду.</w:t>
      </w:r>
    </w:p>
    <w:p>
      <w:pPr>
        <w:ind w:firstLine="312"/>
      </w:pPr>
      <w:r>
        <w:t>— Но смешно?</w:t>
      </w:r>
    </w:p>
    <w:p>
      <w:pPr>
        <w:ind w:firstLine="312"/>
      </w:pPr>
      <w:r>
        <w:t>— К сожалению.</w:t>
      </w:r>
    </w:p>
    <w:p>
      <w:pPr>
        <w:ind w:firstLine="312"/>
      </w:pPr>
      <w:r>
        <w:t>Они обе засмеялись. Из-за двери послышался голос Уэста, и Наоми поспешно приглушила звук.</w:t>
      </w:r>
    </w:p>
    <w:p>
      <w:pPr>
        <w:ind w:firstLine="312"/>
      </w:pPr>
      <w:r>
        <w:t>— Мне вообще-то за водой. Увидимся.</w:t>
      </w:r>
    </w:p>
    <w:p>
      <w:pPr>
        <w:ind w:firstLine="312"/>
      </w:pPr>
      <w:r>
        <w:t>Ариэль смотрела, как она уходит, и впервые за утро решила, что день всё-таки хороший.</w:t>
      </w:r>
    </w:p>
    <w:p>
      <w:pPr>
        <w:ind w:firstLine="312"/>
      </w:pPr>
      <w:r>
        <w:t>Её выгнали с философии. Она познакомилась с человеком, который не умел нормально заканчивать предложения словом «ладно». И с девушкой, которая хотя бы честно признала качество плохой шутки.</w:t>
      </w:r>
    </w:p>
    <w:p>
      <w:pPr>
        <w:ind w:firstLine="312"/>
      </w:pPr>
      <w:r>
        <w:t>До следующего занятия оставалось сорок минут.</w:t>
      </w:r>
    </w:p>
    <w:p>
      <w:pPr>
        <w:ind w:firstLine="312"/>
      </w:pPr>
      <w:r>
        <w:t>Можно было поесть.</w:t>
      </w:r>
    </w:p>
    <w:p>
      <w:pPr>
        <w:ind w:firstLine="312"/>
      </w:pPr>
      <w:r>
        <w:t>А можно — придумать, что ответить Акерману при следующей встрече.</w:t>
      </w:r>
    </w:p>
    <w:p>
      <w:pPr>
        <w:ind w:firstLine="312"/>
      </w:pPr>
      <w:r>
        <w:t>Ариэль выбрала оба варианта.</w:t>
      </w:r>
    </w:p>
    <w:p>
      <w:pPr>
        <w:ind w:firstLine="312"/>
      </w:pPr>
      <w:r>
        <w:t>В кафе она заказала сэндвич, достала тетрадь и на свободной странице написала: «АКЕРМАН».</w:t>
      </w:r>
    </w:p>
    <w:p>
      <w:pPr>
        <w:ind w:firstLine="312"/>
      </w:pPr>
      <w:r>
        <w:t>Подумала и добавила: «Не признаёт, что раздражает специально».</w:t>
      </w:r>
    </w:p>
    <w:p>
      <w:pPr>
        <w:ind w:firstLine="312"/>
      </w:pPr>
      <w:r>
        <w:t>Это была полезная академическая заметка. По крайней мере, если не показывать её преподавателю.</w:t>
      </w:r>
    </w:p>
    <w:p>
      <w:pPr>
        <w:ind w:firstLine="312"/>
      </w:pPr>
      <w:r>
        <w:t>Когда принесли еду, Ариэль перечитала запись и вдруг улыбнулась так широко, что девушка за стойкой улыбнулась ей в ответ. Пришлось сделать серьёзное лицо.</w:t>
      </w:r>
    </w:p>
    <w:p>
      <w:pPr>
        <w:ind w:firstLine="312"/>
      </w:pPr>
      <w:r>
        <w:t>Сэндвич в происходящем вообще не виноват.</w:t>
      </w:r>
    </w:p>
    <w:p>
      <w:bookmarkStart w:id="2" w:name="chapter_2"/>
      <w:pPr>
        <w:pStyle w:val="Heading1"/>
        <w:pageBreakBefore/>
      </w:pPr>
      <w:r>
        <w:t>Глава 2. Ты опять здесь?</w:t>
      </w:r>
      <w:bookmarkEnd w:id="2"/>
    </w:p>
    <w:p>
      <w:pPr>
        <w:ind w:firstLine="312"/>
      </w:pPr>
      <w:r>
        <w:t>Леви проснулся от чужого смеха за стеной.</w:t>
      </w:r>
    </w:p>
    <w:p>
      <w:pPr>
        <w:ind w:firstLine="312"/>
      </w:pPr>
      <w:r>
        <w:t>Пять пятьдесят две.</w:t>
      </w:r>
    </w:p>
    <w:p>
      <w:pPr>
        <w:ind w:firstLine="312"/>
      </w:pPr>
      <w:r>
        <w:t>Человек, способный веселиться в такое время, либо ещё не ложился, либо знал о жизни что-то отвратительное.</w:t>
      </w:r>
    </w:p>
    <w:p>
      <w:pPr>
        <w:ind w:firstLine="312"/>
      </w:pPr>
      <w:r>
        <w:t>Леви выключил будильник до сигнала, сел и некоторое время смотрел на дверь. Смех оборвался. В коридоре что-то упало, кто-то шёпотом выругался. Потом стало тихо.</w:t>
      </w:r>
    </w:p>
    <w:p>
      <w:pPr>
        <w:ind w:firstLine="312"/>
      </w:pPr>
      <w:r>
        <w:t>Вот теперь можно начинать день.</w:t>
      </w:r>
    </w:p>
    <w:p>
      <w:pPr>
        <w:ind w:firstLine="312"/>
      </w:pPr>
      <w:r>
        <w:t>Он занял душ, пока туда не дошли остальные, вымыл чашку, которую оставил сушиться, и проверил расписание. Письмо от Уэста лежало в общей рассылке. Материалы к следующей встрече и напоминание, что дискуссия предполагает возможность услышать не только себя.</w:t>
      </w:r>
    </w:p>
    <w:p>
      <w:pPr>
        <w:ind w:firstLine="312"/>
      </w:pPr>
      <w:r>
        <w:t>Леви подумал, что Харрис стоило бы отправить последнее отдельным вложением.</w:t>
      </w:r>
    </w:p>
    <w:p>
      <w:pPr>
        <w:ind w:firstLine="312"/>
      </w:pPr>
      <w:r>
        <w:t>Потом вспомнил, что выгнали всё-таки обоих.</w:t>
      </w:r>
    </w:p>
    <w:p>
      <w:pPr>
        <w:ind w:firstLine="312"/>
      </w:pPr>
      <w:r>
        <w:t>Ладно. Сам тоже мог заткнуться.</w:t>
      </w:r>
    </w:p>
    <w:p>
      <w:pPr>
        <w:ind w:firstLine="312"/>
      </w:pPr>
      <w:r>
        <w:t>Вчерашний спор цеплялся за память раздражающе хорошо. Особенно место, где девушка говорила о тех, кому нельзя просто выдать понятную инструкцию. Она была права насчёт этого. Условия с самого начала отрезали людей, которым и без того постоянно предлагали подождать, пока остальные устроятся.</w:t>
      </w:r>
    </w:p>
    <w:p>
      <w:pPr>
        <w:ind w:firstLine="312"/>
      </w:pPr>
      <w:r>
        <w:t>Но из-за того, что Харрис права в одном, слушать её целиком легче не становилось.</w:t>
      </w:r>
    </w:p>
    <w:p>
      <w:pPr>
        <w:ind w:firstLine="312"/>
      </w:pPr>
      <w:r>
        <w:t>Леви надел рубашку, провёл ладонью по воротнику и открыл таблицу расходов. После обязательных платежей оставалось достаточно на обычные вещи, если обычные вещи не решат дружно сломаться. Ноутбук вчера нагревался сильнее нужного. Лучше не думать об этом до конца недели.</w:t>
      </w:r>
    </w:p>
    <w:p>
      <w:pPr>
        <w:ind w:firstLine="312"/>
      </w:pPr>
      <w:r>
        <w:t>В почте было подтверждение небольшой выплаты фонда Уитмора. Он проверил дату, внёс сумму и закрыл письмо. Деньги помогали. Привычку считать они не отменяли.</w:t>
      </w:r>
    </w:p>
    <w:p>
      <w:pPr>
        <w:ind w:firstLine="312"/>
      </w:pPr>
      <w:r>
        <w:t>За годы в системе опеки он научился быстро собирать вещи. Позже — держать их так, чтобы не приходилось собирать в панике. В комнате теперь всё помещалось на привычных местах. Чужих тапок, чужих фотографий и чужого мнения о том, где должна стоять его чашка, здесь не было.</w:t>
      </w:r>
    </w:p>
    <w:p>
      <w:pPr>
        <w:ind w:firstLine="312"/>
      </w:pPr>
      <w:r>
        <w:t>В двадцать три он уже достаточно пожил по чужим правилам, чтобы ценить собственные четыре стены. Это устраивало.</w:t>
      </w:r>
    </w:p>
    <w:p>
      <w:pPr>
        <w:ind w:firstLine="312"/>
      </w:pPr>
      <w:r>
        <w:t>Из кухни вышел студент с тарелкой, кивнул ему и пошёл дальше. Леви ответил. Никто никому не предложил позавтракать вместе.</w:t>
      </w:r>
    </w:p>
    <w:p>
      <w:pPr>
        <w:ind w:firstLine="312"/>
      </w:pPr>
      <w:r>
        <w:t>В семь двадцать он уже сидел в библиотеке.</w:t>
      </w:r>
    </w:p>
    <w:p>
      <w:pPr>
        <w:ind w:firstLine="312"/>
      </w:pPr>
      <w:r>
        <w:t>В семь сорок восемь напротив появилась Харрис.</w:t>
      </w:r>
    </w:p>
    <w:p>
      <w:pPr>
        <w:ind w:firstLine="312"/>
      </w:pPr>
      <w:r>
        <w:t>— Ты опять здесь?</w:t>
      </w:r>
    </w:p>
    <w:p>
      <w:pPr>
        <w:ind w:firstLine="312"/>
      </w:pPr>
      <w:r>
        <w:t>Леви поднял глаза.</w:t>
      </w:r>
    </w:p>
    <w:p>
      <w:pPr>
        <w:ind w:firstLine="312"/>
      </w:pPr>
      <w:r>
        <w:t>Сегодня на ней была белая рубашка, тёмная юбка и выражение лица, с которым люди заходят в собственный ресторан проверять обслуживающий персонал. Волосы лежали на плечах так аккуратно, что явно не имели отношения к здешней погоде.</w:t>
      </w:r>
    </w:p>
    <w:p>
      <w:pPr>
        <w:ind w:firstLine="312"/>
      </w:pPr>
      <w:r>
        <w:t>— Нет, — сказал он. — Тебе кажется.</w:t>
      </w:r>
    </w:p>
    <w:p>
      <w:pPr>
        <w:ind w:firstLine="312"/>
      </w:pPr>
      <w:r>
        <w:t>Она положила сумку на свободный стул.</w:t>
      </w:r>
    </w:p>
    <w:p>
      <w:pPr>
        <w:ind w:firstLine="312"/>
      </w:pPr>
      <w:r>
        <w:t>— Как грубо. Я надеялась, что за ночь ты научился здороваться.</w:t>
      </w:r>
    </w:p>
    <w:p>
      <w:pPr>
        <w:ind w:firstLine="312"/>
      </w:pPr>
      <w:r>
        <w:t>— Я надеялся, что ты найдёшь другой стол.</w:t>
      </w:r>
    </w:p>
    <w:p>
      <w:pPr>
        <w:ind w:firstLine="312"/>
      </w:pPr>
      <w:r>
        <w:t>Ариэль оглянулась на почти пустой зал и села напротив.</w:t>
      </w:r>
    </w:p>
    <w:p>
      <w:pPr>
        <w:ind w:firstLine="312"/>
      </w:pPr>
      <w:r>
        <w:t>— Не повезло нам обоим.</w:t>
      </w:r>
    </w:p>
    <w:p>
      <w:pPr>
        <w:ind w:firstLine="312"/>
      </w:pPr>
      <w:r>
        <w:t>Леви посмотрел на её руки. На ногтях был тёмно-красный лак. Она заметила взгляд.</w:t>
      </w:r>
    </w:p>
    <w:p>
      <w:pPr>
        <w:ind w:firstLine="312"/>
      </w:pPr>
      <w:r>
        <w:t>— Что?</w:t>
      </w:r>
    </w:p>
    <w:p>
      <w:pPr>
        <w:ind w:firstLine="312"/>
      </w:pPr>
      <w:r>
        <w:t>— Красный.</w:t>
      </w:r>
    </w:p>
    <w:p>
      <w:pPr>
        <w:ind w:firstLine="312"/>
      </w:pPr>
      <w:r>
        <w:t>Она проследила за его глазами, потом медленно улыбнулась.</w:t>
      </w:r>
    </w:p>
    <w:p>
      <w:pPr>
        <w:ind w:firstLine="312"/>
      </w:pPr>
      <w:r>
        <w:t>— Это лак, Акерман. Можешь выдохнуть. Человечество не пострадало.</w:t>
      </w:r>
    </w:p>
    <w:p>
      <w:pPr>
        <w:ind w:firstLine="312"/>
      </w:pPr>
      <w:r>
        <w:t>— Пока ты его наносила, сомневаюсь.</w:t>
      </w:r>
    </w:p>
    <w:p>
      <w:pPr>
        <w:ind w:firstLine="312"/>
      </w:pPr>
      <w:r>
        <w:t>— Ты даже не представляешь, сколько я способна сделать одновременно.</w:t>
      </w:r>
    </w:p>
    <w:p>
      <w:pPr>
        <w:ind w:firstLine="312"/>
      </w:pPr>
      <w:r>
        <w:t>Он перевернул страницу.</w:t>
      </w:r>
    </w:p>
    <w:p>
      <w:pPr>
        <w:ind w:firstLine="312"/>
      </w:pPr>
      <w:r>
        <w:t>Харрис достала ноутбук. Потом блокнот. Потом ручку. Потом ещё одну, потому что первая почему-то не понравилась. Устроила всё перед собой с таким размахом, будто собиралась управлять небольшой страной.</w:t>
      </w:r>
    </w:p>
    <w:p>
      <w:pPr>
        <w:ind w:firstLine="312"/>
      </w:pPr>
      <w:r>
        <w:t>Леви подвинул тетрадь от границы стола.</w:t>
      </w:r>
    </w:p>
    <w:p>
      <w:pPr>
        <w:ind w:firstLine="312"/>
      </w:pPr>
      <w:r>
        <w:t>— Не бойся. Я не буду списывать, — сказала она шёпотом.</w:t>
      </w:r>
    </w:p>
    <w:p>
      <w:pPr>
        <w:ind w:firstLine="312"/>
      </w:pPr>
      <w:r>
        <w:t>— Я боюсь, что ты продолжишь говорить.</w:t>
      </w:r>
    </w:p>
    <w:p>
      <w:pPr>
        <w:ind w:firstLine="312"/>
      </w:pPr>
      <w:r>
        <w:t>Она приложила палец к губам и наконец открыла книгу.</w:t>
      </w:r>
    </w:p>
    <w:p>
      <w:pPr>
        <w:ind w:firstLine="312"/>
      </w:pPr>
      <w:r>
        <w:t>Тишина продержалась восемь минут.</w:t>
      </w:r>
    </w:p>
    <w:p>
      <w:pPr>
        <w:ind w:firstLine="312"/>
      </w:pPr>
      <w:r>
        <w:t>Потом под его тетрадью появилась синяя бумажка.</w:t>
      </w:r>
    </w:p>
    <w:p>
      <w:pPr>
        <w:ind w:firstLine="312"/>
      </w:pPr>
      <w:r>
        <w:t>На ней было написано: «ОДУМАЙСЯ».</w:t>
      </w:r>
    </w:p>
    <w:p>
      <w:pPr>
        <w:ind w:firstLine="312"/>
      </w:pPr>
      <w:r>
        <w:t>Леви поднял голову. Харрис с чрезвычайно серьёзным лицом смотрела в текст.</w:t>
      </w:r>
    </w:p>
    <w:p>
      <w:pPr>
        <w:ind w:firstLine="312"/>
      </w:pPr>
      <w:r>
        <w:t>Он снял бумажку, перевернул и написал: «ЧИТАЙ».</w:t>
      </w:r>
    </w:p>
    <w:p>
      <w:pPr>
        <w:ind w:firstLine="312"/>
      </w:pPr>
      <w:r>
        <w:t>Подвинул обратно.</w:t>
      </w:r>
    </w:p>
    <w:p>
      <w:pPr>
        <w:ind w:firstLine="312"/>
      </w:pPr>
      <w:r>
        <w:t>Она прочитала. Прикусила губу. Плечи дрогнули, но звука не было. Леви подождал, пока она прекратит изображать героическую борьбу со смехом, и вернулся к странице.</w:t>
      </w:r>
    </w:p>
    <w:p>
      <w:pPr>
        <w:ind w:firstLine="312"/>
      </w:pPr>
      <w:r>
        <w:t>Через минуту бумажка снова оказалась у него.</w:t>
      </w:r>
    </w:p>
    <w:p>
      <w:pPr>
        <w:ind w:firstLine="312"/>
      </w:pPr>
      <w:r>
        <w:t>«КОМАНДОВАТЬ БУДЕШЬ СВОИМ ТАРАКАНАМ».</w:t>
      </w:r>
    </w:p>
    <w:p>
      <w:pPr>
        <w:ind w:firstLine="312"/>
      </w:pPr>
      <w:r>
        <w:t>Он написал: «ОНИ МОЛЧАТ».</w:t>
      </w:r>
    </w:p>
    <w:p>
      <w:pPr>
        <w:ind w:firstLine="312"/>
      </w:pPr>
      <w:r>
        <w:t>Ариэль издала короткий, совершенно неприличный для библиотеки звук. Женщина за соседним столом подняла глаза.</w:t>
      </w:r>
    </w:p>
    <w:p>
      <w:pPr>
        <w:ind w:firstLine="312"/>
      </w:pPr>
      <w:r>
        <w:t>Леви посмотрел на Харрис.</w:t>
      </w:r>
    </w:p>
    <w:p>
      <w:pPr>
        <w:ind w:firstLine="312"/>
      </w:pPr>
      <w:r>
        <w:t>Та развела руками: ну а что он ожидал?</w:t>
      </w:r>
    </w:p>
    <w:p>
      <w:pPr>
        <w:ind w:firstLine="312"/>
      </w:pPr>
      <w:r>
        <w:t>Он скомкал бумажку и положил рядом со своей сумкой. На этом дипломатические отношения закончились.</w:t>
      </w:r>
    </w:p>
    <w:p>
      <w:pPr>
        <w:ind w:firstLine="312"/>
      </w:pPr>
      <w:r>
        <w:t>Во всяком случае, он так решил.</w:t>
      </w:r>
    </w:p>
    <w:p>
      <w:pPr>
        <w:keepNext/>
        <w:spacing w:before="160" w:after="160"/>
        <w:jc w:val="center"/>
      </w:pPr>
      <w:r>
        <w:t>⁂</w:t>
      </w:r>
    </w:p>
    <w:p>
      <w:pPr>
        <w:ind w:firstLine="312"/>
      </w:pPr>
      <w:r>
        <w:t>Ариэль действительно собиралась заниматься.</w:t>
      </w:r>
    </w:p>
    <w:p>
      <w:pPr>
        <w:ind w:firstLine="312"/>
      </w:pPr>
      <w:r>
        <w:t>Это важно. Она пришла с книгой, знала нужные страницы и даже прочитала часть накануне. Просто никто не предупредил, что Акерман будет сидеть здесь с лицом недовольного директора вечности.</w:t>
      </w:r>
    </w:p>
    <w:p>
      <w:pPr>
        <w:ind w:firstLine="312"/>
      </w:pPr>
      <w:r>
        <w:t>Такое нельзя оставлять без внимания. Воспитание не позволяет.</w:t>
      </w:r>
    </w:p>
    <w:p>
      <w:pPr>
        <w:ind w:firstLine="312"/>
      </w:pPr>
      <w:r>
        <w:t>Она заставила себя дочитать абзац. Потом вернулась к началу, потому что первые три предложения куда-то исчезли из головы. Через стол тихо переворачивали страницы. Очень спокойно. Очень размеренно.</w:t>
      </w:r>
    </w:p>
    <w:p>
      <w:pPr>
        <w:ind w:firstLine="312"/>
      </w:pPr>
      <w:r>
        <w:t>Наверняка специально.</w:t>
      </w:r>
    </w:p>
    <w:p>
      <w:pPr>
        <w:ind w:firstLine="312"/>
      </w:pPr>
      <w:r>
        <w:t>Ариэль открыла ноутбук и начала записывать. На пятой строке обнаружила, что назвала автора не тем именем. Исправила раньше, чем Акерман смог бы увидеть. На шестой поняла, что он вообще не смотрит.</w:t>
      </w:r>
    </w:p>
    <w:p>
      <w:pPr>
        <w:ind w:firstLine="312"/>
      </w:pPr>
      <w:r>
        <w:t>С чего вдруг ей нужно было, чтобы смотрел, — отдельный вопрос. Сейчас не по программе.</w:t>
      </w:r>
    </w:p>
    <w:p>
      <w:pPr>
        <w:ind w:firstLine="312"/>
      </w:pPr>
      <w:r>
        <w:t>Она собрала волосы рукой, отпустила, нашла резинку и наконец убрала их так, чтобы перестать бороться с собственной причёской. В окне отражалась девушка, которая пришла в библиотеку выглядеть прекрасно и по ходу дела случайно начала читать.</w:t>
      </w:r>
    </w:p>
    <w:p>
      <w:pPr>
        <w:ind w:firstLine="312"/>
      </w:pPr>
      <w:r>
        <w:t>Ну хоть что-то удалось.</w:t>
      </w:r>
    </w:p>
    <w:p>
      <w:pPr>
        <w:ind w:firstLine="312"/>
      </w:pPr>
      <w:r>
        <w:t>Через четверть часа Акерман поднялся за другой книгой. Она проводила его взглядом, заметила уверенную походку и решила больше не повторять шутку про рост. Не потому, что раскаялась. Просто хороший удар нельзя превращать в унылую привычку.</w:t>
      </w:r>
    </w:p>
    <w:p>
      <w:pPr>
        <w:ind w:firstLine="312"/>
      </w:pPr>
      <w:r>
        <w:t>Он вернулся и поймал её на том, что она держит его лист.</w:t>
      </w:r>
    </w:p>
    <w:p>
      <w:pPr>
        <w:ind w:firstLine="312"/>
      </w:pPr>
      <w:r>
        <w:t>Ариэль как раз подняла его с пола.</w:t>
      </w:r>
    </w:p>
    <w:p>
      <w:pPr>
        <w:ind w:firstLine="312"/>
      </w:pPr>
      <w:r>
        <w:t>— Упал, — сказала она.</w:t>
      </w:r>
    </w:p>
    <w:p>
      <w:pPr>
        <w:ind w:firstLine="312"/>
      </w:pPr>
      <w:r>
        <w:t>— Вижу.</w:t>
      </w:r>
    </w:p>
    <w:p>
      <w:pPr>
        <w:ind w:firstLine="312"/>
      </w:pPr>
      <w:r>
        <w:t>— Ты мог бы сказать спасибо.</w:t>
      </w:r>
    </w:p>
    <w:p>
      <w:pPr>
        <w:ind w:firstLine="312"/>
      </w:pPr>
      <w:r>
        <w:t>— Спасибо.</w:t>
      </w:r>
    </w:p>
    <w:p>
      <w:pPr>
        <w:ind w:firstLine="312"/>
      </w:pPr>
      <w:r>
        <w:t>— Господи, как будто вытащила зуб.</w:t>
      </w:r>
    </w:p>
    <w:p>
      <w:pPr>
        <w:ind w:firstLine="312"/>
      </w:pPr>
      <w:r>
        <w:t>Он забрал страницу, проверил порядок и сел.</w:t>
      </w:r>
    </w:p>
    <w:p>
      <w:pPr>
        <w:ind w:firstLine="312"/>
      </w:pPr>
      <w:r>
        <w:t>— Они у меня ещё пригодятся.</w:t>
      </w:r>
    </w:p>
    <w:p>
      <w:pPr>
        <w:ind w:firstLine="312"/>
      </w:pPr>
      <w:r>
        <w:t>Ариэль закатила глаза.</w:t>
      </w:r>
    </w:p>
    <w:p>
      <w:pPr>
        <w:ind w:firstLine="312"/>
      </w:pPr>
      <w:r>
        <w:t>Книга оказалась интереснее, когда она перестала ждать от неё коротких предложений. Один из примеров был похож на вчерашний спор, только без возможности накричать на соседа. Автор спрашивал, меняется ли наше отношение к риску, если мы видим конкретного человека, а не число.</w:t>
      </w:r>
    </w:p>
    <w:p>
      <w:pPr>
        <w:ind w:firstLine="312"/>
      </w:pPr>
      <w:r>
        <w:t>Ариэль сделала пометку и подняла глаза.</w:t>
      </w:r>
    </w:p>
    <w:p>
      <w:pPr>
        <w:ind w:firstLine="312"/>
      </w:pPr>
      <w:r>
        <w:t>— Я сейчас задам вопрос.</w:t>
      </w:r>
    </w:p>
    <w:p>
      <w:pPr>
        <w:ind w:firstLine="312"/>
      </w:pPr>
      <w:r>
        <w:t>— Уже страшно.</w:t>
      </w:r>
    </w:p>
    <w:p>
      <w:pPr>
        <w:ind w:firstLine="312"/>
      </w:pPr>
      <w:r>
        <w:t>— Ты сам виноват, что сидишь напротив.</w:t>
      </w:r>
    </w:p>
    <w:p>
      <w:pPr>
        <w:ind w:firstLine="312"/>
      </w:pPr>
      <w:r>
        <w:t>Леви посмотрел на три свободных стола рядом. Ариэль сделала вид, что не заметила.</w:t>
      </w:r>
    </w:p>
    <w:p>
      <w:pPr>
        <w:ind w:firstLine="312"/>
      </w:pPr>
      <w:r>
        <w:t>— Если вместо «люди, которые не могут нажать» показать тебе одного ребёнка, ответ изменится?</w:t>
      </w:r>
    </w:p>
    <w:p>
      <w:pPr>
        <w:ind w:firstLine="312"/>
      </w:pPr>
      <w:r>
        <w:t>Он отложил ручку.</w:t>
      </w:r>
    </w:p>
    <w:p>
      <w:pPr>
        <w:ind w:firstLine="312"/>
      </w:pPr>
      <w:r>
        <w:t>— Ты спрашиваешь, стану ли я спокойнее смотреть на ребёнка, который умрёт вместе со мной?</w:t>
      </w:r>
    </w:p>
    <w:p>
      <w:pPr>
        <w:ind w:firstLine="312"/>
      </w:pPr>
      <w:r>
        <w:t>— Нет. Станешь ли ты меньше прятаться за словом «большинство».</w:t>
      </w:r>
    </w:p>
    <w:p>
      <w:pPr>
        <w:ind w:firstLine="312"/>
      </w:pPr>
      <w:r>
        <w:t>Он помолчал. Она вдруг пожалела, что сказала последнюю часть так. Не настолько, чтобы немедленно отступить, но достаточно, чтобы перестать улыбаться.</w:t>
      </w:r>
    </w:p>
    <w:p>
      <w:pPr>
        <w:ind w:firstLine="312"/>
      </w:pPr>
      <w:r>
        <w:t>— Спокойнее не станет, — ответил он. — Что нажму — не знаю. Сейчас легко говорить.</w:t>
      </w:r>
    </w:p>
    <w:p>
      <w:pPr>
        <w:ind w:firstLine="312"/>
      </w:pPr>
      <w:r>
        <w:t>Ариэль посмотрела на него внимательнее.</w:t>
      </w:r>
    </w:p>
    <w:p>
      <w:pPr>
        <w:ind w:firstLine="312"/>
      </w:pPr>
      <w:r>
        <w:t>Это был не тот ответ, который она приготовилась разбивать. Никакого красивого отказа, никакой самоуверенной гарантии. Просто честное «не знаю» от человека, выглядевшего так, будто он знает всё, включая дату её следующего раздражения.</w:t>
      </w:r>
    </w:p>
    <w:p>
      <w:pPr>
        <w:ind w:firstLine="312"/>
      </w:pPr>
      <w:r>
        <w:t>— Вот, — сказала она тише. — А вчера ты был категоричнее.</w:t>
      </w:r>
    </w:p>
    <w:p>
      <w:pPr>
        <w:ind w:firstLine="312"/>
      </w:pPr>
      <w:r>
        <w:t>— Вчера ты громче объясняла, кто из нас хороший человек.</w:t>
      </w:r>
    </w:p>
    <w:p>
      <w:pPr>
        <w:ind w:firstLine="312"/>
      </w:pPr>
      <w:r>
        <w:t>Она отвела взгляд к книге.</w:t>
      </w:r>
    </w:p>
    <w:p>
      <w:pPr>
        <w:ind w:firstLine="312"/>
      </w:pPr>
      <w:r>
        <w:t>— Ладно.</w:t>
      </w:r>
    </w:p>
    <w:p>
      <w:pPr>
        <w:ind w:firstLine="312"/>
      </w:pPr>
      <w:r>
        <w:t>— Записать?</w:t>
      </w:r>
    </w:p>
    <w:p>
      <w:pPr>
        <w:ind w:firstLine="312"/>
      </w:pPr>
      <w:r>
        <w:t>Ариэль снова посмотрела на него.</w:t>
      </w:r>
    </w:p>
    <w:p>
      <w:pPr>
        <w:ind w:firstLine="312"/>
      </w:pPr>
      <w:r>
        <w:t>— Что?</w:t>
      </w:r>
    </w:p>
    <w:p>
      <w:pPr>
        <w:ind w:firstLine="312"/>
      </w:pPr>
      <w:r>
        <w:t>— Ты сказала «ладно». Вдруг не повторится.</w:t>
      </w:r>
    </w:p>
    <w:p>
      <w:pPr>
        <w:ind w:firstLine="312"/>
      </w:pPr>
      <w:r>
        <w:t>Она прижала ладонь ко лбу.</w:t>
      </w:r>
    </w:p>
    <w:p>
      <w:pPr>
        <w:ind w:firstLine="312"/>
      </w:pPr>
      <w:r>
        <w:t>— Ты невыносимый.</w:t>
      </w:r>
    </w:p>
    <w:p>
      <w:pPr>
        <w:ind w:firstLine="312"/>
      </w:pPr>
      <w:r>
        <w:t>— Да. Ты уже подавала заявление.</w:t>
      </w:r>
    </w:p>
    <w:p>
      <w:pPr>
        <w:ind w:firstLine="312"/>
      </w:pPr>
      <w:r>
        <w:t>Пришлось рассмеяться, на этот раз почти без звука. Акерман вернулся к своей странице, и она тоже наконец начала работать.</w:t>
      </w:r>
    </w:p>
    <w:p>
      <w:pPr>
        <w:ind w:firstLine="312"/>
      </w:pPr>
      <w:r>
        <w:t>На сороковой минуте они оба потянулись к одному справочнику, лежавшему между столами. Пальцы столкнулись. Ариэль не убрала руку сразу.</w:t>
      </w:r>
    </w:p>
    <w:p>
      <w:pPr>
        <w:ind w:firstLine="312"/>
      </w:pPr>
      <w:r>
        <w:t>— Мне нужен на пять минут.</w:t>
      </w:r>
    </w:p>
    <w:p>
      <w:pPr>
        <w:ind w:firstLine="312"/>
      </w:pPr>
      <w:r>
        <w:t>— Мне — на одну.</w:t>
      </w:r>
    </w:p>
    <w:p>
      <w:pPr>
        <w:ind w:firstLine="312"/>
      </w:pPr>
      <w:r>
        <w:t>— Прекрасно. Уступишь даме и потеряешь всего минуту.</w:t>
      </w:r>
    </w:p>
    <w:p>
      <w:pPr>
        <w:ind w:firstLine="312"/>
      </w:pPr>
      <w:r>
        <w:t>— Ты потеряешь столько же, если подождёшь.</w:t>
      </w:r>
    </w:p>
    <w:p>
      <w:pPr>
        <w:ind w:firstLine="312"/>
      </w:pPr>
      <w:r>
        <w:t>Она прищурилась.</w:t>
      </w:r>
    </w:p>
    <w:p>
      <w:pPr>
        <w:ind w:firstLine="312"/>
      </w:pPr>
      <w:r>
        <w:t>Он посмотрел в ответ.</w:t>
      </w:r>
    </w:p>
    <w:p>
      <w:pPr>
        <w:ind w:firstLine="312"/>
      </w:pPr>
      <w:r>
        <w:t>Пожилая женщина из-за соседнего стола взяла справочник, открыла на нужной странице и молча села обратно.</w:t>
      </w:r>
    </w:p>
    <w:p>
      <w:pPr>
        <w:ind w:firstLine="312"/>
      </w:pPr>
      <w:r>
        <w:t>Несколько секунд Ариэль смотрела на пустое место.</w:t>
      </w:r>
    </w:p>
    <w:p>
      <w:pPr>
        <w:ind w:firstLine="312"/>
      </w:pPr>
      <w:r>
        <w:t>Потом закрыла лицо ладонью.</w:t>
      </w:r>
    </w:p>
    <w:p>
      <w:pPr>
        <w:ind w:firstLine="312"/>
      </w:pPr>
      <w:r>
        <w:t>Леви впервые за всё утро отвёл глаза так быстро, что она заподозрила самое ужасное.</w:t>
      </w:r>
    </w:p>
    <w:p>
      <w:pPr>
        <w:ind w:firstLine="312"/>
      </w:pPr>
      <w:r>
        <w:t>— Ты смеёшься?</w:t>
      </w:r>
    </w:p>
    <w:p>
      <w:pPr>
        <w:ind w:firstLine="312"/>
      </w:pPr>
      <w:r>
        <w:t>— Нет.</w:t>
      </w:r>
    </w:p>
    <w:p>
      <w:pPr>
        <w:ind w:firstLine="312"/>
      </w:pPr>
      <w:r>
        <w:t>— Ты, блядь, смеёшься.</w:t>
      </w:r>
    </w:p>
    <w:p>
      <w:pPr>
        <w:ind w:firstLine="312"/>
      </w:pPr>
      <w:r>
        <w:t>— Тише.</w:t>
      </w:r>
    </w:p>
    <w:p>
      <w:pPr>
        <w:ind w:firstLine="312"/>
      </w:pPr>
      <w:r>
        <w:t>Женщина подняла голову. Ариэль немедленно выпрямилась, а Акерман опустил взгляд в тетрадь с совершенно невиновным лицом.</w:t>
      </w:r>
    </w:p>
    <w:p>
      <w:pPr>
        <w:ind w:firstLine="312"/>
      </w:pPr>
      <w:r>
        <w:t>Ублюдок.</w:t>
      </w:r>
    </w:p>
    <w:p>
      <w:pPr>
        <w:ind w:firstLine="312"/>
      </w:pPr>
      <w:r>
        <w:t>Пока справочник был занят, Ариэль решила найти другую книгу из списка. Подошла к стеллажу, увидела нужный корешок на верхней полке и подняла руку.</w:t>
      </w:r>
    </w:p>
    <w:p>
      <w:pPr>
        <w:ind w:firstLine="312"/>
      </w:pPr>
      <w:r>
        <w:t>Не достала.</w:t>
      </w:r>
    </w:p>
    <w:p>
      <w:pPr>
        <w:ind w:firstLine="312"/>
      </w:pPr>
      <w:r>
        <w:t>Встала ближе. Потянулась ещё раз. Каблуки, как выяснилось, работали прекрасной инвестицией в видимость могущества, но не в его реальное содержание.</w:t>
      </w:r>
    </w:p>
    <w:p>
      <w:pPr>
        <w:ind w:firstLine="312"/>
      </w:pPr>
      <w:r>
        <w:t>Сзади послышались шаги.</w:t>
      </w:r>
    </w:p>
    <w:p>
      <w:pPr>
        <w:ind w:firstLine="312"/>
      </w:pPr>
      <w:r>
        <w:t>Разумеется.</w:t>
      </w:r>
    </w:p>
    <w:p>
      <w:pPr>
        <w:ind w:firstLine="312"/>
      </w:pPr>
      <w:r>
        <w:t>— Не начинай, — сказала она, не оборачиваясь.</w:t>
      </w:r>
    </w:p>
    <w:p>
      <w:pPr>
        <w:ind w:firstLine="312"/>
      </w:pPr>
      <w:r>
        <w:t>Леви посмотрел на полку, потом подвинул стоявшую у торца маленькую библиотечную ступеньку. Поднялся, достал книгу и протянул ей.</w:t>
      </w:r>
    </w:p>
    <w:p>
      <w:pPr>
        <w:ind w:firstLine="312"/>
      </w:pPr>
      <w:r>
        <w:t>Ариэль взяла.</w:t>
      </w:r>
    </w:p>
    <w:p>
      <w:pPr>
        <w:ind w:firstLine="312"/>
      </w:pPr>
      <w:r>
        <w:t>Он молчал.</w:t>
      </w:r>
    </w:p>
    <w:p>
      <w:pPr>
        <w:ind w:firstLine="312"/>
      </w:pPr>
      <w:r>
        <w:t>Это было уже издевательство.</w:t>
      </w:r>
    </w:p>
    <w:p>
      <w:pPr>
        <w:ind w:firstLine="312"/>
      </w:pPr>
      <w:r>
        <w:t>— Я бы тоже нашла ступеньку.</w:t>
      </w:r>
    </w:p>
    <w:p>
      <w:pPr>
        <w:ind w:firstLine="312"/>
      </w:pPr>
      <w:r>
        <w:t>— Поздравляю.</w:t>
      </w:r>
    </w:p>
    <w:p>
      <w:pPr>
        <w:ind w:firstLine="312"/>
      </w:pPr>
      <w:r>
        <w:t>— Я просто сначала проверяла.</w:t>
      </w:r>
    </w:p>
    <w:p>
      <w:pPr>
        <w:ind w:firstLine="312"/>
      </w:pPr>
      <w:r>
        <w:t>— Проверила?</w:t>
      </w:r>
    </w:p>
    <w:p>
      <w:pPr>
        <w:ind w:firstLine="312"/>
      </w:pPr>
      <w:r>
        <w:t>Она прижала книгу к груди.</w:t>
      </w:r>
    </w:p>
    <w:p>
      <w:pPr>
        <w:ind w:firstLine="312"/>
      </w:pPr>
      <w:r>
        <w:t>— Ты ждал этого момента с семинара?</w:t>
      </w:r>
    </w:p>
    <w:p>
      <w:pPr>
        <w:ind w:firstLine="312"/>
      </w:pPr>
      <w:r>
        <w:t>Леви спустился и вернул ступеньку на место.</w:t>
      </w:r>
    </w:p>
    <w:p>
      <w:pPr>
        <w:ind w:firstLine="312"/>
      </w:pPr>
      <w:r>
        <w:t>— Нет. Ты сама его организовала.</w:t>
      </w:r>
    </w:p>
    <w:p>
      <w:pPr>
        <w:ind w:firstLine="312"/>
      </w:pPr>
      <w:r>
        <w:t>Ариэль медленно выдохнула. Обещанная самой себе красивая месть опять откладывалась из-за недостаточного качества материала.</w:t>
      </w:r>
    </w:p>
    <w:p>
      <w:pPr>
        <w:ind w:firstLine="312"/>
      </w:pPr>
      <w:r>
        <w:t>— Спасибо, — сказала она наконец.</w:t>
      </w:r>
    </w:p>
    <w:p>
      <w:pPr>
        <w:ind w:firstLine="312"/>
      </w:pPr>
      <w:r>
        <w:t>Он коротко кивнул и пошёл к столу.</w:t>
      </w:r>
    </w:p>
    <w:p>
      <w:pPr>
        <w:ind w:firstLine="312"/>
      </w:pPr>
      <w:r>
        <w:t>— И ни слова про два метра, — добавила она ему вслед.</w:t>
      </w:r>
    </w:p>
    <w:p>
      <w:pPr>
        <w:ind w:firstLine="312"/>
      </w:pPr>
      <w:r>
        <w:t>Леви обернулся ровно настолько, чтобы она увидела глаза.</w:t>
      </w:r>
    </w:p>
    <w:p>
      <w:pPr>
        <w:ind w:firstLine="312"/>
      </w:pPr>
      <w:r>
        <w:t>— Ты уже сказала.</w:t>
      </w:r>
    </w:p>
    <w:p>
      <w:pPr>
        <w:ind w:firstLine="312"/>
      </w:pPr>
      <w:r>
        <w:t>Ариэль прикусила губу и вернулась на место, решив в следующий раз сначала смотреть по сторонам, а уже потом издеваться над миром.</w:t>
      </w:r>
    </w:p>
    <w:p>
      <w:pPr>
        <w:ind w:firstLine="312"/>
      </w:pPr>
      <w:r>
        <w:t>Когда справочник вернули, он взял его первым, нашёл своё место и передал ей меньше чем через минуту.</w:t>
      </w:r>
    </w:p>
    <w:p>
      <w:pPr>
        <w:ind w:firstLine="312"/>
      </w:pPr>
      <w:r>
        <w:t>— Как обещал, — сказал едва слышно.</w:t>
      </w:r>
    </w:p>
    <w:p>
      <w:pPr>
        <w:ind w:firstLine="312"/>
      </w:pPr>
      <w:r>
        <w:t>Ариэль отсчитала глазами до трёх.</w:t>
      </w:r>
    </w:p>
    <w:p>
      <w:pPr>
        <w:ind w:firstLine="312"/>
      </w:pPr>
      <w:r>
        <w:t>— Какой впечатляющий мужчина слова.</w:t>
      </w:r>
    </w:p>
    <w:p>
      <w:pPr>
        <w:ind w:firstLine="312"/>
      </w:pPr>
      <w:r>
        <w:t>Он уже не смотрел. Наверняка потому, что берег лицо от заслуженной улыбки.</w:t>
      </w:r>
    </w:p>
    <w:p>
      <w:pPr>
        <w:ind w:firstLine="312"/>
      </w:pPr>
      <w:r>
        <w:t>К началу занятия она успела сделать больше, чем ожидала. И значительно меньше, чем могла бы, если бы сразу села отдельно.</w:t>
      </w:r>
    </w:p>
    <w:p>
      <w:pPr>
        <w:ind w:firstLine="312"/>
      </w:pPr>
      <w:r>
        <w:t>Об этой статистике никто не просил. Поэтому Ариэль её не обнародовала.</w:t>
      </w:r>
    </w:p>
    <w:p>
      <w:pPr>
        <w:ind w:firstLine="312"/>
      </w:pPr>
      <w:r>
        <w:t>Они вышли почти одновременно. На лестнице она спросила, куда он идёт, и выяснила, что в ту же аудиторию.</w:t>
      </w:r>
    </w:p>
    <w:p>
      <w:pPr>
        <w:ind w:firstLine="312"/>
      </w:pPr>
      <w:r>
        <w:t>— Я начинаю подозревать расписание в дурном вкусе.</w:t>
      </w:r>
    </w:p>
    <w:p>
      <w:pPr>
        <w:ind w:firstLine="312"/>
      </w:pPr>
      <w:r>
        <w:t>— Оно под тебя не составлялось.</w:t>
      </w:r>
    </w:p>
    <w:p>
      <w:pPr>
        <w:ind w:firstLine="312"/>
      </w:pPr>
      <w:r>
        <w:t>— Вот это и ошибка.</w:t>
      </w:r>
    </w:p>
    <w:p>
      <w:pPr>
        <w:ind w:firstLine="312"/>
      </w:pPr>
      <w:r>
        <w:t>У выхода Ариэль уверенно толкнула дверь. Та не поддалась. Она толкнула сильнее.</w:t>
      </w:r>
    </w:p>
    <w:p>
      <w:pPr>
        <w:ind w:firstLine="312"/>
      </w:pPr>
      <w:r>
        <w:t>Акерман остановился рядом.</w:t>
      </w:r>
    </w:p>
    <w:p>
      <w:pPr>
        <w:ind w:firstLine="312"/>
      </w:pPr>
      <w:r>
        <w:t>— Не помогай, — сказала она. — Я справлюсь.</w:t>
      </w:r>
    </w:p>
    <w:p>
      <w:pPr>
        <w:ind w:firstLine="312"/>
      </w:pPr>
      <w:r>
        <w:t>Он скрестил руки.</w:t>
      </w:r>
    </w:p>
    <w:p>
      <w:pPr>
        <w:ind w:firstLine="312"/>
      </w:pPr>
      <w:r>
        <w:t>Она ещё раз надавила и только потом увидела табличку «На себя».</w:t>
      </w:r>
    </w:p>
    <w:p>
      <w:pPr>
        <w:ind w:firstLine="312"/>
      </w:pPr>
      <w:r>
        <w:t>Тишина рядом стала какой-то особенно выразительной.</w:t>
      </w:r>
    </w:p>
    <w:p>
      <w:pPr>
        <w:ind w:firstLine="312"/>
      </w:pPr>
      <w:r>
        <w:t>Ариэль медленно повернулась.</w:t>
      </w:r>
    </w:p>
    <w:p>
      <w:pPr>
        <w:ind w:firstLine="312"/>
      </w:pPr>
      <w:r>
        <w:t>— Хоть слово.</w:t>
      </w:r>
    </w:p>
    <w:p>
      <w:pPr>
        <w:ind w:firstLine="312"/>
      </w:pPr>
      <w:r>
        <w:t>Леви потянул дверь, придержал и отступил, пропуская её.</w:t>
      </w:r>
    </w:p>
    <w:p>
      <w:pPr>
        <w:ind w:firstLine="312"/>
      </w:pPr>
      <w:r>
        <w:t>— До кнопок доживи, Харрис.</w:t>
      </w:r>
    </w:p>
    <w:p>
      <w:pPr>
        <w:ind w:firstLine="312"/>
      </w:pPr>
      <w:r>
        <w:t>Она прошла мимо, стараясь не рассмеяться прямо ему в лицо.</w:t>
      </w:r>
    </w:p>
    <w:p>
      <w:pPr>
        <w:ind w:firstLine="312"/>
      </w:pPr>
      <w:r>
        <w:t>Не получилось.</w:t>
      </w:r>
    </w:p>
    <w:p>
      <w:pPr>
        <w:ind w:firstLine="312"/>
      </w:pPr>
      <w:r>
        <w:t>На дорожке пришлось обойти человека с велосипедом, потом группу, которая фотографировалась поперёк прохода. Леви шёл быстро, но замедлил шаг, когда она застряла за чужим рюкзаком.</w:t>
      </w:r>
    </w:p>
    <w:p>
      <w:pPr>
        <w:ind w:firstLine="312"/>
      </w:pPr>
      <w:r>
        <w:t>Ариэль догнала его и решила не замечать эту мелочь. Иначе пришлось бы признать, что под неприятным характером есть кое-что ещё. А она пока не закончила разбираться с неприятным.</w:t>
      </w:r>
    </w:p>
    <w:p>
      <w:pPr>
        <w:ind w:firstLine="312"/>
      </w:pPr>
      <w:r>
        <w:t>— Где ты учился раньше? — спросила она.</w:t>
      </w:r>
    </w:p>
    <w:p>
      <w:pPr>
        <w:ind w:firstLine="312"/>
      </w:pPr>
      <w:r>
        <w:t>Он назвал государственный университет в Бостоне.</w:t>
      </w:r>
    </w:p>
    <w:p>
      <w:pPr>
        <w:ind w:firstLine="312"/>
      </w:pPr>
      <w:r>
        <w:t>— История, — добавил, прежде чем она успела задать второй вопрос.</w:t>
      </w:r>
    </w:p>
    <w:p>
      <w:pPr>
        <w:ind w:firstLine="312"/>
      </w:pPr>
      <w:r>
        <w:t>— Удобно. Везде знаешь, чем закончится.</w:t>
      </w:r>
    </w:p>
    <w:p>
      <w:pPr>
        <w:ind w:firstLine="312"/>
      </w:pPr>
      <w:r>
        <w:t>— Обычно плохо. Ты где?</w:t>
      </w:r>
    </w:p>
    <w:p>
      <w:pPr>
        <w:ind w:firstLine="312"/>
      </w:pPr>
      <w:r>
        <w:t>— Нью-Йорк. Политика, философия, умение выживать среди людей, считающих свою кофейню отдельной религией.</w:t>
      </w:r>
    </w:p>
    <w:p>
      <w:pPr>
        <w:ind w:firstLine="312"/>
      </w:pPr>
      <w:r>
        <w:t>— Последнее тебе помогло?</w:t>
      </w:r>
    </w:p>
    <w:p>
      <w:pPr>
        <w:ind w:firstLine="312"/>
      </w:pPr>
      <w:r>
        <w:t>— Я жива и прекрасно выгляжу.</w:t>
      </w:r>
    </w:p>
    <w:p>
      <w:pPr>
        <w:ind w:firstLine="312"/>
      </w:pPr>
      <w:r>
        <w:t>Леви коротко посмотрел на неё.</w:t>
      </w:r>
    </w:p>
    <w:p>
      <w:pPr>
        <w:ind w:firstLine="312"/>
      </w:pPr>
      <w:r>
        <w:t>— Половина ответа проверяема.</w:t>
      </w:r>
    </w:p>
    <w:p>
      <w:pPr>
        <w:ind w:firstLine="312"/>
      </w:pPr>
      <w:r>
        <w:t>Ариэль остановилась на ходу.</w:t>
      </w:r>
    </w:p>
    <w:p>
      <w:pPr>
        <w:ind w:firstLine="312"/>
      </w:pPr>
      <w:r>
        <w:t>— Акерман.</w:t>
      </w:r>
    </w:p>
    <w:p>
      <w:pPr>
        <w:ind w:firstLine="312"/>
      </w:pPr>
      <w:r>
        <w:t>Он даже не повернулся.</w:t>
      </w:r>
    </w:p>
    <w:p>
      <w:pPr>
        <w:ind w:firstLine="312"/>
      </w:pPr>
      <w:r>
        <w:t>— Опоздаешь.</w:t>
      </w:r>
    </w:p>
    <w:p>
      <w:pPr>
        <w:ind w:firstLine="312"/>
      </w:pPr>
      <w:r>
        <w:t>Она догнала, уже улыбаясь. Кто дал этому человеку право так разговаривать и почему ей хотелось услышать ещё — университет пока не объяснял.</w:t>
      </w:r>
    </w:p>
    <w:p>
      <w:pPr>
        <w:ind w:firstLine="312"/>
      </w:pPr>
      <w:r>
        <w:t>В аудитории она специально села через проход от него. Чтобы не дать Акерману решить, будто она собирается преследовать его по расписанию.</w:t>
      </w:r>
    </w:p>
    <w:p>
      <w:pPr>
        <w:ind w:firstLine="312"/>
      </w:pPr>
      <w:r>
        <w:t>Пока не собиралась. Это разные вещи.</w:t>
      </w:r>
    </w:p>
    <w:p>
      <w:pPr>
        <w:ind w:firstLine="312"/>
      </w:pPr>
      <w:r>
        <w:t>Через десять минут преподаватель задал вопрос, который звучал коротко, а отвечать на него почему-то никому не хотелось. Ариэль подняла руку. Если уж пришла сюда учиться, можно иногда для разнообразия этим заниматься.</w:t>
      </w:r>
    </w:p>
    <w:p>
      <w:pPr>
        <w:ind w:firstLine="312"/>
      </w:pPr>
      <w:r>
        <w:t>Она ответила, выслушала уточнение и заметила, где условие меняет смысл. Исправила собственный вывод прежде, чем преподаватель успел подвести к этому сам. Потом ответила на возражение студента с другого ряда.</w:t>
      </w:r>
    </w:p>
    <w:p>
      <w:pPr>
        <w:ind w:firstLine="312"/>
      </w:pPr>
      <w:r>
        <w:t>Леви всё это время что-то записывал.</w:t>
      </w:r>
    </w:p>
    <w:p>
      <w:pPr>
        <w:ind w:firstLine="312"/>
      </w:pPr>
      <w:r>
        <w:t>Ариэль страшно хотелось знать, что именно. Возможно, список причин, по которым ей нельзя давать маркер и общественное внимание одновременно.</w:t>
      </w:r>
    </w:p>
    <w:p>
      <w:pPr>
        <w:ind w:firstLine="312"/>
      </w:pPr>
      <w:r>
        <w:t>После занятия она перегнулась через проход.</w:t>
      </w:r>
    </w:p>
    <w:p>
      <w:pPr>
        <w:ind w:firstLine="312"/>
      </w:pPr>
      <w:r>
        <w:t>— Ну?</w:t>
      </w:r>
    </w:p>
    <w:p>
      <w:pPr>
        <w:ind w:firstLine="312"/>
      </w:pPr>
      <w:r>
        <w:t>Он закрыл тетрадь.</w:t>
      </w:r>
    </w:p>
    <w:p>
      <w:pPr>
        <w:ind w:firstLine="312"/>
      </w:pPr>
      <w:r>
        <w:t>— Что?</w:t>
      </w:r>
    </w:p>
    <w:p>
      <w:pPr>
        <w:ind w:firstLine="312"/>
      </w:pPr>
      <w:r>
        <w:t>— Можешь признать. Я хорошо ответила.</w:t>
      </w:r>
    </w:p>
    <w:p>
      <w:pPr>
        <w:ind w:firstLine="312"/>
      </w:pPr>
      <w:r>
        <w:t>— Можешь сама признать. Тебе привычнее.</w:t>
      </w:r>
    </w:p>
    <w:p>
      <w:pPr>
        <w:ind w:firstLine="312"/>
      </w:pPr>
      <w:r>
        <w:t>— Сложно просто сказать «да»?</w:t>
      </w:r>
    </w:p>
    <w:p>
      <w:pPr>
        <w:ind w:firstLine="312"/>
      </w:pPr>
      <w:r>
        <w:t>— Да.</w:t>
      </w:r>
    </w:p>
    <w:p>
      <w:pPr>
        <w:ind w:firstLine="312"/>
      </w:pPr>
      <w:r>
        <w:t>Она сощурилась.</w:t>
      </w:r>
    </w:p>
    <w:p>
      <w:pPr>
        <w:ind w:firstLine="312"/>
      </w:pPr>
      <w:r>
        <w:t>Он встал.</w:t>
      </w:r>
    </w:p>
    <w:p>
      <w:pPr>
        <w:ind w:firstLine="312"/>
      </w:pPr>
      <w:r>
        <w:t>— Это сейчас было какое из двух «да»?</w:t>
      </w:r>
    </w:p>
    <w:p>
      <w:pPr>
        <w:ind w:firstLine="312"/>
      </w:pPr>
      <w:r>
        <w:t>— Выбирай.</w:t>
      </w:r>
    </w:p>
    <w:p>
      <w:pPr>
        <w:ind w:firstLine="312"/>
      </w:pPr>
      <w:r>
        <w:t>— Ублюдок.</w:t>
      </w:r>
    </w:p>
    <w:p>
      <w:pPr>
        <w:ind w:firstLine="312"/>
      </w:pPr>
      <w:r>
        <w:t>— До встречи, Харрис.</w:t>
      </w:r>
    </w:p>
    <w:p>
      <w:pPr>
        <w:ind w:firstLine="312"/>
      </w:pPr>
      <w:r>
        <w:t>Он ушёл, оставив её с совершенно неоправданным желанием смеяться.</w:t>
      </w:r>
    </w:p>
    <w:p>
      <w:pPr>
        <w:ind w:firstLine="312"/>
      </w:pPr>
      <w:r>
        <w:t>Наоми догнала Ариэль возле выхода.</w:t>
      </w:r>
    </w:p>
    <w:p>
      <w:pPr>
        <w:ind w:firstLine="312"/>
      </w:pPr>
      <w:r>
        <w:t>— Ты снова с ним споришь?</w:t>
      </w:r>
    </w:p>
    <w:p>
      <w:pPr>
        <w:ind w:firstLine="312"/>
      </w:pPr>
      <w:r>
        <w:t>— Он провоцирует.</w:t>
      </w:r>
    </w:p>
    <w:p>
      <w:pPr>
        <w:ind w:firstLine="312"/>
      </w:pPr>
      <w:r>
        <w:t>— Я видела, как ты сама наклонилась к нему через проход.</w:t>
      </w:r>
    </w:p>
    <w:p>
      <w:pPr>
        <w:ind w:firstLine="312"/>
      </w:pPr>
      <w:r>
        <w:t>— Спасибо. Ты невероятно надёжный свидетель.</w:t>
      </w:r>
    </w:p>
    <w:p>
      <w:pPr>
        <w:ind w:firstLine="312"/>
      </w:pPr>
      <w:r>
        <w:t>Наоми рассмеялась. Оказалось, они обе ещё не обедали. Ариэль предложила место, которое заметила утром, и на этот раз заранее прочла надпись на двери.</w:t>
      </w:r>
    </w:p>
    <w:p>
      <w:pPr>
        <w:ind w:firstLine="312"/>
      </w:pPr>
      <w:r>
        <w:t>— Что? — спросила Наоми, увидев, как она замерла перед ручкой.</w:t>
      </w:r>
    </w:p>
    <w:p>
      <w:pPr>
        <w:ind w:firstLine="312"/>
      </w:pPr>
      <w:r>
        <w:t>— Профессиональный рост.</w:t>
      </w:r>
    </w:p>
    <w:p>
      <w:pPr>
        <w:ind w:firstLine="312"/>
      </w:pPr>
      <w:r>
        <w:t>Они заняли столик у окна. Наоми рассказала, что до юридической школы училась в другом штате и пока узнаёт город по принципу «куда один раз дошла и не умерла». Ариэль предложила включить в карту ещё и места, где можно прилично поесть.</w:t>
      </w:r>
    </w:p>
    <w:p>
      <w:pPr>
        <w:ind w:firstLine="312"/>
      </w:pPr>
      <w:r>
        <w:t>Заказ они сделали быстро. С выбором времени для следующей встречи вышло сложнее: свободные окна в расписании явно раздавал садист.</w:t>
      </w:r>
    </w:p>
    <w:p>
      <w:pPr>
        <w:ind w:firstLine="312"/>
      </w:pPr>
      <w:r>
        <w:t>— Это личное, — сказала Ариэль, разглядывая календарь. — Иначе нельзя объяснить, почему у меня два часа свободы именно тогда, когда никого нет рядом.</w:t>
      </w:r>
    </w:p>
    <w:p>
      <w:pPr>
        <w:ind w:firstLine="312"/>
      </w:pPr>
      <w:r>
        <w:t>— Можно попробовать побыть одной.</w:t>
      </w:r>
    </w:p>
    <w:p>
      <w:pPr>
        <w:ind w:firstLine="312"/>
      </w:pPr>
      <w:r>
        <w:t>— Я умею. Обычно я в это время переписываюсь.</w:t>
      </w:r>
    </w:p>
    <w:p>
      <w:pPr>
        <w:ind w:firstLine="312"/>
      </w:pPr>
      <w:r>
        <w:t>Наоми покачала головой, улыбаясь.</w:t>
      </w:r>
    </w:p>
    <w:p>
      <w:pPr>
        <w:ind w:firstLine="312"/>
      </w:pPr>
      <w:r>
        <w:t>Разговор зашёл о семинаре. Ариэль честно призналась, что вчера хотела победить ещё до того, как дослушала половину возражений. Наоми сказала, что это было заметно из противоположного конца комнаты.</w:t>
      </w:r>
    </w:p>
    <w:p>
      <w:pPr>
        <w:ind w:firstLine="312"/>
      </w:pPr>
      <w:r>
        <w:t>— Ты могла бы иногда соврать ради отношений, — заметила Ариэль.</w:t>
      </w:r>
    </w:p>
    <w:p>
      <w:pPr>
        <w:ind w:firstLine="312"/>
      </w:pPr>
      <w:r>
        <w:t>— Мы только познакомились. Рано вводить сложные правила.</w:t>
      </w:r>
    </w:p>
    <w:p>
      <w:pPr>
        <w:ind w:firstLine="312"/>
      </w:pPr>
      <w:r>
        <w:t>Ей понравился этот ответ. И Наоми тоже понравилась — спокойная, с прямым взглядом и совершенно недостаточным желанием подыгрывать.</w:t>
      </w:r>
    </w:p>
    <w:p>
      <w:pPr>
        <w:ind w:firstLine="312"/>
      </w:pPr>
      <w:r>
        <w:t>— Хорошо, — сказала Ариэль. — Будешь говорить правду. Но хотя бы выбирай для неё удобный свет.</w:t>
      </w:r>
    </w:p>
    <w:p>
      <w:pPr>
        <w:ind w:firstLine="312"/>
      </w:pPr>
      <w:r>
        <w:t>Телефон завибрировал. Ричард прислал вопрос: «Сегодня все профессора на месте?»</w:t>
      </w:r>
    </w:p>
    <w:p>
      <w:pPr>
        <w:ind w:firstLine="312"/>
      </w:pPr>
      <w:r>
        <w:t>Она ответила: «Да. Я пока переключилась на студентов».</w:t>
      </w:r>
    </w:p>
    <w:p>
      <w:pPr>
        <w:ind w:firstLine="312"/>
      </w:pPr>
      <w:r>
        <w:t>«Гордиться или оплачивать адвоката?»</w:t>
      </w:r>
    </w:p>
    <w:p>
      <w:pPr>
        <w:ind w:firstLine="312"/>
      </w:pPr>
      <w:r>
        <w:t>«Для меня ты всегда бесплатно».</w:t>
      </w:r>
    </w:p>
    <w:p>
      <w:pPr>
        <w:ind w:firstLine="312"/>
      </w:pPr>
      <w:r>
        <w:t>«Слишком много уверенности для человека, который вчера проиграл двери аудитории».</w:t>
      </w:r>
    </w:p>
    <w:p>
      <w:pPr>
        <w:ind w:firstLine="312"/>
      </w:pPr>
      <w:r>
        <w:t>Ариэль посмотрела на сообщение и возмущённо выдохнула.</w:t>
      </w:r>
    </w:p>
    <w:p>
      <w:pPr>
        <w:ind w:firstLine="312"/>
      </w:pPr>
      <w:r>
        <w:t>— Что случилось? — спросила Наоми.</w:t>
      </w:r>
    </w:p>
    <w:p>
      <w:pPr>
        <w:ind w:firstLine="312"/>
      </w:pPr>
      <w:r>
        <w:t>— Отец. Непрерывное семейное предательство.</w:t>
      </w:r>
    </w:p>
    <w:p>
      <w:pPr>
        <w:ind w:firstLine="312"/>
      </w:pPr>
      <w:r>
        <w:t>Она убрала телефон, не рассказав про утреннюю дверь. Некоторым шуткам нельзя было давать дополнительные источники питания.</w:t>
      </w:r>
    </w:p>
    <w:p>
      <w:pPr>
        <w:ind w:firstLine="312"/>
      </w:pPr>
      <w:r>
        <w:t>После обеда они обменялись номерами. Наоми добавила её в небольшую переписку с девушкой по имени Софи, с которой уже пересекалась на занятиях. Софи почти сразу написала: «Это та, которую выгнали?»</w:t>
      </w:r>
    </w:p>
    <w:p>
      <w:pPr>
        <w:ind w:firstLine="312"/>
      </w:pPr>
      <w:r>
        <w:t>Ариэль набрала: «Уточняй. Нас двоих».</w:t>
      </w:r>
    </w:p>
    <w:p>
      <w:pPr>
        <w:ind w:firstLine="312"/>
      </w:pPr>
      <w:r>
        <w:t>«Второй тоже сюда придёт?»</w:t>
      </w:r>
    </w:p>
    <w:p>
      <w:pPr>
        <w:ind w:firstLine="312"/>
      </w:pPr>
      <w:r>
        <w:t>«Нет. Он общается только с книгами и собственной правотой».</w:t>
      </w:r>
    </w:p>
    <w:p>
      <w:pPr>
        <w:ind w:firstLine="312"/>
      </w:pPr>
      <w:r>
        <w:t>Наоми, стоявшая рядом, прочитала через плечо и спросила:</w:t>
      </w:r>
    </w:p>
    <w:p>
      <w:pPr>
        <w:ind w:firstLine="312"/>
      </w:pPr>
      <w:r>
        <w:t>— Ты про него много знаешь для человека, которого терпеть не можешь.</w:t>
      </w:r>
    </w:p>
    <w:p>
      <w:pPr>
        <w:ind w:firstLine="312"/>
      </w:pPr>
      <w:r>
        <w:t>— Я собираю материалы.</w:t>
      </w:r>
    </w:p>
    <w:p>
      <w:pPr>
        <w:ind w:firstLine="312"/>
      </w:pPr>
      <w:r>
        <w:t>— Конечно.</w:t>
      </w:r>
    </w:p>
    <w:p>
      <w:pPr>
        <w:ind w:firstLine="312"/>
      </w:pPr>
      <w:r>
        <w:t>— Рид, не начинай.</w:t>
      </w:r>
    </w:p>
    <w:p>
      <w:pPr>
        <w:ind w:firstLine="312"/>
      </w:pPr>
      <w:r>
        <w:t>Наоми подняла руки и свернула к следующему зданию. Ариэль пошла в другую сторону, слушая, как по дорожке стучат её каблуки. День был солнечный, голова — полная совершенно ненужных реплик Акермана.</w:t>
      </w:r>
    </w:p>
    <w:p>
      <w:pPr>
        <w:ind w:firstLine="312"/>
      </w:pPr>
      <w:r>
        <w:t>Она решила вечером выбрать другую библиотеку.</w:t>
      </w:r>
    </w:p>
    <w:p>
      <w:pPr>
        <w:ind w:firstLine="312"/>
      </w:pPr>
      <w:r>
        <w:t>Потом вспомнила, что в этой уже знает, где стоят нужные книги.</w:t>
      </w:r>
    </w:p>
    <w:p>
      <w:pPr>
        <w:ind w:firstLine="312"/>
      </w:pPr>
      <w:r>
        <w:t>Менять удобное место из-за одного человека было бы глупо.</w:t>
      </w:r>
    </w:p>
    <w:p>
      <w:pPr>
        <w:keepNext/>
        <w:spacing w:before="160" w:after="160"/>
        <w:jc w:val="center"/>
      </w:pPr>
      <w:r>
        <w:t>⁂</w:t>
      </w:r>
    </w:p>
    <w:p>
      <w:pPr>
        <w:ind w:firstLine="312"/>
      </w:pPr>
      <w:r>
        <w:t>Леви закончил работу поздно. В соседней комнате кто-то смотрел видео без наушников, и судя по повторяющемуся смеху, видео было значительно веселее его жизни.</w:t>
      </w:r>
    </w:p>
    <w:p>
      <w:pPr>
        <w:ind w:firstLine="312"/>
      </w:pPr>
      <w:r>
        <w:t>Он закрыл окно, чтобы не тянуло на стол, убрал чашку и проверил почту. Никаких личных сообщений. Обновление расписания, напоминание об оплате, приглашение на клубную вводную встречу.</w:t>
      </w:r>
    </w:p>
    <w:p>
      <w:pPr>
        <w:ind w:firstLine="312"/>
      </w:pPr>
      <w:r>
        <w:t>Последнее он открыл.</w:t>
      </w:r>
    </w:p>
    <w:p>
      <w:pPr>
        <w:ind w:firstLine="312"/>
      </w:pPr>
      <w:r>
        <w:t>Вечером в понедельник. Двадцать минут общей части, затем работа в парах. Организатор Адриан Миллс просил заранее прочитать маленький тренировочный материал и проверить распределение по времени.</w:t>
      </w:r>
    </w:p>
    <w:p>
      <w:pPr>
        <w:ind w:firstLine="312"/>
      </w:pPr>
      <w:r>
        <w:t>Леви пролистал список.</w:t>
      </w:r>
    </w:p>
    <w:p>
      <w:pPr>
        <w:ind w:firstLine="312"/>
      </w:pPr>
      <w:r>
        <w:t>Нашёл свою фамилию.</w:t>
      </w:r>
    </w:p>
    <w:p>
      <w:pPr>
        <w:ind w:firstLine="312"/>
      </w:pPr>
      <w:r>
        <w:t>Рядом стояло: «Харрис, Ариэль».</w:t>
      </w:r>
    </w:p>
    <w:p>
      <w:pPr>
        <w:ind w:firstLine="312"/>
      </w:pPr>
      <w:r>
        <w:t>Он некоторое время смотрел на экран.</w:t>
      </w:r>
    </w:p>
    <w:p>
      <w:pPr>
        <w:ind w:firstLine="312"/>
      </w:pPr>
      <w:r>
        <w:t>Потом откинулся на стуле и сказал в пустую комнату:</w:t>
      </w:r>
    </w:p>
    <w:p>
      <w:pPr>
        <w:ind w:firstLine="312"/>
      </w:pPr>
      <w:r>
        <w:t>— Блядь.</w:t>
      </w:r>
    </w:p>
    <w:p>
      <w:pPr>
        <w:ind w:firstLine="312"/>
      </w:pPr>
      <w:r>
        <w:t>Ответа не последовало. Хоть где-то условия нормального разговора соблюдались.</w:t>
      </w:r>
    </w:p>
    <w:p>
      <w:pPr>
        <w:ind w:firstLine="312"/>
      </w:pPr>
      <w:r>
        <w:t>Леви открыл приложение. Материал занимал две страницы и касался исчезновения пирога из общего холодильника вымышленной студенческой резиденции.</w:t>
      </w:r>
    </w:p>
    <w:p>
      <w:pPr>
        <w:ind w:firstLine="312"/>
      </w:pPr>
      <w:r>
        <w:t>Он посмотрел на заголовок, потом на список пар.</w:t>
      </w:r>
    </w:p>
    <w:p>
      <w:pPr>
        <w:ind w:firstLine="312"/>
      </w:pPr>
      <w:r>
        <w:t>Гарвард явно решил проверить его всерьёз.</w:t>
      </w:r>
    </w:p>
    <w:p>
      <w:pPr>
        <w:ind w:firstLine="312"/>
      </w:pPr>
      <w:r>
        <w:t>Телефон тут же сообщил о новом письме. Леви открыл.</w:t>
      </w:r>
    </w:p>
    <w:p>
      <w:pPr>
        <w:ind w:firstLine="312"/>
      </w:pPr>
      <w:r>
        <w:t>«Добрый вечер. Увидела распределение. Очень постарайся дожить до понедельника. А. Харрис».</w:t>
      </w:r>
    </w:p>
    <w:p>
      <w:pPr>
        <w:ind w:firstLine="312"/>
      </w:pPr>
      <w:r>
        <w:t>Он напечатал: «Прочитай материалы».</w:t>
      </w:r>
    </w:p>
    <w:p>
      <w:pPr>
        <w:ind w:firstLine="312"/>
      </w:pPr>
      <w:r>
        <w:t>Удалил. Написал: «Не опаздывай».</w:t>
      </w:r>
    </w:p>
    <w:p>
      <w:pPr>
        <w:ind w:firstLine="312"/>
      </w:pPr>
      <w:r>
        <w:t>Отправил.</w:t>
      </w:r>
    </w:p>
    <w:p>
      <w:pPr>
        <w:ind w:firstLine="312"/>
      </w:pPr>
      <w:r>
        <w:t>Светящийся экран через несколько секунд показал ответ:</w:t>
      </w:r>
    </w:p>
    <w:p>
      <w:pPr>
        <w:ind w:firstLine="312"/>
      </w:pPr>
      <w:r>
        <w:t>«Уже распоряжаешься. А мы ещё даже не проиграли первый суд».</w:t>
      </w:r>
    </w:p>
    <w:p>
      <w:pPr>
        <w:ind w:firstLine="312"/>
      </w:pPr>
      <w:r>
        <w:t>Леви убрал телефон экраном вниз, открыл первую страницу и поставил дату. Сосредоточиться получилось не сразу.</w:t>
      </w:r>
    </w:p>
    <w:p>
      <w:bookmarkStart w:id="3" w:name="chapter_3"/>
      <w:pPr>
        <w:pStyle w:val="Heading1"/>
        <w:pageBreakBefore/>
      </w:pPr>
      <w:r>
        <w:t>Глава 3. Нежелательное партнёрство</w:t>
      </w:r>
      <w:bookmarkEnd w:id="3"/>
    </w:p>
    <w:p>
      <w:pPr>
        <w:ind w:firstLine="312"/>
      </w:pPr>
      <w:r>
        <w:t>В понедельник Ариэль пришла в клуб судебной риторики с опозданием на две минуты и без единого сомнения, что пирог — идиотская тема для разговора.</w:t>
      </w:r>
    </w:p>
    <w:p>
      <w:pPr>
        <w:ind w:firstLine="312"/>
      </w:pPr>
      <w:r>
        <w:t>К концу вечера она была готова ради этого пирога уничтожить человека.</w:t>
      </w:r>
    </w:p>
    <w:p>
      <w:pPr>
        <w:ind w:firstLine="312"/>
      </w:pPr>
      <w:r>
        <w:t>На входе ей выдали бейдж. Ариэль написала имя, приклеила карточку к жакету и огляделась. Столы были сдвинуты парами. У доски стоял высокий блондин с папкой, а возле коробки с распечатками улыбалась рыжеватая девушка.</w:t>
      </w:r>
    </w:p>
    <w:p>
      <w:pPr>
        <w:ind w:firstLine="312"/>
      </w:pPr>
      <w:r>
        <w:t>Акерман уже сидел.</w:t>
      </w:r>
    </w:p>
    <w:p>
      <w:pPr>
        <w:ind w:firstLine="312"/>
      </w:pPr>
      <w:r>
        <w:t>Разумеется. Если бы Гарвард загорелся, он наверняка успел бы прийти заранее и осудить организацию пожара.</w:t>
      </w:r>
    </w:p>
    <w:p>
      <w:pPr>
        <w:ind w:firstLine="312"/>
      </w:pPr>
      <w:r>
        <w:t>Ариэль подошла и положила сумку на соседний стул.</w:t>
      </w:r>
    </w:p>
    <w:p>
      <w:pPr>
        <w:ind w:firstLine="312"/>
      </w:pPr>
      <w:r>
        <w:t>— Ну что, читал?</w:t>
      </w:r>
    </w:p>
    <w:p>
      <w:pPr>
        <w:ind w:firstLine="312"/>
      </w:pPr>
      <w:r>
        <w:t>— Нет. Два дня ждал, пока ты перескажешь.</w:t>
      </w:r>
    </w:p>
    <w:p>
      <w:pPr>
        <w:ind w:firstLine="312"/>
      </w:pPr>
      <w:r>
        <w:t>— Видишь, как полезно быть со мной в паре.</w:t>
      </w:r>
    </w:p>
    <w:p>
      <w:pPr>
        <w:ind w:firstLine="312"/>
      </w:pPr>
      <w:r>
        <w:t>— Пока полезно было только то, что ты опаздывала.</w:t>
      </w:r>
    </w:p>
    <w:p>
      <w:pPr>
        <w:ind w:firstLine="312"/>
      </w:pPr>
      <w:r>
        <w:t>Она села, не удостоив это ответом. Иногда человеку нужно позволить самому услышать, насколько он неприятный.</w:t>
      </w:r>
    </w:p>
    <w:p>
      <w:pPr>
        <w:ind w:firstLine="312"/>
      </w:pPr>
      <w:r>
        <w:t>— Адриан Миллс, третий курс, — представился блондин. — Организую вводные встречи. Рядом Эмма Коллинз, второй курс. Если потеряетесь в программе, спросите её. Если проиграете из-за того, что не прочитали условие, виноват я не буду.</w:t>
      </w:r>
    </w:p>
    <w:p>
      <w:pPr>
        <w:ind w:firstLine="312"/>
      </w:pPr>
      <w:r>
        <w:t>Эмма подняла руку с маркером.</w:t>
      </w:r>
    </w:p>
    <w:p>
      <w:pPr>
        <w:ind w:firstLine="312"/>
      </w:pPr>
      <w:r>
        <w:t>— И я тоже.</w:t>
      </w:r>
    </w:p>
    <w:p>
      <w:pPr>
        <w:ind w:firstLine="312"/>
      </w:pPr>
      <w:r>
        <w:t>Адриан рассказал, что на первых встречах они тренируются на вымышленных, нарочно простых историях. Никому не нужно играть всезнающего адвоката. Достаточно не превращать предположение в очевидный факт и успевать закончить до сигнала таймера.</w:t>
      </w:r>
    </w:p>
    <w:p>
      <w:pPr>
        <w:ind w:firstLine="312"/>
      </w:pPr>
      <w:r>
        <w:t>Леви посмотрел на Ариэль.</w:t>
      </w:r>
    </w:p>
    <w:p>
      <w:pPr>
        <w:ind w:firstLine="312"/>
      </w:pPr>
      <w:r>
        <w:t>Она медленно повернула голову.</w:t>
      </w:r>
    </w:p>
    <w:p>
      <w:pPr>
        <w:ind w:firstLine="312"/>
      </w:pPr>
      <w:r>
        <w:t>— Хочешь что-нибудь сказать?</w:t>
      </w:r>
    </w:p>
    <w:p>
      <w:pPr>
        <w:ind w:firstLine="312"/>
      </w:pPr>
      <w:r>
        <w:t>— Таймеру сочувствую.</w:t>
      </w:r>
    </w:p>
    <w:p>
      <w:pPr>
        <w:ind w:firstLine="312"/>
      </w:pPr>
      <w:r>
        <w:t>Она показала ему средний палец под столом.</w:t>
      </w:r>
    </w:p>
    <w:p>
      <w:pPr>
        <w:ind w:firstLine="312"/>
      </w:pPr>
      <w:r>
        <w:t>Он заметил. И ни капли не расстроился.</w:t>
      </w:r>
    </w:p>
    <w:p>
      <w:pPr>
        <w:ind w:firstLine="312"/>
      </w:pPr>
      <w:r>
        <w:t>Тренировочное дело называлось «Исчезновение вишнёвого пирога». Пирог принадлежал вымышленному студенту, который оставил его в общем холодильнике, а утром обнаружил пустую коробку. Подозрение пало на соседа: его видели поздно вечером с тарелкой, он любил вишню и ранее говорил, что «нельзя быть таким жадным из-за еды».</w:t>
      </w:r>
    </w:p>
    <w:p>
      <w:pPr>
        <w:ind w:firstLine="312"/>
      </w:pPr>
      <w:r>
        <w:t>В комплект входили фотографии, три коротких рассказа и переписка. Каждая пара получала роль. Леви и Ариэль должны были защищать подозреваемого.</w:t>
      </w:r>
    </w:p>
    <w:p>
      <w:pPr>
        <w:ind w:firstLine="312"/>
      </w:pPr>
      <w:r>
        <w:t>Она посмотрела на лист.</w:t>
      </w:r>
    </w:p>
    <w:p>
      <w:pPr>
        <w:ind w:firstLine="312"/>
      </w:pPr>
      <w:r>
        <w:t>— Охуенно. Три года жизни к мечте о великом правосудии, и вот мы спасаем человека от десерта.</w:t>
      </w:r>
    </w:p>
    <w:p>
      <w:pPr>
        <w:ind w:firstLine="312"/>
      </w:pPr>
      <w:r>
        <w:t>— От обвинения, — сказал Леви.</w:t>
      </w:r>
    </w:p>
    <w:p>
      <w:pPr>
        <w:ind w:firstLine="312"/>
      </w:pPr>
      <w:r>
        <w:t>— Я пока не определилась, что опаснее.</w:t>
      </w:r>
    </w:p>
    <w:p>
      <w:pPr>
        <w:ind w:firstLine="312"/>
      </w:pPr>
      <w:r>
        <w:t>Адриан разрешил десять минут на подготовку. Потом они выступят перед другой парой, получат вопросы, поменяются и закончат общим разбором.</w:t>
      </w:r>
    </w:p>
    <w:p>
      <w:pPr>
        <w:ind w:firstLine="312"/>
      </w:pPr>
      <w:r>
        <w:t>Ариэль сразу нашла фотографию подозреваемого. Лица не было видно, только рука с тарелкой.</w:t>
      </w:r>
    </w:p>
    <w:p>
      <w:pPr>
        <w:ind w:firstLine="312"/>
      </w:pPr>
      <w:r>
        <w:t>— Это вообще может быть кто угодно.</w:t>
      </w:r>
    </w:p>
    <w:p>
      <w:pPr>
        <w:ind w:firstLine="312"/>
      </w:pPr>
      <w:r>
        <w:t>— В условии он признаёт, что на снимке он.</w:t>
      </w:r>
    </w:p>
    <w:p>
      <w:pPr>
        <w:ind w:firstLine="312"/>
      </w:pPr>
      <w:r>
        <w:t>— Жаль. Отличное начало умерло.</w:t>
      </w:r>
    </w:p>
    <w:p>
      <w:pPr>
        <w:ind w:firstLine="312"/>
      </w:pPr>
      <w:r>
        <w:t>Леви подвинул ей второй лист.</w:t>
      </w:r>
    </w:p>
    <w:p>
      <w:pPr>
        <w:ind w:firstLine="312"/>
      </w:pPr>
      <w:r>
        <w:t>— Он купил кусок пирога отдельно. Вот чек.</w:t>
      </w:r>
    </w:p>
    <w:p>
      <w:pPr>
        <w:ind w:firstLine="312"/>
      </w:pPr>
      <w:r>
        <w:t>— Ага. То есть сожрал чужой, купил алиби и совершенно не подготовился к нашей защите.</w:t>
      </w:r>
    </w:p>
    <w:p>
      <w:pPr>
        <w:ind w:firstLine="312"/>
      </w:pPr>
      <w:r>
        <w:t>— Харрис.</w:t>
      </w:r>
    </w:p>
    <w:p>
      <w:pPr>
        <w:ind w:firstLine="312"/>
      </w:pPr>
      <w:r>
        <w:t>— Что? Я рассматриваю варианты. Ты должен гордиться.</w:t>
      </w:r>
    </w:p>
    <w:p>
      <w:pPr>
        <w:ind w:firstLine="312"/>
      </w:pPr>
      <w:r>
        <w:t>Он провёл пальцем по времени на чеке. Покупка была сделана раньше, чем владелец обнаружил пропажу. Но это само по себе не доказывало невиновность: человек мог съесть и своё, и чужое.</w:t>
      </w:r>
    </w:p>
    <w:p>
      <w:pPr>
        <w:ind w:firstLine="312"/>
      </w:pPr>
      <w:r>
        <w:t>Ариэль открыла переписку. В ней потерпевший возмущался, что сосед заранее высмеял его привычку подписывать коробки.</w:t>
      </w:r>
    </w:p>
    <w:p>
      <w:pPr>
        <w:ind w:firstLine="312"/>
      </w:pPr>
      <w:r>
        <w:t>— Не нравится мне клиент, — сказала она.</w:t>
      </w:r>
    </w:p>
    <w:p>
      <w:pPr>
        <w:ind w:firstLine="312"/>
      </w:pPr>
      <w:r>
        <w:t>— Нам не требуется с ним встречаться.</w:t>
      </w:r>
    </w:p>
    <w:p>
      <w:pPr>
        <w:ind w:firstLine="312"/>
      </w:pPr>
      <w:r>
        <w:t>— Удобно. Один сложный мужчина за столом уже есть.</w:t>
      </w:r>
    </w:p>
    <w:p>
      <w:pPr>
        <w:ind w:firstLine="312"/>
      </w:pPr>
      <w:r>
        <w:t>Леви поднял глаза.</w:t>
      </w:r>
    </w:p>
    <w:p>
      <w:pPr>
        <w:ind w:firstLine="312"/>
      </w:pPr>
      <w:r>
        <w:t>— Сосредоточься на том, который вымышленный.</w:t>
      </w:r>
    </w:p>
    <w:p>
      <w:pPr>
        <w:ind w:firstLine="312"/>
      </w:pPr>
      <w:r>
        <w:t>Она усмехнулась и вернулась к странице.</w:t>
      </w:r>
    </w:p>
    <w:p>
      <w:pPr>
        <w:ind w:firstLine="312"/>
      </w:pPr>
      <w:r>
        <w:t>Они быстро выделили главное. Свидетель видел тарелку, но не видел, откуда взялся кусок. Другой слышал открывавшийся холодильник, но не знал, кто был на кухне. Третий сообщал, что подозреваемый «всегда выглядит голодным».</w:t>
      </w:r>
    </w:p>
    <w:p>
      <w:pPr>
        <w:ind w:firstLine="312"/>
      </w:pPr>
      <w:r>
        <w:t>Ариэль ткнула в последнюю фразу.</w:t>
      </w:r>
    </w:p>
    <w:p>
      <w:pPr>
        <w:ind w:firstLine="312"/>
      </w:pPr>
      <w:r>
        <w:t>— Отлично. Тогда посадим половину кампуса.</w:t>
      </w:r>
    </w:p>
    <w:p>
      <w:pPr>
        <w:ind w:firstLine="312"/>
      </w:pPr>
      <w:r>
        <w:t>— Вторую половину за кофе, — сказал Леви.</w:t>
      </w:r>
    </w:p>
    <w:p>
      <w:pPr>
        <w:ind w:firstLine="312"/>
      </w:pPr>
      <w:r>
        <w:t>Она удивлённо посмотрела на него.</w:t>
      </w:r>
    </w:p>
    <w:p>
      <w:pPr>
        <w:ind w:firstLine="312"/>
      </w:pPr>
      <w:r>
        <w:t>Он продолжал читать, словно ничего не произошло.</w:t>
      </w:r>
    </w:p>
    <w:p>
      <w:pPr>
        <w:ind w:firstLine="312"/>
      </w:pPr>
      <w:r>
        <w:t>Ну конечно. Шутка без признания, что пошутил. Чтобы потом не предъявили.</w:t>
      </w:r>
    </w:p>
    <w:p>
      <w:pPr>
        <w:ind w:firstLine="312"/>
      </w:pPr>
      <w:r>
        <w:t>Ариэль взяла чистый лист и записала: «Кто именно видел, что именно видел, почему уверены».</w:t>
      </w:r>
    </w:p>
    <w:p>
      <w:pPr>
        <w:ind w:firstLine="312"/>
      </w:pPr>
      <w:r>
        <w:t>Леви посмотрел и кивнул.</w:t>
      </w:r>
    </w:p>
    <w:p>
      <w:pPr>
        <w:ind w:firstLine="312"/>
      </w:pPr>
      <w:r>
        <w:t>— Достаточно.</w:t>
      </w:r>
    </w:p>
    <w:p>
      <w:pPr>
        <w:ind w:firstLine="312"/>
      </w:pPr>
      <w:r>
        <w:t>— Даже не переделаешь?</w:t>
      </w:r>
    </w:p>
    <w:p>
      <w:pPr>
        <w:ind w:firstLine="312"/>
      </w:pPr>
      <w:r>
        <w:t>— Могу, если скучаешь.</w:t>
      </w:r>
    </w:p>
    <w:p>
      <w:pPr>
        <w:ind w:firstLine="312"/>
      </w:pPr>
      <w:r>
        <w:t>— Береги силы. Я собираюсь говорить.</w:t>
      </w:r>
    </w:p>
    <w:p>
      <w:pPr>
        <w:ind w:firstLine="312"/>
      </w:pPr>
      <w:r>
        <w:t>— Уже заметил.</w:t>
      </w:r>
    </w:p>
    <w:p>
      <w:pPr>
        <w:ind w:firstLine="312"/>
      </w:pPr>
      <w:r>
        <w:t>Она дописала три коротких пункта. Потом придумала вступление. Потом ещё одно, лучше. Леви посмотрел на растущий абзац и передвинул таймер ближе к ней.</w:t>
      </w:r>
    </w:p>
    <w:p>
      <w:pPr>
        <w:ind w:firstLine="312"/>
      </w:pPr>
      <w:r>
        <w:t>— Не делай это молча, — сказала Ариэль.</w:t>
      </w:r>
    </w:p>
    <w:p>
      <w:pPr>
        <w:ind w:firstLine="312"/>
      </w:pPr>
      <w:r>
        <w:t>— Могу со звуком.</w:t>
      </w:r>
    </w:p>
    <w:p>
      <w:pPr>
        <w:ind w:firstLine="312"/>
      </w:pPr>
      <w:r>
        <w:t>Она вычеркнула первые две строчки и оставила одну.</w:t>
      </w:r>
    </w:p>
    <w:p>
      <w:pPr>
        <w:ind w:firstLine="312"/>
      </w:pPr>
      <w:r>
        <w:t>За соседним столом парень в очень хорошем пиджаке уже громко репетировал слово «хищение». Его напарница пыталась сказать что-то про кухню, но до кухни обвинительная речь пока не дошла.</w:t>
      </w:r>
    </w:p>
    <w:p>
      <w:pPr>
        <w:ind w:firstLine="312"/>
      </w:pPr>
      <w:r>
        <w:t>— Если нас посадят за пирог, я сменю университет, — сообщила Ариэль.</w:t>
      </w:r>
    </w:p>
    <w:p>
      <w:pPr>
        <w:ind w:firstLine="312"/>
      </w:pPr>
      <w:r>
        <w:t>— Подожди, пока выступишь.</w:t>
      </w:r>
    </w:p>
    <w:p>
      <w:pPr>
        <w:ind w:firstLine="312"/>
      </w:pPr>
      <w:r>
        <w:t>— Не могу. Я заранее красиво угрожаю.</w:t>
      </w:r>
    </w:p>
    <w:p>
      <w:pPr>
        <w:ind w:firstLine="312"/>
      </w:pPr>
      <w:r>
        <w:t>Леви собрал фотографии. Ариэль заметила, как тщательно он складывает края, и специально коснулась кончиком ручки одного листа.</w:t>
      </w:r>
    </w:p>
    <w:p>
      <w:pPr>
        <w:ind w:firstLine="312"/>
      </w:pPr>
      <w:r>
        <w:t>Он сразу посмотрел.</w:t>
      </w:r>
    </w:p>
    <w:p>
      <w:pPr>
        <w:ind w:firstLine="312"/>
      </w:pPr>
      <w:r>
        <w:t>— Даже не думай.</w:t>
      </w:r>
    </w:p>
    <w:p>
      <w:pPr>
        <w:ind w:firstLine="312"/>
      </w:pPr>
      <w:r>
        <w:t>— Я ещё ничего не сделала.</w:t>
      </w:r>
    </w:p>
    <w:p>
      <w:pPr>
        <w:ind w:firstLine="312"/>
      </w:pPr>
      <w:r>
        <w:t>— Вот и сохрани результат.</w:t>
      </w:r>
    </w:p>
    <w:p>
      <w:pPr>
        <w:ind w:firstLine="312"/>
      </w:pPr>
      <w:r>
        <w:t>Она убрала ручку. Не потому, что послушалась. Просто их вызвали.</w:t>
      </w:r>
    </w:p>
    <w:p>
      <w:pPr>
        <w:ind w:firstLine="312"/>
      </w:pPr>
      <w:r>
        <w:t>Против них оказались парень в хорошем пиджаке и девушка с быстрыми чёрными глазами. Он представился Дэмианом Прайсом и произнёс имя так, будто его следовало записать с титулом.</w:t>
      </w:r>
    </w:p>
    <w:p>
      <w:pPr>
        <w:ind w:firstLine="312"/>
      </w:pPr>
      <w:r>
        <w:t>Ариэль улыбнулась.</w:t>
      </w:r>
    </w:p>
    <w:p>
      <w:pPr>
        <w:ind w:firstLine="312"/>
      </w:pPr>
      <w:r>
        <w:t>— Харрис. Адвокат бедного человека с вишней.</w:t>
      </w:r>
    </w:p>
    <w:p>
      <w:pPr>
        <w:ind w:firstLine="312"/>
      </w:pPr>
      <w:r>
        <w:t>— У нас здесь не настоящий суд, — заметил Дэмиан.</w:t>
      </w:r>
    </w:p>
    <w:p>
      <w:pPr>
        <w:ind w:firstLine="312"/>
      </w:pPr>
      <w:r>
        <w:t>— Спасибо. А я уже готовилась звонить за залог.</w:t>
      </w:r>
    </w:p>
    <w:p>
      <w:pPr>
        <w:ind w:firstLine="312"/>
      </w:pPr>
      <w:r>
        <w:t>Леви чуть отодвинул от неё таймер. Ариэль пнула его туфлю под столом. Он даже не повернулся.</w:t>
      </w:r>
    </w:p>
    <w:p>
      <w:pPr>
        <w:ind w:firstLine="312"/>
      </w:pPr>
      <w:r>
        <w:t>Дэмиан начал первым. Подозреваемый был на кухне. Ел пирог. Раньше осуждал собственника за жадность. Значит, имел мотив и возможность.</w:t>
      </w:r>
    </w:p>
    <w:p>
      <w:pPr>
        <w:ind w:firstLine="312"/>
      </w:pPr>
      <w:r>
        <w:t>Ариэль подняла руку.</w:t>
      </w:r>
    </w:p>
    <w:p>
      <w:pPr>
        <w:ind w:firstLine="312"/>
      </w:pPr>
      <w:r>
        <w:t>Адриан, наблюдавший за их столом, разрешил вопрос.</w:t>
      </w:r>
    </w:p>
    <w:p>
      <w:pPr>
        <w:ind w:firstLine="312"/>
      </w:pPr>
      <w:r>
        <w:t>— Простите. Если человек любит вишню, это уже мотив или пока только вкус?</w:t>
      </w:r>
    </w:p>
    <w:p>
      <w:pPr>
        <w:ind w:firstLine="312"/>
      </w:pPr>
      <w:r>
        <w:t>— В совокупности с остальным...</w:t>
      </w:r>
    </w:p>
    <w:p>
      <w:pPr>
        <w:ind w:firstLine="312"/>
      </w:pPr>
      <w:r>
        <w:t>— Хорошо. Давайте остальное. Кто видел, как он взял именно этот пирог?</w:t>
      </w:r>
    </w:p>
    <w:p>
      <w:pPr>
        <w:ind w:firstLine="312"/>
      </w:pPr>
      <w:r>
        <w:t>Дэмиан сослался на фотографию.</w:t>
      </w:r>
    </w:p>
    <w:p>
      <w:pPr>
        <w:ind w:firstLine="312"/>
      </w:pPr>
      <w:r>
        <w:t>— На ней тарелка, — сказала Ариэль. — У моего клиента есть чек на свой кусок. Его преступление пока состоит в том, что он недостаточно эффектно ужинал перед свидетелями.</w:t>
      </w:r>
    </w:p>
    <w:p>
      <w:pPr>
        <w:ind w:firstLine="312"/>
      </w:pPr>
      <w:r>
        <w:t>Девушка напротив улыбнулась и тут же прикрыла рот.</w:t>
      </w:r>
    </w:p>
    <w:p>
      <w:pPr>
        <w:ind w:firstLine="312"/>
      </w:pPr>
      <w:r>
        <w:t>Леви положил на стол чек.</w:t>
      </w:r>
    </w:p>
    <w:p>
      <w:pPr>
        <w:ind w:firstLine="312"/>
      </w:pPr>
      <w:r>
        <w:t>— Покупка раньше снимка. Он не объясняет всё, но объясняет тарелку.</w:t>
      </w:r>
    </w:p>
    <w:p>
      <w:pPr>
        <w:ind w:firstLine="312"/>
      </w:pPr>
      <w:r>
        <w:t>Дэмиан спросил, откуда известно, что это именно купленный кусок.</w:t>
      </w:r>
    </w:p>
    <w:p>
      <w:pPr>
        <w:ind w:firstLine="312"/>
      </w:pPr>
      <w:r>
        <w:t>— Неизвестно, — ответил Леви. — Как и то, что чужой.</w:t>
      </w:r>
    </w:p>
    <w:p>
      <w:pPr>
        <w:ind w:firstLine="312"/>
      </w:pPr>
      <w:r>
        <w:t>Ариэль подхватила:</w:t>
      </w:r>
    </w:p>
    <w:p>
      <w:pPr>
        <w:ind w:firstLine="312"/>
      </w:pPr>
      <w:r>
        <w:t>— Поэтому у нас остаётся злой сосед, пустая коробка и любовь к ягодам. Слабовато для человека, который пришёл сюда в таком уверенном галстуке.</w:t>
      </w:r>
    </w:p>
    <w:p>
      <w:pPr>
        <w:ind w:firstLine="312"/>
      </w:pPr>
      <w:r>
        <w:t>Адриан кашлянул.</w:t>
      </w:r>
    </w:p>
    <w:p>
      <w:pPr>
        <w:ind w:firstLine="312"/>
      </w:pPr>
      <w:r>
        <w:t>— Галстук исключаем.</w:t>
      </w:r>
    </w:p>
    <w:p>
      <w:pPr>
        <w:ind w:firstLine="312"/>
      </w:pPr>
      <w:r>
        <w:t>— Возражений нет.</w:t>
      </w:r>
    </w:p>
    <w:p>
      <w:pPr>
        <w:ind w:firstLine="312"/>
      </w:pPr>
      <w:r>
        <w:t>Дэмиан перестал улыбаться. Зато его напарница задала действительно хороший вопрос: почему подозреваемый сначала не рассказал о покупке? Леви повернулся к приложению, Ариэль — к переписке. В первой реплике клиент вообще ответил раздражённой шуткой.</w:t>
      </w:r>
    </w:p>
    <w:p>
      <w:pPr>
        <w:ind w:firstLine="312"/>
      </w:pPr>
      <w:r>
        <w:t>Неприятно знакомый тип человека.</w:t>
      </w:r>
    </w:p>
    <w:p>
      <w:pPr>
        <w:ind w:firstLine="312"/>
      </w:pPr>
      <w:r>
        <w:t>— Потому что идиот, — сказала она прежде, чем успела остановиться.</w:t>
      </w:r>
    </w:p>
    <w:p>
      <w:pPr>
        <w:ind w:firstLine="312"/>
      </w:pPr>
      <w:r>
        <w:t>За соседним столом засмеялись.</w:t>
      </w:r>
    </w:p>
    <w:p>
      <w:pPr>
        <w:ind w:firstLine="312"/>
      </w:pPr>
      <w:r>
        <w:t>Леви медленно повернул голову.</w:t>
      </w:r>
    </w:p>
    <w:p>
      <w:pPr>
        <w:ind w:firstLine="312"/>
      </w:pPr>
      <w:r>
        <w:t>— Моя коллега говорит о плохом ответе, — произнёс он.</w:t>
      </w:r>
    </w:p>
    <w:p>
      <w:pPr>
        <w:ind w:firstLine="312"/>
      </w:pPr>
      <w:r>
        <w:t>— Именно. Мы не обязаны доказывать, что он приятный. Только что вы не знаете, кто съел пирог.</w:t>
      </w:r>
    </w:p>
    <w:p>
      <w:pPr>
        <w:ind w:firstLine="312"/>
      </w:pPr>
      <w:r>
        <w:t>Адриан улыбнулся и поднял ладонь, останавливая дальнейший бой.</w:t>
      </w:r>
    </w:p>
    <w:p>
      <w:pPr>
        <w:ind w:firstLine="312"/>
      </w:pPr>
      <w:r>
        <w:t>— Хорошо. С клиентом поговорите после заседания. Постарайтесь без него так не увлекаться.</w:t>
      </w:r>
    </w:p>
    <w:p>
      <w:pPr>
        <w:ind w:firstLine="312"/>
      </w:pPr>
      <w:r>
        <w:t>Следующие десять минут они поменялись ролями и поняли, что обвинять труднее, когда соседняя пара уже услышала все хорошие возражения. Ариэль попыталась зайти с последовательности событий, Леви задал уточнение о холодильнике. Девушка напротив поймала её на лишнем предположении.</w:t>
      </w:r>
    </w:p>
    <w:p>
      <w:pPr>
        <w:ind w:firstLine="312"/>
      </w:pPr>
      <w:r>
        <w:t>Пришлось признать попадание.</w:t>
      </w:r>
    </w:p>
    <w:p>
      <w:pPr>
        <w:ind w:firstLine="312"/>
      </w:pPr>
      <w:r>
        <w:t>Ариэль не любила это ощущение. Зато любила, когда игра наконец становилась интересной.</w:t>
      </w:r>
    </w:p>
    <w:p>
      <w:pPr>
        <w:ind w:firstLine="312"/>
      </w:pPr>
      <w:r>
        <w:t>На общем разборе Адриан спросил, кому захотелось обвинить человека просто потому, что он раздражает. Поднялось несколько рук. Ариэль подняла свою и посмотрела на Леви.</w:t>
      </w:r>
    </w:p>
    <w:p>
      <w:pPr>
        <w:ind w:firstLine="312"/>
      </w:pPr>
      <w:r>
        <w:t>Он ответил взглядом, в котором было всё необходимое для следующего скандала.</w:t>
      </w:r>
    </w:p>
    <w:p>
      <w:pPr>
        <w:ind w:firstLine="312"/>
      </w:pPr>
      <w:r>
        <w:t>— Потрясающе, — сказал Адриан. — Теперь отделим это от пирога.</w:t>
      </w:r>
    </w:p>
    <w:p>
      <w:pPr>
        <w:ind w:firstLine="312"/>
      </w:pPr>
      <w:r>
        <w:t>В конце Эмма принесла настоящую коробку выпечки.</w:t>
      </w:r>
    </w:p>
    <w:p>
      <w:pPr>
        <w:ind w:firstLine="312"/>
      </w:pPr>
      <w:r>
        <w:t>Ариэль посмотрела на неё так, будто в помещение внесли вещественное доказательство.</w:t>
      </w:r>
    </w:p>
    <w:p>
      <w:pPr>
        <w:ind w:firstLine="312"/>
      </w:pPr>
      <w:r>
        <w:t>— Можно есть, — сказала Эмма. — Это не ловушка.</w:t>
      </w:r>
    </w:p>
    <w:p>
      <w:pPr>
        <w:ind w:firstLine="312"/>
      </w:pPr>
      <w:r>
        <w:t>— Все так говорят, — ответила Ариэль и взяла кусок.</w:t>
      </w:r>
    </w:p>
    <w:p>
      <w:pPr>
        <w:ind w:firstLine="312"/>
      </w:pPr>
      <w:r>
        <w:t>Леви отказался. Дэмиан спросил что-то про следующую встречу, потом заговорил о клубных пиджаках. Эмма объяснила, где их можно заказать, и сразу добавила, что покупать ничего не обязательно.</w:t>
      </w:r>
    </w:p>
    <w:p>
      <w:pPr>
        <w:ind w:firstLine="312"/>
      </w:pPr>
      <w:r>
        <w:t>— Но на больших выступлениях лучше выглядеть соответственно, — сказал Дэмиан.</w:t>
      </w:r>
    </w:p>
    <w:p>
      <w:pPr>
        <w:ind w:firstLine="312"/>
      </w:pPr>
      <w:r>
        <w:t>Ариэль посмотрела на его рукав.</w:t>
      </w:r>
    </w:p>
    <w:p>
      <w:pPr>
        <w:ind w:firstLine="312"/>
      </w:pPr>
      <w:r>
        <w:t>— Соответственно чему? Пирогу?</w:t>
      </w:r>
    </w:p>
    <w:p>
      <w:pPr>
        <w:ind w:firstLine="312"/>
      </w:pPr>
      <w:r>
        <w:t>Он усмехнулся, но взгляд скользнул по пиджаку Леви.</w:t>
      </w:r>
    </w:p>
    <w:p>
      <w:pPr>
        <w:ind w:firstLine="312"/>
      </w:pPr>
      <w:r>
        <w:t>— Просто некоторые вещи заметны.</w:t>
      </w:r>
    </w:p>
    <w:p>
      <w:pPr>
        <w:ind w:firstLine="312"/>
      </w:pPr>
      <w:r>
        <w:t>— Например, когда человек путает стоимость пиджака с убедительностью? — спросила Ариэль.</w:t>
      </w:r>
    </w:p>
    <w:p>
      <w:pPr>
        <w:ind w:firstLine="312"/>
      </w:pPr>
      <w:r>
        <w:t>Леви убрал бумаги в сумку.</w:t>
      </w:r>
    </w:p>
    <w:p>
      <w:pPr>
        <w:ind w:firstLine="312"/>
      </w:pPr>
      <w:r>
        <w:t>— Харрис, твой лист.</w:t>
      </w:r>
    </w:p>
    <w:p>
      <w:pPr>
        <w:ind w:firstLine="312"/>
      </w:pPr>
      <w:r>
        <w:t>Она обернулась. Действительно оставила на столе записанные вопросы.</w:t>
      </w:r>
    </w:p>
    <w:p>
      <w:pPr>
        <w:ind w:firstLine="312"/>
      </w:pPr>
      <w:r>
        <w:t>Ему не требовалось, чтобы она устраивала драку из-за его одежды. Он даже не выглядел задетым. Это отчего-то разозлило её сильнее, чем возможная благодарность.</w:t>
      </w:r>
    </w:p>
    <w:p>
      <w:pPr>
        <w:ind w:firstLine="312"/>
      </w:pPr>
      <w:r>
        <w:t>Ариэль забрала лист, доела пирог и пошла к выходу рядом с ним.</w:t>
      </w:r>
    </w:p>
    <w:p>
      <w:pPr>
        <w:ind w:firstLine="312"/>
      </w:pPr>
      <w:r>
        <w:t>— Ты мог бы иногда поддержать мой благородный порыв.</w:t>
      </w:r>
    </w:p>
    <w:p>
      <w:pPr>
        <w:ind w:firstLine="312"/>
      </w:pPr>
      <w:r>
        <w:t>— Ты могла бы иногда закончить его раньше третьей реплики.</w:t>
      </w:r>
    </w:p>
    <w:p>
      <w:pPr>
        <w:ind w:firstLine="312"/>
      </w:pPr>
      <w:r>
        <w:t>— Неблагодарное создание.</w:t>
      </w:r>
    </w:p>
    <w:p>
      <w:pPr>
        <w:ind w:firstLine="312"/>
      </w:pPr>
      <w:r>
        <w:t>— Мы выиграли защиту. Хватит на вечер.</w:t>
      </w:r>
    </w:p>
    <w:p>
      <w:pPr>
        <w:ind w:firstLine="312"/>
      </w:pPr>
      <w:r>
        <w:t>Она остановилась.</w:t>
      </w:r>
    </w:p>
    <w:p>
      <w:pPr>
        <w:ind w:firstLine="312"/>
      </w:pPr>
      <w:r>
        <w:t>— Мы выиграли?</w:t>
      </w:r>
    </w:p>
    <w:p>
      <w:pPr>
        <w:ind w:firstLine="312"/>
      </w:pPr>
      <w:r>
        <w:t>— Ты что, не слушала разбор?</w:t>
      </w:r>
    </w:p>
    <w:p>
      <w:pPr>
        <w:ind w:firstLine="312"/>
      </w:pPr>
      <w:r>
        <w:t>— Я была занята тем, как хорошо мы выглядели.</w:t>
      </w:r>
    </w:p>
    <w:p>
      <w:pPr>
        <w:ind w:firstLine="312"/>
      </w:pPr>
      <w:r>
        <w:t>Он покачал головой.</w:t>
      </w:r>
    </w:p>
    <w:p>
      <w:pPr>
        <w:ind w:firstLine="312"/>
      </w:pPr>
      <w:r>
        <w:t>— Тогда повезло, что я слушал.</w:t>
      </w:r>
    </w:p>
    <w:p>
      <w:pPr>
        <w:ind w:firstLine="312"/>
      </w:pPr>
      <w:r>
        <w:t>На лестнице Ариэль взяла телефон и открыла календарь.</w:t>
      </w:r>
    </w:p>
    <w:p>
      <w:pPr>
        <w:ind w:firstLine="312"/>
      </w:pPr>
      <w:r>
        <w:t>— Следующая подготовка когда?</w:t>
      </w:r>
    </w:p>
    <w:p>
      <w:pPr>
        <w:ind w:firstLine="312"/>
      </w:pPr>
      <w:r>
        <w:t>— Завтра после четырёх.</w:t>
      </w:r>
    </w:p>
    <w:p>
      <w:pPr>
        <w:ind w:firstLine="312"/>
      </w:pPr>
      <w:r>
        <w:t>— Отлично. Пиши номер.</w:t>
      </w:r>
    </w:p>
    <w:p>
      <w:pPr>
        <w:ind w:firstLine="312"/>
      </w:pPr>
      <w:r>
        <w:t>Леви посмотрел на неё.</w:t>
      </w:r>
    </w:p>
    <w:p>
      <w:pPr>
        <w:ind w:firstLine="312"/>
      </w:pPr>
      <w:r>
        <w:t>— Почта есть.</w:t>
      </w:r>
    </w:p>
    <w:p>
      <w:pPr>
        <w:ind w:firstLine="312"/>
      </w:pPr>
      <w:r>
        <w:t>— Если снова будешь два часа отвечать «прочитай материалы», я успею совершить преступление и защищать себя сама.</w:t>
      </w:r>
    </w:p>
    <w:p>
      <w:pPr>
        <w:ind w:firstLine="312"/>
      </w:pPr>
      <w:r>
        <w:t>— С такой защитой лучше не рискуй.</w:t>
      </w:r>
    </w:p>
    <w:p>
      <w:pPr>
        <w:ind w:firstLine="312"/>
      </w:pPr>
      <w:r>
        <w:t>— Номер, Акерман.</w:t>
      </w:r>
    </w:p>
    <w:p>
      <w:pPr>
        <w:ind w:firstLine="312"/>
      </w:pPr>
      <w:r>
        <w:t>Он выдержал паузу и продиктовал. Ариэль сохранила контакт и немедленно отправила сообщение: «Проверка связи. Красная кнопка работает?»</w:t>
      </w:r>
    </w:p>
    <w:p>
      <w:pPr>
        <w:ind w:firstLine="312"/>
      </w:pPr>
      <w:r>
        <w:t>Телефон у него завибрировал.</w:t>
      </w:r>
    </w:p>
    <w:p>
      <w:pPr>
        <w:ind w:firstLine="312"/>
      </w:pPr>
      <w:r>
        <w:t>Леви даже не достал его.</w:t>
      </w:r>
    </w:p>
    <w:p>
      <w:pPr>
        <w:ind w:firstLine="312"/>
      </w:pPr>
      <w:r>
        <w:t>— Уже жалею.</w:t>
      </w:r>
    </w:p>
    <w:p>
      <w:pPr>
        <w:ind w:firstLine="312"/>
      </w:pPr>
      <w:r>
        <w:t>— Рано. Я только начала.</w:t>
      </w:r>
    </w:p>
    <w:p>
      <w:pPr>
        <w:keepNext/>
        <w:spacing w:before="160" w:after="160"/>
        <w:jc w:val="center"/>
      </w:pPr>
      <w:r>
        <w:t>⁂</w:t>
      </w:r>
    </w:p>
    <w:p>
      <w:pPr>
        <w:ind w:firstLine="312"/>
      </w:pPr>
      <w:r>
        <w:t>На следующий день Ариэль объявила, что они будут репетировать на людях.</w:t>
      </w:r>
    </w:p>
    <w:p>
      <w:pPr>
        <w:ind w:firstLine="312"/>
      </w:pPr>
      <w:r>
        <w:t>Леви посмотрел на неё так, будто в одиночку собирался отменить это предложение вместе с автором.</w:t>
      </w:r>
    </w:p>
    <w:p>
      <w:pPr>
        <w:ind w:firstLine="312"/>
      </w:pPr>
      <w:r>
        <w:t>— Нет.</w:t>
      </w:r>
    </w:p>
    <w:p>
      <w:pPr>
        <w:ind w:firstLine="312"/>
      </w:pPr>
      <w:r>
        <w:t>— Удивительно. Я ещё не объяснила.</w:t>
      </w:r>
    </w:p>
    <w:p>
      <w:pPr>
        <w:ind w:firstLine="312"/>
      </w:pPr>
      <w:r>
        <w:t>— Ты сказала достаточно.</w:t>
      </w:r>
    </w:p>
    <w:p>
      <w:pPr>
        <w:ind w:firstLine="312"/>
      </w:pPr>
      <w:r>
        <w:t>Они стояли возле свободного помещения для общей работы. Ариэль принесла распечатки, ручку и маленький пакет печенья. Последнее купила для себя, а не в качестве дипломатического дара, о чём заранее предупредила бы, если бы Акерман попытался посягнуть.</w:t>
      </w:r>
    </w:p>
    <w:p>
      <w:pPr>
        <w:ind w:firstLine="312"/>
      </w:pPr>
      <w:r>
        <w:t>Он не попытался.</w:t>
      </w:r>
    </w:p>
    <w:p>
      <w:pPr>
        <w:ind w:firstLine="312"/>
      </w:pPr>
      <w:r>
        <w:t>Вот и правильно.</w:t>
      </w:r>
    </w:p>
    <w:p>
      <w:pPr>
        <w:ind w:firstLine="312"/>
      </w:pPr>
      <w:r>
        <w:t>Вчера Адриан предложил желающим коротко повторить выступление, поменяв порядок вопросов. Ариэль хотела убедиться, что приём с уверенной интонацией не развалится, если кто-то неожиданно заговорит первым. Леви хотел понять, почему для этого нельзя просто сесть и начать.</w:t>
      </w:r>
    </w:p>
    <w:p>
      <w:pPr>
        <w:ind w:firstLine="312"/>
      </w:pPr>
      <w:r>
        <w:t>— Потому что ты смотришь так, будто уже знаешь, чем я закончу, — объяснила она. — Мне нужен нормальный слушатель.</w:t>
      </w:r>
    </w:p>
    <w:p>
      <w:pPr>
        <w:ind w:firstLine="312"/>
      </w:pPr>
      <w:r>
        <w:t>— Тогда ты ошиблась помещением.</w:t>
      </w:r>
    </w:p>
    <w:p>
      <w:pPr>
        <w:ind w:firstLine="312"/>
      </w:pPr>
      <w:r>
        <w:t>— У нас одинаковые материалы, Акерман.</w:t>
      </w:r>
    </w:p>
    <w:p>
      <w:pPr>
        <w:ind w:firstLine="312"/>
      </w:pPr>
      <w:r>
        <w:t>Он открыл дверь и вошёл. Ариэль проследовала за ним с выражением терпеливого человека, которому приходится самостоятельно организовывать всё веселье.</w:t>
      </w:r>
    </w:p>
    <w:p>
      <w:pPr>
        <w:ind w:firstLine="312"/>
      </w:pPr>
      <w:r>
        <w:t>Она попросила его сыграть свидетеля. Он согласился после того, как выяснил, что ему не придётся изображать голос, надевать что-нибудь или есть вишню.</w:t>
      </w:r>
    </w:p>
    <w:p>
      <w:pPr>
        <w:ind w:firstLine="312"/>
      </w:pPr>
      <w:r>
        <w:t>— У тебя очень ограниченный актёрский диапазон, — сказала она.</w:t>
      </w:r>
    </w:p>
    <w:p>
      <w:pPr>
        <w:ind w:firstLine="312"/>
      </w:pPr>
      <w:r>
        <w:t>— У тебя очень длинный список ненужного.</w:t>
      </w:r>
    </w:p>
    <w:p>
      <w:pPr>
        <w:ind w:firstLine="312"/>
      </w:pPr>
      <w:r>
        <w:t>Ариэль включила таймер.</w:t>
      </w:r>
    </w:p>
    <w:p>
      <w:pPr>
        <w:ind w:firstLine="312"/>
      </w:pPr>
      <w:r>
        <w:t>— Итак. Вы видели, как мой клиент ел пирог?</w:t>
      </w:r>
    </w:p>
    <w:p>
      <w:pPr>
        <w:ind w:firstLine="312"/>
      </w:pPr>
      <w:r>
        <w:t>— Да.</w:t>
      </w:r>
    </w:p>
    <w:p>
      <w:pPr>
        <w:ind w:firstLine="312"/>
      </w:pPr>
      <w:r>
        <w:t>— Тот самый пирог?</w:t>
      </w:r>
    </w:p>
    <w:p>
      <w:pPr>
        <w:ind w:firstLine="312"/>
      </w:pPr>
      <w:r>
        <w:t>— На вид — вишнёвый.</w:t>
      </w:r>
    </w:p>
    <w:p>
      <w:pPr>
        <w:ind w:firstLine="312"/>
      </w:pPr>
      <w:r>
        <w:t>— Это не ответ.</w:t>
      </w:r>
    </w:p>
    <w:p>
      <w:pPr>
        <w:ind w:firstLine="312"/>
      </w:pPr>
      <w:r>
        <w:t>— Это твой свидетель. Разбирайся.</w:t>
      </w:r>
    </w:p>
    <w:p>
      <w:pPr>
        <w:ind w:firstLine="312"/>
      </w:pPr>
      <w:r>
        <w:t>Она прищурилась, перестроила вопрос и пошла дальше. Через пять реплик выяснилось, что Акерман не собирается удобно отдавать ей нужные слова. Он отвечал только то, что мог видеть человек из материала. Ни единой любезной догадки.</w:t>
      </w:r>
    </w:p>
    <w:p>
      <w:pPr>
        <w:ind w:firstLine="312"/>
      </w:pPr>
      <w:r>
        <w:t>Ариэль остановила таймер.</w:t>
      </w:r>
    </w:p>
    <w:p>
      <w:pPr>
        <w:ind w:firstLine="312"/>
      </w:pPr>
      <w:r>
        <w:t>— Ты специально делаешь хуже.</w:t>
      </w:r>
    </w:p>
    <w:p>
      <w:pPr>
        <w:ind w:firstLine="312"/>
      </w:pPr>
      <w:r>
        <w:t>— Ты попросила не соглашаться заранее.</w:t>
      </w:r>
    </w:p>
    <w:p>
      <w:pPr>
        <w:ind w:firstLine="312"/>
      </w:pPr>
      <w:r>
        <w:t>— Не настолько же искренне.</w:t>
      </w:r>
    </w:p>
    <w:p>
      <w:pPr>
        <w:ind w:firstLine="312"/>
      </w:pPr>
      <w:r>
        <w:t>Он откинулся на спинку стула. На лице впервые появилось нечто похожее на удовольствие.</w:t>
      </w:r>
    </w:p>
    <w:p>
      <w:pPr>
        <w:ind w:firstLine="312"/>
      </w:pPr>
      <w:r>
        <w:t>Маленькое. Злое. Совершенно возмутительное.</w:t>
      </w:r>
    </w:p>
    <w:p>
      <w:pPr>
        <w:ind w:firstLine="312"/>
      </w:pPr>
      <w:r>
        <w:t>Ариэль заметила и решила, что сейчас дожмёт его из принципа.</w:t>
      </w:r>
    </w:p>
    <w:p>
      <w:pPr>
        <w:ind w:firstLine="312"/>
      </w:pPr>
      <w:r>
        <w:t>Во второй раз она не просила назвать пирог «тем самым». Спросила, откуда свидетель знает начинку, насколько близко стоял, видел ли коробку, заходил ли на кухню раньше. Леви начал отвечать чуть медленнее. Ему пришлось посмотреть в приложение.</w:t>
      </w:r>
    </w:p>
    <w:p>
      <w:pPr>
        <w:ind w:firstLine="312"/>
      </w:pPr>
      <w:r>
        <w:t>— Ага, — сказала она торжествующе.</w:t>
      </w:r>
    </w:p>
    <w:p>
      <w:pPr>
        <w:ind w:firstLine="312"/>
      </w:pPr>
      <w:r>
        <w:t>— Не празднуй. Ты ещё не закончила.</w:t>
      </w:r>
    </w:p>
    <w:p>
      <w:pPr>
        <w:ind w:firstLine="312"/>
      </w:pPr>
      <w:r>
        <w:t>Она закончила. Уложилась в короткую серию вопросов, после которой от первоначального уверенного «я видел» осталось значительно меньше.</w:t>
      </w:r>
    </w:p>
    <w:p>
      <w:pPr>
        <w:ind w:firstLine="312"/>
      </w:pPr>
      <w:r>
        <w:t>Леви взял таймер.</w:t>
      </w:r>
    </w:p>
    <w:p>
      <w:pPr>
        <w:ind w:firstLine="312"/>
      </w:pPr>
      <w:r>
        <w:t>— Лучше.</w:t>
      </w:r>
    </w:p>
    <w:p>
      <w:pPr>
        <w:ind w:firstLine="312"/>
      </w:pPr>
      <w:r>
        <w:t>Ариэль улыбнулась так, будто только что получила право назвать в свою честь часть кампуса.</w:t>
      </w:r>
    </w:p>
    <w:p>
      <w:pPr>
        <w:ind w:firstLine="312"/>
      </w:pPr>
      <w:r>
        <w:t>— Можешь ещё раз.</w:t>
      </w:r>
    </w:p>
    <w:p>
      <w:pPr>
        <w:ind w:firstLine="312"/>
      </w:pPr>
      <w:r>
        <w:t>— Работать?</w:t>
      </w:r>
    </w:p>
    <w:p>
      <w:pPr>
        <w:ind w:firstLine="312"/>
      </w:pPr>
      <w:r>
        <w:t>— Похвалить.</w:t>
      </w:r>
    </w:p>
    <w:p>
      <w:pPr>
        <w:ind w:firstLine="312"/>
      </w:pPr>
      <w:r>
        <w:t>Он положил телефон на стол.</w:t>
      </w:r>
    </w:p>
    <w:p>
      <w:pPr>
        <w:ind w:firstLine="312"/>
      </w:pPr>
      <w:r>
        <w:t>— Не переутомляйся от счастья.</w:t>
      </w:r>
    </w:p>
    <w:p>
      <w:pPr>
        <w:ind w:firstLine="312"/>
      </w:pPr>
      <w:r>
        <w:t>Потом вопросы задавал он. Ариэль отвечала за второго свидетеля и честно продержалась почти минуту, прежде чем начала придавать показаниям театральность. На фразе «я всегда чувствовала, что он способен на такое» Леви закрыл глаза.</w:t>
      </w:r>
    </w:p>
    <w:p>
      <w:pPr>
        <w:ind w:firstLine="312"/>
      </w:pPr>
      <w:r>
        <w:t>— В материале этого нет.</w:t>
      </w:r>
    </w:p>
    <w:p>
      <w:pPr>
        <w:ind w:firstLine="312"/>
      </w:pPr>
      <w:r>
        <w:t>— Зато есть в душе свидетеля.</w:t>
      </w:r>
    </w:p>
    <w:p>
      <w:pPr>
        <w:ind w:firstLine="312"/>
      </w:pPr>
      <w:r>
        <w:t>— Убери душу. Оставь то, что напечатано.</w:t>
      </w:r>
    </w:p>
    <w:p>
      <w:pPr>
        <w:ind w:firstLine="312"/>
      </w:pPr>
      <w:r>
        <w:t>Ариэль фыркнула и стала отвечать нормально.</w:t>
      </w:r>
    </w:p>
    <w:p>
      <w:pPr>
        <w:ind w:firstLine="312"/>
      </w:pPr>
      <w:r>
        <w:t>Когда они закончили, дверь открылась. Эмма заглянула спросить, останутся ли они ещё надолго: после них помещение было занято другой парой.</w:t>
      </w:r>
    </w:p>
    <w:p>
      <w:pPr>
        <w:ind w:firstLine="312"/>
      </w:pPr>
      <w:r>
        <w:t>Ариэль показала время.</w:t>
      </w:r>
    </w:p>
    <w:p>
      <w:pPr>
        <w:ind w:firstLine="312"/>
      </w:pPr>
      <w:r>
        <w:t>— Успеем вынести доказательства.</w:t>
      </w:r>
    </w:p>
    <w:p>
      <w:pPr>
        <w:ind w:firstLine="312"/>
      </w:pPr>
      <w:r>
        <w:t>Эмма улыбнулась, посмотрела на Леви и сказала, что его вопрос о времени покупки вчера был очень удачным. Он кивнул и поблагодарил. Совершенно обычным голосом. Без колючек.</w:t>
      </w:r>
    </w:p>
    <w:p>
      <w:pPr>
        <w:ind w:firstLine="312"/>
      </w:pPr>
      <w:r>
        <w:t>Ариэль уставилась на него.</w:t>
      </w:r>
    </w:p>
    <w:p>
      <w:pPr>
        <w:ind w:firstLine="312"/>
      </w:pPr>
      <w:r>
        <w:t>Когда дверь закрылась, она не выдержала:</w:t>
      </w:r>
    </w:p>
    <w:p>
      <w:pPr>
        <w:ind w:firstLine="312"/>
      </w:pPr>
      <w:r>
        <w:t>— Так ты умеешь.</w:t>
      </w:r>
    </w:p>
    <w:p>
      <w:pPr>
        <w:ind w:firstLine="312"/>
      </w:pPr>
      <w:r>
        <w:t>— Что?</w:t>
      </w:r>
    </w:p>
    <w:p>
      <w:pPr>
        <w:ind w:firstLine="312"/>
      </w:pPr>
      <w:r>
        <w:t>— Нормально отвечать.</w:t>
      </w:r>
    </w:p>
    <w:p>
      <w:pPr>
        <w:ind w:firstLine="312"/>
      </w:pPr>
      <w:r>
        <w:t>Он спокойно собрал распечатки.</w:t>
      </w:r>
    </w:p>
    <w:p>
      <w:pPr>
        <w:ind w:firstLine="312"/>
      </w:pPr>
      <w:r>
        <w:t>— Ты тоже умеешь. Долго скрываешь.</w:t>
      </w:r>
    </w:p>
    <w:p>
      <w:pPr>
        <w:ind w:firstLine="312"/>
      </w:pPr>
      <w:r>
        <w:t>Ариэль открыла рот и закрыла. Печенье в пакете внезапно потребовало внимания. Она достала одно и откусила с той решительностью, с которой обычно принимают окончательные решения.</w:t>
      </w:r>
    </w:p>
    <w:p>
      <w:pPr>
        <w:ind w:firstLine="312"/>
      </w:pPr>
      <w:r>
        <w:t>Леви заметил. Конечно, заметил. У него, вероятно, был отдельный орган для обнаружения её раздражения.</w:t>
      </w:r>
    </w:p>
    <w:p>
      <w:pPr>
        <w:ind w:firstLine="312"/>
      </w:pPr>
      <w:r>
        <w:t>— Будешь? — спросила она, толкнув пакет к нему чуть сильнее, чем требовалось.</w:t>
      </w:r>
    </w:p>
    <w:p>
      <w:pPr>
        <w:ind w:firstLine="312"/>
      </w:pPr>
      <w:r>
        <w:t>Он взял одно.</w:t>
      </w:r>
    </w:p>
    <w:p>
      <w:pPr>
        <w:ind w:firstLine="312"/>
      </w:pPr>
      <w:r>
        <w:t>Ариэль посмотрела на руку, потом на его лицо. Вот и всё. Никакого церемониального отказа, никакой лекции. Обычное печенье.</w:t>
      </w:r>
    </w:p>
    <w:p>
      <w:pPr>
        <w:ind w:firstLine="312"/>
      </w:pPr>
      <w:r>
        <w:t>Почему она приготовилась спорить даже об этом, объяснять было некому.</w:t>
      </w:r>
    </w:p>
    <w:p>
      <w:pPr>
        <w:ind w:firstLine="312"/>
      </w:pPr>
      <w:r>
        <w:t>На выходе они чуть не столкнулись с Джулианом Бруксом. Ариэль знала его по аудитории и одной общей переписке; он уже успел запомнить историю с семинаром.</w:t>
      </w:r>
    </w:p>
    <w:p>
      <w:pPr>
        <w:ind w:firstLine="312"/>
      </w:pPr>
      <w:r>
        <w:t>— Вы теперь всегда вдвоём? — спросил он, переводя взгляд с одного на другую.</w:t>
      </w:r>
    </w:p>
    <w:p>
      <w:pPr>
        <w:ind w:firstLine="312"/>
      </w:pPr>
      <w:r>
        <w:t>— Нас распределили, — ответил Леви.</w:t>
      </w:r>
    </w:p>
    <w:p>
      <w:pPr>
        <w:ind w:firstLine="312"/>
      </w:pPr>
      <w:r>
        <w:t>— Добровольно я бы такого не выбрала, — добавила Ариэль.</w:t>
      </w:r>
    </w:p>
    <w:p>
      <w:pPr>
        <w:ind w:firstLine="312"/>
      </w:pPr>
      <w:r>
        <w:t>— Взаимно.</w:t>
      </w:r>
    </w:p>
    <w:p>
      <w:pPr>
        <w:ind w:firstLine="312"/>
      </w:pPr>
      <w:r>
        <w:t>Она немедленно посмотрела на него.</w:t>
      </w:r>
    </w:p>
    <w:p>
      <w:pPr>
        <w:ind w:firstLine="312"/>
      </w:pPr>
      <w:r>
        <w:t>Наглец.</w:t>
      </w:r>
    </w:p>
    <w:p>
      <w:pPr>
        <w:ind w:firstLine="312"/>
      </w:pPr>
      <w:r>
        <w:t>Джулиан спрятал улыбку, сообщил, что помещение теперь его, и скрылся за дверью. Ариэль проводила его взглядом, затем повернулась к Акерману.</w:t>
      </w:r>
    </w:p>
    <w:p>
      <w:pPr>
        <w:ind w:firstLine="312"/>
      </w:pPr>
      <w:r>
        <w:t>— Ты мог не соглашаться так быстро.</w:t>
      </w:r>
    </w:p>
    <w:p>
      <w:pPr>
        <w:ind w:firstLine="312"/>
      </w:pPr>
      <w:r>
        <w:t>— Ты сказала первая.</w:t>
      </w:r>
    </w:p>
    <w:p>
      <w:pPr>
        <w:ind w:firstLine="312"/>
      </w:pPr>
      <w:r>
        <w:t>— Из вежливости.</w:t>
      </w:r>
    </w:p>
    <w:p>
      <w:pPr>
        <w:ind w:firstLine="312"/>
      </w:pPr>
      <w:r>
        <w:t>Леви несколько секунд просто смотрел на неё.</w:t>
      </w:r>
    </w:p>
    <w:p>
      <w:pPr>
        <w:ind w:firstLine="312"/>
      </w:pPr>
      <w:r>
        <w:t>Она не выдержала и рассмеялась.</w:t>
      </w:r>
    </w:p>
    <w:p>
      <w:pPr>
        <w:ind w:firstLine="312"/>
      </w:pPr>
      <w:r>
        <w:t>Ладно. Вежливость действительно была самым неубедительным её алиби.</w:t>
      </w:r>
    </w:p>
    <w:p>
      <w:pPr>
        <w:ind w:firstLine="312"/>
      </w:pPr>
      <w:r>
        <w:t>У лестницы Ариэль остановилась проверить сообщения. В переписке Наоми и Софи обсуждали, где встретиться завтра. Софи прислала фотографию бутерброда, который явно проигрывал размерам учебника. Наоми ответила, что еда не обязана поддерживать академическую самооценку.</w:t>
      </w:r>
    </w:p>
    <w:p>
      <w:pPr>
        <w:ind w:firstLine="312"/>
      </w:pPr>
      <w:r>
        <w:t>Ариэль улыбнулась экрану.</w:t>
      </w:r>
    </w:p>
    <w:p>
      <w:pPr>
        <w:ind w:firstLine="312"/>
      </w:pPr>
      <w:r>
        <w:t>Леви не пытался заглянуть. Он уже стоял в стороне, пропуская людей, и проверял собственное расписание.</w:t>
      </w:r>
    </w:p>
    <w:p>
      <w:pPr>
        <w:ind w:firstLine="312"/>
      </w:pPr>
      <w:r>
        <w:t>— Завтра во сколько? — спросила она.</w:t>
      </w:r>
    </w:p>
    <w:p>
      <w:pPr>
        <w:ind w:firstLine="312"/>
      </w:pPr>
      <w:r>
        <w:t>— У нас завтра ничего совместного.</w:t>
      </w:r>
    </w:p>
    <w:p>
      <w:pPr>
        <w:ind w:firstLine="312"/>
      </w:pPr>
      <w:r>
        <w:t>Ариэль подняла глаза.</w:t>
      </w:r>
    </w:p>
    <w:p>
      <w:pPr>
        <w:ind w:firstLine="312"/>
      </w:pPr>
      <w:r>
        <w:t>Ах да.</w:t>
      </w:r>
    </w:p>
    <w:p>
      <w:pPr>
        <w:ind w:firstLine="312"/>
      </w:pPr>
      <w:r>
        <w:t>Она действительно открыла рот для вопроса, прежде чем придумала необходимость.</w:t>
      </w:r>
    </w:p>
    <w:p>
      <w:pPr>
        <w:ind w:firstLine="312"/>
      </w:pPr>
      <w:r>
        <w:t>— Я про занятие, — сказала она с превосходным лицом.</w:t>
      </w:r>
    </w:p>
    <w:p>
      <w:pPr>
        <w:ind w:firstLine="312"/>
      </w:pPr>
      <w:r>
        <w:t>Леви посмотрел на неё. Потом на расписание, которое у обоих было одинаковым.</w:t>
      </w:r>
    </w:p>
    <w:p>
      <w:pPr>
        <w:ind w:firstLine="312"/>
      </w:pPr>
      <w:r>
        <w:t>— Ты его пропустила в календаре?</w:t>
      </w:r>
    </w:p>
    <w:p>
      <w:pPr>
        <w:ind w:firstLine="312"/>
      </w:pPr>
      <w:r>
        <w:t>— Хотела проверить, внимательно ли ты читаешь.</w:t>
      </w:r>
    </w:p>
    <w:p>
      <w:pPr>
        <w:ind w:firstLine="312"/>
      </w:pPr>
      <w:r>
        <w:t>Он кивнул с совершенно убийственным пониманием.</w:t>
      </w:r>
    </w:p>
    <w:p>
      <w:pPr>
        <w:ind w:firstLine="312"/>
      </w:pPr>
      <w:r>
        <w:t>— Внимательно.</w:t>
      </w:r>
    </w:p>
    <w:p>
      <w:pPr>
        <w:ind w:firstLine="312"/>
      </w:pPr>
      <w:r>
        <w:t>Ариэль убрала телефон.</w:t>
      </w:r>
    </w:p>
    <w:p>
      <w:pPr>
        <w:ind w:firstLine="312"/>
      </w:pPr>
      <w:r>
        <w:t>— Иди уже, Акерман. От тебя невозможно отдохнуть.</w:t>
      </w:r>
    </w:p>
    <w:p>
      <w:pPr>
        <w:ind w:firstLine="312"/>
      </w:pPr>
      <w:r>
        <w:t>— Ты сама спросила.</w:t>
      </w:r>
    </w:p>
    <w:p>
      <w:pPr>
        <w:ind w:firstLine="312"/>
      </w:pPr>
      <w:r>
        <w:t>Он ушёл. Она постояла секунду, посмотрела на пакет с печеньем и обнаружила, что так и держит его открытым.</w:t>
      </w:r>
    </w:p>
    <w:p>
      <w:pPr>
        <w:ind w:firstLine="312"/>
      </w:pPr>
      <w:r>
        <w:t>Софи написала: «Как подготовка?»</w:t>
      </w:r>
    </w:p>
    <w:p>
      <w:pPr>
        <w:ind w:firstLine="312"/>
      </w:pPr>
      <w:r>
        <w:t>Ариэль набрала: «Нормально. Клиент идиот, напарник хуже».</w:t>
      </w:r>
    </w:p>
    <w:p>
      <w:pPr>
        <w:ind w:firstLine="312"/>
      </w:pPr>
      <w:r>
        <w:t>Отправила и почти сразу добавила:</w:t>
      </w:r>
    </w:p>
    <w:p>
      <w:pPr>
        <w:ind w:firstLine="312"/>
      </w:pPr>
      <w:r>
        <w:t>«Но пирог мы бы спасли».</w:t>
      </w:r>
    </w:p>
    <w:p>
      <w:pPr>
        <w:ind w:firstLine="312"/>
      </w:pPr>
      <w:r>
        <w:br/>
        <w:t>⁂</w:t>
      </w:r>
    </w:p>
    <w:p>
      <w:pPr>
        <w:ind w:firstLine="312"/>
      </w:pPr>
      <w:r>
        <w:t>Леви вернулся в комнату, поставил сумку и открыл телефон. Три сообщения от Харрис. Первое — уточнение по заданию. Второе — фотография пустой коробки из-под выпечки с подписью «Продолжаю преступную деятельность». Третье: «На вопрос сначала ответь, шутку оцени потом».</w:t>
      </w:r>
    </w:p>
    <w:p>
      <w:pPr>
        <w:ind w:firstLine="312"/>
      </w:pPr>
      <w:r>
        <w:t>Он ответил на вопрос. Шутку оставил без оценки.</w:t>
      </w:r>
    </w:p>
    <w:p>
      <w:pPr>
        <w:ind w:firstLine="312"/>
      </w:pPr>
      <w:r>
        <w:t>Телефон завибрировал снова.</w:t>
      </w:r>
    </w:p>
    <w:p>
      <w:pPr>
        <w:ind w:firstLine="312"/>
      </w:pPr>
      <w:r>
        <w:t>«Ты вообще когда-нибудь смеёшься?»</w:t>
      </w:r>
    </w:p>
    <w:p>
      <w:pPr>
        <w:ind w:firstLine="312"/>
      </w:pPr>
      <w:r>
        <w:t>Леви напечатал: «Когда смешно».</w:t>
      </w:r>
    </w:p>
    <w:p>
      <w:pPr>
        <w:ind w:firstLine="312"/>
      </w:pPr>
      <w:r>
        <w:t>«Обижаешь».</w:t>
      </w:r>
    </w:p>
    <w:p>
      <w:pPr>
        <w:ind w:firstLine="312"/>
      </w:pPr>
      <w:r>
        <w:t>Он убрал телефон, переоделся и пошёл на кухню. В общей раковине стояла тарелка, которую кто-то явно собирался мыть уже в следующей жизни. Леви обошёл её, налил воды в чайник и занял чистый край стола.</w:t>
      </w:r>
    </w:p>
    <w:p>
      <w:pPr>
        <w:ind w:firstLine="312"/>
      </w:pPr>
      <w:r>
        <w:t>Собственный вечер у него был расписан без помощников и зрителей. Прочитать, приготовить еду, проверить материалы. Он успел сделать только второе, когда на экране снова загорелось имя.</w:t>
      </w:r>
    </w:p>
    <w:p>
      <w:pPr>
        <w:ind w:firstLine="312"/>
      </w:pPr>
      <w:r>
        <w:t>Харрис.</w:t>
      </w:r>
    </w:p>
    <w:p>
      <w:pPr>
        <w:ind w:firstLine="312"/>
      </w:pPr>
      <w:r>
        <w:t>Обычная фамилия в списке контактов. Несмотря на то что её обладательница, судя по всему, требовала отдельной категории.</w:t>
      </w:r>
    </w:p>
    <w:p>
      <w:pPr>
        <w:ind w:firstLine="312"/>
      </w:pPr>
      <w:r>
        <w:t>«Пришли фото нашего листа. Я свой оставила у Наоми».</w:t>
      </w:r>
    </w:p>
    <w:p>
      <w:pPr>
        <w:ind w:firstLine="312"/>
      </w:pPr>
      <w:r>
        <w:t>Леви сфотографировал. Проверил, что в кадр попало всё. Отправил.</w:t>
      </w:r>
    </w:p>
    <w:p>
      <w:pPr>
        <w:ind w:firstLine="312"/>
      </w:pPr>
      <w:r>
        <w:t>В ответ пришло: «Вот. Умеешь же быть полезным».</w:t>
      </w:r>
    </w:p>
    <w:p>
      <w:pPr>
        <w:ind w:firstLine="312"/>
      </w:pPr>
      <w:r>
        <w:t>Он посмотрел на экран и набрал: «Умеешь же написать по делу».</w:t>
      </w:r>
    </w:p>
    <w:p>
      <w:pPr>
        <w:ind w:firstLine="312"/>
      </w:pPr>
      <w:r>
        <w:t>На этот раз наступила тишина.</w:t>
      </w:r>
    </w:p>
    <w:p>
      <w:pPr>
        <w:ind w:firstLine="312"/>
      </w:pPr>
      <w:r>
        <w:t>Через минуту — короткое «Сволочь».</w:t>
      </w:r>
    </w:p>
    <w:p>
      <w:pPr>
        <w:ind w:firstLine="312"/>
      </w:pPr>
      <w:r>
        <w:t>Леви выключил звук. На столе остывала еда, впереди оставалось достаточно работы.</w:t>
      </w:r>
    </w:p>
    <w:p>
      <w:pPr>
        <w:ind w:firstLine="312"/>
      </w:pPr>
      <w:r>
        <w:t>Но когда за стеной кто-то громко рассмеялся, это уже раздражало чуть меньше, чем утром.</w:t>
      </w:r>
    </w:p>
    <w:p>
      <w:pPr>
        <w:ind w:firstLine="312"/>
      </w:pPr>
      <w:r>
        <w:t>Он вернулся к книге. На десятой строке обнаружил, что всё ещё помнит её лицо после слова «взаимно». Выглядела так, словно отказ требовал согласования с отцом, университетом и природой.</w:t>
      </w:r>
    </w:p>
    <w:p>
      <w:pPr>
        <w:ind w:firstLine="312"/>
      </w:pPr>
      <w:r>
        <w:t>Леви усмехнулся себе под нос и перелистнул страницу.</w:t>
      </w:r>
    </w:p>
    <w:p>
      <w:bookmarkStart w:id="4" w:name="chapter_4"/>
      <w:pPr>
        <w:pStyle w:val="Heading1"/>
        <w:pageBreakBefore/>
      </w:pPr>
      <w:r>
        <w:t>Глава 4. У каждого своя компания</w:t>
      </w:r>
      <w:bookmarkEnd w:id="4"/>
    </w:p>
    <w:p>
      <w:pPr>
        <w:ind w:firstLine="312"/>
      </w:pPr>
      <w:r>
        <w:t>— Он тебе нравится, — сказала Софи Рейнольдс.</w:t>
      </w:r>
    </w:p>
    <w:p>
      <w:pPr>
        <w:ind w:firstLine="312"/>
      </w:pPr>
      <w:r>
        <w:t>— Он мне мешает.</w:t>
      </w:r>
    </w:p>
    <w:p>
      <w:pPr>
        <w:ind w:firstLine="312"/>
      </w:pPr>
      <w:r>
        <w:t>— Ты о нём говоришь третий раз за десять минут.</w:t>
      </w:r>
    </w:p>
    <w:p>
      <w:pPr>
        <w:ind w:firstLine="312"/>
      </w:pPr>
      <w:r>
        <w:t>— Потому что он мне очень мешает.</w:t>
      </w:r>
    </w:p>
    <w:p>
      <w:pPr>
        <w:ind w:firstLine="312"/>
      </w:pPr>
      <w:r>
        <w:t>Наоми пододвинула к Ариэль кофе.</w:t>
      </w:r>
    </w:p>
    <w:p>
      <w:pPr>
        <w:ind w:firstLine="312"/>
      </w:pPr>
      <w:r>
        <w:t>— Выпей. Вдруг хотя бы часть проблемы решится.</w:t>
      </w:r>
    </w:p>
    <w:p>
      <w:pPr>
        <w:ind w:firstLine="312"/>
      </w:pPr>
      <w:r>
        <w:t>Они сидели в кафе, где стол был слишком маленьким для трёх подносов, трёх сумок и одного совершенно необоснованного обвинения в симпатии. Ариэль убрала волосы с плеча и посмотрела на Софи.</w:t>
      </w:r>
    </w:p>
    <w:p>
      <w:pPr>
        <w:ind w:firstLine="312"/>
      </w:pPr>
      <w:r>
        <w:t>— Мы знакомы недостаточно долго, чтобы ты так уверенно ошибалась.</w:t>
      </w:r>
    </w:p>
    <w:p>
      <w:pPr>
        <w:ind w:firstLine="312"/>
      </w:pPr>
      <w:r>
        <w:t>— Поэтому проверяю. Ты уже покраснела?</w:t>
      </w:r>
    </w:p>
    <w:p>
      <w:pPr>
        <w:ind w:firstLine="312"/>
      </w:pPr>
      <w:r>
        <w:t>— Это румяна.</w:t>
      </w:r>
    </w:p>
    <w:p>
      <w:pPr>
        <w:ind w:firstLine="312"/>
      </w:pPr>
      <w:r>
        <w:t>— Хорошая фирма. Работают по ситуации.</w:t>
      </w:r>
    </w:p>
    <w:p>
      <w:pPr>
        <w:ind w:firstLine="312"/>
      </w:pPr>
      <w:r>
        <w:t>Наоми рассмеялась в чашку. Ариэль решила, что обеих следовало выбирать в подруги внимательнее. Ужасная привычка иметь собственное мнение обнаружилась слишком быстро.</w:t>
      </w:r>
    </w:p>
    <w:p>
      <w:pPr>
        <w:ind w:firstLine="312"/>
      </w:pPr>
      <w:r>
        <w:t>Зато с ними было весело.</w:t>
      </w:r>
    </w:p>
    <w:p>
      <w:pPr>
        <w:ind w:firstLine="312"/>
      </w:pPr>
      <w:r>
        <w:t>Софи она до этого видела на нескольких занятиях, а теперь узнала ближе: веснушки, быстрые руки, любовь к еде и способность за полминуты найти человеческий смысл в самом нелепом разговоре. Наоми держалась спокойнее, но её тихие реплики попадали неприятно точно.</w:t>
      </w:r>
    </w:p>
    <w:p>
      <w:pPr>
        <w:ind w:firstLine="312"/>
      </w:pPr>
      <w:r>
        <w:t>К столу подошёл Джулиан Брукс с двумя стаканами.</w:t>
      </w:r>
    </w:p>
    <w:p>
      <w:pPr>
        <w:ind w:firstLine="312"/>
      </w:pPr>
      <w:r>
        <w:t>— Привет. Кто из вас свободен?</w:t>
      </w:r>
    </w:p>
    <w:p>
      <w:pPr>
        <w:ind w:firstLine="312"/>
      </w:pPr>
      <w:r>
        <w:t>— В каком смысле? — спросила Ариэль.</w:t>
      </w:r>
    </w:p>
    <w:p>
      <w:pPr>
        <w:ind w:firstLine="312"/>
      </w:pPr>
      <w:r>
        <w:t>— Подержать кофе. Но мне нравится, как ты сразу расширяешь возможности.</w:t>
      </w:r>
    </w:p>
    <w:p>
      <w:pPr>
        <w:ind w:firstLine="312"/>
      </w:pPr>
      <w:r>
        <w:t>Она взяла стакан, пока он ставил сумку. Следом появились Макс Тёрнер и Ноа Уокер. Эллиот Фостер подошёл последним, держа раскрытую книгу так, будто боялся, что нужный абзац сбежит по дороге.</w:t>
      </w:r>
    </w:p>
    <w:p>
      <w:pPr>
        <w:ind w:firstLine="312"/>
      </w:pPr>
      <w:r>
        <w:t>Джулиан посмотрел на него.</w:t>
      </w:r>
    </w:p>
    <w:p>
      <w:pPr>
        <w:ind w:firstLine="312"/>
      </w:pPr>
      <w:r>
        <w:t>— Мы обедаем.</w:t>
      </w:r>
    </w:p>
    <w:p>
      <w:pPr>
        <w:ind w:firstLine="312"/>
      </w:pPr>
      <w:r>
        <w:t>— Я закончу мысль.</w:t>
      </w:r>
    </w:p>
    <w:p>
      <w:pPr>
        <w:ind w:firstLine="312"/>
      </w:pPr>
      <w:r>
        <w:t>— У тебя всё обучение на этом обещании держится?</w:t>
      </w:r>
    </w:p>
    <w:p>
      <w:pPr>
        <w:ind w:firstLine="312"/>
      </w:pPr>
      <w:r>
        <w:t>Эллиот поднял глаза, увидел улыбки и закрыл книгу пальцем вместо закладки.</w:t>
      </w:r>
    </w:p>
    <w:p>
      <w:pPr>
        <w:ind w:firstLine="312"/>
      </w:pPr>
      <w:r>
        <w:t>Ариэль подвинулась, освобождая место. Сама же первая спросила, кто куда идёт вечером. Ответы оказались оскорбительно разумными: библиотека, подготовка, разбор конспекта, сон.</w:t>
      </w:r>
    </w:p>
    <w:p>
      <w:pPr>
        <w:ind w:firstLine="312"/>
      </w:pPr>
      <w:r>
        <w:t>— Нам двадцать с небольшим, — сказала она. — Почему звучим как совет директоров перед смертью?</w:t>
      </w:r>
    </w:p>
    <w:p>
      <w:pPr>
        <w:ind w:firstLine="312"/>
      </w:pPr>
      <w:r>
        <w:t>— У совета директоров хотя бы есть деньги, — заметил Макс.</w:t>
      </w:r>
    </w:p>
    <w:p>
      <w:pPr>
        <w:ind w:firstLine="312"/>
      </w:pPr>
      <w:r>
        <w:t>— Тогда будем у меня. Вино, еда, музыка. Кто принесёт учебник, тот читает его в ванной.</w:t>
      </w:r>
    </w:p>
    <w:p>
      <w:pPr>
        <w:ind w:firstLine="312"/>
      </w:pPr>
      <w:r>
        <w:t>Эллиот посмотрел на свою книгу.</w:t>
      </w:r>
    </w:p>
    <w:p>
      <w:pPr>
        <w:ind w:firstLine="312"/>
      </w:pPr>
      <w:r>
        <w:t>— Это личное?</w:t>
      </w:r>
    </w:p>
    <w:p>
      <w:pPr>
        <w:ind w:firstLine="312"/>
      </w:pPr>
      <w:r>
        <w:t>— Пока профилактическое.</w:t>
      </w:r>
    </w:p>
    <w:p>
      <w:pPr>
        <w:ind w:firstLine="312"/>
      </w:pPr>
      <w:r>
        <w:t>Софи одобрительно кивнула. Наоми спросила время. Джулиан заявил, что при необходимости способен выглядеть человеком, который не знает слова «дедлайн». Ноа попросил адрес, Макс — разрешение привести знакомую из другой группы.</w:t>
      </w:r>
    </w:p>
    <w:p>
      <w:pPr>
        <w:ind w:firstLine="312"/>
      </w:pPr>
      <w:r>
        <w:t>Ариэль согласилась, и вечер внезапно начал существовать.</w:t>
      </w:r>
    </w:p>
    <w:p>
      <w:pPr>
        <w:ind w:firstLine="312"/>
      </w:pPr>
      <w:r>
        <w:t>Уже на выходе Софи задержалась возле неё.</w:t>
      </w:r>
    </w:p>
    <w:p>
      <w:pPr>
        <w:ind w:firstLine="312"/>
      </w:pPr>
      <w:r>
        <w:t>— Всё покупать не надо. Разделим.</w:t>
      </w:r>
    </w:p>
    <w:p>
      <w:pPr>
        <w:ind w:firstLine="312"/>
      </w:pPr>
      <w:r>
        <w:t>Ариэль собиралась сказать, что ей не трудно. Посмотрела на выражение Софи и вместо этого пожала плечами.</w:t>
      </w:r>
    </w:p>
    <w:p>
      <w:pPr>
        <w:ind w:firstLine="312"/>
      </w:pPr>
      <w:r>
        <w:t>— Принеси что-нибудь, что ты готова защищать от остальных.</w:t>
      </w:r>
    </w:p>
    <w:p>
      <w:pPr>
        <w:ind w:firstLine="312"/>
      </w:pPr>
      <w:r>
        <w:t>— Чипсы.</w:t>
      </w:r>
    </w:p>
    <w:p>
      <w:pPr>
        <w:ind w:firstLine="312"/>
      </w:pPr>
      <w:r>
        <w:t>— Убедительная позиция.</w:t>
      </w:r>
    </w:p>
    <w:p>
      <w:pPr>
        <w:ind w:firstLine="312"/>
      </w:pPr>
      <w:r>
        <w:t>В коридоре они столкнулись с Леви. Он остановился ровно настолько, чтобы Наоми прошла с подносом, кивнул и собирался идти дальше.</w:t>
      </w:r>
    </w:p>
    <w:p>
      <w:pPr>
        <w:ind w:firstLine="312"/>
      </w:pPr>
      <w:r>
        <w:t>Ариэль перегородила путь.</w:t>
      </w:r>
    </w:p>
    <w:p>
      <w:pPr>
        <w:ind w:firstLine="312"/>
      </w:pPr>
      <w:r>
        <w:t>— Сегодня вечером у меня.</w:t>
      </w:r>
    </w:p>
    <w:p>
      <w:pPr>
        <w:ind w:firstLine="312"/>
      </w:pPr>
      <w:r>
        <w:t>Он посмотрел на неё.</w:t>
      </w:r>
    </w:p>
    <w:p>
      <w:pPr>
        <w:ind w:firstLine="312"/>
      </w:pPr>
      <w:r>
        <w:t>— Сочувствую.</w:t>
      </w:r>
    </w:p>
    <w:p>
      <w:pPr>
        <w:ind w:firstLine="312"/>
      </w:pPr>
      <w:r>
        <w:t>— Вино. Люди. Возможность убедиться, что ты не единственный умеешь говорить.</w:t>
      </w:r>
    </w:p>
    <w:p>
      <w:pPr>
        <w:ind w:firstLine="312"/>
      </w:pPr>
      <w:r>
        <w:t>— Уже убедился.</w:t>
      </w:r>
    </w:p>
    <w:p>
      <w:pPr>
        <w:ind w:firstLine="312"/>
      </w:pPr>
      <w:r>
        <w:t>— Ты придёшь?</w:t>
      </w:r>
    </w:p>
    <w:p>
      <w:pPr>
        <w:ind w:firstLine="312"/>
      </w:pPr>
      <w:r>
        <w:t>— Нет.</w:t>
      </w:r>
    </w:p>
    <w:p>
      <w:pPr>
        <w:ind w:firstLine="312"/>
      </w:pPr>
      <w:r>
        <w:t>Она моргнула.</w:t>
      </w:r>
    </w:p>
    <w:p>
      <w:pPr>
        <w:ind w:firstLine="312"/>
      </w:pPr>
      <w:r>
        <w:t>Даже не придумал причину. Просто сказал. Как будто в мире ежедневно случается приглашение Ариэль Харрис и можно выбрать другое занятие.</w:t>
      </w:r>
    </w:p>
    <w:p>
      <w:pPr>
        <w:ind w:firstLine="312"/>
      </w:pPr>
      <w:r>
        <w:t>— У тебя планы?</w:t>
      </w:r>
    </w:p>
    <w:p>
      <w:pPr>
        <w:ind w:firstLine="312"/>
      </w:pPr>
      <w:r>
        <w:t>— Да.</w:t>
      </w:r>
    </w:p>
    <w:p>
      <w:pPr>
        <w:ind w:firstLine="312"/>
      </w:pPr>
      <w:r>
        <w:t>— Какие?</w:t>
      </w:r>
    </w:p>
    <w:p>
      <w:pPr>
        <w:ind w:firstLine="312"/>
      </w:pPr>
      <w:r>
        <w:t>— Не идти к тебе.</w:t>
      </w:r>
    </w:p>
    <w:p>
      <w:pPr>
        <w:ind w:firstLine="312"/>
      </w:pPr>
      <w:r>
        <w:t>Софи издала подозрительный звук за её спиной. Ариэль не обернулась. Предательство можно разбирать позже.</w:t>
      </w:r>
    </w:p>
    <w:p>
      <w:pPr>
        <w:ind w:firstLine="312"/>
      </w:pPr>
      <w:r>
        <w:t>— Ты просто боишься веселья, Акерман.</w:t>
      </w:r>
    </w:p>
    <w:p>
      <w:pPr>
        <w:ind w:firstLine="312"/>
      </w:pPr>
      <w:r>
        <w:t>— Я уже пережил с тобой пирог. На неделю хватит.</w:t>
      </w:r>
    </w:p>
    <w:p>
      <w:pPr>
        <w:ind w:firstLine="312"/>
      </w:pPr>
      <w:r>
        <w:t>— Там не будет пирога.</w:t>
      </w:r>
    </w:p>
    <w:p>
      <w:pPr>
        <w:ind w:firstLine="312"/>
      </w:pPr>
      <w:r>
        <w:t>— Значит, тем более.</w:t>
      </w:r>
    </w:p>
    <w:p>
      <w:pPr>
        <w:ind w:firstLine="312"/>
      </w:pPr>
      <w:r>
        <w:t>Он обошёл её и пошёл к выходу. Наоми подождала, пока расстояние станет безопасным, и рассмеялась.</w:t>
      </w:r>
    </w:p>
    <w:p>
      <w:pPr>
        <w:ind w:firstLine="312"/>
      </w:pPr>
      <w:r>
        <w:t>Ариэль повернулась к обеим.</w:t>
      </w:r>
    </w:p>
    <w:p>
      <w:pPr>
        <w:ind w:firstLine="312"/>
      </w:pPr>
      <w:r>
        <w:t>— Никто сейчас ничего не говорит.</w:t>
      </w:r>
    </w:p>
    <w:p>
      <w:pPr>
        <w:ind w:firstLine="312"/>
      </w:pPr>
      <w:r>
        <w:t>Софи подняла палец.</w:t>
      </w:r>
    </w:p>
    <w:p>
      <w:pPr>
        <w:ind w:firstLine="312"/>
      </w:pPr>
      <w:r>
        <w:t>— Можно хотя бы подышать?</w:t>
      </w:r>
    </w:p>
    <w:p>
      <w:pPr>
        <w:ind w:firstLine="312"/>
      </w:pPr>
      <w:r>
        <w:t>— Сдержанно.</w:t>
      </w:r>
    </w:p>
    <w:p>
      <w:pPr>
        <w:ind w:firstLine="312"/>
      </w:pPr>
      <w:r>
        <w:t>Они засмеялись уже втроём. Ариэль злилась, но не настолько, чтобы испортить себе день. Неприятный парень имел право на отвратительные планы. Она имела право устроить хороший вечер без него.</w:t>
      </w:r>
    </w:p>
    <w:p>
      <w:pPr>
        <w:ind w:firstLine="312"/>
      </w:pPr>
      <w:r>
        <w:t>Дома она сбросила туфли, включила музыку и заказала еду. Потом посмотрела на стол, на маленькую вазу посередине и убрала вазу в спальню. Цветы слишком хорошо выражали претензию на приличное мероприятие. Сегодня это было лишнее.</w:t>
      </w:r>
    </w:p>
    <w:p>
      <w:pPr>
        <w:ind w:firstLine="312"/>
      </w:pPr>
      <w:r>
        <w:t>Ричард позвонил, когда она выбирала, что надеть.</w:t>
      </w:r>
    </w:p>
    <w:p>
      <w:pPr>
        <w:ind w:firstLine="312"/>
      </w:pPr>
      <w:r>
        <w:t>— Всё нормально?</w:t>
      </w:r>
    </w:p>
    <w:p>
      <w:pPr>
        <w:ind w:firstLine="312"/>
      </w:pPr>
      <w:r>
        <w:t>— Папа, почему у вас с этим вопросом интонация страховой компании?</w:t>
      </w:r>
    </w:p>
    <w:p>
      <w:pPr>
        <w:ind w:firstLine="312"/>
      </w:pPr>
      <w:r>
        <w:t>— Ты прислала сообщение «Сегодня у меня люди». Я уточняю масштаб.</w:t>
      </w:r>
    </w:p>
    <w:p>
      <w:pPr>
        <w:ind w:firstLine="312"/>
      </w:pPr>
      <w:r>
        <w:t>— Человек десять.</w:t>
      </w:r>
    </w:p>
    <w:p>
      <w:pPr>
        <w:ind w:firstLine="312"/>
      </w:pPr>
      <w:r>
        <w:t>— После двенадцати пересчитывай.</w:t>
      </w:r>
    </w:p>
    <w:p>
      <w:pPr>
        <w:ind w:firstLine="312"/>
      </w:pPr>
      <w:r>
        <w:t>— Ты сомневаешься в моей способности контролировать ситуацию?</w:t>
      </w:r>
    </w:p>
    <w:p>
      <w:pPr>
        <w:ind w:firstLine="312"/>
      </w:pPr>
      <w:r>
        <w:t>— Я знаком с тобой двадцать два года.</w:t>
      </w:r>
    </w:p>
    <w:p>
      <w:pPr>
        <w:ind w:firstLine="312"/>
      </w:pPr>
      <w:r>
        <w:t>Ариэль рассмеялась, держа перед собой два платья. Выбрала тёмно-красное. Не слишком торжественное, достаточно короткое, чтобы лишний раз не спорить с зеркалом.</w:t>
      </w:r>
    </w:p>
    <w:p>
      <w:pPr>
        <w:ind w:firstLine="312"/>
      </w:pPr>
      <w:r>
        <w:t>— И не двигай мебель одна, — добавил отец.</w:t>
      </w:r>
    </w:p>
    <w:p>
      <w:pPr>
        <w:ind w:firstLine="312"/>
      </w:pPr>
      <w:r>
        <w:t>Она посмотрела на кресло, которое уже успела оттащить к окну.</w:t>
      </w:r>
    </w:p>
    <w:p>
      <w:pPr>
        <w:ind w:firstLine="312"/>
      </w:pPr>
      <w:r>
        <w:t>— Поздно.</w:t>
      </w:r>
    </w:p>
    <w:p>
      <w:pPr>
        <w:ind w:firstLine="312"/>
      </w:pPr>
      <w:r>
        <w:t>— Ариэль.</w:t>
      </w:r>
    </w:p>
    <w:p>
      <w:pPr>
        <w:ind w:firstLine="312"/>
      </w:pPr>
      <w:r>
        <w:t>— Оно живо, я тоже. Успокойся.</w:t>
      </w:r>
    </w:p>
    <w:p>
      <w:pPr>
        <w:ind w:firstLine="312"/>
      </w:pPr>
      <w:r>
        <w:t>Ричард вздохнул. Спросил, не нужна ли помощь с доставкой. Она отказалась, пожелала ему не слишком скучного вечера и повесила трубку.</w:t>
      </w:r>
    </w:p>
    <w:p>
      <w:pPr>
        <w:ind w:firstLine="312"/>
      </w:pPr>
      <w:r>
        <w:t>На зеркале шкафа остался след от пальца. Ариэль стёрла его рукавом, тут же вспомнила Акермана и сердито сказала собственному отражению:</w:t>
      </w:r>
    </w:p>
    <w:p>
      <w:pPr>
        <w:ind w:firstLine="312"/>
      </w:pPr>
      <w:r>
        <w:t>— Нет.</w:t>
      </w:r>
    </w:p>
    <w:p>
      <w:pPr>
        <w:ind w:firstLine="312"/>
      </w:pPr>
      <w:r>
        <w:t>Отражение не возразило. Хоть кто-то.</w:t>
      </w:r>
    </w:p>
    <w:p>
      <w:pPr>
        <w:ind w:firstLine="312"/>
      </w:pPr>
      <w:r>
        <w:t>До прихода гостей Ариэль решила, что льда должно быть много. Это выглядело взрослым хозяйственным решением ровно до того момента, когда пакет порвался над раковиной.</w:t>
      </w:r>
    </w:p>
    <w:p>
      <w:pPr>
        <w:ind w:firstLine="312"/>
      </w:pPr>
      <w:r>
        <w:t>Лёд посыпался на стол, на пол и частично ей за рукав.</w:t>
      </w:r>
    </w:p>
    <w:p>
      <w:pPr>
        <w:ind w:firstLine="312"/>
      </w:pPr>
      <w:r>
        <w:t>— Да блядь!</w:t>
      </w:r>
    </w:p>
    <w:p>
      <w:pPr>
        <w:ind w:firstLine="312"/>
      </w:pPr>
      <w:r>
        <w:t>Она вытащила холодный кубик, посмотрела на мокрую ткань и очень серьёзно объяснила кухне, что вечером здесь предполагается приличная компания.</w:t>
      </w:r>
    </w:p>
    <w:p>
      <w:pPr>
        <w:ind w:firstLine="312"/>
      </w:pPr>
      <w:r>
        <w:t>Кухня не ответила.</w:t>
      </w:r>
    </w:p>
    <w:p>
      <w:pPr>
        <w:ind w:firstLine="312"/>
      </w:pPr>
      <w:r>
        <w:t>Ариэль собрала большую часть, вытерла стол и обнаружила, что остальные кубики уже начали превращаться в проблему другого вида. На полу блестела вода. Она бросила полотенце, подтолкнула его ногой и вытерла, не снимая туфель.</w:t>
      </w:r>
    </w:p>
    <w:p>
      <w:pPr>
        <w:ind w:firstLine="312"/>
      </w:pPr>
      <w:r>
        <w:t>Хозяйственность давалась красиво, но нервно.</w:t>
      </w:r>
    </w:p>
    <w:p>
      <w:pPr>
        <w:ind w:firstLine="312"/>
      </w:pPr>
      <w:r>
        <w:t>Телефон прислал подтверждение заказа. В приложении предлагали оценить подготовку к доставке. Ариэль выбрала пять звёзд: хотя бы кто-то в этом доме сегодня заслуживал безоговорочного одобрения.</w:t>
      </w:r>
    </w:p>
    <w:p>
      <w:pPr>
        <w:ind w:firstLine="312"/>
      </w:pPr>
      <w:r>
        <w:t>Потом увидела в отражении мокрый рукав, сняла жакет и решила, что платье вообще было правильным выбором.</w:t>
      </w:r>
    </w:p>
    <w:p>
      <w:pPr>
        <w:ind w:firstLine="312"/>
      </w:pPr>
      <w:r>
        <w:t>Последний кубик льда нашёлся под стулом. Она подняла его салфеткой, выбросила и ещё раз проверила пол. Небольшое мокрое пятно у самой раковины осталось незамеченным.</w:t>
      </w:r>
    </w:p>
    <w:p>
      <w:pPr>
        <w:ind w:firstLine="312"/>
      </w:pPr>
      <w:r>
        <w:t>Будущий носок Макса пока ничего не подозревал.</w:t>
      </w:r>
    </w:p>
    <w:p>
      <w:pPr>
        <w:ind w:firstLine="312"/>
      </w:pPr>
      <w:r>
        <w:t>Наоми пришла первой. Софи — почти следом, с чипсами и торжественным объявлением, что за них готова драться. Джулиан принёс вино, которое, по его словам, выбирал человек с серьёзным лицом. Макс привёл знакомую, Клэр Донован заглянула на полчаса, а Эллиот действительно попытался оставить книгу в прихожей так, чтобы можно было незаметно вернуться.</w:t>
      </w:r>
    </w:p>
    <w:p>
      <w:pPr>
        <w:ind w:firstLine="312"/>
      </w:pPr>
      <w:r>
        <w:t>Ариэль увидела.</w:t>
      </w:r>
    </w:p>
    <w:p>
      <w:pPr>
        <w:ind w:firstLine="312"/>
      </w:pPr>
      <w:r>
        <w:t>— Ванная там.</w:t>
      </w:r>
    </w:p>
    <w:p>
      <w:pPr>
        <w:ind w:firstLine="312"/>
      </w:pPr>
      <w:r>
        <w:t>— Я просто положил.</w:t>
      </w:r>
    </w:p>
    <w:p>
      <w:pPr>
        <w:ind w:firstLine="312"/>
      </w:pPr>
      <w:r>
        <w:t>— И я просто предупредила.</w:t>
      </w:r>
    </w:p>
    <w:p>
      <w:pPr>
        <w:ind w:firstLine="312"/>
      </w:pPr>
      <w:r>
        <w:t>Музыка играла негромко, разговоры пока оставались осторожными. Люди оглядывались, выбирали места, делали комплименты квартире. Ариэль терпела пять минут, потом объявила, что за следующий разговор о расписании будет брать плату.</w:t>
      </w:r>
    </w:p>
    <w:p>
      <w:pPr>
        <w:ind w:firstLine="312"/>
      </w:pPr>
      <w:r>
        <w:t>— Это твоя первая бизнес-модель? — спросил Джулиан.</w:t>
      </w:r>
    </w:p>
    <w:p>
      <w:pPr>
        <w:ind w:firstLine="312"/>
      </w:pPr>
      <w:r>
        <w:t>— Нет. Первую я придумала в семь лет. Папа отказался платить за хорошее поведение, потому что боялся разориться.</w:t>
      </w:r>
    </w:p>
    <w:p>
      <w:pPr>
        <w:ind w:firstLine="312"/>
      </w:pPr>
      <w:r>
        <w:t>Софи подняла стакан.</w:t>
      </w:r>
    </w:p>
    <w:p>
      <w:pPr>
        <w:ind w:firstLine="312"/>
      </w:pPr>
      <w:r>
        <w:t>— Разумный человек.</w:t>
      </w:r>
    </w:p>
    <w:p>
      <w:pPr>
        <w:ind w:firstLine="312"/>
      </w:pPr>
      <w:r>
        <w:t>Вечер наконец сдвинулся с места.</w:t>
      </w:r>
    </w:p>
    <w:p>
      <w:pPr>
        <w:ind w:firstLine="312"/>
      </w:pPr>
      <w:r>
        <w:t>Макс рассказал, как в первый день уверенно пошёл за группой студентов и обнаружил себя на совершенно чужом мероприятии. Ноа признался, что задал вопрос, а потом понял, что ответ был на предыдущем слайде. Клэр сообщила, что второй курс не избавляет от этой проблемы, только позволяет быстрее делать вид, что так и задумано.</w:t>
      </w:r>
    </w:p>
    <w:p>
      <w:pPr>
        <w:ind w:firstLine="312"/>
      </w:pPr>
      <w:r>
        <w:t>Ариэль смеялась, меняла музыку и следила, чтобы никто не остался стоять с пустым стаканом и лицом нового первокурсника на чужой свадьбе.</w:t>
      </w:r>
    </w:p>
    <w:p>
      <w:pPr>
        <w:ind w:firstLine="312"/>
      </w:pPr>
      <w:r>
        <w:t>Телефон лежал на столе. Она не проверяла его.</w:t>
      </w:r>
    </w:p>
    <w:p>
      <w:pPr>
        <w:ind w:firstLine="312"/>
      </w:pPr>
      <w:r>
        <w:t>Почти.</w:t>
      </w:r>
    </w:p>
    <w:p>
      <w:pPr>
        <w:ind w:firstLine="312"/>
      </w:pPr>
      <w:r>
        <w:t>Один раз проверила, потому что ждала доставку.</w:t>
      </w:r>
    </w:p>
    <w:p>
      <w:pPr>
        <w:ind w:firstLine="312"/>
      </w:pPr>
      <w:r>
        <w:t>Акерман ничего не писал. Доставка тоже, что было уже гораздо менее простительно.</w:t>
      </w:r>
    </w:p>
    <w:p>
      <w:pPr>
        <w:ind w:firstLine="312"/>
      </w:pPr>
      <w:r>
        <w:t>— Ты кого-то ждёшь? — спросила Наоми.</w:t>
      </w:r>
    </w:p>
    <w:p>
      <w:pPr>
        <w:ind w:firstLine="312"/>
      </w:pPr>
      <w:r>
        <w:t>— Пиццу.</w:t>
      </w:r>
    </w:p>
    <w:p>
      <w:pPr>
        <w:ind w:firstLine="312"/>
      </w:pPr>
      <w:r>
        <w:t>— Ага.</w:t>
      </w:r>
    </w:p>
    <w:p>
      <w:pPr>
        <w:ind w:firstLine="312"/>
      </w:pPr>
      <w:r>
        <w:t>— Она, между прочим, обещала прийти.</w:t>
      </w:r>
    </w:p>
    <w:p>
      <w:pPr>
        <w:ind w:firstLine="312"/>
      </w:pPr>
      <w:r>
        <w:t>Наоми рассмеялась и ушла помогать Софи с тарелками.</w:t>
      </w:r>
    </w:p>
    <w:p>
      <w:pPr>
        <w:ind w:firstLine="312"/>
      </w:pPr>
      <w:r>
        <w:t>Джулиан предложил сыграть в две правды и одну ложь. Эллиот спросил, нужно ли доказывать правдивость утверждений. Все посмотрели на него.</w:t>
      </w:r>
    </w:p>
    <w:p>
      <w:pPr>
        <w:ind w:firstLine="312"/>
      </w:pPr>
      <w:r>
        <w:t>— Что? — сказал он.</w:t>
      </w:r>
    </w:p>
    <w:p>
      <w:pPr>
        <w:ind w:firstLine="312"/>
      </w:pPr>
      <w:r>
        <w:t>— Всё хорошо, — ответила Ариэль. — Ты у нас будешь Верховным судом.</w:t>
      </w:r>
    </w:p>
    <w:p>
      <w:pPr>
        <w:ind w:firstLine="312"/>
      </w:pPr>
      <w:r>
        <w:t>Первым выступил Макс. Три истории были настолько похожи на правду, что в конце оказалось: он неправильно понял правило и соврал дважды. Софи объявила это процессуальным нарушением и потребовала компенсацию чипсами.</w:t>
      </w:r>
    </w:p>
    <w:p>
      <w:pPr>
        <w:ind w:firstLine="312"/>
      </w:pPr>
      <w:r>
        <w:t>Потом дошла очередь Ариэль.</w:t>
      </w:r>
    </w:p>
    <w:p>
      <w:pPr>
        <w:ind w:firstLine="312"/>
      </w:pPr>
      <w:r>
        <w:t>Она села на подлокотник кресла и подняла три пальца.</w:t>
      </w:r>
    </w:p>
    <w:p>
      <w:pPr>
        <w:ind w:firstLine="312"/>
      </w:pPr>
      <w:r>
        <w:t>— Я научилась водить в пятнадцать. Я умею кататься на лыжах. Я всегда сдаю работы вовремя.</w:t>
      </w:r>
    </w:p>
    <w:p>
      <w:pPr>
        <w:ind w:firstLine="312"/>
      </w:pPr>
      <w:r>
        <w:t>— Последнее, — немедленно сказала Наоми.</w:t>
      </w:r>
    </w:p>
    <w:p>
      <w:pPr>
        <w:ind w:firstLine="312"/>
      </w:pPr>
      <w:r>
        <w:t>— Ты даже не подумала.</w:t>
      </w:r>
    </w:p>
    <w:p>
      <w:pPr>
        <w:ind w:firstLine="312"/>
      </w:pPr>
      <w:r>
        <w:t>— Не понадобилось.</w:t>
      </w:r>
    </w:p>
    <w:p>
      <w:pPr>
        <w:ind w:firstLine="312"/>
      </w:pPr>
      <w:r>
        <w:t>— Ты начала водить в пятнадцать? — переспросил Ноа.</w:t>
      </w:r>
    </w:p>
    <w:p>
      <w:pPr>
        <w:ind w:firstLine="312"/>
      </w:pPr>
      <w:r>
        <w:t>— На частной территории. Расслабьтесь, юристы. Никого не сбила, отец просто рано поседел.</w:t>
      </w:r>
    </w:p>
    <w:p>
      <w:pPr>
        <w:ind w:firstLine="312"/>
      </w:pPr>
      <w:r>
        <w:t>Джулиан спросил, как часто ей вообще говорят «нет».</w:t>
      </w:r>
    </w:p>
    <w:p>
      <w:pPr>
        <w:ind w:firstLine="312"/>
      </w:pPr>
      <w:r>
        <w:t>Ариэль отпила вина.</w:t>
      </w:r>
    </w:p>
    <w:p>
      <w:pPr>
        <w:ind w:firstLine="312"/>
      </w:pPr>
      <w:r>
        <w:t>— Сегодня — возмутительно часто.</w:t>
      </w:r>
    </w:p>
    <w:p>
      <w:pPr>
        <w:ind w:firstLine="312"/>
      </w:pPr>
      <w:r>
        <w:t>Наоми и Софи одновременно захохотали.</w:t>
      </w:r>
    </w:p>
    <w:p>
      <w:pPr>
        <w:ind w:firstLine="312"/>
      </w:pPr>
      <w:r>
        <w:t>— Я пропустил историю? — спросил он.</w:t>
      </w:r>
    </w:p>
    <w:p>
      <w:pPr>
        <w:ind w:firstLine="312"/>
      </w:pPr>
      <w:r>
        <w:t>— И пропускай дальше, — сказала Ариэль.</w:t>
      </w:r>
    </w:p>
    <w:p>
      <w:pPr>
        <w:ind w:firstLine="312"/>
      </w:pPr>
      <w:r>
        <w:t>Пицца приехала в тот момент, когда спор о чужой лжи стал особенно громким. Ариэль поднялась открывать, Софи пошла следом спасать еду от организационных ошибок.</w:t>
      </w:r>
    </w:p>
    <w:p>
      <w:pPr>
        <w:ind w:firstLine="312"/>
      </w:pPr>
      <w:r>
        <w:t>В прихожей они одновременно потянулись к коробкам, одна поехала в сторону, и Ариэль успела прижать её локтем к стене.</w:t>
      </w:r>
    </w:p>
    <w:p>
      <w:pPr>
        <w:ind w:firstLine="312"/>
      </w:pPr>
      <w:r>
        <w:t>— Блядь!</w:t>
      </w:r>
    </w:p>
    <w:p>
      <w:pPr>
        <w:ind w:firstLine="312"/>
      </w:pPr>
      <w:r>
        <w:t>— Спокойно, — сказала Софи, удерживая остальные. — Доказательства живы.</w:t>
      </w:r>
    </w:p>
    <w:p>
      <w:pPr>
        <w:ind w:firstLine="312"/>
      </w:pPr>
      <w:r>
        <w:t>Ариэль посмотрела на масляный след, который мог остаться на платье, потом на Софи.</w:t>
      </w:r>
    </w:p>
    <w:p>
      <w:pPr>
        <w:ind w:firstLine="312"/>
      </w:pPr>
      <w:r>
        <w:t>— Если кто-нибудь сейчас вспомнит пирог...</w:t>
      </w:r>
    </w:p>
    <w:p>
      <w:pPr>
        <w:ind w:firstLine="312"/>
      </w:pPr>
      <w:r>
        <w:t>— Не буду. Но история сама просится.</w:t>
      </w:r>
    </w:p>
    <w:p>
      <w:pPr>
        <w:ind w:firstLine="312"/>
      </w:pPr>
      <w:r>
        <w:t>Они внесли коробки под аплодисменты. Ариэль поклонилась, как будто так и планировалось.</w:t>
      </w:r>
    </w:p>
    <w:p>
      <w:pPr>
        <w:ind w:firstLine="312"/>
      </w:pPr>
      <w:r>
        <w:t>Позже музыка стала громче. Клэр ушла, забрав с собой обещанную половину часа вместе с лишними сорока минутами. Кто-то танцевал, кто-то сидел на полу, Наоми спорила с Джулианом о фильме, который один из них явно помнил значительно хуже.</w:t>
      </w:r>
    </w:p>
    <w:p>
      <w:pPr>
        <w:ind w:firstLine="312"/>
      </w:pPr>
      <w:r>
        <w:t>Ариэль поймала своё отражение в тёмном окне. Платье сидело прекрасно. Волосы больше не лежали так, как утром, зато выглядели живыми. В руке был бокал, вокруг — люди, с которыми не требовалось немедленно стать лучшими друзьями, чтобы хорошо провести время.</w:t>
      </w:r>
    </w:p>
    <w:p>
      <w:pPr>
        <w:ind w:firstLine="312"/>
      </w:pPr>
      <w:r>
        <w:t>Всё было отлично.</w:t>
      </w:r>
    </w:p>
    <w:p>
      <w:pPr>
        <w:ind w:firstLine="312"/>
      </w:pPr>
      <w:r>
        <w:t>Она взяла телефон, открыла переписку с Акерманом и написала: «У нас весело. Ты упускаешь возможность стать человеком».</w:t>
      </w:r>
    </w:p>
    <w:p>
      <w:pPr>
        <w:ind w:firstLine="312"/>
      </w:pPr>
      <w:r>
        <w:t>Посмотрела на текст.</w:t>
      </w:r>
    </w:p>
    <w:p>
      <w:pPr>
        <w:ind w:firstLine="312"/>
      </w:pPr>
      <w:r>
        <w:t>Отправила.</w:t>
      </w:r>
    </w:p>
    <w:p>
      <w:pPr>
        <w:ind w:firstLine="312"/>
      </w:pPr>
      <w:r>
        <w:t>Телефон молчал две минуты.</w:t>
      </w:r>
    </w:p>
    <w:p>
      <w:pPr>
        <w:ind w:firstLine="312"/>
      </w:pPr>
      <w:r>
        <w:t>Потом пришло: «Я рад за весело».</w:t>
      </w:r>
    </w:p>
    <w:p>
      <w:pPr>
        <w:ind w:firstLine="312"/>
      </w:pPr>
      <w:r>
        <w:t>Ариэль уставилась на экран.</w:t>
      </w:r>
    </w:p>
    <w:p>
      <w:pPr>
        <w:ind w:firstLine="312"/>
      </w:pPr>
      <w:r>
        <w:t>— Ненавижу, — сказала она негромко.</w:t>
      </w:r>
    </w:p>
    <w:p>
      <w:pPr>
        <w:ind w:firstLine="312"/>
      </w:pPr>
      <w:r>
        <w:t>— Кого? — спросила Софи, появившись рядом.</w:t>
      </w:r>
    </w:p>
    <w:p>
      <w:pPr>
        <w:ind w:firstLine="312"/>
      </w:pPr>
      <w:r>
        <w:t>— Людей, которые думают, что умеют шутить.</w:t>
      </w:r>
    </w:p>
    <w:p>
      <w:pPr>
        <w:ind w:firstLine="312"/>
      </w:pPr>
      <w:r>
        <w:t>Софи посмотрела на телефон, потом на неё и почему-то улыбнулась ещё шире.</w:t>
      </w:r>
    </w:p>
    <w:p>
      <w:pPr>
        <w:ind w:firstLine="312"/>
      </w:pPr>
      <w:r>
        <w:t>Ариэль заблокировала экран.</w:t>
      </w:r>
    </w:p>
    <w:p>
      <w:pPr>
        <w:ind w:firstLine="312"/>
      </w:pPr>
      <w:r>
        <w:t>— Не начинай.</w:t>
      </w:r>
    </w:p>
    <w:p>
      <w:pPr>
        <w:ind w:firstLine="312"/>
      </w:pPr>
      <w:r>
        <w:t>Софи не начала. Она просто посмотрела так, что Ариэль пришлось первой отвести глаза.</w:t>
      </w:r>
    </w:p>
    <w:p>
      <w:pPr>
        <w:ind w:firstLine="312"/>
      </w:pPr>
      <w:r>
        <w:t>— Если ты ещё раз скажешь, что он мне нравится, я заберу чипсы.</w:t>
      </w:r>
    </w:p>
    <w:p>
      <w:pPr>
        <w:ind w:firstLine="312"/>
      </w:pPr>
      <w:r>
        <w:t>— Я ничего не говорила.</w:t>
      </w:r>
    </w:p>
    <w:p>
      <w:pPr>
        <w:ind w:firstLine="312"/>
      </w:pPr>
      <w:r>
        <w:t>— У тебя лицо говорит.</w:t>
      </w:r>
    </w:p>
    <w:p>
      <w:pPr>
        <w:ind w:firstLine="312"/>
      </w:pPr>
      <w:r>
        <w:t>— Лицо голодное. Это другое.</w:t>
      </w:r>
    </w:p>
    <w:p>
      <w:pPr>
        <w:ind w:firstLine="312"/>
      </w:pPr>
      <w:r>
        <w:t>Ариэль отдала ей тарелку и вернулась к остальным. Макс как раз пытался объяснить, почему две правды превратились у него в две лжи. Ноа настаивал, что правила были совершенно понятны. Джулиан предложил признать саму игру не соответствующей обстоятельствам.</w:t>
      </w:r>
    </w:p>
    <w:p>
      <w:pPr>
        <w:ind w:firstLine="312"/>
      </w:pPr>
      <w:r>
        <w:t>— Всё, хватит суда, — сказала Ариэль. — Мы сюда пришли жить, а не оформлять жалобу на собственный вечер.</w:t>
      </w:r>
    </w:p>
    <w:p>
      <w:pPr>
        <w:ind w:firstLine="312"/>
      </w:pPr>
      <w:r>
        <w:t>Она переключила музыку. Заиграла старая песня, которую все знали, но половина почему-то стеснялась признать.</w:t>
      </w:r>
    </w:p>
    <w:p>
      <w:pPr>
        <w:ind w:firstLine="312"/>
      </w:pPr>
      <w:r>
        <w:t>Софи первой подняла руки.</w:t>
      </w:r>
    </w:p>
    <w:p>
      <w:pPr>
        <w:ind w:firstLine="312"/>
      </w:pPr>
      <w:r>
        <w:t>Через минуту Наоми уже смеялась, Джулиан изображал человека, который просто случайно двигается в такт, а Макс едва не снёс стакан локтем. Эллиот предусмотрительно отодвинул его и снова сел.</w:t>
      </w:r>
    </w:p>
    <w:p>
      <w:pPr>
        <w:ind w:firstLine="312"/>
      </w:pPr>
      <w:r>
        <w:t>Ариэль подошла к нему.</w:t>
      </w:r>
    </w:p>
    <w:p>
      <w:pPr>
        <w:ind w:firstLine="312"/>
      </w:pPr>
      <w:r>
        <w:t>— Не спрячешься.</w:t>
      </w:r>
    </w:p>
    <w:p>
      <w:pPr>
        <w:ind w:firstLine="312"/>
      </w:pPr>
      <w:r>
        <w:t>— Я не танцую.</w:t>
      </w:r>
    </w:p>
    <w:p>
      <w:pPr>
        <w:ind w:firstLine="312"/>
      </w:pPr>
      <w:r>
        <w:t>— Отлично. Никто из присутствующих пока не доказал, что умеет.</w:t>
      </w:r>
    </w:p>
    <w:p>
      <w:pPr>
        <w:ind w:firstLine="312"/>
      </w:pPr>
      <w:r>
        <w:t>Она протянула руку. Эллиот посмотрел на неё, потом на остальных и сдался с таким лицом, будто подписывал сомнительное соглашение.</w:t>
      </w:r>
    </w:p>
    <w:p>
      <w:pPr>
        <w:ind w:firstLine="312"/>
      </w:pPr>
      <w:r>
        <w:t>Он оказался деревянным, но старательным. Софи тут же объявила, что уверенность компенсирует половину техники. Вторую половину, по её словам, могло компенсировать хорошее освещение.</w:t>
      </w:r>
    </w:p>
    <w:p>
      <w:pPr>
        <w:ind w:firstLine="312"/>
      </w:pPr>
      <w:r>
        <w:t>Ариэль рассмеялась, поймала Наоми за руку и крутанула. Та едва не врезалась в Джулиана, он отступил, наступил на собственный шнурок и выругался.</w:t>
      </w:r>
    </w:p>
    <w:p>
      <w:pPr>
        <w:ind w:firstLine="312"/>
      </w:pPr>
      <w:r>
        <w:t>— Охуенный университет, — сообщил он. — Всё ещё не учит ходить.</w:t>
      </w:r>
    </w:p>
    <w:p>
      <w:pPr>
        <w:ind w:firstLine="312"/>
      </w:pPr>
      <w:r>
        <w:t>— Это отдельная программа, — ответила Наоми. — Тебе не дали грант.</w:t>
      </w:r>
    </w:p>
    <w:p>
      <w:pPr>
        <w:ind w:firstLine="312"/>
      </w:pPr>
      <w:r>
        <w:t>Ариэль смеялась так, что заболели щёки. В квартире стало жарко. Она открыла окно, сняла туфли и решила, что если вечер закончится с целым столом и живыми гостями, его можно будет считать успешным.</w:t>
      </w:r>
    </w:p>
    <w:p>
      <w:pPr>
        <w:ind w:firstLine="312"/>
      </w:pPr>
      <w:r>
        <w:t>Потом позвонили в дверь.</w:t>
      </w:r>
    </w:p>
    <w:p>
      <w:pPr>
        <w:ind w:firstLine="312"/>
      </w:pPr>
      <w:r>
        <w:t>Все одновременно замерли.</w:t>
      </w:r>
    </w:p>
    <w:p>
      <w:pPr>
        <w:ind w:firstLine="312"/>
      </w:pPr>
      <w:r>
        <w:t>— Полиция? — предположил Макс.</w:t>
      </w:r>
    </w:p>
    <w:p>
      <w:pPr>
        <w:ind w:firstLine="312"/>
      </w:pPr>
      <w:r>
        <w:t>— Из-за твоих танцев могли, — сказала Софи.</w:t>
      </w:r>
    </w:p>
    <w:p>
      <w:pPr>
        <w:ind w:firstLine="312"/>
      </w:pPr>
      <w:r>
        <w:t>Ариэль подошла к двери босиком и открыла. На пороге стояла соседка в домашней кофте. Выглядела она так, словно закон позволял ей лично отключать электричество весёлым людям.</w:t>
      </w:r>
    </w:p>
    <w:p>
      <w:pPr>
        <w:ind w:firstLine="312"/>
      </w:pPr>
      <w:r>
        <w:t>— У вас здесь вечеринка?</w:t>
      </w:r>
    </w:p>
    <w:p>
      <w:pPr>
        <w:ind w:firstLine="312"/>
      </w:pPr>
      <w:r>
        <w:t>Ариэль оглянулась на видимый из прихожей подлокотник, где сидели двое.</w:t>
      </w:r>
    </w:p>
    <w:p>
      <w:pPr>
        <w:ind w:firstLine="312"/>
      </w:pPr>
      <w:r>
        <w:t>— Уже сложно отрицать.</w:t>
      </w:r>
    </w:p>
    <w:p>
      <w:pPr>
        <w:ind w:firstLine="312"/>
      </w:pPr>
      <w:r>
        <w:t>Женщина посмотрела на неё без улыбки.</w:t>
      </w:r>
    </w:p>
    <w:p>
      <w:pPr>
        <w:ind w:firstLine="312"/>
      </w:pPr>
      <w:r>
        <w:t>— Я завтра рано встаю.</w:t>
      </w:r>
    </w:p>
    <w:p>
      <w:pPr>
        <w:ind w:firstLine="312"/>
      </w:pPr>
      <w:r>
        <w:t>— Сделаем тише.</w:t>
      </w:r>
    </w:p>
    <w:p>
      <w:pPr>
        <w:ind w:firstLine="312"/>
      </w:pPr>
      <w:r>
        <w:t>— Намного.</w:t>
      </w:r>
    </w:p>
    <w:p>
      <w:pPr>
        <w:ind w:firstLine="312"/>
      </w:pPr>
      <w:r>
        <w:t>— Хорошо.</w:t>
      </w:r>
    </w:p>
    <w:p>
      <w:pPr>
        <w:ind w:firstLine="312"/>
      </w:pPr>
      <w:r>
        <w:t>— И окно закройте. Во дворе всё слышно.</w:t>
      </w:r>
    </w:p>
    <w:p>
      <w:pPr>
        <w:ind w:firstLine="312"/>
      </w:pPr>
      <w:r>
        <w:t>Ариэль кивнула, придерживая дверь, пока женщина не закончила перечислять источники мирового шума. Когда та ушла, Софи уже убавила музыку, Наоми закрыла окно, а Джулиан сидел с невинным лицом человека, который последние сорок минут здесь только читал.</w:t>
      </w:r>
    </w:p>
    <w:p>
      <w:pPr>
        <w:ind w:firstLine="312"/>
      </w:pPr>
      <w:r>
        <w:t>— Предатели, — сказала Ариэль.</w:t>
      </w:r>
    </w:p>
    <w:p>
      <w:pPr>
        <w:ind w:firstLine="312"/>
      </w:pPr>
      <w:r>
        <w:t>— Мы твои свидетели хорошего поведения, — ответила Наоми.</w:t>
      </w:r>
    </w:p>
    <w:p>
      <w:pPr>
        <w:ind w:firstLine="312"/>
      </w:pPr>
      <w:r>
        <w:t>— Как быстро вы выучили роль.</w:t>
      </w:r>
    </w:p>
    <w:p>
      <w:pPr>
        <w:ind w:firstLine="312"/>
      </w:pPr>
      <w:r>
        <w:t>— Ты дала много практики.</w:t>
      </w:r>
    </w:p>
    <w:p>
      <w:pPr>
        <w:ind w:firstLine="312"/>
      </w:pPr>
      <w:r>
        <w:t>Они вернулись к столу. Теперь разговаривать стало удобнее, чем танцевать. Софи рассказала про клиента в кафе, который потребовал кофе «не слишком кофейный». Макс предложил назвать так их следующий учебный проект. Ноа признался, что однажды попросил официанта принести воду «без этого водяного привкуса», потому что неудачно пытался объяснить, что чувствует хлор.</w:t>
      </w:r>
    </w:p>
    <w:p>
      <w:pPr>
        <w:ind w:firstLine="312"/>
      </w:pPr>
      <w:r>
        <w:t>— Вот поэтому я люблю точные формулировки, — сказал Эллиот.</w:t>
      </w:r>
    </w:p>
    <w:p>
      <w:pPr>
        <w:ind w:firstLine="312"/>
      </w:pPr>
      <w:r>
        <w:t>Ариэль подняла на него глаза.</w:t>
      </w:r>
    </w:p>
    <w:p>
      <w:pPr>
        <w:ind w:firstLine="312"/>
      </w:pPr>
      <w:r>
        <w:t>— Ты с Акерманом случайно не из одной секретной секты?</w:t>
      </w:r>
    </w:p>
    <w:p>
      <w:pPr>
        <w:ind w:firstLine="312"/>
      </w:pPr>
      <w:r>
        <w:t>— Что?</w:t>
      </w:r>
    </w:p>
    <w:p>
      <w:pPr>
        <w:ind w:firstLine="312"/>
      </w:pPr>
      <w:r>
        <w:t>— Неважно. Если пришлёт вам одинаковые пиджаки, беги.</w:t>
      </w:r>
    </w:p>
    <w:p>
      <w:pPr>
        <w:ind w:firstLine="312"/>
      </w:pPr>
      <w:r>
        <w:t>Наоми пнула её пяткой под столом.</w:t>
      </w:r>
    </w:p>
    <w:p>
      <w:pPr>
        <w:ind w:firstLine="312"/>
      </w:pPr>
      <w:r>
        <w:t>Опять он.</w:t>
      </w:r>
    </w:p>
    <w:p>
      <w:pPr>
        <w:ind w:firstLine="312"/>
      </w:pPr>
      <w:r>
        <w:t>Ариэль взяла виноградину и решила пять минут не произносить фамилию. Это оказалось сложнее, чем выглядело в теории, но она справилась. За это время выяснилось, что Джулиан умеет готовить только три блюда, Софи считает два из них одной и той же яичницей, а Наоми однажды пришла не на тот экзамен и поняла это не сразу.</w:t>
      </w:r>
    </w:p>
    <w:p>
      <w:pPr>
        <w:ind w:firstLine="312"/>
      </w:pPr>
      <w:r>
        <w:t>Эта история понравилась Ариэль особенно сильно.</w:t>
      </w:r>
    </w:p>
    <w:p>
      <w:pPr>
        <w:ind w:firstLine="312"/>
      </w:pPr>
      <w:r>
        <w:t>— Ты сдала?</w:t>
      </w:r>
    </w:p>
    <w:p>
      <w:pPr>
        <w:ind w:firstLine="312"/>
      </w:pPr>
      <w:r>
        <w:t>— Конечно нет.</w:t>
      </w:r>
    </w:p>
    <w:p>
      <w:pPr>
        <w:ind w:firstLine="312"/>
      </w:pPr>
      <w:r>
        <w:t>— Жаль. Был бы прекрасный способ расширять образование.</w:t>
      </w:r>
    </w:p>
    <w:p>
      <w:pPr>
        <w:ind w:firstLine="312"/>
      </w:pPr>
      <w:r>
        <w:t>К десяти гости начали собираться. Никто не хотел превращать обычный вечер в причину ненавидеть завтрашнее занятие. Макс забрал пустые бутылки, Джулиан помог вернуть кресло, а Эллиот совершенно без стыда извлёк книгу из прихожей.</w:t>
      </w:r>
    </w:p>
    <w:p>
      <w:pPr>
        <w:ind w:firstLine="312"/>
      </w:pPr>
      <w:r>
        <w:t>— Ты всё-таки принёс, — сказала Ариэль.</w:t>
      </w:r>
    </w:p>
    <w:p>
      <w:pPr>
        <w:ind w:firstLine="312"/>
      </w:pPr>
      <w:r>
        <w:t>— Зато не открыл.</w:t>
      </w:r>
    </w:p>
    <w:p>
      <w:pPr>
        <w:ind w:firstLine="312"/>
      </w:pPr>
      <w:r>
        <w:t>— Вот так выглядит самообладание. Учись, Макс.</w:t>
      </w:r>
    </w:p>
    <w:p>
      <w:pPr>
        <w:ind w:firstLine="312"/>
      </w:pPr>
      <w:r>
        <w:t>Макс показал ей пакет с мусором и попросил уважать людей, которые выносят последствия чужого веселья.</w:t>
      </w:r>
    </w:p>
    <w:p>
      <w:pPr>
        <w:ind w:firstLine="312"/>
      </w:pPr>
      <w:r>
        <w:t>Наоми и Софи остались на несколько минут помочь убрать. Ариэль собиралась отказаться, но Софи уже мыла бокалы, а Наоми складывала салфетки в пакет. Спорить с ними было труднее, чем просто взять тарелки.</w:t>
      </w:r>
    </w:p>
    <w:p>
      <w:pPr>
        <w:ind w:firstLine="312"/>
      </w:pPr>
      <w:r>
        <w:t>На полке в спальне горела маленькая лампа. Рядом стояла фотография матери. Наоми заметила её, когда заносила туда случайно оставленную сумку, и остановилась.</w:t>
      </w:r>
    </w:p>
    <w:p>
      <w:pPr>
        <w:ind w:firstLine="312"/>
      </w:pPr>
      <w:r>
        <w:t>— Это мама?</w:t>
      </w:r>
    </w:p>
    <w:p>
      <w:pPr>
        <w:ind w:firstLine="312"/>
      </w:pPr>
      <w:r>
        <w:t>Ариэль кивнула.</w:t>
      </w:r>
    </w:p>
    <w:p>
      <w:pPr>
        <w:ind w:firstLine="312"/>
      </w:pPr>
      <w:r>
        <w:t>— Ты похожа.</w:t>
      </w:r>
    </w:p>
    <w:p>
      <w:pPr>
        <w:ind w:firstLine="312"/>
      </w:pPr>
      <w:r>
        <w:t>— Папа утверждает, что характером тоже. Обычно когда злится.</w:t>
      </w:r>
    </w:p>
    <w:p>
      <w:pPr>
        <w:ind w:firstLine="312"/>
      </w:pPr>
      <w:r>
        <w:t>Наоми улыбнулась.</w:t>
      </w:r>
    </w:p>
    <w:p>
      <w:pPr>
        <w:ind w:firstLine="312"/>
      </w:pPr>
      <w:r>
        <w:t>— Она далеко?</w:t>
      </w:r>
    </w:p>
    <w:p>
      <w:pPr>
        <w:ind w:firstLine="312"/>
      </w:pPr>
      <w:r>
        <w:t>Ариэль опустила глаза на фотографию.</w:t>
      </w:r>
    </w:p>
    <w:p>
      <w:pPr>
        <w:ind w:firstLine="312"/>
      </w:pPr>
      <w:r>
        <w:t>— Умерла. Мне было пять.</w:t>
      </w:r>
    </w:p>
    <w:p>
      <w:pPr>
        <w:ind w:firstLine="312"/>
      </w:pPr>
      <w:r>
        <w:t>Несколько секунд слышалась только вода на кухне.</w:t>
      </w:r>
    </w:p>
    <w:p>
      <w:pPr>
        <w:ind w:firstLine="312"/>
      </w:pPr>
      <w:r>
        <w:t>Наоми тихо сказала, что ей жаль. Ариэль кивнула, не предлагая сделать из этого отдельный вечер. Она не любила, когда после такой фразы люди начинали двигаться осторожно, будто случайно наступили на стекло.</w:t>
      </w:r>
    </w:p>
    <w:p>
      <w:pPr>
        <w:ind w:firstLine="312"/>
      </w:pPr>
      <w:r>
        <w:t>— Зато папа теперь терпит за двоих, — сказала она.</w:t>
      </w:r>
    </w:p>
    <w:p>
      <w:pPr>
        <w:ind w:firstLine="312"/>
      </w:pPr>
      <w:r>
        <w:t>Наоми посмотрела на неё и улыбнулась уже мягче.</w:t>
      </w:r>
    </w:p>
    <w:p>
      <w:pPr>
        <w:ind w:firstLine="312"/>
      </w:pPr>
      <w:r>
        <w:t>— Кажется, держится неплохо.</w:t>
      </w:r>
    </w:p>
    <w:p>
      <w:pPr>
        <w:ind w:firstLine="312"/>
      </w:pPr>
      <w:r>
        <w:t>— Дорогой человек. В обоих смыслах.</w:t>
      </w:r>
    </w:p>
    <w:p>
      <w:pPr>
        <w:ind w:firstLine="312"/>
      </w:pPr>
      <w:r>
        <w:t>Они вернулись в гостиную. Софи закончила с бокалами и объявила, что заслужила последний кусок пиццы. Ариэль упаковала его с собой вместе с ещё одним. Никто не стал торжественно выяснять, на каких условиях совершается передача еды.</w:t>
      </w:r>
    </w:p>
    <w:p>
      <w:pPr>
        <w:ind w:firstLine="312"/>
      </w:pPr>
      <w:r>
        <w:t>У двери они договорились встретиться утром. Наоми обняла её быстро и крепко, Софи — одной рукой, потому что второй держала пакет.</w:t>
      </w:r>
    </w:p>
    <w:p>
      <w:pPr>
        <w:ind w:firstLine="312"/>
      </w:pPr>
      <w:r>
        <w:t>Квартира опустела.</w:t>
      </w:r>
    </w:p>
    <w:p>
      <w:pPr>
        <w:ind w:firstLine="312"/>
      </w:pPr>
      <w:r>
        <w:t>Ариэль включила тихую музыку, подняла с пола один забытый носок и несколько секунд смотрела на него.</w:t>
      </w:r>
    </w:p>
    <w:p>
      <w:pPr>
        <w:ind w:firstLine="312"/>
      </w:pPr>
      <w:r>
        <w:t>Потом отправила фотографию в переписку.</w:t>
      </w:r>
    </w:p>
    <w:p>
      <w:pPr>
        <w:ind w:firstLine="312"/>
      </w:pPr>
      <w:r>
        <w:t>«Чей? Только не заставляйте меня восстанавливать хронологию».</w:t>
      </w:r>
    </w:p>
    <w:p>
      <w:pPr>
        <w:ind w:firstLine="312"/>
      </w:pPr>
      <w:r>
        <w:t>Макс ответил первым: «Мой. Я наступил в воду у раковины».</w:t>
      </w:r>
    </w:p>
    <w:p>
      <w:pPr>
        <w:ind w:firstLine="312"/>
      </w:pPr>
      <w:r>
        <w:t>Софи написала: «Слава богу. А то я уже подумала, что вечеринка была лучше, чем я помню».</w:t>
      </w:r>
    </w:p>
    <w:p>
      <w:pPr>
        <w:ind w:firstLine="312"/>
      </w:pPr>
      <w:r>
        <w:t>Ариэль рассмеялась одна в комнате.</w:t>
      </w:r>
    </w:p>
    <w:p>
      <w:pPr>
        <w:ind w:firstLine="312"/>
      </w:pPr>
      <w:r>
        <w:t>Телефон снова завибрировал. На этот раз пришло письмо профессора Беннетт с комментариями к первой письменной работе.</w:t>
      </w:r>
    </w:p>
    <w:p>
      <w:pPr>
        <w:ind w:firstLine="312"/>
      </w:pPr>
      <w:r>
        <w:t>Она открыла файл, ещё улыбаясь.</w:t>
      </w:r>
    </w:p>
    <w:p>
      <w:pPr>
        <w:ind w:firstLine="312"/>
      </w:pPr>
      <w:r>
        <w:t>В верхнем поле стояло: «Хороший ход мысли. Но в последнем разделе уверенность заметно опережает обоснование».</w:t>
      </w:r>
    </w:p>
    <w:p>
      <w:pPr>
        <w:ind w:firstLine="312"/>
      </w:pPr>
      <w:r>
        <w:t>Ариэль перестала улыбаться.</w:t>
      </w:r>
    </w:p>
    <w:p>
      <w:pPr>
        <w:ind w:firstLine="312"/>
      </w:pPr>
      <w:r>
        <w:t>Перечитала.</w:t>
      </w:r>
    </w:p>
    <w:p>
      <w:pPr>
        <w:ind w:firstLine="312"/>
      </w:pPr>
      <w:r>
        <w:t>Потом ещё раз.</w:t>
      </w:r>
    </w:p>
    <w:p>
      <w:pPr>
        <w:ind w:firstLine="312"/>
      </w:pPr>
      <w:r>
        <w:t>— Простите, что?</w:t>
      </w:r>
    </w:p>
    <w:p>
      <w:pPr>
        <w:ind w:firstLine="312"/>
      </w:pPr>
      <w:r>
        <w:t>Профессор с экрана не ответила. Как удобно.</w:t>
      </w:r>
    </w:p>
    <w:p>
      <w:pPr>
        <w:ind w:firstLine="312"/>
      </w:pPr>
      <w:r>
        <w:t>Ариэль села на диван, нашла нужный абзац и уставилась на собственный текст, который ещё вчера был совершенно прекрасен.</w:t>
      </w:r>
    </w:p>
    <w:p>
      <w:pPr>
        <w:ind w:firstLine="312"/>
      </w:pPr>
      <w:r>
        <w:t>В переписке появилось сообщение Наоми: «Ты работаешь или уже спишь?»</w:t>
      </w:r>
    </w:p>
    <w:p>
      <w:pPr>
        <w:ind w:firstLine="312"/>
      </w:pPr>
      <w:r>
        <w:t>Ариэль набрала:</w:t>
      </w:r>
    </w:p>
    <w:p>
      <w:pPr>
        <w:ind w:firstLine="312"/>
      </w:pPr>
      <w:r>
        <w:t>«У нас проблема. Мне кажется, преподаватель не оценила мою скромность».</w:t>
      </w:r>
    </w:p>
    <w:p>
      <w:pPr>
        <w:ind w:firstLine="312"/>
      </w:pPr>
      <w:r>
        <w:t>Наоми ответила: «Возможно, не нашла».</w:t>
      </w:r>
    </w:p>
    <w:p>
      <w:pPr>
        <w:ind w:firstLine="312"/>
      </w:pPr>
      <w:r>
        <w:t>Ариэль уставилась на экран.</w:t>
      </w:r>
    </w:p>
    <w:p>
      <w:pPr>
        <w:ind w:firstLine="312"/>
      </w:pPr>
      <w:r>
        <w:t>Потом бросила телефон рядом с собой, откинулась на спинку дивана и громко сообщила пустой квартире, что завтра будет доброй исключительно по предварительной записи.</w:t>
      </w:r>
    </w:p>
    <w:p>
      <w:pPr>
        <w:ind w:firstLine="312"/>
      </w:pPr>
      <w:r>
        <w:t>Соседка за стеной стукнула один раз.</w:t>
      </w:r>
    </w:p>
    <w:p>
      <w:pPr>
        <w:ind w:firstLine="312"/>
      </w:pPr>
      <w:r>
        <w:t>Пришлось сообщить остаток шёпотом.</w:t>
      </w:r>
    </w:p>
    <w:p>
      <w:bookmarkStart w:id="5" w:name="chapter_5"/>
      <w:pPr>
        <w:pStyle w:val="Heading1"/>
        <w:pageBreakBefore/>
      </w:pPr>
      <w:r>
        <w:t>Глава 5. Ошибка на полях</w:t>
      </w:r>
      <w:bookmarkEnd w:id="5"/>
    </w:p>
    <w:p>
      <w:pPr>
        <w:ind w:firstLine="312"/>
      </w:pPr>
      <w:r>
        <w:t>Утром Ариэль перечитала комментарий и обнаружила, что профессор Беннетт за ночь так и не передумала.</w:t>
      </w:r>
    </w:p>
    <w:p>
      <w:pPr>
        <w:ind w:firstLine="312"/>
      </w:pPr>
      <w:r>
        <w:t>Очень упёртая женщина.</w:t>
      </w:r>
    </w:p>
    <w:p>
      <w:pPr>
        <w:ind w:firstLine="312"/>
      </w:pPr>
      <w:r>
        <w:t>Она сидела на кухне в шёлковом халате, пила кофе и смотрела на собственную работу. Вся остальная работа была прекрасна. Последний раздел тоже был прекрасен, просто преподаватель почему-то решила устроить между ним и оценкой препятствие.</w:t>
      </w:r>
    </w:p>
    <w:p>
      <w:pPr>
        <w:ind w:firstLine="312"/>
      </w:pPr>
      <w:r>
        <w:t>Наоми написала: «Прочитала?»</w:t>
      </w:r>
    </w:p>
    <w:p>
      <w:pPr>
        <w:ind w:firstLine="312"/>
      </w:pPr>
      <w:r>
        <w:t>Ариэль ответила: «Четырежды. Возможно, нужно читать с другой интонацией».</w:t>
      </w:r>
    </w:p>
    <w:p>
      <w:pPr>
        <w:ind w:firstLine="312"/>
      </w:pPr>
      <w:r>
        <w:t>«Попробуй без короны».</w:t>
      </w:r>
    </w:p>
    <w:p>
      <w:pPr>
        <w:ind w:firstLine="312"/>
      </w:pPr>
      <w:r>
        <w:t>«Ужасная мысль. Не повторяй».</w:t>
      </w:r>
    </w:p>
    <w:p>
      <w:pPr>
        <w:ind w:firstLine="312"/>
      </w:pPr>
      <w:r>
        <w:t>Она закрыла переписку и открыла приложение к заданию. В учебном деле покупательница упала на мокром полу магазина. Сотрудникам раньше сообщили о неисправности холодильного оборудования. Ариэль связала одно с другим и закончила так уверенно, словно сама стояла возле холодильника с тряпкой и знанием истины.</w:t>
      </w:r>
    </w:p>
    <w:p>
      <w:pPr>
        <w:ind w:firstLine="312"/>
      </w:pPr>
      <w:r>
        <w:t>Беннетт написала, что сообщение о неисправности ещё не доказывает, кто и когда знал о воде именно в этом проходе.</w:t>
      </w:r>
    </w:p>
    <w:p>
      <w:pPr>
        <w:ind w:firstLine="312"/>
      </w:pPr>
      <w:r>
        <w:t>Ариэль посмотрела на текст.</w:t>
      </w:r>
    </w:p>
    <w:p>
      <w:pPr>
        <w:ind w:firstLine="312"/>
      </w:pPr>
      <w:r>
        <w:t>— Ну да, — сказала она пустой кухне. — Но можно было оценить подачу.</w:t>
      </w:r>
    </w:p>
    <w:p>
      <w:pPr>
        <w:ind w:firstLine="312"/>
      </w:pPr>
      <w:r>
        <w:t>Подачу никто не оценивал. Пришлось одеться.</w:t>
      </w:r>
    </w:p>
    <w:p>
      <w:pPr>
        <w:ind w:firstLine="312"/>
      </w:pPr>
      <w:r>
        <w:t>На этот раз она выбрала чёрный жакет, светлый топ и брюки. Волосы убрала с лица так, будто собиралась лично сообщить преподавателю плохую новость. Перед выходом всё-таки открыла часы консультаций и записалась на свободное время.</w:t>
      </w:r>
    </w:p>
    <w:p>
      <w:pPr>
        <w:ind w:firstLine="312"/>
      </w:pPr>
      <w:r>
        <w:t>Сражаться следует организованно. Ричард бы одобрил первую половину этой мысли.</w:t>
      </w:r>
    </w:p>
    <w:p>
      <w:pPr>
        <w:ind w:firstLine="312"/>
      </w:pPr>
      <w:r>
        <w:t>Наоми ждала возле здания с совершенно неприлично бодрым видом.</w:t>
      </w:r>
    </w:p>
    <w:p>
      <w:pPr>
        <w:ind w:firstLine="312"/>
      </w:pPr>
      <w:r>
        <w:t>— Как голова?</w:t>
      </w:r>
    </w:p>
    <w:p>
      <w:pPr>
        <w:ind w:firstLine="312"/>
      </w:pPr>
      <w:r>
        <w:t>— Прекрасно. В отличие от академической репутации.</w:t>
      </w:r>
    </w:p>
    <w:p>
      <w:pPr>
        <w:ind w:firstLine="312"/>
      </w:pPr>
      <w:r>
        <w:t>— Там одно замечание.</w:t>
      </w:r>
    </w:p>
    <w:p>
      <w:pPr>
        <w:ind w:firstLine="312"/>
      </w:pPr>
      <w:r>
        <w:t>— С чего-то начинается падение империй.</w:t>
      </w:r>
    </w:p>
    <w:p>
      <w:pPr>
        <w:ind w:firstLine="312"/>
      </w:pPr>
      <w:r>
        <w:t>Они вошли вместе. Наоми пожелала удачи с Беннетт и ушла к своей аудитории. Ариэль поднялась по лестнице, нашла кабинет и успела трижды придумать, как начнёт разговор.</w:t>
      </w:r>
    </w:p>
    <w:p>
      <w:pPr>
        <w:ind w:firstLine="312"/>
      </w:pPr>
      <w:r>
        <w:t>Когда дверь открылась, забыла все варианты.</w:t>
      </w:r>
    </w:p>
    <w:p>
      <w:pPr>
        <w:ind w:firstLine="312"/>
      </w:pPr>
      <w:r>
        <w:t>Беннетт предложила сесть и посмотрела на неё с выражением человека, который видел уверенных первокурсников ещё до того, как Ариэль научилась уверенно произносить собственную фамилию.</w:t>
      </w:r>
    </w:p>
    <w:p>
      <w:pPr>
        <w:ind w:firstLine="312"/>
      </w:pPr>
      <w:r>
        <w:t>— Вы хотели обсудить последний раздел?</w:t>
      </w:r>
    </w:p>
    <w:p>
      <w:pPr>
        <w:ind w:firstLine="312"/>
      </w:pPr>
      <w:r>
        <w:t>— Я хотела понять, насколько всё плохо.</w:t>
      </w:r>
    </w:p>
    <w:p>
      <w:pPr>
        <w:ind w:firstLine="312"/>
      </w:pPr>
      <w:r>
        <w:t>— Не настолько, насколько предполагает ваше лицо.</w:t>
      </w:r>
    </w:p>
    <w:p>
      <w:pPr>
        <w:ind w:firstLine="312"/>
      </w:pPr>
      <w:r>
        <w:t>Ариэль невольно коснулась щеки.</w:t>
      </w:r>
    </w:p>
    <w:p>
      <w:pPr>
        <w:ind w:firstLine="312"/>
      </w:pPr>
      <w:r>
        <w:t>Профессор чуть улыбнулась и повернула экран.</w:t>
      </w:r>
    </w:p>
    <w:p>
      <w:pPr>
        <w:ind w:firstLine="312"/>
      </w:pPr>
      <w:r>
        <w:t>— Вы заметили важный факт. Потом сделали за него ещё немного работы.</w:t>
      </w:r>
    </w:p>
    <w:p>
      <w:pPr>
        <w:ind w:firstLine="312"/>
      </w:pPr>
      <w:r>
        <w:t>— Если о неисправности знали, они должны были проверить.</w:t>
      </w:r>
    </w:p>
    <w:p>
      <w:pPr>
        <w:ind w:firstLine="312"/>
      </w:pPr>
      <w:r>
        <w:t>— Что именно?</w:t>
      </w:r>
    </w:p>
    <w:p>
      <w:pPr>
        <w:ind w:firstLine="312"/>
      </w:pPr>
      <w:r>
        <w:t>— Холодильник.</w:t>
      </w:r>
    </w:p>
    <w:p>
      <w:pPr>
        <w:ind w:firstLine="312"/>
      </w:pPr>
      <w:r>
        <w:t>— Верно. А теперь прочитайте ваш вывод.</w:t>
      </w:r>
    </w:p>
    <w:p>
      <w:pPr>
        <w:ind w:firstLine="312"/>
      </w:pPr>
      <w:r>
        <w:t>Ариэль прочитала. Вслух он действительно звучал так, будто с магазином можно уже заканчивать.</w:t>
      </w:r>
    </w:p>
    <w:p>
      <w:pPr>
        <w:ind w:firstLine="312"/>
      </w:pPr>
      <w:r>
        <w:t>Она помолчала.</w:t>
      </w:r>
    </w:p>
    <w:p>
      <w:pPr>
        <w:ind w:firstLine="312"/>
      </w:pPr>
      <w:r>
        <w:t>— В голове было осторожнее.</w:t>
      </w:r>
    </w:p>
    <w:p>
      <w:pPr>
        <w:ind w:firstLine="312"/>
      </w:pPr>
      <w:r>
        <w:t>— Такое часто случается. Читателю голову не прилагают.</w:t>
      </w:r>
    </w:p>
    <w:p>
      <w:pPr>
        <w:ind w:firstLine="312"/>
      </w:pPr>
      <w:r>
        <w:t>Ариэль посмотрела на неё и неожиданно рассмеялась.</w:t>
      </w:r>
    </w:p>
    <w:p>
      <w:pPr>
        <w:ind w:firstLine="312"/>
      </w:pPr>
      <w:r>
        <w:t>Хорошо. Неприятно, но хорошо.</w:t>
      </w:r>
    </w:p>
    <w:p>
      <w:pPr>
        <w:ind w:firstLine="312"/>
      </w:pPr>
      <w:r>
        <w:t>Беннетт показала два места, которые менять не требовалось, и одно, где нужно было перестать знать больше, чем сообщено в условии. Никакой катастрофы. Никакого сообщения отцу. Просто несколько предложений, которые следовало написать иначе.</w:t>
      </w:r>
    </w:p>
    <w:p>
      <w:pPr>
        <w:ind w:firstLine="312"/>
      </w:pPr>
      <w:r>
        <w:t>— Могу вернуть исправленную версию? — спросила Ариэль.</w:t>
      </w:r>
    </w:p>
    <w:p>
      <w:pPr>
        <w:ind w:firstLine="312"/>
      </w:pPr>
      <w:r>
        <w:t>— Для этого и назначено время. Не перестраивайте весь текст. Он у вас работает.</w:t>
      </w:r>
    </w:p>
    <w:p>
      <w:pPr>
        <w:ind w:firstLine="312"/>
      </w:pPr>
      <w:r>
        <w:t>— Кроме места, где я попыталась закончить эффектно.</w:t>
      </w:r>
    </w:p>
    <w:p>
      <w:pPr>
        <w:ind w:firstLine="312"/>
      </w:pPr>
      <w:r>
        <w:t>— Эффектно вы уже закончили. Теперь попробуйте убедительно.</w:t>
      </w:r>
    </w:p>
    <w:p>
      <w:pPr>
        <w:ind w:firstLine="312"/>
      </w:pPr>
      <w:r>
        <w:t>На выходе Ариэль остановилась у закрывшейся двери.</w:t>
      </w:r>
    </w:p>
    <w:p>
      <w:pPr>
        <w:ind w:firstLine="312"/>
      </w:pPr>
      <w:r>
        <w:t>Всё-таки хорошая женщина. Возмутительная, но хорошая.</w:t>
      </w:r>
    </w:p>
    <w:p>
      <w:pPr>
        <w:ind w:firstLine="312"/>
      </w:pPr>
      <w:r>
        <w:t>У автомата с водой стоял Акерман.</w:t>
      </w:r>
    </w:p>
    <w:p>
      <w:pPr>
        <w:ind w:firstLine="312"/>
      </w:pPr>
      <w:r>
        <w:t>Разумеется. Если мир когда-нибудь рухнет, он будет ждать у выхода и уточнять, где она ошиблась.</w:t>
      </w:r>
    </w:p>
    <w:p>
      <w:pPr>
        <w:ind w:firstLine="312"/>
      </w:pPr>
      <w:r>
        <w:t>Леви посмотрел на папку, потом на её лицо.</w:t>
      </w:r>
    </w:p>
    <w:p>
      <w:pPr>
        <w:ind w:firstLine="312"/>
      </w:pPr>
      <w:r>
        <w:t>— Что с тобой?</w:t>
      </w:r>
    </w:p>
    <w:p>
      <w:pPr>
        <w:ind w:firstLine="312"/>
      </w:pPr>
      <w:r>
        <w:t>— Мне нанесли академическое оскорбление.</w:t>
      </w:r>
    </w:p>
    <w:p>
      <w:pPr>
        <w:ind w:firstLine="312"/>
      </w:pPr>
      <w:r>
        <w:t>— Выдали текст длиннее страницы?</w:t>
      </w:r>
    </w:p>
    <w:p>
      <w:pPr>
        <w:ind w:firstLine="312"/>
      </w:pPr>
      <w:r>
        <w:t>— Не надейся. Я читаю быстрее тебя.</w:t>
      </w:r>
    </w:p>
    <w:p>
      <w:pPr>
        <w:ind w:firstLine="312"/>
      </w:pPr>
      <w:r>
        <w:t>— Ты говоришь быстрее всех. Это не одно и то же.</w:t>
      </w:r>
    </w:p>
    <w:p>
      <w:pPr>
        <w:ind w:firstLine="312"/>
      </w:pPr>
      <w:r>
        <w:t>Она протянула распечатку.</w:t>
      </w:r>
    </w:p>
    <w:p>
      <w:pPr>
        <w:ind w:firstLine="312"/>
      </w:pPr>
      <w:r>
        <w:t>— Скажи, что она придирается.</w:t>
      </w:r>
    </w:p>
    <w:p>
      <w:pPr>
        <w:ind w:firstLine="312"/>
      </w:pPr>
      <w:r>
        <w:t>Леви взглянул на комментарий.</w:t>
      </w:r>
    </w:p>
    <w:p>
      <w:pPr>
        <w:ind w:firstLine="312"/>
      </w:pPr>
      <w:r>
        <w:t>— Нет.</w:t>
      </w:r>
    </w:p>
    <w:p>
      <w:pPr>
        <w:ind w:firstLine="312"/>
      </w:pPr>
      <w:r>
        <w:t>— Ты хотя бы прочитай.</w:t>
      </w:r>
    </w:p>
    <w:p>
      <w:pPr>
        <w:ind w:firstLine="312"/>
      </w:pPr>
      <w:r>
        <w:t>— Прочитал.</w:t>
      </w:r>
    </w:p>
    <w:p>
      <w:pPr>
        <w:ind w:firstLine="312"/>
      </w:pPr>
      <w:r>
        <w:t>Ариэль забрала лист.</w:t>
      </w:r>
    </w:p>
    <w:p>
      <w:pPr>
        <w:ind w:firstLine="312"/>
      </w:pPr>
      <w:r>
        <w:t>— Ужасный сервис. Не рекомендую.</w:t>
      </w:r>
    </w:p>
    <w:p>
      <w:pPr>
        <w:ind w:firstLine="312"/>
      </w:pPr>
      <w:r>
        <w:t>Он нажал на кнопку автомата, забрал бутылку и кивнул на свободный стол у окна. Она пошла следом раньше, чем решила, что этим признаёт необходимость его участия.</w:t>
      </w:r>
    </w:p>
    <w:p>
      <w:pPr>
        <w:ind w:firstLine="312"/>
      </w:pPr>
      <w:r>
        <w:t>— У меня десять минут, — сказал он.</w:t>
      </w:r>
    </w:p>
    <w:p>
      <w:pPr>
        <w:ind w:firstLine="312"/>
      </w:pPr>
      <w:r>
        <w:t>— Я тоже рада тебя видеть.</w:t>
      </w:r>
    </w:p>
    <w:p>
      <w:pPr>
        <w:ind w:firstLine="312"/>
      </w:pPr>
      <w:r>
        <w:t>Они сели. Ариэль бросила папку на стол чуть эффектнее, чем требовалось. Из неё выскользнул лист и прилетел Леви прямо в грудь.</w:t>
      </w:r>
    </w:p>
    <w:p>
      <w:pPr>
        <w:ind w:firstLine="312"/>
      </w:pPr>
      <w:r>
        <w:t>Он поймал бумагу.</w:t>
      </w:r>
    </w:p>
    <w:p>
      <w:pPr>
        <w:ind w:firstLine="312"/>
      </w:pPr>
      <w:r>
        <w:t>Несколько секунд смотрел на неё поверх края.</w:t>
      </w:r>
    </w:p>
    <w:p>
      <w:pPr>
        <w:ind w:firstLine="312"/>
      </w:pPr>
      <w:r>
        <w:t>— Теперь нападаешь письменно?</w:t>
      </w:r>
    </w:p>
    <w:p>
      <w:pPr>
        <w:ind w:firstLine="312"/>
      </w:pPr>
      <w:r>
        <w:t>Ариэль прижала ладонь ко рту. Потом убрала, решив не скрывать удовольствие.</w:t>
      </w:r>
    </w:p>
    <w:p>
      <w:pPr>
        <w:ind w:firstLine="312"/>
      </w:pPr>
      <w:r>
        <w:t>— Хотела убедиться, что ты точно прочтёшь.</w:t>
      </w:r>
    </w:p>
    <w:p>
      <w:pPr>
        <w:ind w:firstLine="312"/>
      </w:pPr>
      <w:r>
        <w:t>Он положил лист перед собой.</w:t>
      </w:r>
    </w:p>
    <w:p>
      <w:pPr>
        <w:ind w:firstLine="312"/>
      </w:pPr>
      <w:r>
        <w:t>— Читать надо было условие.</w:t>
      </w:r>
    </w:p>
    <w:p>
      <w:pPr>
        <w:ind w:firstLine="312"/>
      </w:pPr>
      <w:r>
        <w:t>— И вот мы опять вернулись к моему несчастью. Какая содержательная встреча.</w:t>
      </w:r>
    </w:p>
    <w:p>
      <w:pPr>
        <w:ind w:firstLine="312"/>
      </w:pPr>
      <w:r>
        <w:t>Леви пробежал глазами текст и вернулся к приложению. Ариэль ждала, постукивая ногтем по краю стола. На третий раз он поднял глаза.</w:t>
      </w:r>
    </w:p>
    <w:p>
      <w:pPr>
        <w:ind w:firstLine="312"/>
      </w:pPr>
      <w:r>
        <w:t>Она остановилась.</w:t>
      </w:r>
    </w:p>
    <w:p>
      <w:pPr>
        <w:ind w:firstLine="312"/>
      </w:pPr>
      <w:r>
        <w:t>— Что?</w:t>
      </w:r>
    </w:p>
    <w:p>
      <w:pPr>
        <w:ind w:firstLine="312"/>
      </w:pPr>
      <w:r>
        <w:t>— Ты можешь пять секунд не создавать звук?</w:t>
      </w:r>
    </w:p>
    <w:p>
      <w:pPr>
        <w:ind w:firstLine="312"/>
      </w:pPr>
      <w:r>
        <w:t>— Могу. Дорого.</w:t>
      </w:r>
    </w:p>
    <w:p>
      <w:pPr>
        <w:ind w:firstLine="312"/>
      </w:pPr>
      <w:r>
        <w:t>Он посмотрел обратно в лист, и она действительно замолчала.</w:t>
      </w:r>
    </w:p>
    <w:p>
      <w:pPr>
        <w:ind w:firstLine="312"/>
      </w:pPr>
      <w:r>
        <w:t>Потом он показал строку.</w:t>
      </w:r>
    </w:p>
    <w:p>
      <w:pPr>
        <w:ind w:firstLine="312"/>
      </w:pPr>
      <w:r>
        <w:t>— Вот здесь ты уже решила, о какой неисправности сообщили. Не сказано.</w:t>
      </w:r>
    </w:p>
    <w:p>
      <w:pPr>
        <w:ind w:firstLine="312"/>
      </w:pPr>
      <w:r>
        <w:t>— Да, я поняла. Беннетт тоже заметила. У вас клуб?</w:t>
      </w:r>
    </w:p>
    <w:p>
      <w:pPr>
        <w:ind w:firstLine="312"/>
      </w:pPr>
      <w:r>
        <w:t>— Ты хотела, чтобы я соврал?</w:t>
      </w:r>
    </w:p>
    <w:p>
      <w:pPr>
        <w:ind w:firstLine="312"/>
      </w:pPr>
      <w:r>
        <w:t>— Хотя бы начал мягче.</w:t>
      </w:r>
    </w:p>
    <w:p>
      <w:pPr>
        <w:ind w:firstLine="312"/>
      </w:pPr>
      <w:r>
        <w:t>Он подумал секунду.</w:t>
      </w:r>
    </w:p>
    <w:p>
      <w:pPr>
        <w:ind w:firstLine="312"/>
      </w:pPr>
      <w:r>
        <w:t>— Харрис, ты очень красиво сделала лишний вывод.</w:t>
      </w:r>
    </w:p>
    <w:p>
      <w:pPr>
        <w:ind w:firstLine="312"/>
      </w:pPr>
      <w:r>
        <w:t>Ариэль уставилась на него.</w:t>
      </w:r>
    </w:p>
    <w:p>
      <w:pPr>
        <w:ind w:firstLine="312"/>
      </w:pPr>
      <w:r>
        <w:t>Потом согнулась от смеха так резко, что едва не ударилась лбом о собственную папку.</w:t>
      </w:r>
    </w:p>
    <w:p>
      <w:pPr>
        <w:ind w:firstLine="312"/>
      </w:pPr>
      <w:r>
        <w:t>— Сволочь.</w:t>
      </w:r>
    </w:p>
    <w:p>
      <w:pPr>
        <w:ind w:firstLine="312"/>
      </w:pPr>
      <w:r>
        <w:t>— Просила мягче.</w:t>
      </w:r>
    </w:p>
    <w:p>
      <w:pPr>
        <w:ind w:firstLine="312"/>
      </w:pPr>
      <w:r>
        <w:t>Она выпрямилась, убрала волосы за ухо и наконец взяла ручку.</w:t>
      </w:r>
    </w:p>
    <w:p>
      <w:pPr>
        <w:ind w:firstLine="312"/>
      </w:pPr>
      <w:r>
        <w:t>Исправление заняло меньше времени, чем её возмущение. Пришлось убрать одну слишком бодрую фразу, добавить конкретный вопрос и перестать выдавать уверенность за чужое знание. Ариэль перечитала, посмотрела на Леви и придвинула лист.</w:t>
      </w:r>
    </w:p>
    <w:p>
      <w:pPr>
        <w:ind w:firstLine="312"/>
      </w:pPr>
      <w:r>
        <w:t>Он кивнул.</w:t>
      </w:r>
    </w:p>
    <w:p>
      <w:pPr>
        <w:ind w:firstLine="312"/>
      </w:pPr>
      <w:r>
        <w:t>— Вот.</w:t>
      </w:r>
    </w:p>
    <w:p>
      <w:pPr>
        <w:ind w:firstLine="312"/>
      </w:pPr>
      <w:r>
        <w:t>— Я ненавижу, когда ответ такой короткий.</w:t>
      </w:r>
    </w:p>
    <w:p>
      <w:pPr>
        <w:ind w:firstLine="312"/>
      </w:pPr>
      <w:r>
        <w:t>— Попроси Беннетт ещё замечаний.</w:t>
      </w:r>
    </w:p>
    <w:p>
      <w:pPr>
        <w:ind w:firstLine="312"/>
      </w:pPr>
      <w:r>
        <w:t>Она швырнула в него колпачком.</w:t>
      </w:r>
    </w:p>
    <w:p>
      <w:pPr>
        <w:ind w:firstLine="312"/>
      </w:pPr>
      <w:r>
        <w:t>Он поймал.</w:t>
      </w:r>
    </w:p>
    <w:p>
      <w:pPr>
        <w:ind w:firstLine="312"/>
      </w:pPr>
      <w:r>
        <w:t>Блядь.</w:t>
      </w:r>
    </w:p>
    <w:p>
      <w:pPr>
        <w:ind w:firstLine="312"/>
      </w:pPr>
      <w:r>
        <w:t>Теперь пришлось протянуть руку и попросить обратно. Леви положил колпачок ей на ладонь с лицом человека, который только что получил бесплатное подтверждение худших подозрений.</w:t>
      </w:r>
    </w:p>
    <w:p>
      <w:pPr>
        <w:ind w:firstLine="312"/>
      </w:pPr>
      <w:r>
        <w:t>— Больше ничего не кидай.</w:t>
      </w:r>
    </w:p>
    <w:p>
      <w:pPr>
        <w:ind w:firstLine="312"/>
      </w:pPr>
      <w:r>
        <w:t>— Не обещаю.</w:t>
      </w:r>
    </w:p>
    <w:p>
      <w:pPr>
        <w:ind w:firstLine="312"/>
      </w:pPr>
      <w:r>
        <w:t>— Тогда останешься без канцелярии.</w:t>
      </w:r>
    </w:p>
    <w:p>
      <w:pPr>
        <w:ind w:firstLine="312"/>
      </w:pPr>
      <w:r>
        <w:t>Ариэль улыбнулась и вернулась к тексту. На этот раз заметила ещё одну вещь: один из рассказов не уточнял, когда сотрудник увидел покупательницу на полу. Она начала объяснять это Леви, а он сначала возразил. Она показала соседнее предложение.</w:t>
      </w:r>
    </w:p>
    <w:p>
      <w:pPr>
        <w:ind w:firstLine="312"/>
      </w:pPr>
      <w:r>
        <w:t>Он перечитал.</w:t>
      </w:r>
    </w:p>
    <w:p>
      <w:pPr>
        <w:ind w:firstLine="312"/>
      </w:pPr>
      <w:r>
        <w:t>— Да. Тут время другое.</w:t>
      </w:r>
    </w:p>
    <w:p>
      <w:pPr>
        <w:ind w:firstLine="312"/>
      </w:pPr>
      <w:r>
        <w:t>Ариэль остановилась с ручкой в воздухе.</w:t>
      </w:r>
    </w:p>
    <w:p>
      <w:pPr>
        <w:ind w:firstLine="312"/>
      </w:pPr>
      <w:r>
        <w:t>— Что, прости?</w:t>
      </w:r>
    </w:p>
    <w:p>
      <w:pPr>
        <w:ind w:firstLine="312"/>
      </w:pPr>
      <w:r>
        <w:t>— Ты услышала.</w:t>
      </w:r>
    </w:p>
    <w:p>
      <w:pPr>
        <w:ind w:firstLine="312"/>
      </w:pPr>
      <w:r>
        <w:t>— Нет-нет. Давай. Я была права.</w:t>
      </w:r>
    </w:p>
    <w:p>
      <w:pPr>
        <w:ind w:firstLine="312"/>
      </w:pPr>
      <w:r>
        <w:t>Леви закрыл приложение.</w:t>
      </w:r>
    </w:p>
    <w:p>
      <w:pPr>
        <w:ind w:firstLine="312"/>
      </w:pPr>
      <w:r>
        <w:t>— В этом месте.</w:t>
      </w:r>
    </w:p>
    <w:p>
      <w:pPr>
        <w:ind w:firstLine="312"/>
      </w:pPr>
      <w:r>
        <w:t>— Господи, как будто скидку выпросила.</w:t>
      </w:r>
    </w:p>
    <w:p>
      <w:pPr>
        <w:ind w:firstLine="312"/>
      </w:pPr>
      <w:r>
        <w:t>Она записала уточнение отдельно, не раздувая основную работу. Беннетт просила исправить определённый вывод, а не устроить новое расследование. С этим даже её характер был способен смириться.</w:t>
      </w:r>
    </w:p>
    <w:p>
      <w:pPr>
        <w:ind w:firstLine="312"/>
      </w:pPr>
      <w:r>
        <w:t>Потом Леви убрал бутылку и посмотрел на часы.</w:t>
      </w:r>
    </w:p>
    <w:p>
      <w:pPr>
        <w:ind w:firstLine="312"/>
      </w:pPr>
      <w:r>
        <w:t>— Мне пора.</w:t>
      </w:r>
    </w:p>
    <w:p>
      <w:pPr>
        <w:ind w:firstLine="312"/>
      </w:pPr>
      <w:r>
        <w:t>Ариэль тоже посмотрела. Прошло двадцать семь минут.</w:t>
      </w:r>
    </w:p>
    <w:p>
      <w:pPr>
        <w:ind w:firstLine="312"/>
      </w:pPr>
      <w:r>
        <w:t>Молча повернула к нему экран телефона.</w:t>
      </w:r>
    </w:p>
    <w:p>
      <w:pPr>
        <w:ind w:firstLine="312"/>
      </w:pPr>
      <w:r>
        <w:t>Он увидел время.</w:t>
      </w:r>
    </w:p>
    <w:p>
      <w:pPr>
        <w:ind w:firstLine="312"/>
      </w:pPr>
      <w:r>
        <w:t>— Поздравляю. Украла семнадцать минут.</w:t>
      </w:r>
    </w:p>
    <w:p>
      <w:pPr>
        <w:ind w:firstLine="312"/>
      </w:pPr>
      <w:r>
        <w:t>— Надеюсь, будешь защищать меня на процессе.</w:t>
      </w:r>
    </w:p>
    <w:p>
      <w:pPr>
        <w:ind w:firstLine="312"/>
      </w:pPr>
      <w:r>
        <w:t>— Сначала верни похищенное.</w:t>
      </w:r>
    </w:p>
    <w:p>
      <w:pPr>
        <w:ind w:firstLine="312"/>
      </w:pPr>
      <w:r>
        <w:t>— По частям. У меня насыщенная жизнь.</w:t>
      </w:r>
    </w:p>
    <w:p>
      <w:pPr>
        <w:ind w:firstLine="312"/>
      </w:pPr>
      <w:r>
        <w:t>Он поднялся. Ариэль собрала листы и пошла рядом, хотя её аудитория находилась в другой стороне. До поворота можно было ещё поспорить. Глупо терять возможность.</w:t>
      </w:r>
    </w:p>
    <w:p>
      <w:pPr>
        <w:ind w:firstLine="312"/>
      </w:pPr>
      <w:r>
        <w:t>В коридоре их обогнала Эмма. Поздоровалась с Леви, улыбнулась Ариэль и спросила, будет ли та на следующей клубной встрече.</w:t>
      </w:r>
    </w:p>
    <w:p>
      <w:pPr>
        <w:ind w:firstLine="312"/>
      </w:pPr>
      <w:r>
        <w:t>— Если меня раньше не отчислят за чрезмерное обаяние.</w:t>
      </w:r>
    </w:p>
    <w:p>
      <w:pPr>
        <w:ind w:firstLine="312"/>
      </w:pPr>
      <w:r>
        <w:t>Эмма рассмеялась. Сказала, что пока причин нет, и ушла, успев напомнить Леви о времени тренировки.</w:t>
      </w:r>
    </w:p>
    <w:p>
      <w:pPr>
        <w:ind w:firstLine="312"/>
      </w:pPr>
      <w:r>
        <w:t>Ариэль проводила её взглядом.</w:t>
      </w:r>
    </w:p>
    <w:p>
      <w:pPr>
        <w:ind w:firstLine="312"/>
      </w:pPr>
      <w:r>
        <w:t>— Она тебе часто всё напоминает?</w:t>
      </w:r>
    </w:p>
    <w:p>
      <w:pPr>
        <w:ind w:firstLine="312"/>
      </w:pPr>
      <w:r>
        <w:t>Он посмотрел на неё.</w:t>
      </w:r>
    </w:p>
    <w:p>
      <w:pPr>
        <w:ind w:firstLine="312"/>
      </w:pPr>
      <w:r>
        <w:t>— Она помогает вести встречи.</w:t>
      </w:r>
    </w:p>
    <w:p>
      <w:pPr>
        <w:ind w:firstLine="312"/>
      </w:pPr>
      <w:r>
        <w:t>— Я не спрашивала биографию.</w:t>
      </w:r>
    </w:p>
    <w:p>
      <w:pPr>
        <w:ind w:firstLine="312"/>
      </w:pPr>
      <w:r>
        <w:t>— Ты спросила, почему напоминает.</w:t>
      </w:r>
    </w:p>
    <w:p>
      <w:pPr>
        <w:ind w:firstLine="312"/>
      </w:pPr>
      <w:r>
        <w:t>— Я вообще-то сказала «часто».</w:t>
      </w:r>
    </w:p>
    <w:p>
      <w:pPr>
        <w:ind w:firstLine="312"/>
      </w:pPr>
      <w:r>
        <w:t>Леви остановился у лестницы.</w:t>
      </w:r>
    </w:p>
    <w:p>
      <w:pPr>
        <w:ind w:firstLine="312"/>
      </w:pPr>
      <w:r>
        <w:t>— Харрис, задай вопрос, на который тебе нужен ответ.</w:t>
      </w:r>
    </w:p>
    <w:p>
      <w:pPr>
        <w:ind w:firstLine="312"/>
      </w:pPr>
      <w:r>
        <w:t>Она открыла рот.</w:t>
      </w:r>
    </w:p>
    <w:p>
      <w:pPr>
        <w:ind w:firstLine="312"/>
      </w:pPr>
      <w:r>
        <w:t>Закрыла.</w:t>
      </w:r>
    </w:p>
    <w:p>
      <w:pPr>
        <w:ind w:firstLine="312"/>
      </w:pPr>
      <w:r>
        <w:t>— Мне нужен ответ, почему ты такой раздражающий.</w:t>
      </w:r>
    </w:p>
    <w:p>
      <w:pPr>
        <w:ind w:firstLine="312"/>
      </w:pPr>
      <w:r>
        <w:t>— У меня встречный.</w:t>
      </w:r>
    </w:p>
    <w:p>
      <w:pPr>
        <w:ind w:firstLine="312"/>
      </w:pPr>
      <w:r>
        <w:t>Он кивнул на её папку.</w:t>
      </w:r>
    </w:p>
    <w:p>
      <w:pPr>
        <w:ind w:firstLine="312"/>
      </w:pPr>
      <w:r>
        <w:t>— Отправь работу. Пока не передумала быть права.</w:t>
      </w:r>
    </w:p>
    <w:p>
      <w:pPr>
        <w:ind w:firstLine="312"/>
      </w:pPr>
      <w:r>
        <w:t>И ушёл.</w:t>
      </w:r>
    </w:p>
    <w:p>
      <w:pPr>
        <w:ind w:firstLine="312"/>
      </w:pPr>
      <w:r>
        <w:t>Ариэль смотрела ему вслед, прижимая распечатку к груди, и очень старалась не улыбаться.</w:t>
      </w:r>
    </w:p>
    <w:p>
      <w:pPr>
        <w:ind w:firstLine="312"/>
      </w:pPr>
      <w:r>
        <w:t>Получалось ужасно.</w:t>
      </w:r>
    </w:p>
    <w:p>
      <w:pPr>
        <w:ind w:firstLine="312"/>
      </w:pPr>
      <w:r>
        <w:t>Наоми нашла её через десять минут в кафе. Ариэль сидела с открытым ноутбуком и видом человека, который ненадолго вернулся к обязанностям по управлению планетой.</w:t>
      </w:r>
    </w:p>
    <w:p>
      <w:pPr>
        <w:ind w:firstLine="312"/>
      </w:pPr>
      <w:r>
        <w:t>— Ну? — спросила Наоми.</w:t>
      </w:r>
    </w:p>
    <w:p>
      <w:pPr>
        <w:ind w:firstLine="312"/>
      </w:pPr>
      <w:r>
        <w:t>— Я исправила. Она была права.</w:t>
      </w:r>
    </w:p>
    <w:p>
      <w:pPr>
        <w:ind w:firstLine="312"/>
      </w:pPr>
      <w:r>
        <w:t>Та замерла с сумкой в руке.</w:t>
      </w:r>
    </w:p>
    <w:p>
      <w:pPr>
        <w:ind w:firstLine="312"/>
      </w:pPr>
      <w:r>
        <w:t>— Кто ты и где Ариэль?</w:t>
      </w:r>
    </w:p>
    <w:p>
      <w:pPr>
        <w:ind w:firstLine="312"/>
      </w:pPr>
      <w:r>
        <w:t>— Не наслаждайся. Это временно.</w:t>
      </w:r>
    </w:p>
    <w:p>
      <w:pPr>
        <w:ind w:firstLine="312"/>
      </w:pPr>
      <w:r>
        <w:t>Наоми села напротив, заглянула в экран и спросила, почему в названии файла написано «ПОСЛЕДНЯЯ НОРМАЛЬНАЯ».</w:t>
      </w:r>
    </w:p>
    <w:p>
      <w:pPr>
        <w:ind w:firstLine="312"/>
      </w:pPr>
      <w:r>
        <w:t>— Чтобы остальные версии осознали свою несостоятельность.</w:t>
      </w:r>
    </w:p>
    <w:p>
      <w:pPr>
        <w:ind w:firstLine="312"/>
      </w:pPr>
      <w:r>
        <w:t>— Понятно. Ты вернулась.</w:t>
      </w:r>
    </w:p>
    <w:p>
      <w:pPr>
        <w:ind w:firstLine="312"/>
      </w:pPr>
      <w:r>
        <w:t>Ариэль проверила адрес, прикрепила работу и отправила, прежде чем успела придумать ещё одну эффектную фразу. Потом захлопнула ноутбук.</w:t>
      </w:r>
    </w:p>
    <w:p>
      <w:pPr>
        <w:ind w:firstLine="312"/>
      </w:pPr>
      <w:r>
        <w:t>Всё.</w:t>
      </w:r>
    </w:p>
    <w:p>
      <w:pPr>
        <w:ind w:firstLine="312"/>
      </w:pPr>
      <w:r>
        <w:t>Мир не рухнул. Профессор осталась при должности. Её собственный ум тоже никуда не делся. Можно было заняться чем-то приятнее падения покупателей в магазине.</w:t>
      </w:r>
    </w:p>
    <w:p>
      <w:pPr>
        <w:ind w:firstLine="312"/>
      </w:pPr>
      <w:r>
        <w:t>Наоми посмотрела на лежащий рядом второй лист.</w:t>
      </w:r>
    </w:p>
    <w:p>
      <w:pPr>
        <w:ind w:firstLine="312"/>
      </w:pPr>
      <w:r>
        <w:t>— А это?</w:t>
      </w:r>
    </w:p>
    <w:p>
      <w:pPr>
        <w:ind w:firstLine="312"/>
      </w:pPr>
      <w:r>
        <w:t>— Акерман помог. Теперь у меня две версии неприятного разговора: с профессионалом и с любителем.</w:t>
      </w:r>
    </w:p>
    <w:p>
      <w:pPr>
        <w:ind w:firstLine="312"/>
      </w:pPr>
      <w:r>
        <w:t>— Он сам предложил?</w:t>
      </w:r>
    </w:p>
    <w:p>
      <w:pPr>
        <w:ind w:firstLine="312"/>
      </w:pPr>
      <w:r>
        <w:t>Ариэль открыла рот и поняла, что точного момента предложения не было. Он просто кивнул на стол, она пошла, а потом они сидели значительно дольше его заявленных десяти минут.</w:t>
      </w:r>
    </w:p>
    <w:p>
      <w:pPr>
        <w:ind w:firstLine="312"/>
      </w:pPr>
      <w:r>
        <w:t>— Мы пересеклись, — сказала она.</w:t>
      </w:r>
    </w:p>
    <w:p>
      <w:pPr>
        <w:ind w:firstLine="312"/>
      </w:pPr>
      <w:r>
        <w:t>— И случайно провели вместе полчаса?</w:t>
      </w:r>
    </w:p>
    <w:p>
      <w:pPr>
        <w:ind w:firstLine="312"/>
      </w:pPr>
      <w:r>
        <w:t>— У тебя подозрительная память на чужие сроки.</w:t>
      </w:r>
    </w:p>
    <w:p>
      <w:pPr>
        <w:ind w:firstLine="312"/>
      </w:pPr>
      <w:r>
        <w:t>Наоми улыбнулась и достала телефон.</w:t>
      </w:r>
    </w:p>
    <w:p>
      <w:pPr>
        <w:ind w:firstLine="312"/>
      </w:pPr>
      <w:r>
        <w:t>В переписке Софи уже спрашивала про работу. Ариэль написала, что проблема решена, самолюбие стабилизировано, пострадавших пока нет. Софи ответила, что это очень хороший результат для четверга.</w:t>
      </w:r>
    </w:p>
    <w:p>
      <w:pPr>
        <w:ind w:firstLine="312"/>
      </w:pPr>
      <w:r>
        <w:t>Ариэль набрала: «Акерман сегодня опять бесил. Особенно когда спокойно поймал колпачок».</w:t>
      </w:r>
    </w:p>
    <w:p>
      <w:pPr>
        <w:ind w:firstLine="312"/>
      </w:pPr>
      <w:r>
        <w:t>Софи прислала вопросительный знак.</w:t>
      </w:r>
    </w:p>
    <w:p>
      <w:pPr>
        <w:ind w:firstLine="312"/>
      </w:pPr>
      <w:r>
        <w:t>Как назло, тут же появилось уведомление от Леви: «Адриан прислал расписание. Посмотри почту». Ариэль открыла его, ответила «Вижу» и машинально продолжила мысль для Софи. Окно переписки уже сменилось. Мысль — ещё нет.</w:t>
      </w:r>
    </w:p>
    <w:p>
      <w:pPr>
        <w:ind w:firstLine="312"/>
      </w:pPr>
      <w:r>
        <w:t>«У него, блядь, какие-то неприлично красивые руки».</w:t>
      </w:r>
    </w:p>
    <w:p>
      <w:pPr>
        <w:ind w:firstLine="312"/>
      </w:pPr>
      <w:r>
        <w:t>Отправила.</w:t>
      </w:r>
    </w:p>
    <w:p>
      <w:pPr>
        <w:ind w:firstLine="312"/>
      </w:pPr>
      <w:r>
        <w:t>Посмотрела.</w:t>
      </w:r>
    </w:p>
    <w:p>
      <w:pPr>
        <w:ind w:firstLine="312"/>
      </w:pPr>
      <w:r>
        <w:t>Наоми подняла глаза на звук, с которым Ариэль резко втянула воздух.</w:t>
      </w:r>
    </w:p>
    <w:p>
      <w:pPr>
        <w:ind w:firstLine="312"/>
      </w:pPr>
      <w:r>
        <w:t>— Что?</w:t>
      </w:r>
    </w:p>
    <w:p>
      <w:pPr>
        <w:ind w:firstLine="312"/>
      </w:pPr>
      <w:r>
        <w:t>Ариэль показала экран.</w:t>
      </w:r>
    </w:p>
    <w:p>
      <w:pPr>
        <w:ind w:firstLine="312"/>
      </w:pPr>
      <w:r>
        <w:t>Вверху стояло имя Леви.</w:t>
      </w:r>
    </w:p>
    <w:p>
      <w:pPr>
        <w:ind w:firstLine="312"/>
      </w:pPr>
      <w:r>
        <w:t>Несколько секунд они молчали.</w:t>
      </w:r>
    </w:p>
    <w:p>
      <w:pPr>
        <w:ind w:firstLine="312"/>
      </w:pPr>
      <w:r>
        <w:t>Потом Наоми отвернулась и согнулась над столом, беззвучно трясясь от смеха.</w:t>
      </w:r>
    </w:p>
    <w:p>
      <w:pPr>
        <w:ind w:firstLine="312"/>
      </w:pPr>
      <w:r>
        <w:t>— Не смей, — прошептала Ариэль.</w:t>
      </w:r>
    </w:p>
    <w:p>
      <w:pPr>
        <w:ind w:firstLine="312"/>
      </w:pPr>
      <w:r>
        <w:t>Та попыталась выпрямиться. Не смогла.</w:t>
      </w:r>
    </w:p>
    <w:p>
      <w:pPr>
        <w:ind w:firstLine="312"/>
      </w:pPr>
      <w:r>
        <w:t>— Это не смешно.</w:t>
      </w:r>
    </w:p>
    <w:p>
      <w:pPr>
        <w:ind w:firstLine="312"/>
      </w:pPr>
      <w:r>
        <w:t>— Это очень смешно.</w:t>
      </w:r>
    </w:p>
    <w:p>
      <w:pPr>
        <w:ind w:firstLine="312"/>
      </w:pPr>
      <w:r>
        <w:t>Ариэль схватила телефон. Уже прочитано. Конечно, именно на это Акерман нашёл время немедленно. Ни одного нормального человеческого свойства.</w:t>
      </w:r>
    </w:p>
    <w:p>
      <w:pPr>
        <w:ind w:firstLine="312"/>
      </w:pPr>
      <w:r>
        <w:t>На экране появилось: «Они ещё умеют блокировать номера».</w:t>
      </w:r>
    </w:p>
    <w:p>
      <w:pPr>
        <w:ind w:firstLine="312"/>
      </w:pPr>
      <w:r>
        <w:t>Ариэль уставилась на ответ.</w:t>
      </w:r>
    </w:p>
    <w:p>
      <w:pPr>
        <w:ind w:firstLine="312"/>
      </w:pPr>
      <w:r>
        <w:t>— Сволочь, — сказала она нежно.</w:t>
      </w:r>
    </w:p>
    <w:p>
      <w:pPr>
        <w:ind w:firstLine="312"/>
      </w:pPr>
      <w:r>
        <w:t>Наоми рассмеялась ещё громче.</w:t>
      </w:r>
    </w:p>
    <w:p>
      <w:pPr>
        <w:ind w:firstLine="312"/>
      </w:pPr>
      <w:r>
        <w:t>Удалить? Поздно. Сказать, что это не ему? Тоже плохо. Сказать, что вообще о другом? Отвратительно. Не хватало ещё признать, что она кого-то обсуждает за спиной и случайно выбрала самый неудобный адрес.</w:t>
      </w:r>
    </w:p>
    <w:p>
      <w:pPr>
        <w:ind w:firstLine="312"/>
      </w:pPr>
      <w:r>
        <w:t>Ариэль выпрямилась, отбросила волосы и напечатала:</w:t>
      </w:r>
    </w:p>
    <w:p>
      <w:pPr>
        <w:ind w:firstLine="312"/>
      </w:pPr>
      <w:r>
        <w:t>«Считай комплиментом. Можешь попробовать нормально принять. Я понимаю, новый опыт».</w:t>
      </w:r>
    </w:p>
    <w:p>
      <w:pPr>
        <w:ind w:firstLine="312"/>
      </w:pPr>
      <w:r>
        <w:t>Ответ пришёл через полминуты.</w:t>
      </w:r>
    </w:p>
    <w:p>
      <w:pPr>
        <w:ind w:firstLine="312"/>
      </w:pPr>
      <w:r>
        <w:t>«Работу отправила?»</w:t>
      </w:r>
    </w:p>
    <w:p>
      <w:pPr>
        <w:ind w:firstLine="312"/>
      </w:pPr>
      <w:r>
        <w:t>Она медленно закрыла глаза.</w:t>
      </w:r>
    </w:p>
    <w:p>
      <w:pPr>
        <w:ind w:firstLine="312"/>
      </w:pPr>
      <w:r>
        <w:t>— Что там? — спросила Наоми, наконец перестав смеяться.</w:t>
      </w:r>
    </w:p>
    <w:p>
      <w:pPr>
        <w:ind w:firstLine="312"/>
      </w:pPr>
      <w:r>
        <w:t>— Он не человек.</w:t>
      </w:r>
    </w:p>
    <w:p>
      <w:pPr>
        <w:ind w:firstLine="312"/>
      </w:pPr>
      <w:r>
        <w:t>— Но руки красивые.</w:t>
      </w:r>
    </w:p>
    <w:p>
      <w:pPr>
        <w:ind w:firstLine="312"/>
      </w:pPr>
      <w:r>
        <w:t>Ариэль бросила в неё салфеткой.</w:t>
      </w:r>
    </w:p>
    <w:p>
      <w:pPr>
        <w:ind w:firstLine="312"/>
      </w:pPr>
      <w:r>
        <w:t>Наоми поймала не так красиво, как Леви, но с гораздо более отвратительным выражением лица.</w:t>
      </w:r>
    </w:p>
    <w:p>
      <w:pPr>
        <w:ind w:firstLine="312"/>
      </w:pPr>
      <w:r>
        <w:t>— Я никому не скажу, — пообещала она.</w:t>
      </w:r>
    </w:p>
    <w:p>
      <w:pPr>
        <w:ind w:firstLine="312"/>
      </w:pPr>
      <w:r>
        <w:t>— Ты уже выглядишь так, будто сказала всем.</w:t>
      </w:r>
    </w:p>
    <w:p>
      <w:pPr>
        <w:ind w:firstLine="312"/>
      </w:pPr>
      <w:r>
        <w:t>— Это внутренняя радость. Я имею право.</w:t>
      </w:r>
    </w:p>
    <w:p>
      <w:pPr>
        <w:ind w:firstLine="312"/>
      </w:pPr>
      <w:r>
        <w:t>Ариэль ответила Леви одним словом: «Отправила».</w:t>
      </w:r>
    </w:p>
    <w:p>
      <w:pPr>
        <w:ind w:firstLine="312"/>
      </w:pPr>
      <w:r>
        <w:t>Тот написал: «Тогда займись своими руками. Удержи ими телефон».</w:t>
      </w:r>
    </w:p>
    <w:p>
      <w:pPr>
        <w:ind w:firstLine="312"/>
      </w:pPr>
      <w:r>
        <w:t>Она рассмеялась против воли. Резко, сдавленно, так, что стоявший рядом официант улыбнулся и спросил, всё ли хорошо.</w:t>
      </w:r>
    </w:p>
    <w:p>
      <w:pPr>
        <w:ind w:firstLine="312"/>
      </w:pPr>
      <w:r>
        <w:t>— Нет, — сказала Ариэль. — Но это не к кухне.</w:t>
      </w:r>
    </w:p>
    <w:p>
      <w:pPr>
        <w:ind w:firstLine="312"/>
      </w:pPr>
      <w:r>
        <w:t>Наоми снова закрыла лицо ладонями.</w:t>
      </w:r>
    </w:p>
    <w:p>
      <w:pPr>
        <w:ind w:firstLine="312"/>
      </w:pPr>
      <w:r>
        <w:t>После обеда требовалось вернуться к занятиям, и за это Ариэль была университету почти благодарна. Занятый мозг хотя бы не успевал снова воспроизводить сообщение.</w:t>
      </w:r>
    </w:p>
    <w:p>
      <w:pPr>
        <w:ind w:firstLine="312"/>
      </w:pPr>
      <w:r>
        <w:t>Почти.</w:t>
      </w:r>
    </w:p>
    <w:p>
      <w:pPr>
        <w:ind w:firstLine="312"/>
      </w:pPr>
      <w:r>
        <w:t>Когда преподаватель попросил назвать обстоятельства, которые нельзя считать установленными, она вспомнила собственную характеристику чужих рук и едва не рассмеялась в совершенно неподходящий момент.</w:t>
      </w:r>
    </w:p>
    <w:p>
      <w:pPr>
        <w:ind w:firstLine="312"/>
      </w:pPr>
      <w:r>
        <w:t>Наоми, сидевшая через ряд, посмотрела на неё.</w:t>
      </w:r>
    </w:p>
    <w:p>
      <w:pPr>
        <w:ind w:firstLine="312"/>
      </w:pPr>
      <w:r>
        <w:t>Ариэль показала ей кулак под столом.</w:t>
      </w:r>
    </w:p>
    <w:p>
      <w:pPr>
        <w:ind w:firstLine="312"/>
      </w:pPr>
      <w:r>
        <w:t>Обе немедленно сделали серьёзные лица.</w:t>
      </w:r>
    </w:p>
    <w:p>
      <w:pPr>
        <w:ind w:firstLine="312"/>
      </w:pPr>
      <w:r>
        <w:t>После занятия Джулиан подошёл спросить, не собираются ли они готовиться вместе к следующей неделе. Ариэль согласилась, назвала время и сразу предупредила: никаких новых гостей с забытыми носками.</w:t>
      </w:r>
    </w:p>
    <w:p>
      <w:pPr>
        <w:ind w:firstLine="312"/>
      </w:pPr>
      <w:r>
        <w:t>Он посмотрел на неё.</w:t>
      </w:r>
    </w:p>
    <w:p>
      <w:pPr>
        <w:ind w:firstLine="312"/>
      </w:pPr>
      <w:r>
        <w:t>— Это была интересная вечеринка?</w:t>
      </w:r>
    </w:p>
    <w:p>
      <w:pPr>
        <w:ind w:firstLine="312"/>
      </w:pPr>
      <w:r>
        <w:t>— Ты там был.</w:t>
      </w:r>
    </w:p>
    <w:p>
      <w:pPr>
        <w:ind w:firstLine="312"/>
      </w:pPr>
      <w:r>
        <w:t>— Вот именно. Хочу понимать, что пропустил.</w:t>
      </w:r>
    </w:p>
    <w:p>
      <w:pPr>
        <w:ind w:firstLine="312"/>
      </w:pPr>
      <w:r>
        <w:t>Наоми закатила глаза. Софи, только что подошедшая, объявила, что носок Макса теперь является историческим документом и возвращать его без расписки нельзя.</w:t>
      </w:r>
    </w:p>
    <w:p>
      <w:pPr>
        <w:ind w:firstLine="312"/>
      </w:pPr>
      <w:r>
        <w:t>Ариэль смеялась, отвечала, проверяла расписание. Телефон лежал в сумке, и она старательно не доставала его каждые две минуты.</w:t>
      </w:r>
    </w:p>
    <w:p>
      <w:pPr>
        <w:ind w:firstLine="312"/>
      </w:pPr>
      <w:r>
        <w:t>К пяти всем наконец удалось разойтись. Улица пахла дождём, хотя дождя ещё не было. Ариэль шла домой с папкой под мышкой, когда увидела Леви у края дорожки. Он помогал пожилому мужчине поднять вывалившиеся из пакета яблоки. Одно покатилось к её туфле.</w:t>
      </w:r>
    </w:p>
    <w:p>
      <w:pPr>
        <w:ind w:firstLine="312"/>
      </w:pPr>
      <w:r>
        <w:t>Она остановила его носком, наклонилась и протянула.</w:t>
      </w:r>
    </w:p>
    <w:p>
      <w:pPr>
        <w:ind w:firstLine="312"/>
      </w:pPr>
      <w:r>
        <w:t>Леви взял яблоко.</w:t>
      </w:r>
    </w:p>
    <w:p>
      <w:pPr>
        <w:ind w:firstLine="312"/>
      </w:pPr>
      <w:r>
        <w:t>Посмотрел на неё.</w:t>
      </w:r>
    </w:p>
    <w:p>
      <w:pPr>
        <w:ind w:firstLine="312"/>
      </w:pPr>
      <w:r>
        <w:t>— Телефон удержала?</w:t>
      </w:r>
    </w:p>
    <w:p>
      <w:pPr>
        <w:ind w:firstLine="312"/>
      </w:pPr>
      <w:r>
        <w:t>Ариэль хотела сказать что-нибудь особенно ядовитое, но рядом стоял мужчина, которого они вообще не знали. Пришлось ограничиться взглядом.</w:t>
      </w:r>
    </w:p>
    <w:p>
      <w:pPr>
        <w:ind w:firstLine="312"/>
      </w:pPr>
      <w:r>
        <w:t>Леви сложил яблоки в целый пакет, поднял его и передал владельцу. Мужчина поблагодарил обоих и пошёл дальше, оставив их посреди дорожки без удобного предлога немедленно разойтись.</w:t>
      </w:r>
    </w:p>
    <w:p>
      <w:pPr>
        <w:ind w:firstLine="312"/>
      </w:pPr>
      <w:r>
        <w:t>— Ты теперь будешь вспоминать это до выпуска? — спросила Ариэль.</w:t>
      </w:r>
    </w:p>
    <w:p>
      <w:pPr>
        <w:ind w:firstLine="312"/>
      </w:pPr>
      <w:r>
        <w:t>— Зависит от того, перестанешь ли ты давать материал.</w:t>
      </w:r>
    </w:p>
    <w:p>
      <w:pPr>
        <w:ind w:firstLine="312"/>
      </w:pPr>
      <w:r>
        <w:t>— Я умею говорить комплименты. Ты, видимо, нет.</w:t>
      </w:r>
    </w:p>
    <w:p>
      <w:pPr>
        <w:ind w:firstLine="312"/>
      </w:pPr>
      <w:r>
        <w:t>— Ты собиралась сказать не мне.</w:t>
      </w:r>
    </w:p>
    <w:p>
      <w:pPr>
        <w:ind w:firstLine="312"/>
      </w:pPr>
      <w:r>
        <w:t>Она выдержала его взгляд.</w:t>
      </w:r>
    </w:p>
    <w:p>
      <w:pPr>
        <w:ind w:firstLine="312"/>
      </w:pPr>
      <w:r>
        <w:t>— Но сказала тебе. Живи с этим.</w:t>
      </w:r>
    </w:p>
    <w:p>
      <w:pPr>
        <w:ind w:firstLine="312"/>
      </w:pPr>
      <w:r>
        <w:t>Уголок его рта едва заметно дрогнул.</w:t>
      </w:r>
    </w:p>
    <w:p>
      <w:pPr>
        <w:ind w:firstLine="312"/>
      </w:pPr>
      <w:r>
        <w:t>Ариэль почувствовала совершенно нелепую гордость, словно лично добилась редкого природного явления.</w:t>
      </w:r>
    </w:p>
    <w:p>
      <w:pPr>
        <w:ind w:firstLine="312"/>
      </w:pPr>
      <w:r>
        <w:t>Потом он сказал:</w:t>
      </w:r>
    </w:p>
    <w:p>
      <w:pPr>
        <w:ind w:firstLine="312"/>
      </w:pPr>
      <w:r>
        <w:t>— Попробую.</w:t>
      </w:r>
    </w:p>
    <w:p>
      <w:pPr>
        <w:ind w:firstLine="312"/>
      </w:pPr>
      <w:r>
        <w:t>И всё. Ни спасительного смущения, ни красных ушей, ни возможности торжествовать. Стоял с обычным лицом, держал сумку и явно собирался вернуться к собственным делам.</w:t>
      </w:r>
    </w:p>
    <w:p>
      <w:pPr>
        <w:ind w:firstLine="312"/>
      </w:pPr>
      <w:r>
        <w:t>Она ненавидела, как сильно ей хотелось его задержать.</w:t>
      </w:r>
    </w:p>
    <w:p>
      <w:pPr>
        <w:ind w:firstLine="312"/>
      </w:pPr>
      <w:r>
        <w:t>— Ты вообще куда?</w:t>
      </w:r>
    </w:p>
    <w:p>
      <w:pPr>
        <w:ind w:firstLine="312"/>
      </w:pPr>
      <w:r>
        <w:t>— Домой.</w:t>
      </w:r>
    </w:p>
    <w:p>
      <w:pPr>
        <w:ind w:firstLine="312"/>
      </w:pPr>
      <w:r>
        <w:t>— Удивительно. Я думала, тебя запирают в библиотеке и утром снова выдают.</w:t>
      </w:r>
    </w:p>
    <w:p>
      <w:pPr>
        <w:ind w:firstLine="312"/>
      </w:pPr>
      <w:r>
        <w:t>— Тебе бы такую систему. Тише было бы.</w:t>
      </w:r>
    </w:p>
    <w:p>
      <w:pPr>
        <w:ind w:firstLine="312"/>
      </w:pPr>
      <w:r>
        <w:t>Ариэль рассмеялась и пошла рядом до перекрёстка. Она рассказывала про забытый носок, потому что историю нужно было срочно кому-то продать. Леви слушал без особого выражения, но на вопросе «почему именно один» всё-таки поднял бровь.</w:t>
      </w:r>
    </w:p>
    <w:p>
      <w:pPr>
        <w:ind w:firstLine="312"/>
      </w:pPr>
      <w:r>
        <w:t>— Потому что мы умные взрослые люди, — закончила она. — Иногда не справляемся с водой.</w:t>
      </w:r>
    </w:p>
    <w:p>
      <w:pPr>
        <w:ind w:firstLine="312"/>
      </w:pPr>
      <w:r>
        <w:t>— С дверями тоже.</w:t>
      </w:r>
    </w:p>
    <w:p>
      <w:pPr>
        <w:ind w:firstLine="312"/>
      </w:pPr>
      <w:r>
        <w:t>— Акерман.</w:t>
      </w:r>
    </w:p>
    <w:p>
      <w:pPr>
        <w:ind w:firstLine="312"/>
      </w:pPr>
      <w:r>
        <w:t>— Ты сама начала.</w:t>
      </w:r>
    </w:p>
    <w:p>
      <w:pPr>
        <w:ind w:firstLine="312"/>
      </w:pPr>
      <w:r>
        <w:t>На перекрёстке их пути расходились. Ариэль остановилась на своей стороне дорожки, он — на своей.</w:t>
      </w:r>
    </w:p>
    <w:p>
      <w:pPr>
        <w:ind w:firstLine="312"/>
      </w:pPr>
      <w:r>
        <w:t>— Завтра опять будешь в библиотеке? — спросила она как можно небрежнее.</w:t>
      </w:r>
    </w:p>
    <w:p>
      <w:pPr>
        <w:ind w:firstLine="312"/>
      </w:pPr>
      <w:r>
        <w:t>Леви посмотрел внимательно.</w:t>
      </w:r>
    </w:p>
    <w:p>
      <w:pPr>
        <w:ind w:firstLine="312"/>
      </w:pPr>
      <w:r>
        <w:t>— Буду.</w:t>
      </w:r>
    </w:p>
    <w:p>
      <w:pPr>
        <w:ind w:firstLine="312"/>
      </w:pPr>
      <w:r>
        <w:t>— Прекрасно. Постараюсь не испортить тебе настроение.</w:t>
      </w:r>
    </w:p>
    <w:p>
      <w:pPr>
        <w:ind w:firstLine="312"/>
      </w:pPr>
      <w:r>
        <w:t>— Не обещай невозможное.</w:t>
      </w:r>
    </w:p>
    <w:p>
      <w:pPr>
        <w:ind w:firstLine="312"/>
      </w:pPr>
      <w:r>
        <w:t>Она улыбнулась, развернулась и ушла первой. Чтобы хотя бы в этом разговоре за ним не осталось последнее движение.</w:t>
      </w:r>
    </w:p>
    <w:p>
      <w:pPr>
        <w:ind w:firstLine="312"/>
      </w:pPr>
      <w:r>
        <w:t>Дома она сбросила туфли, бросила папку на стол и посмотрела на руки. Свои. Самые обычные, с красивым маникюром и совершенно испорченной способностью выбирать нужную переписку.</w:t>
      </w:r>
    </w:p>
    <w:p>
      <w:pPr>
        <w:ind w:firstLine="312"/>
      </w:pPr>
      <w:r>
        <w:t>Телефон сначала позвонил. Отец.</w:t>
      </w:r>
    </w:p>
    <w:p>
      <w:pPr>
        <w:ind w:firstLine="312"/>
      </w:pPr>
      <w:r>
        <w:t>Ариэль посмотрела на имя и ответила, всё ещё сидя на краю дивана.</w:t>
      </w:r>
    </w:p>
    <w:p>
      <w:pPr>
        <w:ind w:firstLine="312"/>
      </w:pPr>
      <w:r>
        <w:t>— Прежде чем ты спросишь, сегодня никого не выгнали.</w:t>
      </w:r>
    </w:p>
    <w:p>
      <w:pPr>
        <w:ind w:firstLine="312"/>
      </w:pPr>
      <w:r>
        <w:t>— Я хотел узнать, как ты.</w:t>
      </w:r>
    </w:p>
    <w:p>
      <w:pPr>
        <w:ind w:firstLine="312"/>
      </w:pPr>
      <w:r>
        <w:t>— Тогда хорошо. Академическая власть попыталась меня обидеть, но я пережила.</w:t>
      </w:r>
    </w:p>
    <w:p>
      <w:pPr>
        <w:ind w:firstLine="312"/>
      </w:pPr>
      <w:r>
        <w:t>Ричард попросил объяснить. Она рассказала про замечание, консультацию и исправленный абзац. Про колпачок сказала тоже, потому что отец заслуживал знать правду о масштабах её профессиональной деятельности.</w:t>
      </w:r>
    </w:p>
    <w:p>
      <w:pPr>
        <w:ind w:firstLine="312"/>
      </w:pPr>
      <w:r>
        <w:t>Он рассмеялся.</w:t>
      </w:r>
    </w:p>
    <w:p>
      <w:pPr>
        <w:ind w:firstLine="312"/>
      </w:pPr>
      <w:r>
        <w:t>— Ты бросила в него колпачок?</w:t>
      </w:r>
    </w:p>
    <w:p>
      <w:pPr>
        <w:ind w:firstLine="312"/>
      </w:pPr>
      <w:r>
        <w:t>— И он поймал. Вот что раздражает.</w:t>
      </w:r>
    </w:p>
    <w:p>
      <w:pPr>
        <w:ind w:firstLine="312"/>
      </w:pPr>
      <w:r>
        <w:t>— Тот самый студент?</w:t>
      </w:r>
    </w:p>
    <w:p>
      <w:pPr>
        <w:ind w:firstLine="312"/>
      </w:pPr>
      <w:r>
        <w:t>Ариэль замолчала на полсекунды. Ричард услышал, конечно. У этого человека вся работа строилась на чужих паузах.</w:t>
      </w:r>
    </w:p>
    <w:p>
      <w:pPr>
        <w:ind w:firstLine="312"/>
      </w:pPr>
      <w:r>
        <w:t>— Да. Не делай выводов.</w:t>
      </w:r>
    </w:p>
    <w:p>
      <w:pPr>
        <w:ind w:firstLine="312"/>
      </w:pPr>
      <w:r>
        <w:t>— Пока только рад, что у вас не осталось маркеров после философии.</w:t>
      </w:r>
    </w:p>
    <w:p>
      <w:pPr>
        <w:ind w:firstLine="312"/>
      </w:pPr>
      <w:r>
        <w:t>— Папа.</w:t>
      </w:r>
    </w:p>
    <w:p>
      <w:pPr>
        <w:ind w:firstLine="312"/>
      </w:pPr>
      <w:r>
        <w:t>— Что? Ты сама выбрала дистанционный метод дискуссии.</w:t>
      </w:r>
    </w:p>
    <w:p>
      <w:pPr>
        <w:ind w:firstLine="312"/>
      </w:pPr>
      <w:r>
        <w:t>Она рассмеялась и легла спиной на диван, оставив ноги на полу. Отец спросил, поела ли. Ариэль ответила, что да, еду она обычно не забывает даже во время мировых конфликтов.</w:t>
      </w:r>
    </w:p>
    <w:p>
      <w:pPr>
        <w:ind w:firstLine="312"/>
      </w:pPr>
      <w:r>
        <w:t>— Отлично. Значит, все важные системы работают.</w:t>
      </w:r>
    </w:p>
    <w:p>
      <w:pPr>
        <w:ind w:firstLine="312"/>
      </w:pPr>
      <w:r>
        <w:t>— Кроме уверенности в моей исключительной правоте.</w:t>
      </w:r>
    </w:p>
    <w:p>
      <w:pPr>
        <w:ind w:firstLine="312"/>
      </w:pPr>
      <w:r>
        <w:t>— Эта восстановится к утру.</w:t>
      </w:r>
    </w:p>
    <w:p>
      <w:pPr>
        <w:ind w:firstLine="312"/>
      </w:pPr>
      <w:r>
        <w:t>— Ты меня слишком хорошо знаешь.</w:t>
      </w:r>
    </w:p>
    <w:p>
      <w:pPr>
        <w:ind w:firstLine="312"/>
      </w:pPr>
      <w:r>
        <w:t>— Дорого обошлось исследование.</w:t>
      </w:r>
    </w:p>
    <w:p>
      <w:pPr>
        <w:ind w:firstLine="312"/>
      </w:pPr>
      <w:r>
        <w:t>Она улыбнулась в потолок. На том конце послышался чей-то голос, потом Ричард прикрыл трубку и коротко ответил. Работа. Его собственный день тоже не состоял из того, чтобы ждать её следующей истории.</w:t>
      </w:r>
    </w:p>
    <w:p>
      <w:pPr>
        <w:ind w:firstLine="312"/>
      </w:pPr>
      <w:r>
        <w:t>— Не отвлекаю?</w:t>
      </w:r>
    </w:p>
    <w:p>
      <w:pPr>
        <w:ind w:firstLine="312"/>
      </w:pPr>
      <w:r>
        <w:t>— Нет. Через пять минут вернусь к людям, которые спорят менее весело.</w:t>
      </w:r>
    </w:p>
    <w:p>
      <w:pPr>
        <w:ind w:firstLine="312"/>
      </w:pPr>
      <w:r>
        <w:t>— Можешь прислать их ко мне. Я тренируюсь.</w:t>
      </w:r>
    </w:p>
    <w:p>
      <w:pPr>
        <w:ind w:firstLine="312"/>
      </w:pPr>
      <w:r>
        <w:t>— Сначала закончи первый курс. И перестань кидаться предметами.</w:t>
      </w:r>
    </w:p>
    <w:p>
      <w:pPr>
        <w:ind w:firstLine="312"/>
      </w:pPr>
      <w:r>
        <w:t>— Только если окружающие станут сговорчивее.</w:t>
      </w:r>
    </w:p>
    <w:p>
      <w:pPr>
        <w:ind w:firstLine="312"/>
      </w:pPr>
      <w:r>
        <w:t>— Тогда приобрети мягкую канцелярию.</w:t>
      </w:r>
    </w:p>
    <w:p>
      <w:pPr>
        <w:ind w:firstLine="312"/>
      </w:pPr>
      <w:r>
        <w:t>Ариэль снова засмеялась. Они попрощались, и она некоторое время смотрела на уже погасший экран, чувствуя себя значительно лучше, чем после самой удачной перепалки за день.</w:t>
      </w:r>
    </w:p>
    <w:p>
      <w:pPr>
        <w:ind w:firstLine="312"/>
      </w:pPr>
      <w:r>
        <w:t>Ричард всегда умел оставить ей ощущение, что её любят даже тогда, когда она совершенно несносна. Особенно тогда, когда несносна. Это было очень удобное и, вероятно, испортившее её преимущество.</w:t>
      </w:r>
    </w:p>
    <w:p>
      <w:pPr>
        <w:ind w:firstLine="312"/>
      </w:pPr>
      <w:r>
        <w:t>Она не собиралась от него отказываться.</w:t>
      </w:r>
    </w:p>
    <w:p>
      <w:pPr>
        <w:ind w:firstLine="312"/>
      </w:pPr>
      <w:r>
        <w:t>Телефон завибрировал.</w:t>
      </w:r>
    </w:p>
    <w:p>
      <w:pPr>
        <w:ind w:firstLine="312"/>
      </w:pPr>
      <w:r>
        <w:t>Софи: «Наоми рассказала».</w:t>
      </w:r>
    </w:p>
    <w:p>
      <w:pPr>
        <w:ind w:firstLine="312"/>
      </w:pPr>
      <w:r>
        <w:t>Ариэль медленно вдохнула.</w:t>
      </w:r>
    </w:p>
    <w:p>
      <w:pPr>
        <w:ind w:firstLine="312"/>
      </w:pPr>
      <w:r>
        <w:t>Следом пришло: «Мы любим тебя».</w:t>
      </w:r>
    </w:p>
    <w:p>
      <w:pPr>
        <w:ind w:firstLine="312"/>
      </w:pPr>
      <w:r>
        <w:t>Она набрала: «Обе заблокированы до утра».</w:t>
      </w:r>
    </w:p>
    <w:p>
      <w:pPr>
        <w:ind w:firstLine="312"/>
      </w:pPr>
      <w:r>
        <w:t>Софи прислала сердечко. Наоми — фотографию собственных ладоней с вопросом: «А эти как?»</w:t>
      </w:r>
    </w:p>
    <w:p>
      <w:pPr>
        <w:ind w:firstLine="312"/>
      </w:pPr>
      <w:r>
        <w:t>Ариэль рассмеялась, села на край дивана и закрыла лицо руками.</w:t>
      </w:r>
    </w:p>
    <w:p>
      <w:pPr>
        <w:ind w:firstLine="312"/>
      </w:pPr>
      <w:r>
        <w:t>Ладно.</w:t>
      </w:r>
    </w:p>
    <w:p>
      <w:pPr>
        <w:ind w:firstLine="312"/>
      </w:pPr>
      <w:r>
        <w:t>Завтра будет лучше.</w:t>
      </w:r>
    </w:p>
    <w:p>
      <w:pPr>
        <w:ind w:firstLine="312"/>
      </w:pPr>
      <w:r>
        <w:t>Она открыла карту, нашла кофейню по дороге и проверила время работы. Успевала. Отлично. В меню было несколько вариантов, но задавать Акерману дополнительный вопрос она не собиралась: ещё решит, что его обслуживают по предварительной заявке.</w:t>
      </w:r>
    </w:p>
    <w:p>
      <w:pPr>
        <w:ind w:firstLine="312"/>
      </w:pPr>
      <w:r>
        <w:t>Телефон снова пискнул. Ариэль увидела новое сообщение девушек, не открыла и положила аппарат экраном вниз. Всё. На сегодня достаточно чужих мнений.</w:t>
      </w:r>
    </w:p>
    <w:p>
      <w:pPr>
        <w:ind w:firstLine="312"/>
      </w:pPr>
      <w:r>
        <w:t>Завтра она придёт в библиотеку, нормально поздоровается, не скажет ничего идиотского и совершенно случайно принесёт Акерману кофе.</w:t>
      </w:r>
    </w:p>
    <w:p>
      <w:pPr>
        <w:ind w:firstLine="312"/>
      </w:pPr>
      <w:r>
        <w:t>Просто потому, что он сегодня помог.</w:t>
      </w:r>
    </w:p>
    <w:p>
      <w:pPr>
        <w:ind w:firstLine="312"/>
      </w:pPr>
      <w:r>
        <w:t>А ещё потому, что хотелось посмотреть, способен ли он хоть раз растеряться первым.</w:t>
      </w:r>
    </w:p>
    <w:sectPr w:rsidR="00FC693F" w:rsidRPr="0006063C" w:rsidSect="00034616">
      <w:headerReference w:type="default" r:id="rId9"/>
      <w:footerReference w:type="default" r:id="rId10"/>
      <w:pgSz w:w="11906" w:h="16838"/>
      <w:pgMar w:top="1134" w:right="1191" w:bottom="1134" w:left="1361"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77777"/>
        <w:sz w:val="16"/>
      </w:rPr>
      <w:t>ВОЗРАЖЕНИЕ, ХАРРИС</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00"/>
    </w:pPr>
    <w:rPr>
      <w:rFonts w:ascii="Liberation Serif" w:hAnsi="Liberation Serif"/>
      <w:color w:val="202020"/>
      <w:sz w:val="23"/>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320"/>
      <w:outlineLvl w:val="0"/>
    </w:pPr>
    <w:rPr>
      <w:rFonts w:ascii="Liberation Serif" w:hAnsi="Liberation Serif"/>
      <w:b/>
      <w:bCs/>
      <w:color w:val="202020"/>
      <w:sz w:val="36"/>
      <w:szCs w:val="28"/>
      <w:lang w:val="ru-RU"/>
    </w:rPr>
  </w:style>
  <w:style w:type="paragraph" w:styleId="Heading2">
    <w:name w:val="heading 2"/>
    <w:basedOn w:val="Normal"/>
    <w:next w:val="Normal"/>
    <w:link w:val="Heading2Char"/>
    <w:uiPriority w:val="9"/>
    <w:unhideWhenUsed/>
    <w:qFormat/>
    <w:rsid w:val="00FC693F"/>
    <w:pPr>
      <w:keepNext/>
      <w:keepLines/>
      <w:widowControl/>
      <w:spacing w:before="260" w:after="140"/>
      <w:outlineLvl w:val="1"/>
    </w:pPr>
    <w:rPr>
      <w:rFonts w:ascii="Liberation Serif" w:hAnsi="Liberation Serif"/>
      <w:b/>
      <w:bCs/>
      <w:color w:val="202020"/>
      <w:sz w:val="25"/>
      <w:szCs w:val="26"/>
      <w:lang w:val="ru-RU"/>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300" w:line="240" w:lineRule="auto"/>
      <w:contextualSpacing/>
    </w:pPr>
    <w:rPr>
      <w:rFonts w:ascii="Liberation Serif" w:hAnsi="Liberation Serif"/>
      <w:color w:val="202020"/>
      <w:spacing w:val="5"/>
      <w:kern w:val="28"/>
      <w:sz w:val="60"/>
      <w:szCs w:val="52"/>
      <w:lang w:val="ru-RU"/>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Liberation Serif" w:hAnsi="Liberation Serif"/>
      <w:i/>
      <w:iCs/>
      <w:color w:val="202020"/>
      <w:spacing w:val="15"/>
      <w:sz w:val="28"/>
      <w:szCs w:val="24"/>
      <w:lang w:val="ru-RU"/>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Возражение, Харрис. Главы 1–5</dc:title>
  <dc:subject>Роман. Первые пять глав</dc:subject>
  <dc:creator/>
  <cp:keywords/>
  <dc:description>generated by python-docx</dc:description>
  <cp:lastModifiedBy/>
  <cp:revision>1</cp:revision>
  <dcterms:created xsi:type="dcterms:W3CDTF">2013-12-23T23:15:00Z</dcterms:created>
  <dcterms:modified xsi:type="dcterms:W3CDTF">2013-12-23T23:15:00Z</dcterms:modified>
  <cp:category/>
  <dc:language>ru-RU</dc:language>
</cp:coreProperties>
</file>