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pStyle w:val="Title"/>
        <w:jc w:val="center"/>
      </w:pPr>
      <w:r>
        <w:t>ТАМ, ГДЕ</w:t>
        <w:br/>
        <w:t>КОНЧАЕТСЯ ДОЛГ</w:t>
      </w:r>
    </w:p>
    <w:p>
      <w:pPr>
        <w:pStyle w:val="Subtitle"/>
        <w:jc w:val="center"/>
      </w:pPr>
      <w:r>
        <w:t>Главы 21–30</w:t>
        <w:br/>
        <w:t>Продолжение романа</w:t>
      </w:r>
    </w:p>
    <w:p>
      <w:r>
        <w:br/>
      </w:r>
    </w:p>
    <w:p>
      <w:pPr>
        <w:pStyle w:val="Subtitle"/>
        <w:jc w:val="center"/>
      </w:pPr>
      <w:r>
        <w:t>Токио</w:t>
        <w:br/>
        <w:t>Осень 1994 года</w:t>
      </w:r>
    </w:p>
    <w:p>
      <w:r>
        <w:br/>
        <w:br/>
      </w:r>
    </w:p>
    <w:p>
      <w:pPr>
        <w:jc w:val="center"/>
      </w:pPr>
      <w:r>
        <w:t>Леви Акерман · Ариэль Харрис</w:t>
      </w:r>
    </w:p>
    <w:p>
      <w:r>
        <w:rPr>
          <w:sz w:val="19"/>
        </w:rPr>
        <w:t>Художественное произведение в альтернативной вселенной. Клан Акерманов, его устройство и деловые обстоятельства вымышлены. Нумерация примечаний начинается заново в каждой главе.</w:t>
      </w:r>
    </w:p>
    <w:p>
      <w:r>
        <w:br w:type="page"/>
      </w:r>
    </w:p>
    <w:p>
      <w:pPr>
        <w:pStyle w:val="Heading1"/>
      </w:pPr>
      <w:r>
        <w:t>Содержание</w:t>
      </w:r>
    </w:p>
    <w:p>
      <w:pPr>
        <w:spacing w:after="240"/>
      </w:pPr>
      <w:hyperlink w:anchor="chapter_1">
        <w:r>
          <w:t>Глава 21. Уязвимость</w:t>
        </w:r>
      </w:hyperlink>
    </w:p>
    <w:p>
      <w:pPr>
        <w:spacing w:after="240"/>
      </w:pPr>
      <w:hyperlink w:anchor="chapter_2">
        <w:r>
          <w:t>Глава 22. После</w:t>
        </w:r>
      </w:hyperlink>
    </w:p>
    <w:p>
      <w:pPr>
        <w:spacing w:after="240"/>
      </w:pPr>
      <w:hyperlink w:anchor="chapter_3">
        <w:r>
          <w:t>Глава 23. Разговор с оябуном</w:t>
        </w:r>
      </w:hyperlink>
    </w:p>
    <w:p>
      <w:pPr>
        <w:spacing w:after="240"/>
      </w:pPr>
      <w:hyperlink w:anchor="chapter_4">
        <w:r>
          <w:t>Глава 24. Человек за сделкой</w:t>
        </w:r>
      </w:hyperlink>
    </w:p>
    <w:p>
      <w:pPr>
        <w:spacing w:after="240"/>
      </w:pPr>
      <w:hyperlink w:anchor="chapter_5">
        <w:r>
          <w:t>Глава 25. Слова, которые нельзя забрать</w:t>
        </w:r>
      </w:hyperlink>
    </w:p>
    <w:p>
      <w:pPr>
        <w:spacing w:after="240"/>
      </w:pPr>
      <w:hyperlink w:anchor="chapter_6">
        <w:r>
          <w:t>Глава 26. Предатель</w:t>
        </w:r>
      </w:hyperlink>
    </w:p>
    <w:p>
      <w:pPr>
        <w:spacing w:after="240"/>
      </w:pPr>
      <w:hyperlink w:anchor="chapter_7">
        <w:r>
          <w:t>Глава 27. Последствия</w:t>
        </w:r>
      </w:hyperlink>
    </w:p>
    <w:p>
      <w:pPr>
        <w:spacing w:after="240"/>
      </w:pPr>
      <w:hyperlink w:anchor="chapter_8">
        <w:r>
          <w:t>Глава 28. Разговор с отцом</w:t>
        </w:r>
      </w:hyperlink>
    </w:p>
    <w:p>
      <w:pPr>
        <w:spacing w:after="240"/>
      </w:pPr>
      <w:hyperlink w:anchor="chapter_9">
        <w:r>
          <w:t>Глава 29. Свободный выбор</w:t>
        </w:r>
      </w:hyperlink>
    </w:p>
    <w:p>
      <w:pPr>
        <w:spacing w:after="240"/>
      </w:pPr>
      <w:hyperlink w:anchor="chapter_10">
        <w:r>
          <w:t>Глава 30. Новый порядок</w:t>
        </w:r>
      </w:hyperlink>
    </w:p>
    <w:p>
      <w:r>
        <w:br/>
      </w:r>
    </w:p>
    <w:p>
      <w:r>
        <w:rPr>
          <w:sz w:val="20"/>
        </w:rPr>
        <w:t>Японская речь: оригинал, романизация, русский перевод. Английская речь сохраняет язык персонажей; её смысл раскрывается в повествовании. Китайская речь сопровождается пиньинем и переводом.</w:t>
      </w:r>
    </w:p>
    <w:p>
      <w:r>
        <w:br w:type="page"/>
      </w:r>
    </w:p>
    <w:p>
      <w:bookmarkStart w:id="1" w:name="chapter_1"/>
      <w:pPr>
        <w:pStyle w:val="Heading1"/>
      </w:pPr>
      <w:r>
        <w:t>Глава 21. Уязвимость</w:t>
      </w:r>
      <w:bookmarkEnd w:id="1"/>
    </w:p>
    <w:p>
      <w:pPr>
        <w:ind w:firstLine="340"/>
      </w:pPr>
      <w:r>
        <w:t>В половине пятого Ариэль думала о глаголах.</w:t>
      </w:r>
    </w:p>
    <w:p>
      <w:pPr>
        <w:ind w:firstLine="340"/>
      </w:pPr>
      <w:r>
        <w:t>Преподавательница вернула ей текст с тремя пометками. Все относились не к грамматике, а к намерению: в одном месте просьба звучала как распоряжение, в другом осторожность становилась уклончивостью. Ариэль шла от станции и придумывала, как объяснит разницу Леви, когда они сядут над английским ответом. Он, вероятно, скажет, что людям проще сразу сообщать, чего они хотят. Она уже приготовила возражение.</w:t>
      </w:r>
    </w:p>
    <w:p>
      <w:pPr>
        <w:ind w:firstLine="340"/>
      </w:pPr>
      <w:r>
        <w:t>В сумке лежали тетрадь, словарь и копия собственного письма Кобаяси. Коммерческих документов не было. Ариэль специально перестала носить их вместе с личными бумагами.</w:t>
      </w:r>
    </w:p>
    <w:p>
      <w:pPr>
        <w:ind w:firstLine="340"/>
      </w:pPr>
      <w:r>
        <w:t>Занятие в тот день задержалось. Одна из слушательниц попросила объяснить, как написать отказ так, чтобы не обещать продолжения переговоров. Преподавательница предложила Ариэль придумать пример. Та выбрала простое приглашение, затем сама услышала, сколько в предложенном ответе оставалось места для чужой настойчивости.</w:t>
      </w:r>
    </w:p>
    <w:p>
      <w:pPr>
        <w:ind w:firstLine="340"/>
      </w:pPr>
      <w:r>
        <w:t>Вместо привычного раздражения почувствовала интерес. На семейных встречах точность нередко требовалась для защиты. Здесь можно было обсуждать её без того, чтобы каждая ошибка немедленно характеризовала всю твою пригодность к чужому дому.</w:t>
      </w:r>
    </w:p>
    <w:p>
      <w:pPr>
        <w:ind w:firstLine="340"/>
      </w:pPr>
      <w:r>
        <w:t>После занятия она задержалась у стойки администратора. Уточнила расписание следующего месяца, записала плату и срок подтверждения. Попросила не передавать её личные часы занятий людям, которые представляются знакомыми семьи. Администратор не стал расспрашивать о браке. Отметил просьбу и дал прямой номер для изменений.</w:t>
      </w:r>
    </w:p>
    <w:p>
      <w:pPr>
        <w:ind w:firstLine="340"/>
      </w:pPr>
      <w:r>
        <w:t>Ариэль убрала карточку в кошелёк. Не почувствовала себя подозрительной или неблагодарной. Установить правило оказалось возможно обычным голосом, без длинного объяснения, почему оно понадобилось.</w:t>
      </w:r>
    </w:p>
    <w:p>
      <w:pPr>
        <w:ind w:firstLine="340"/>
      </w:pPr>
      <w:r>
        <w:t>На улице купила в автомате горячий чай. Банка согревала пальцы, и некоторое время ей было почти хорошо. Она шла сама, собиралась домой по собственному плану, знала, что в половине шестого её ждёт разговор, на который согласились оба. Ни одна из этих вещей не делала жизнь простой. Вместе они позволяли перестать воспринимать каждый день как ожидание нового решения мужчин.</w:t>
      </w:r>
    </w:p>
    <w:p>
      <w:pPr>
        <w:ind w:firstLine="340"/>
      </w:pPr>
      <w:r>
        <w:t>Возле станции увидела маленький киоск с открытками. Выбрала одну с мостом, потом вернула: хотелось написать преподавательнице что-нибудь, кроме очередного отчёта о собственной предусмотрительности. Решила сначала дождаться дня, о котором действительно захочет рассказать без объяснений.</w:t>
      </w:r>
    </w:p>
    <w:p>
      <w:pPr>
        <w:ind w:firstLine="340"/>
      </w:pPr>
      <w:r>
        <w:t>Пока переходила к следующей улице, вспомнила недавний звонок подруге. Та говорила об экзамене, о нелепой ссоре с соседом, о том, что волосы стали электризоваться от нового пальто. Ариэль слушала с удовольствием, которое сначала стыдилась назвать завистью. Потом поняла: ей не нужен чужой безупречный мир. Нужны разговоры, где её несчастье не обязано быть главной темой.</w:t>
      </w:r>
    </w:p>
    <w:p>
      <w:pPr>
        <w:ind w:firstLine="340"/>
      </w:pPr>
      <w:r>
        <w:t>Она хотела позвонить в воскресенье и рассказать о занятии. О том, что сама неправильно составила вежливый отказ, что пришлось смеяться вместе с остальными, что никто не счёл это доказательством её глупости. Смешная маленькая история была бы лучшим известием, чем уверенное заявление, будто всё наконец наладилось.</w:t>
      </w:r>
    </w:p>
    <w:p>
      <w:pPr>
        <w:ind w:firstLine="340"/>
      </w:pPr>
      <w:r>
        <w:t>До дома оставалось пройти ещё несколько кварталов. Ариэль проверила часы и переложила тёплую банку в другую руку. Правильное время, обычная улица, знакомое направление. Она не искала в этих обстоятельствах обещания безопасности. Просто ещё не знала, как быстро привычный путь может перестать быть обычным.</w:t>
      </w:r>
    </w:p>
    <w:p>
      <w:pPr>
        <w:ind w:firstLine="340"/>
      </w:pPr>
      <w:r>
        <w:t>У перехода к ней подошёл мужчина в коричневом пальто.</w:t>
      </w:r>
    </w:p>
    <w:p>
      <w:pPr>
        <w:ind w:firstLine="340"/>
      </w:pPr>
      <w:r>
        <w:t>Назвал фамилию Накамуры. Сказал, что из конторы нужно забрать возвращённый синий комплект: в него попали чужие страницы. Протянул сложенный лист, похожий на квитанцию курьерской службы.</w:t>
      </w:r>
    </w:p>
    <w:p>
      <w:pPr>
        <w:ind w:firstLine="340"/>
      </w:pPr>
      <w:r>
        <w:t>Ариэль остановилась, оставив между ними расстояние.</w:t>
      </w:r>
    </w:p>
    <w:p>
      <w:pPr>
        <w:ind w:firstLine="340"/>
      </w:pPr>
      <w:r>
        <w:t>Человек знал правильный цвет папки и неправильный порядок. Накамура не забирала её копии через незнакомцев у станции.</w:t>
      </w:r>
    </w:p>
    <w:p>
      <w:pPr>
        <w:keepNext/>
        <w:spacing w:after="20"/>
        <w:ind w:left="255"/>
      </w:pPr>
      <w:r>
        <w:rPr>
          <w:rFonts w:ascii="Noto Serif CJK JP" w:hAnsi="Noto Serif CJK JP" w:eastAsia="Noto Serif CJK JP"/>
          <w:sz w:val="20"/>
        </w:rPr>
        <w:t>「事務所に電話して確認します。」</w:t>
      </w:r>
    </w:p>
    <w:p>
      <w:pPr>
        <w:keepNext/>
        <w:spacing w:after="20"/>
        <w:ind w:left="255"/>
      </w:pPr>
      <w:r>
        <w:rPr>
          <w:i/>
          <w:color w:val="555555"/>
          <w:sz w:val="20"/>
        </w:rPr>
        <w:t>(Jimusho ni denwa shite kakunin shimasu.)</w:t>
      </w:r>
    </w:p>
    <w:p>
      <w:pPr>
        <w:keepNext w:val="0"/>
        <w:spacing w:after="140"/>
        <w:ind w:left="255"/>
      </w:pPr>
      <w:r>
        <w:t>— Я позвоню в контору и уточню.</w:t>
      </w:r>
    </w:p>
    <w:p>
      <w:pPr>
        <w:ind w:firstLine="340"/>
      </w:pPr>
      <w:r>
        <w:t>Мужчина сказал, что юристка занята и именно поэтому прислала его. Он торопился, но не настолько, чтобы уйти. Ариэль посмотрела на часы. Потом — на аптеку за его спиной. Внутри были люди, свет и телефон возле кассы.</w:t>
      </w:r>
    </w:p>
    <w:p>
      <w:pPr>
        <w:ind w:firstLine="340"/>
      </w:pPr>
      <w:r>
        <w:t>Она сказала, что уточнит всё равно, и двинулась туда.</w:t>
      </w:r>
    </w:p>
    <w:p>
      <w:pPr>
        <w:ind w:firstLine="340"/>
      </w:pPr>
      <w:r>
        <w:t>Он схватил ремень сумки.</w:t>
      </w:r>
    </w:p>
    <w:p>
      <w:pPr>
        <w:ind w:firstLine="340"/>
      </w:pPr>
      <w:r>
        <w:t>Первым чувством оказалось не понимание опасности, а возмущение. Грубое, бесполезное: человек на улице коснулся её вещи так, словно имел право. Она рванулась назад, потеряла равновесие, и ремень больно затянулся на запястье.</w:t>
      </w:r>
    </w:p>
    <w:p>
      <w:pPr>
        <w:ind w:firstLine="340"/>
      </w:pPr>
      <w:r>
        <w:t>Второго мужчину увидела уже у двери аптеки.</w:t>
      </w:r>
    </w:p>
    <w:p>
      <w:pPr>
        <w:ind w:firstLine="340"/>
      </w:pPr>
      <w:r>
        <w:t>Он сказал первому отпустить. Голос звучал успокаивающе, но тотчас добавил, что они помогут ей дойти до машины. Ариэль поняла: роли распределены заранее. Один делает страшно, другой предлагает выход, в котором оба получают нужное.</w:t>
      </w:r>
    </w:p>
    <w:p>
      <w:pPr>
        <w:ind w:firstLine="340"/>
      </w:pPr>
      <w:r>
        <w:t>Она назвала их незнакомцами. Громко. Не по-английски, не вежливой фразой с удобными оговорками.</w:t>
      </w:r>
    </w:p>
    <w:p>
      <w:pPr>
        <w:keepNext/>
        <w:spacing w:after="20"/>
        <w:ind w:left="255"/>
      </w:pPr>
      <w:r>
        <w:rPr>
          <w:rFonts w:ascii="Noto Serif CJK JP" w:hAnsi="Noto Serif CJK JP" w:eastAsia="Noto Serif CJK JP"/>
          <w:sz w:val="20"/>
        </w:rPr>
        <w:t>「この人たちを知りません。警察を呼んでください。」</w:t>
      </w:r>
    </w:p>
    <w:p>
      <w:pPr>
        <w:keepNext/>
        <w:spacing w:after="20"/>
        <w:ind w:left="255"/>
      </w:pPr>
      <w:r>
        <w:rPr>
          <w:i/>
          <w:color w:val="555555"/>
          <w:sz w:val="20"/>
        </w:rPr>
        <w:t>(Kono hitotachi o shirimasen. Keisatsu o yonde kudasai.)</w:t>
      </w:r>
    </w:p>
    <w:p>
      <w:pPr>
        <w:keepNext w:val="0"/>
        <w:spacing w:after="140"/>
        <w:ind w:left="255"/>
      </w:pPr>
      <w:r>
        <w:t>— Я не знаю этих людей. Вызовите полицию.</w:t>
      </w:r>
    </w:p>
    <w:p>
      <w:pPr>
        <w:ind w:firstLine="340"/>
      </w:pPr>
      <w:r>
        <w:t>Женщина у кассы подняла голову.</w:t>
      </w:r>
    </w:p>
    <w:p>
      <w:pPr>
        <w:ind w:firstLine="340"/>
      </w:pPr>
      <w:r>
        <w:t>Первый мужчина дёрнул ещё раз. Ремень лопнул, Ариэль отступила на край невысокой ступеньки и неудачно поставила ногу. Боль была белой, мгновенной. Она села на пол раньше, чем поняла, что упала.</w:t>
      </w:r>
    </w:p>
    <w:p>
      <w:pPr>
        <w:ind w:firstLine="340"/>
      </w:pPr>
      <w:r>
        <w:t>Сумка осталась у неё в руках. Глупая маленькая победа. К ней тут же примешалась новая мысль: теперь нельзя быстро уйти.</w:t>
      </w:r>
    </w:p>
    <w:p>
      <w:pPr>
        <w:ind w:firstLine="340"/>
      </w:pPr>
      <w:r>
        <w:t>Продавец вышел из-за прилавка. Спросил, что происходит. Мужчина в пальто улыбнулся и назвал Ариэль родственницей, которой стало плохо.</w:t>
      </w:r>
    </w:p>
    <w:p>
      <w:pPr>
        <w:ind w:firstLine="340"/>
      </w:pPr>
      <w:r>
        <w:t>Она перебила его, не пытаясь сохранить приличный тон. Повторила, что не знакома с ним. Назвала своё имя и попросила позвонить в полицию. Потом указала на второй аппарат и спросила, можно ли сделать ещё один звонок.</w:t>
      </w:r>
    </w:p>
    <w:p>
      <w:pPr>
        <w:ind w:firstLine="340"/>
      </w:pPr>
      <w:r>
        <w:t>Продавец перестал обсуждать происходящее с мужчинами. Посадил её на стул за стойкой и поднял трубку.[1]</w:t>
      </w:r>
    </w:p>
    <w:p>
      <w:pPr>
        <w:ind w:firstLine="340"/>
      </w:pPr>
      <w:r>
        <w:t>Ариэль набрала домашний номер. Помнила его, потому что первые недели записывала на каждом листке. Ответил Леви.</w:t>
      </w:r>
    </w:p>
    <w:p>
      <w:pPr>
        <w:ind w:firstLine="340"/>
      </w:pPr>
      <w:r>
        <w:t>Она вдруг не смогла сразу произнести японскую фразу. Только что кричала на улице совершенно ясно, а теперь язык словно перестал знать начало предложения.</w:t>
      </w:r>
    </w:p>
    <w:p>
      <w:pPr>
        <w:ind w:firstLine="340"/>
      </w:pPr>
      <w:r>
        <w:t>Он не стал повторять её имя громче. Спросил, где она.</w:t>
      </w:r>
    </w:p>
    <w:p>
      <w:pPr>
        <w:ind w:firstLine="340"/>
      </w:pPr>
      <w:r>
        <w:t>Ариэль посмотрела на квитанцию возле кассы. Прочитала название аптеки, улицу, номер. Сказала про двух мужчин, сумку и ногу. Полицию уже вызывают.</w:t>
      </w:r>
    </w:p>
    <w:p>
      <w:pPr>
        <w:keepNext/>
        <w:spacing w:after="20"/>
        <w:ind w:left="255"/>
      </w:pPr>
      <w:r>
        <w:rPr>
          <w:rFonts w:ascii="Noto Serif CJK JP" w:hAnsi="Noto Serif CJK JP" w:eastAsia="Noto Serif CJK JP"/>
          <w:sz w:val="20"/>
        </w:rPr>
        <w:t>「店の中にいろ。誰とも出るな。」</w:t>
      </w:r>
    </w:p>
    <w:p>
      <w:pPr>
        <w:keepNext/>
        <w:spacing w:after="20"/>
        <w:ind w:left="255"/>
      </w:pPr>
      <w:r>
        <w:rPr>
          <w:i/>
          <w:color w:val="555555"/>
          <w:sz w:val="20"/>
        </w:rPr>
        <w:t>(Mise no naka ni iro. Dare to mo deru na.)</w:t>
      </w:r>
    </w:p>
    <w:p>
      <w:pPr>
        <w:keepNext w:val="0"/>
        <w:spacing w:after="140"/>
        <w:ind w:left="255"/>
      </w:pPr>
      <w:r>
        <w:t>— Оставайся внутри. Ни с кем не выходи.</w:t>
      </w:r>
    </w:p>
    <w:p>
      <w:pPr>
        <w:ind w:firstLine="340"/>
      </w:pPr>
      <w:r>
        <w:t>Она сказала, что и не собирается. Это прозвучало почти как их обычный спор и неожиданно помогло вдохнуть.</w:t>
      </w:r>
    </w:p>
    <w:p>
      <w:pPr>
        <w:ind w:firstLine="340"/>
      </w:pPr>
      <w:r>
        <w:t>Леви попросил передать трубку продавцу. Ариэль не возразила: тот сам должен был знать, кто приезжает. Слышала только короткие ответы, потом аппарат вернули ей.</w:t>
      </w:r>
    </w:p>
    <w:p>
      <w:pPr>
        <w:ind w:firstLine="340"/>
      </w:pPr>
      <w:r>
        <w:t>Он уже ехал.</w:t>
      </w:r>
    </w:p>
    <w:p>
      <w:pPr>
        <w:ind w:firstLine="340"/>
      </w:pPr>
      <w:r>
        <w:t>Мужчины стояли за стеклом. Первый куда-то звонил из будки у перехода. Второй смотрел на аптеку. Ариэль заставила себя запомнить лица, одежду, часы на руке. Через минуту поняла, что снова и снова вспоминает только пальцы на ремне.</w:t>
      </w:r>
    </w:p>
    <w:p>
      <w:pPr>
        <w:ind w:firstLine="340"/>
      </w:pPr>
      <w:r>
        <w:t>Память не обязана была работать одинаково, когда ей страшно.</w:t>
      </w:r>
    </w:p>
    <w:p>
      <w:pPr>
        <w:ind w:firstLine="340"/>
      </w:pPr>
      <w:r>
        <w:t>Возле стеллажа стоял пожилой покупатель с корзинкой. Он не ушёл, хотя покупку уже оплатил. Смотрел не на её колени и не на порванную сумку, а на вход. Ариэль вдруг поняла, что помощь иногда выглядит именно так: человек не знает, что сказать, но остаётся свидетелем, пока незнакомцам удобнее считать происходящее частной ссорой. Она кивнула ему, не уверенная, заметил ли он.</w:t>
      </w:r>
    </w:p>
    <w:p>
      <w:pPr>
        <w:ind w:firstLine="340"/>
      </w:pPr>
      <w:r>
        <w:t>Женщина за кассой принесла воду и сложенное полотенце. Ариэль поблагодарила, попробовала наступить на ногу и сразу перестала. Не требовалось доказывать, что она способна дойти до двери, если тело сообщало обратное.</w:t>
      </w:r>
    </w:p>
    <w:p>
      <w:pPr>
        <w:ind w:firstLine="340"/>
      </w:pPr>
      <w:r>
        <w:t>Второй мужчина вошёл снова. Продавец преградил путь. Тот поднял пустые ладони и сказал, что произошло недоразумение, они просто хотели получить документы.</w:t>
      </w:r>
    </w:p>
    <w:p>
      <w:pPr>
        <w:ind w:firstLine="340"/>
      </w:pPr>
      <w:r>
        <w:t>Ариэль ответила, что документов нет.</w:t>
      </w:r>
    </w:p>
    <w:p>
      <w:pPr>
        <w:ind w:firstLine="340"/>
      </w:pPr>
      <w:r>
        <w:t>Он посмотрел на сумку. Так внимательно, что она поняла: от неё ждут не случайной помощи, а вещи, которую считают всё ещё при ней.</w:t>
      </w:r>
    </w:p>
    <w:p>
      <w:pPr>
        <w:ind w:firstLine="340"/>
      </w:pPr>
      <w:r>
        <w:t>За окном остановился тёмный автомобиль.</w:t>
      </w:r>
    </w:p>
    <w:p>
      <w:pPr>
        <w:ind w:firstLine="340"/>
      </w:pPr>
      <w:r>
        <w:t>Леви вышел с пассажирского места. Ариэль прежде видела его быстрым, точным, раздражённым. Никогда — таким неподвижным в первый миг. Он посмотрел на мужчину у стойки, на неё, на порванный ремень.</w:t>
      </w:r>
    </w:p>
    <w:p>
      <w:pPr>
        <w:ind w:firstLine="340"/>
      </w:pPr>
      <w:r>
        <w:t>Человек шагнул к двери и попытался пройти мимо. Леви преградил путь. Дальше всё произошло слишком быстро, чтобы Ариэль могла превратить движения в последовательность: чужая рука, короткий поворот, мужчина прижат к краю стойки.</w:t>
      </w:r>
    </w:p>
    <w:p>
      <w:pPr>
        <w:ind w:firstLine="340"/>
      </w:pPr>
      <w:r>
        <w:t>Никаких ударов после того, как тот перестал сопротивляться.</w:t>
      </w:r>
    </w:p>
    <w:p>
      <w:pPr>
        <w:ind w:firstLine="340"/>
      </w:pPr>
      <w:r>
        <w:t>Нода остался у входа. Первый мужчина уже исчез. Преследовать его он не стал: в аптеке оставались люди и второй нападавший.</w:t>
      </w:r>
    </w:p>
    <w:p>
      <w:pPr>
        <w:ind w:firstLine="340"/>
      </w:pPr>
      <w:r>
        <w:t>Леви спросил продавца о вызове. Тот подтвердил. Тогда Леви отпустил задержанного настолько, чтобы не удерживать его в болезненном положении, но остался между ним и дверью.</w:t>
      </w:r>
    </w:p>
    <w:p>
      <w:pPr>
        <w:ind w:firstLine="340"/>
      </w:pPr>
      <w:r>
        <w:t>Ариэль смотрела на собственные руки. Колени дрожали. Она сердито прижала их ладонями, словно могла приказать телу снова стать приличным.</w:t>
      </w:r>
    </w:p>
    <w:p>
      <w:pPr>
        <w:ind w:firstLine="340"/>
      </w:pPr>
      <w:r>
        <w:t>Леви присел перед ней.</w:t>
      </w:r>
    </w:p>
    <w:p>
      <w:pPr>
        <w:keepNext/>
        <w:spacing w:after="20"/>
        <w:ind w:left="255"/>
      </w:pPr>
      <w:r>
        <w:rPr>
          <w:rFonts w:ascii="Noto Serif CJK JP" w:hAnsi="Noto Serif CJK JP" w:eastAsia="Noto Serif CJK JP"/>
          <w:sz w:val="20"/>
        </w:rPr>
        <w:t>「頭は打ったか。」</w:t>
      </w:r>
    </w:p>
    <w:p>
      <w:pPr>
        <w:keepNext/>
        <w:spacing w:after="20"/>
        <w:ind w:left="255"/>
      </w:pPr>
      <w:r>
        <w:rPr>
          <w:i/>
          <w:color w:val="555555"/>
          <w:sz w:val="20"/>
        </w:rPr>
        <w:t>(Atama wa utta ka.)</w:t>
      </w:r>
    </w:p>
    <w:p>
      <w:pPr>
        <w:keepNext w:val="0"/>
        <w:spacing w:after="140"/>
        <w:ind w:left="255"/>
      </w:pPr>
      <w:r>
        <w:t>— Головой ударилась?</w:t>
      </w:r>
    </w:p>
    <w:p>
      <w:pPr>
        <w:ind w:firstLine="340"/>
      </w:pPr>
      <w:r>
        <w:t>Она покачала головой. Показала на ногу. Он посмотрел, не пытаясь снимать обувь или проверять сустав собственными руками. Спросил, кружится ли голова. Ариэль ответила: от злости.</w:t>
      </w:r>
    </w:p>
    <w:p>
      <w:pPr>
        <w:ind w:firstLine="340"/>
      </w:pPr>
      <w:r>
        <w:t>Он не улыбнулся.</w:t>
      </w:r>
    </w:p>
    <w:p>
      <w:pPr>
        <w:ind w:firstLine="340"/>
      </w:pPr>
      <w:r>
        <w:t>Когда приехали полицейские, ей пришлось повторить всё сначала. Фамилию. Причину обращения мужчины. Слова про юристку. Ни один вопрос не был особенно трудным, но вместе они отнимали остаток сил. Она попросила разрешения сначала записать порядок событий и назвать контакт Накамуры.[2]</w:t>
      </w:r>
    </w:p>
    <w:p>
      <w:pPr>
        <w:ind w:firstLine="340"/>
      </w:pPr>
      <w:r>
        <w:t>Леви стоял рядом и не отвечал за неё.</w:t>
      </w:r>
    </w:p>
    <w:p>
      <w:pPr>
        <w:ind w:firstLine="340"/>
      </w:pPr>
      <w:r>
        <w:t>Только один раз вмешался — когда задержанный снова назвал случившееся семейным делом. Сказал, что никогда не видел этого человека прежде. Коротко, без объяснения собственного положения.</w:t>
      </w:r>
    </w:p>
    <w:p>
      <w:pPr>
        <w:ind w:firstLine="340"/>
      </w:pPr>
      <w:r>
        <w:t>В клинике выяснилось: повреждены связки, серьёзного перелома на первичном обследовании не нашли. Нужны покой, наблюдение и повторный осмотр по указанию врача. На запястье остался широкий красный след.[3]</w:t>
      </w:r>
    </w:p>
    <w:p>
      <w:pPr>
        <w:ind w:firstLine="340"/>
      </w:pPr>
      <w:r>
        <w:t>Ариэль слушала рекомендации слишком внимательно. Хотелось сохранить хоть одну область вечера, в которой последовательность действий снова ясна.</w:t>
      </w:r>
    </w:p>
    <w:p>
      <w:pPr>
        <w:ind w:firstLine="340"/>
      </w:pPr>
      <w:r>
        <w:t>Врач задавал вопросы ей. Она отвечала. Леви сидел у двери, держа порванную сумку, и ни разу не попросил закончить быстрее.</w:t>
      </w:r>
    </w:p>
    <w:p>
      <w:pPr>
        <w:ind w:firstLine="340"/>
      </w:pPr>
      <w:r>
        <w:t>Домой добрались поздно.</w:t>
      </w:r>
    </w:p>
    <w:p>
      <w:pPr>
        <w:ind w:firstLine="340"/>
      </w:pPr>
      <w:r>
        <w:t>У лестницы Ариэль остановилась. Леви спросил, поможет ли ей, и она кивнула. Он поддерживал под локоть, Нода нёс сумку. Поднимались медленно, без красивой сцены, в которой её берут на руки, а она забывает боль.</w:t>
      </w:r>
    </w:p>
    <w:p>
      <w:pPr>
        <w:ind w:firstLine="340"/>
      </w:pPr>
      <w:r>
        <w:t>В комнате Ариэль села на кровать и вдруг вспомнила английский ответ, который они собирались смотреть в половине шестого.</w:t>
      </w:r>
    </w:p>
    <w:p>
      <w:pPr>
        <w:ind w:firstLine="340"/>
      </w:pPr>
      <w:r>
        <w:t>Сообщила об этом Леви.</w:t>
      </w:r>
    </w:p>
    <w:p>
      <w:pPr>
        <w:ind w:firstLine="340"/>
      </w:pPr>
      <w:r>
        <w:t>Он посмотрел на часы — совершенно бессмысленно, почти сердито. Потом на неё.</w:t>
      </w:r>
    </w:p>
    <w:p>
      <w:pPr>
        <w:keepNext/>
        <w:spacing w:after="20"/>
        <w:ind w:left="255"/>
      </w:pPr>
      <w:r>
        <w:rPr>
          <w:rFonts w:ascii="Noto Serif CJK JP" w:hAnsi="Noto Serif CJK JP" w:eastAsia="Noto Serif CJK JP"/>
          <w:sz w:val="20"/>
        </w:rPr>
        <w:t>「紙は逃げない。」</w:t>
      </w:r>
    </w:p>
    <w:p>
      <w:pPr>
        <w:keepNext/>
        <w:spacing w:after="20"/>
        <w:ind w:left="255"/>
      </w:pPr>
      <w:r>
        <w:rPr>
          <w:i/>
          <w:color w:val="555555"/>
          <w:sz w:val="20"/>
        </w:rPr>
        <w:t>(Kami wa nigenai.)</w:t>
      </w:r>
    </w:p>
    <w:p>
      <w:pPr>
        <w:keepNext w:val="0"/>
        <w:spacing w:after="140"/>
        <w:ind w:left="255"/>
      </w:pPr>
      <w:r>
        <w:t>— Бумаги никуда не денутся.</w:t>
      </w:r>
    </w:p>
    <w:p>
      <w:pPr>
        <w:ind w:firstLine="340"/>
      </w:pPr>
      <w:r>
        <w:t>Ариэль хотела засмеяться. Вместо этого закрыла глаза.</w:t>
      </w:r>
    </w:p>
    <w:p>
      <w:pPr>
        <w:ind w:firstLine="340"/>
      </w:pPr>
      <w:r>
        <w:t>Часть происходившего она сумела остановить сама: не пошла к машине, привлекла свидетелей, назвала место. Другая часть всё равно случилась с ней, независимо от правильных слов.</w:t>
      </w:r>
    </w:p>
    <w:p>
      <w:pPr>
        <w:ind w:firstLine="340"/>
      </w:pPr>
      <w:r>
        <w:t>Она открыла глаза, чтобы увидеть, не ушёл ли он.</w:t>
      </w:r>
    </w:p>
    <w:p>
      <w:pPr>
        <w:ind w:firstLine="340"/>
      </w:pPr>
      <w:r>
        <w:t>Леви стоял у двери, ожидая, понадобятся ли ещё вода, телефон или просто возможность побыть одной.</w:t>
      </w:r>
    </w:p>
    <w:p>
      <w:pPr>
        <w:ind w:firstLine="340"/>
      </w:pPr>
      <w:r>
        <w:t>Ариэль попросила пока не уходить.</w:t>
      </w:r>
    </w:p>
    <w:p>
      <w:pPr>
        <w:pStyle w:val="Heading2"/>
      </w:pPr>
      <w:r>
        <w:t>Исторические и культурологические примечания к главе</w:t>
      </w:r>
    </w:p>
    <w:p>
      <w:pPr>
        <w:keepNext/>
        <w:keepLines/>
        <w:spacing w:after="160"/>
      </w:pPr>
      <w:r>
        <w:rPr>
          <w:sz w:val="19"/>
        </w:rPr>
        <w:t>[1] В Японии номер 110 используется для срочного обращения в полицию. Реакция сотрудников магазина и время прибытия помощи здесь вымышлены; рассказ не устанавливает гарантированных сроков реагирования.</w:t>
      </w:r>
    </w:p>
    <w:p>
      <w:pPr>
        <w:keepNext/>
        <w:keepLines/>
        <w:spacing w:after="160"/>
      </w:pPr>
      <w:r>
        <w:rPr>
          <w:sz w:val="19"/>
        </w:rPr>
        <w:t>[2] Полицейский опрос, медицинская помощь и участие юриста — разные процессы. Сцена не перечисляет исчерпывающие процессуальные права иностранной потерпевшей в 1994 году; героиня сообщает факты сама и просит профессиональной помощи.</w:t>
      </w:r>
    </w:p>
    <w:p>
      <w:pPr>
        <w:keepNext w:val="0"/>
        <w:keepLines/>
        <w:spacing w:after="160"/>
      </w:pPr>
      <w:r>
        <w:rPr>
          <w:sz w:val="19"/>
        </w:rPr>
        <w:t>[3] Повреждение связок не оценивается по силе характера пострадавшей. Медицинские назначения в эпизоде принадлежат врачу; действия Леви не заменяют обследование. Острая стрессовая реакция может нарушать внимание и память без потери интеллекта.</w:t>
      </w:r>
    </w:p>
    <w:p>
      <w:r>
        <w:br w:type="page"/>
      </w:r>
    </w:p>
    <w:p>
      <w:bookmarkStart w:id="2" w:name="chapter_2"/>
      <w:pPr>
        <w:pStyle w:val="Heading1"/>
      </w:pPr>
      <w:r>
        <w:t>Глава 22. После</w:t>
      </w:r>
      <w:bookmarkEnd w:id="2"/>
    </w:p>
    <w:p>
      <w:pPr>
        <w:ind w:firstLine="340"/>
      </w:pPr>
      <w:r>
        <w:t>Утром Ариэль разозлилась на стакан.</w:t>
      </w:r>
    </w:p>
    <w:p>
      <w:pPr>
        <w:ind w:firstLine="340"/>
      </w:pPr>
      <w:r>
        <w:t>Он стоял на тумбочке, слишком далеко от кровати, чтобы дотянуться без усилия. Передвигать ногу не хотелось. Звать кого-нибудь из-за воды — тоже. Несколько минут она смотрела на него с такой неприязнью, словно в неудобном расстоянии содержалось намеренное оскорбление.</w:t>
      </w:r>
    </w:p>
    <w:p>
      <w:pPr>
        <w:ind w:firstLine="340"/>
      </w:pPr>
      <w:r>
        <w:t>Потом позвала Фудзиту.</w:t>
      </w:r>
    </w:p>
    <w:p>
      <w:pPr>
        <w:ind w:firstLine="340"/>
      </w:pPr>
      <w:r>
        <w:t>Женщина переставила стакан, раскрыла шторы и спросила, нужна ли помощь с одеждой. Не назвала её бедной девочкой. Не предложила лежать смирно до полного забвения собственной жизни. Ариэль почти обняла её за это.</w:t>
      </w:r>
    </w:p>
    <w:p>
      <w:pPr>
        <w:ind w:firstLine="340"/>
      </w:pPr>
      <w:r>
        <w:t>Леви пришёл следом. В тёмной рубашке, с папкой и телефонной запиской. Сообщил: Накамура позвонит после десяти, повторный осмотр согласуют с клиникой, из аптеки готовы подтвердить рассказ. Полицейскому, который оставил контакт, передали номер её юристки.</w:t>
      </w:r>
    </w:p>
    <w:p>
      <w:pPr>
        <w:ind w:firstLine="340"/>
      </w:pPr>
      <w:r>
        <w:t>Всё было полезно. Ни одно слово не объясняло его лицо.</w:t>
      </w:r>
    </w:p>
    <w:p>
      <w:pPr>
        <w:ind w:firstLine="340"/>
      </w:pPr>
      <w:r>
        <w:t>Он говорил тихо, слишком ровно. Смотрел на синяк возле её запястья так, словно от него требовалось немедленное практическое действие, которого никто не придумал.</w:t>
      </w:r>
    </w:p>
    <w:p>
      <w:pPr>
        <w:ind w:firstLine="340"/>
      </w:pPr>
      <w:r>
        <w:t>Ариэль спросила, сердится ли он.</w:t>
      </w:r>
    </w:p>
    <w:p>
      <w:pPr>
        <w:ind w:firstLine="340"/>
      </w:pPr>
      <w:r>
        <w:t>Леви ответил: да.</w:t>
      </w:r>
    </w:p>
    <w:p>
      <w:pPr>
        <w:ind w:firstLine="340"/>
      </w:pPr>
      <w:r>
        <w:t>Она подождала уточнения. Он поставил папку на стол, проверил, удобно ли лежит нога, и спросил о боли.</w:t>
      </w:r>
    </w:p>
    <w:p>
      <w:pPr>
        <w:ind w:firstLine="340"/>
      </w:pPr>
      <w:r>
        <w:t>Вопрос отложили.</w:t>
      </w:r>
    </w:p>
    <w:p>
      <w:pPr>
        <w:ind w:firstLine="340"/>
      </w:pPr>
      <w:r>
        <w:t>Накамура поговорила с ней по верхнему телефону. Записала события, попросила сохранить сумку, одежду и первоначальные заметки, не превращая их в отредактированный рассказ. Объяснила, что память можно дополнить позднее, если помечать, когда вспомнила деталь. Не нужно заполнять пробел предположением.[1]</w:t>
      </w:r>
    </w:p>
    <w:p>
      <w:pPr>
        <w:ind w:firstLine="340"/>
      </w:pPr>
      <w:r>
        <w:t>Ариэль посмотрела на Леви. Он сидел у окна и не пытался слушать каждое слово. Когда разговор перешёл к её личным документам, поднялся и вышел.</w:t>
      </w:r>
    </w:p>
    <w:p>
      <w:pPr>
        <w:ind w:firstLine="340"/>
      </w:pPr>
      <w:r>
        <w:t>Значит, граница, о которой они спорили, ещё существовала.</w:t>
      </w:r>
    </w:p>
    <w:p>
      <w:pPr>
        <w:ind w:firstLine="340"/>
      </w:pPr>
      <w:r>
        <w:t>Пока телефон лежал рядом, Ариэль попросила Фудзиту набрать аптеку. Хотела поблагодарить людей сама, прежде чем её благодарность передадут через водителя вместе с дорогим подарком, который никому не нужен.</w:t>
      </w:r>
    </w:p>
    <w:p>
      <w:pPr>
        <w:ind w:firstLine="340"/>
      </w:pPr>
      <w:r>
        <w:t>Ответила женщина, подававшая полотенце. Спросила о ноге, сказала, что продавец сохранил оставленный мужчинами лист. Ариэль попросила передать сведения полицейскому, если ещё не передали. Не требовала прислать бумагу ей: свидетели не должны были превращаться в отдел семейного архива.</w:t>
      </w:r>
    </w:p>
    <w:p>
      <w:pPr>
        <w:ind w:firstLine="340"/>
      </w:pPr>
      <w:r>
        <w:t>Женщина помолчала и призналась, что сначала действительно подумала о споре родственников. Незнакомый мужчина говорил уверенно, выглядел прилично, называл знакомые фамилии. Ариэль сказала, что понимает. Важно другое: когда она попросила помощи, ей позволили говорить самой.</w:t>
      </w:r>
    </w:p>
    <w:p>
      <w:pPr>
        <w:ind w:firstLine="340"/>
      </w:pPr>
      <w:r>
        <w:t>На том конце провода стало тише. Потом собеседница ответила, что это было правильно, и пожелала ей восстановиться. Разговор закончился без клятв вечной благодарности и приглашений в опасную чужую жизнь.</w:t>
      </w:r>
    </w:p>
    <w:p>
      <w:pPr>
        <w:ind w:firstLine="340"/>
      </w:pPr>
      <w:r>
        <w:t>Леви вернулся, когда она положила трубку. Спросил, звонила ли Накамура. Ариэль рассказала про аптеку. Он кивнул, затем признался, что собирался передать туда благодарность от семьи. Она попросила сначала спросить, не поставит ли это людей в неудобное положение.</w:t>
      </w:r>
    </w:p>
    <w:p>
      <w:pPr>
        <w:ind w:firstLine="340"/>
      </w:pPr>
      <w:r>
        <w:t>Он подумал. Сказал, что уточнит через обычный контакт. Не поедет с людьми в тёмных костюмах изображать уважение, которое может выглядеть как предупреждение. Ариэль чуть улыбнулась: именно этого она опасалась, хотя не хотела снова приписывать каждому его намерению худшую форму.</w:t>
      </w:r>
    </w:p>
    <w:p>
      <w:pPr>
        <w:ind w:firstLine="340"/>
      </w:pPr>
      <w:r>
        <w:t>Потом попросила достать из сумки карточку учебного центра. Нужно отменить ближайшее занятие и спросить о материалах для самостоятельной работы. Леви подал сумку целиком. Не перебирал документы, хотя порванный ремень всё ещё лежал сверху и пальцы у него заметно напряглись.</w:t>
      </w:r>
    </w:p>
    <w:p>
      <w:pPr>
        <w:ind w:firstLine="340"/>
      </w:pPr>
      <w:r>
        <w:t>Ариэль позвонила сама. Администратор предложил просто перенести пропущенный урок, преподавательница передаст текст. Никакой истории о том, почему жена наследника временно не выходит из дома. Достаточно было медицинской причины и обычного расписания.</w:t>
      </w:r>
    </w:p>
    <w:p>
      <w:pPr>
        <w:ind w:firstLine="340"/>
      </w:pPr>
      <w:r>
        <w:t>После двух звонков она устала сильнее, чем ожидала. Раздражение вернулось: вчера прошла весь город, сегодня даже короткий разговор требовал отдыха. Леви убрал телефон поближе к тумбочке, оставив трубку в пределах руки, и вышел проверить, готов ли обед.</w:t>
      </w:r>
    </w:p>
    <w:p>
      <w:pPr>
        <w:ind w:firstLine="340"/>
      </w:pPr>
      <w:r>
        <w:t>Она не остановила. Помощь могла оставаться помощью, если её не превращали в доказательство общей беспомощности. Ариэль позволила себе закрыть глаза и несколько минут не исправлять собственное настроение ради того, чтобы он видел перед собой достаточно сильного человека.</w:t>
      </w:r>
    </w:p>
    <w:p>
      <w:pPr>
        <w:ind w:firstLine="340"/>
      </w:pPr>
      <w:r>
        <w:t>После звонка она записала лицо мужчины в пальто. Получилось четыре общих признака и одна слишком ясная мелочь: на костяшке указательного пальца был маленький белый шрам. Не знала, поможет ли. Не собиралась придумывать больше, чтобы рассказ выглядел полезным.</w:t>
      </w:r>
    </w:p>
    <w:p>
      <w:pPr>
        <w:ind w:firstLine="340"/>
      </w:pPr>
      <w:r>
        <w:t>Внизу зазвонил другой телефон. Леви ответил резко. Ариэль разобрала имя Окады, затем дверь закрылась.</w:t>
      </w:r>
    </w:p>
    <w:p>
      <w:pPr>
        <w:ind w:firstLine="340"/>
      </w:pPr>
      <w:r>
        <w:t>Ей захотелось самой спуститься и услышать всё. Не могла. От этого страх впервые стал похож на злость, с которой можно что-то делать.</w:t>
      </w:r>
    </w:p>
    <w:p>
      <w:pPr>
        <w:ind w:firstLine="340"/>
      </w:pPr>
      <w:r>
        <w:t>Когда он вернулся, попросила рассказать.</w:t>
      </w:r>
    </w:p>
    <w:p>
      <w:pPr>
        <w:ind w:firstLine="340"/>
      </w:pPr>
      <w:r>
        <w:t>Окада отрицал отношение к людям у аптеки. Леви не верил отрицанию, но доказательств у него пока не было. Мужчина, оставшийся на месте, назвал себя курьером по возврату документов. Сумку объяснял попыткой не дать им потеряться.</w:t>
      </w:r>
    </w:p>
    <w:p>
      <w:pPr>
        <w:ind w:firstLine="340"/>
      </w:pPr>
      <w:r>
        <w:t>Ариэль невольно рассмеялась. Смех получился неприятным, коротким.</w:t>
      </w:r>
    </w:p>
    <w:p>
      <w:pPr>
        <w:ind w:firstLine="340"/>
      </w:pPr>
      <w:r>
        <w:t>Спросила, будут ли ей снова объяснять, что это семейное дело. Леви ответил: он не позволит считать его своим поручением. Накамура занимается её заявлением отдельно от коммерческой проверки.</w:t>
      </w:r>
    </w:p>
    <w:p>
      <w:pPr>
        <w:ind w:firstLine="340"/>
      </w:pPr>
      <w:r>
        <w:t>Она кивнула. Потом попросила словарь со стола: хотела работать с печатным текстом. Память о вчерашнем вечере всё время перебивала настоящее, и нужно было удержаться хоть за одну обычную задачу.</w:t>
      </w:r>
    </w:p>
    <w:p>
      <w:pPr>
        <w:ind w:firstLine="340"/>
      </w:pPr>
      <w:r>
        <w:t>Леви принёс книгу. Затем спросил, не рано ли заниматься.</w:t>
      </w:r>
    </w:p>
    <w:p>
      <w:pPr>
        <w:ind w:firstLine="340"/>
      </w:pPr>
      <w:r>
        <w:t>Ариэль посмотрела на него.</w:t>
      </w:r>
    </w:p>
    <w:p>
      <w:pPr>
        <w:ind w:firstLine="340"/>
      </w:pPr>
      <w:r>
        <w:t>Он выдержал взгляд и уточнил: голова не болит?</w:t>
      </w:r>
    </w:p>
    <w:p>
      <w:pPr>
        <w:ind w:firstLine="340"/>
      </w:pPr>
      <w:r>
        <w:t>Нет. Болит нога. Читать врач не запрещал.</w:t>
      </w:r>
    </w:p>
    <w:p>
      <w:pPr>
        <w:ind w:firstLine="340"/>
      </w:pPr>
      <w:r>
        <w:t>На этом разговор закончился, не став новым спором о праве болеть правильно.</w:t>
      </w:r>
    </w:p>
    <w:p>
      <w:pPr>
        <w:ind w:firstLine="340"/>
      </w:pPr>
      <w:r>
        <w:t>Ближе к середине дня Ариэль попросила пересесть к окну. Фудзита помогла устроить ногу, принесла стул и подождала, пока она сама выберет положение. Никакого большого перемещения: несколько осторожных шагов по комнате, ровно столько, сколько допускали рекомендации врача. Но после целого утра в кровати перемена оказалась важнее, чем хотелось признать.</w:t>
      </w:r>
    </w:p>
    <w:p>
      <w:pPr>
        <w:ind w:firstLine="340"/>
      </w:pPr>
      <w:r>
        <w:t>За стеклом сосед чистил велосипед. Время от времени поднимал голову к облакам и торопился, опасаясь дождя. Ариэль следила за ним без всякой причины, кроме желания видеть мир, в котором сегодня случается что-нибудь другое.</w:t>
      </w:r>
    </w:p>
    <w:p>
      <w:pPr>
        <w:ind w:firstLine="340"/>
      </w:pPr>
      <w:r>
        <w:t>Когда снизу хлопнула дверь, она резко повернулась и сразу почувствовала, как участился пульс. Фудзита заметила, не стала изображать, будто ничего не произошло. Спокойно сказала, кто пришёл и зачем. Ариэль поблагодарила, чувствуя раздражение на собственную реакцию.</w:t>
      </w:r>
    </w:p>
    <w:p>
      <w:pPr>
        <w:ind w:firstLine="340"/>
      </w:pPr>
      <w:r>
        <w:t>Не нужно было доказывать, что она уже спокойна. Вчера ей угрожали. Сегодня тело ещё не научилось отличать все обычные звуки от опасных. Это не делало каждый следующий день заранее потерянным.[2]</w:t>
      </w:r>
    </w:p>
    <w:p>
      <w:pPr>
        <w:ind w:firstLine="340"/>
      </w:pPr>
      <w:r>
        <w:t>Она взяла учебный лист и исправила одно предложение. Только одно, не весь текст. Потом закрыла тетрадь и позволила себе отдохнуть, не назначая прочитанные страницы мерой выздоровления.</w:t>
      </w:r>
    </w:p>
    <w:p>
      <w:pPr>
        <w:ind w:firstLine="340"/>
      </w:pPr>
      <w:r>
        <w:t>Когда Леви вернулся, она уже сидела у окна. Он спросил, удобно ли. Ариэль ответила: да. Не стала рассказывать о двери, а он не потребовал перечислить всё, что происходило, пока его не было. В этой короткой паузе между заботой и контролем впервые за день хватило воздуха им обоим.</w:t>
      </w:r>
    </w:p>
    <w:p>
      <w:pPr>
        <w:ind w:firstLine="340"/>
      </w:pPr>
      <w:r>
        <w:t>После обеда Леви исчез почти на час. Вернулся с едва заметной ссадиной на пальцах. Ариэль сразу увидела и почувствовала холод.</w:t>
      </w:r>
    </w:p>
    <w:p>
      <w:pPr>
        <w:ind w:firstLine="340"/>
      </w:pPr>
      <w:r>
        <w:t>Спросила, кого он бил.</w:t>
      </w:r>
    </w:p>
    <w:p>
      <w:pPr>
        <w:ind w:firstLine="340"/>
      </w:pPr>
      <w:r>
        <w:t>Он посмотрел на руку, потом на неё. Объяснил: это вчерашнее, у стойки. Смывал кровь только после клиники. Сегодня не дрался.</w:t>
      </w:r>
    </w:p>
    <w:p>
      <w:pPr>
        <w:ind w:firstLine="340"/>
      </w:pPr>
      <w:r>
        <w:t>Ариэль услышала, насколько спокойно сказала бы «хорошо», если бы не остановилась. Как легко можно радоваться отсутствию новой беды, не задавая остальных вопросов.</w:t>
      </w:r>
    </w:p>
    <w:p>
      <w:pPr>
        <w:ind w:firstLine="340"/>
      </w:pPr>
      <w:r>
        <w:t>Она попросила не совершать ничего от её имени. Леви ответил, что не собирается спрашивать разрешения у напавших, прежде чем защитить дом. Она сказала, что говорит не о защите, а о наказании, которым потом будут объяснять её боль.</w:t>
      </w:r>
    </w:p>
    <w:p>
      <w:pPr>
        <w:ind w:firstLine="340"/>
      </w:pPr>
      <w:r>
        <w:t>Он замолчал.</w:t>
      </w:r>
    </w:p>
    <w:p>
      <w:pPr>
        <w:ind w:firstLine="340"/>
      </w:pPr>
      <w:r>
        <w:t>Этот спор не имел лёгкого ответа. Ариэль не хотела получать его, пользуясь тем, что сейчас лежит перед ним с повреждённой ногой. Только обозначить границу, пока чужой страх не превратился в ещё одно право.</w:t>
      </w:r>
    </w:p>
    <w:p>
      <w:pPr>
        <w:ind w:firstLine="340"/>
      </w:pPr>
      <w:r>
        <w:t>К вечеру Фудзита ушла. Нода привёз вещи из клиники и оставил внизу. Дом сделался тихим.</w:t>
      </w:r>
    </w:p>
    <w:p>
      <w:pPr>
        <w:ind w:firstLine="340"/>
      </w:pPr>
      <w:r>
        <w:t>Леви принёс еду на подносе и спросил, удобно ли поставить. Ариэль попросила сесть, прежде чем он снова начнёт проверять окно, телефон и лестницу.</w:t>
      </w:r>
    </w:p>
    <w:p>
      <w:pPr>
        <w:ind w:firstLine="340"/>
      </w:pPr>
      <w:r>
        <w:t>Он сел.</w:t>
      </w:r>
    </w:p>
    <w:p>
      <w:pPr>
        <w:ind w:firstLine="340"/>
      </w:pPr>
      <w:r>
        <w:t>Она сказала, что весь день слышит его злость даже тогда, когда он молчит. Знает: не на неё. Но не понимает, что с этим делать.</w:t>
      </w:r>
    </w:p>
    <w:p>
      <w:pPr>
        <w:ind w:firstLine="340"/>
      </w:pPr>
      <w:r>
        <w:t>Леви посмотрел на дверь.</w:t>
      </w:r>
    </w:p>
    <w:p>
      <w:pPr>
        <w:keepNext/>
        <w:spacing w:after="20"/>
        <w:ind w:left="255"/>
      </w:pPr>
      <w:r>
        <w:rPr>
          <w:rFonts w:ascii="Noto Serif CJK JP" w:hAnsi="Noto Serif CJK JP" w:eastAsia="Noto Serif CJK JP"/>
          <w:sz w:val="20"/>
        </w:rPr>
        <w:t>「お前がどうにかすることじゃない。」</w:t>
      </w:r>
    </w:p>
    <w:p>
      <w:pPr>
        <w:keepNext/>
        <w:spacing w:after="20"/>
        <w:ind w:left="255"/>
      </w:pPr>
      <w:r>
        <w:rPr>
          <w:i/>
          <w:color w:val="555555"/>
          <w:sz w:val="20"/>
        </w:rPr>
        <w:t>(Omae ga dōnika suru koto ja nai.)</w:t>
      </w:r>
    </w:p>
    <w:p>
      <w:pPr>
        <w:keepNext w:val="0"/>
        <w:spacing w:after="140"/>
        <w:ind w:left="255"/>
      </w:pPr>
      <w:r>
        <w:t>— Ты не обязана ничего с этим делать.</w:t>
      </w:r>
    </w:p>
    <w:p>
      <w:pPr>
        <w:ind w:firstLine="340"/>
      </w:pPr>
      <w:r>
        <w:t>Она ответила: тогда пусть перестанет смотреть так, будто она должна угадать, чем поможет ему успокоиться.</w:t>
      </w:r>
    </w:p>
    <w:p>
      <w:pPr>
        <w:ind w:firstLine="340"/>
      </w:pPr>
      <w:r>
        <w:t>Он выдохнул и опустил глаза.</w:t>
      </w:r>
    </w:p>
    <w:p>
      <w:pPr>
        <w:ind w:firstLine="340"/>
      </w:pPr>
      <w:r>
        <w:t>Несколько секунд слышалась только ложка, которую она машинально поворачивала в пальцах. Потом Леви сказал:</w:t>
      </w:r>
    </w:p>
    <w:p>
      <w:pPr>
        <w:keepNext/>
        <w:spacing w:after="20"/>
        <w:ind w:left="255"/>
      </w:pPr>
      <w:r>
        <w:rPr>
          <w:rFonts w:ascii="Noto Serif CJK JP" w:hAnsi="Noto Serif CJK JP" w:eastAsia="Noto Serif CJK JP"/>
          <w:sz w:val="20"/>
        </w:rPr>
        <w:t>「電話のあと、間に合わないと思った。」</w:t>
      </w:r>
    </w:p>
    <w:p>
      <w:pPr>
        <w:keepNext/>
        <w:spacing w:after="20"/>
        <w:ind w:left="255"/>
      </w:pPr>
      <w:r>
        <w:rPr>
          <w:i/>
          <w:color w:val="555555"/>
          <w:sz w:val="20"/>
        </w:rPr>
        <w:t>(Denwa no ato, maniawanai to omotta.)</w:t>
      </w:r>
    </w:p>
    <w:p>
      <w:pPr>
        <w:keepNext w:val="0"/>
        <w:spacing w:after="140"/>
        <w:ind w:left="255"/>
      </w:pPr>
      <w:r>
        <w:t>— После звонка я подумал, что не успею.</w:t>
      </w:r>
    </w:p>
    <w:p>
      <w:pPr>
        <w:ind w:firstLine="340"/>
      </w:pPr>
      <w:r>
        <w:t>Это не было признанием, подготовленным для хорошей реакции. Скорее фактом, который он не хотел снова видеть перед собой.</w:t>
      </w:r>
    </w:p>
    <w:p>
      <w:pPr>
        <w:ind w:firstLine="340"/>
      </w:pPr>
      <w:r>
        <w:t>Ариэль положила ложку.</w:t>
      </w:r>
    </w:p>
    <w:p>
      <w:pPr>
        <w:ind w:firstLine="340"/>
      </w:pPr>
      <w:r>
        <w:t>Она знала, что он приехал быстро. Вчера это означало только окончание ожидания. Теперь впервые представила другую сторону этих минут: голос в трубке, неточный адрес, невозможность видеть, что происходит.</w:t>
      </w:r>
    </w:p>
    <w:p>
      <w:pPr>
        <w:ind w:firstLine="340"/>
      </w:pPr>
      <w:r>
        <w:t>Не стало легче оправдывать его контроль. Стало понятнее, откуда он растёт.</w:t>
      </w:r>
    </w:p>
    <w:p>
      <w:pPr>
        <w:ind w:firstLine="340"/>
      </w:pPr>
      <w:r>
        <w:t>Она сказала, что сама боялась после падения. До него думала, что правильно выбранная дверь и громкий голос позволят закончить встречу. Нога изменила всё за секунду.</w:t>
      </w:r>
    </w:p>
    <w:p>
      <w:pPr>
        <w:ind w:firstLine="340"/>
      </w:pPr>
      <w:r>
        <w:t>Леви не ответил, что поэтому ей следовало всегда ездить с водителем. Она была благодарна настолько, что позволила себе не защищаться заранее.</w:t>
      </w:r>
    </w:p>
    <w:p>
      <w:pPr>
        <w:keepNext/>
        <w:spacing w:after="20"/>
        <w:ind w:left="255"/>
      </w:pPr>
      <w:r>
        <w:rPr>
          <w:rFonts w:ascii="Noto Serif CJK JP" w:hAnsi="Noto Serif CJK JP" w:eastAsia="Noto Serif CJK JP"/>
          <w:sz w:val="20"/>
        </w:rPr>
        <w:t>「手、貸して。」</w:t>
      </w:r>
    </w:p>
    <w:p>
      <w:pPr>
        <w:keepNext/>
        <w:spacing w:after="20"/>
        <w:ind w:left="255"/>
      </w:pPr>
      <w:r>
        <w:rPr>
          <w:i/>
          <w:color w:val="555555"/>
          <w:sz w:val="20"/>
        </w:rPr>
        <w:t>(Te, kashite.)</w:t>
      </w:r>
    </w:p>
    <w:p>
      <w:pPr>
        <w:keepNext w:val="0"/>
        <w:spacing w:after="140"/>
        <w:ind w:left="255"/>
      </w:pPr>
      <w:r>
        <w:t>— Дай руку.</w:t>
      </w:r>
    </w:p>
    <w:p>
      <w:pPr>
        <w:ind w:firstLine="340"/>
      </w:pPr>
      <w:r>
        <w:t>Он посмотрел вопросительно. Она протянула ладонь, и он вложил в неё свою. Не перехватил запястье, не притянул ближе.</w:t>
      </w:r>
    </w:p>
    <w:p>
      <w:pPr>
        <w:ind w:firstLine="340"/>
      </w:pPr>
      <w:r>
        <w:t>Некоторое время они сидели так. Ариэль чувствовала сухую кожу, маленькую ссадину, напряжение в пальцах. От этого не исчезла боль. Не возникла уверенность, будто теперь опасность обязана обходить их дом.</w:t>
      </w:r>
    </w:p>
    <w:p>
      <w:pPr>
        <w:ind w:firstLine="340"/>
      </w:pPr>
      <w:r>
        <w:t>Просто он перестал смотреть на неё как на расстояние, которое вчера мог не успеть преодолеть.</w:t>
      </w:r>
    </w:p>
    <w:p>
      <w:pPr>
        <w:ind w:firstLine="340"/>
      </w:pPr>
      <w:r>
        <w:t>Позднее она отпустила руку и попросила принести плеер. Леви достал коробку с кассетами и спросил, которую.</w:t>
      </w:r>
    </w:p>
    <w:p>
      <w:pPr>
        <w:ind w:firstLine="340"/>
      </w:pPr>
      <w:r>
        <w:t>Ариэль выбрала не самую весёлую. Не самую печальную. Ту, что знала достаточно хорошо, чтобы не слушать слова каждую секунду.</w:t>
      </w:r>
    </w:p>
    <w:p>
      <w:pPr>
        <w:ind w:firstLine="340"/>
      </w:pPr>
      <w:r>
        <w:t>Перед уходом он спросил, закрыть ли дверь.</w:t>
      </w:r>
    </w:p>
    <w:p>
      <w:pPr>
        <w:ind w:firstLine="340"/>
      </w:pPr>
      <w:r>
        <w:t>Она попросила оставить приоткрытой на ночь. Утром, возможно, захочет иначе.[3]</w:t>
      </w:r>
    </w:p>
    <w:p>
      <w:pPr>
        <w:ind w:firstLine="340"/>
      </w:pPr>
      <w:r>
        <w:t>Леви кивнул, не пытаясь превратить сегодняшнюю просьбу в правило на будущее.</w:t>
      </w:r>
    </w:p>
    <w:p>
      <w:pPr>
        <w:pStyle w:val="Heading2"/>
      </w:pPr>
      <w:r>
        <w:t>Исторические и культурологические примечания к главе</w:t>
      </w:r>
    </w:p>
    <w:p>
      <w:pPr>
        <w:keepNext/>
        <w:keepLines/>
        <w:spacing w:after="160"/>
      </w:pPr>
      <w:r>
        <w:rPr>
          <w:sz w:val="19"/>
        </w:rPr>
        <w:t>[1] Первоначальные записи и последующие уточнения различаются по времени появления. Их сохранение не заменяет официального расследования и не делает любое воспоминание безошибочным.</w:t>
      </w:r>
    </w:p>
    <w:p>
      <w:pPr>
        <w:keepNext/>
        <w:keepLines/>
        <w:spacing w:after="160"/>
      </w:pPr>
      <w:r>
        <w:rPr>
          <w:sz w:val="19"/>
        </w:rPr>
        <w:t>[2] Обращение за профессиональной помощью после насилия не противоречит самостоятельности пострадавшей. Конкретные меры лечения и процессуального сопровождения в этой истории выбирают специалисты; рассказ не является медицинской или юридической инструкцией.</w:t>
      </w:r>
    </w:p>
    <w:p>
      <w:pPr>
        <w:keepNext w:val="0"/>
        <w:keepLines/>
        <w:spacing w:after="160"/>
      </w:pPr>
      <w:r>
        <w:rPr>
          <w:sz w:val="19"/>
        </w:rPr>
        <w:t>[3] Забота и ограничение автономии не тождественны. Поведение героев показано как частное развитие отношений; японский брак не изображается универсальным основанием для распоряжения действиями супруги.</w:t>
      </w:r>
    </w:p>
    <w:p>
      <w:r>
        <w:br w:type="page"/>
      </w:r>
    </w:p>
    <w:p>
      <w:bookmarkStart w:id="3" w:name="chapter_3"/>
      <w:pPr>
        <w:pStyle w:val="Heading1"/>
      </w:pPr>
      <w:r>
        <w:t>Глава 23. Разговор с оябуном</w:t>
      </w:r>
      <w:bookmarkEnd w:id="3"/>
    </w:p>
    <w:p>
      <w:pPr>
        <w:ind w:firstLine="340"/>
      </w:pPr>
      <w:r>
        <w:t>Кенни велел прийти без папки.</w:t>
      </w:r>
    </w:p>
    <w:p>
      <w:pPr>
        <w:ind w:firstLine="340"/>
      </w:pPr>
      <w:r>
        <w:t>Леви всё равно взял записную книжку. Не ради демонстрации независимости. Если разговор снова закончится поручением, придётся знать, что именно поручили, а не вспоминать интонацию через три дня.</w:t>
      </w:r>
    </w:p>
    <w:p>
      <w:pPr>
        <w:ind w:firstLine="340"/>
      </w:pPr>
      <w:r>
        <w:t>Дядя ждал в комнате, где обычно завтракал. На столе стояла чашка, рядом лежала газета, раскрытая на экономической полосе. Ни Кадзи, ни Сэки. За стеной работал телевизор. Утренний ведущий рассуждал о погоде голосом человека, чья страна ещё не столкнулась с сегодняшними неприятностями.</w:t>
      </w:r>
    </w:p>
    <w:p>
      <w:pPr>
        <w:ind w:firstLine="340"/>
      </w:pPr>
      <w:r>
        <w:t>Леви сел и заметил, что чай перед ним не поставили.</w:t>
      </w:r>
    </w:p>
    <w:p>
      <w:pPr>
        <w:ind w:firstLine="340"/>
      </w:pPr>
      <w:r>
        <w:t>Кенни видел взгляд.</w:t>
      </w:r>
    </w:p>
    <w:p>
      <w:pPr>
        <w:keepNext/>
        <w:spacing w:after="20"/>
        <w:ind w:left="255"/>
      </w:pPr>
      <w:r>
        <w:rPr>
          <w:rFonts w:ascii="Noto Serif CJK JP" w:hAnsi="Noto Serif CJK JP" w:eastAsia="Noto Serif CJK JP"/>
          <w:sz w:val="20"/>
        </w:rPr>
        <w:t>「長い話にするつもりはない。」</w:t>
      </w:r>
    </w:p>
    <w:p>
      <w:pPr>
        <w:keepNext/>
        <w:spacing w:after="20"/>
        <w:ind w:left="255"/>
      </w:pPr>
      <w:r>
        <w:rPr>
          <w:i/>
          <w:color w:val="555555"/>
          <w:sz w:val="20"/>
        </w:rPr>
        <w:t>(Nagai hanashi ni suru tsumori wa nai.)</w:t>
      </w:r>
    </w:p>
    <w:p>
      <w:pPr>
        <w:keepNext w:val="0"/>
        <w:spacing w:after="140"/>
        <w:ind w:left="255"/>
      </w:pPr>
      <w:r>
        <w:t>— Я не собираюсь затягивать разговор.</w:t>
      </w:r>
    </w:p>
    <w:p>
      <w:pPr>
        <w:ind w:firstLine="340"/>
      </w:pPr>
      <w:r>
        <w:t>Леви не поверил.</w:t>
      </w:r>
    </w:p>
    <w:p>
      <w:pPr>
        <w:ind w:firstLine="340"/>
      </w:pPr>
      <w:r>
        <w:t>Сначала спросили о ноге Ариэль. Он передал слова врача, не добавляя собственного прогноза. Потом о заявлении, свидетелях, человеке, оставшемся в аптеке. Ответы Кенни выслушал внимательно. Ни разу не предложил объявить нападение недоразумением.</w:t>
      </w:r>
    </w:p>
    <w:p>
      <w:pPr>
        <w:ind w:firstLine="340"/>
      </w:pPr>
      <w:r>
        <w:t>Это не означало, что происходящее его устраивает.</w:t>
      </w:r>
    </w:p>
    <w:p>
      <w:pPr>
        <w:ind w:firstLine="340"/>
      </w:pPr>
      <w:r>
        <w:t>Кенни спросил, помнит ли племянник, кто однажды всю ночь искал пропавшую накладную перед важной проверкой. Леви помнил. Мацуда. Тогда документ нашли в пачке, которую другой сотрудник уже приготовил на вывоз; архивист остался после всех и спас контору от серьёзной путаницы.</w:t>
      </w:r>
    </w:p>
    <w:p>
      <w:pPr>
        <w:ind w:firstLine="340"/>
      </w:pPr>
      <w:r>
        <w:t>Вопрос был не о благодарности. Дядя напоминал, что подозрение возникло не к человеку, который всегда делал всё плохо. Долгая полезность и поздний чужой интерес могут существовать в одной биографии.</w:t>
      </w:r>
    </w:p>
    <w:p>
      <w:pPr>
        <w:ind w:firstLine="340"/>
      </w:pPr>
      <w:r>
        <w:t>Леви согласился. Полезная работа не давала бы права продавать доверенные сведения. Но если начать утверждать, что архивист всегда был ничтожеством, они перестанут понимать, почему ему так долго верили.</w:t>
      </w:r>
    </w:p>
    <w:p>
      <w:pPr>
        <w:ind w:firstLine="340"/>
      </w:pPr>
      <w:r>
        <w:t>Кенни посмотрел внимательнее. Возможно, ждал именно этого различия. Возможно, проверял, способен ли племянник думать о человеке после того, как жена пострадала из-за его действий.</w:t>
      </w:r>
    </w:p>
    <w:p>
      <w:pPr>
        <w:ind w:firstLine="340"/>
      </w:pPr>
      <w:r>
        <w:t>Леви не хотел участвовать в очередной проверке, но вопрос был настоящим. Он сказал, что готов отвечать за своё доверие к архиву. Не готов делать вид, будто ошибка заключалась только в выборе Мацуды. Через один стол проходили личные бумаги, коммерческие письма и просьбы родственников. Каждый старший мог поторопить исполнителя, а потом удивиться отсутствию точной записи.</w:t>
      </w:r>
    </w:p>
    <w:p>
      <w:pPr>
        <w:ind w:firstLine="340"/>
      </w:pPr>
      <w:r>
        <w:t>Кенни спросил, не собирается ли он теперь требовать квитанцию на каждое семейное слово.</w:t>
      </w:r>
    </w:p>
    <w:p>
      <w:pPr>
        <w:ind w:firstLine="340"/>
      </w:pPr>
      <w:r>
        <w:t>Леви ответил: на слово — нет. На действие с документами, от которого зависят чужие деньги и права, — да. Это разные вещи, хотя семье удобно смешивать их, пока результат устраивает.</w:t>
      </w:r>
    </w:p>
    <w:p>
      <w:pPr>
        <w:ind w:firstLine="340"/>
      </w:pPr>
      <w:r>
        <w:t>Дядя откинулся назад. В комнате запахло остывающим чаем. Леви понял, что снова говорит резче, чем следует, но не видел причины отступать от содержания.</w:t>
      </w:r>
    </w:p>
    <w:p>
      <w:pPr>
        <w:ind w:firstLine="340"/>
      </w:pPr>
      <w:r>
        <w:t>Кенни наконец признал: порядок пересекался с его собственными привычками. Не только Сэки любил решать срочное устно. Сам руководитель тоже не хотел каждый раз ждать, пока поручение станет достаточно аккуратным для будущего читателя.</w:t>
      </w:r>
    </w:p>
    <w:p>
      <w:pPr>
        <w:ind w:firstLine="340"/>
      </w:pPr>
      <w:r>
        <w:t>Такое признание не делало его мягче. Означало, что изменение действительно затронет власть, а не только работу секретаря. Леви записал бы это, если бы разговор не запретили начинать с записей.</w:t>
      </w:r>
    </w:p>
    <w:p>
      <w:pPr>
        <w:ind w:firstLine="340"/>
      </w:pPr>
      <w:r>
        <w:t>Он спросил, готов ли дядя получать неудобный вопрос до исполнения, а не разбирать ошибку после. Кенни посмотрел тяжело и ответил, что племяннику прежде стоит научиться задавать этот вопрос так, чтобы человек услышал содержание раньше вызова.</w:t>
      </w:r>
    </w:p>
    <w:p>
      <w:pPr>
        <w:ind w:firstLine="340"/>
      </w:pPr>
      <w:r>
        <w:t>Леви хотел возразить. Вспомнил утренний голос Ариэль, просившей просто подать стакан, и промолчал. Точность не всегда оправдывала форму. Это было неприятно признавать сразу в нескольких отношениях.</w:t>
      </w:r>
    </w:p>
    <w:p>
      <w:pPr>
        <w:ind w:firstLine="340"/>
      </w:pPr>
      <w:r>
        <w:t>Дядя сказал: теперь чужие люди знают, какой звонок заставит наследника бросить всё. Леви ответил, что в тот вечер находился дома и действительно мог приехать. Бросать важную встречу не пришлось.</w:t>
      </w:r>
    </w:p>
    <w:p>
      <w:pPr>
        <w:ind w:firstLine="340"/>
      </w:pPr>
      <w:r>
        <w:t>Кенни посмотрел так, будто племянник намеренно выбирает самый маленький смысл.</w:t>
      </w:r>
    </w:p>
    <w:p>
      <w:pPr>
        <w:ind w:firstLine="340"/>
      </w:pPr>
      <w:r>
        <w:t>Речь шла не о вечере. О цене, которую окружающие назначат всему, что ему дорого.</w:t>
      </w:r>
    </w:p>
    <w:p>
      <w:pPr>
        <w:ind w:firstLine="340"/>
      </w:pPr>
      <w:r>
        <w:t>Леви знал этот довод. Его использовали, когда он задержал платёж; когда защитил рабочего; когда отказался оставить неясную гарантию внутри семьи. Обязанность думать о последствиях была настоящей. Удобство объявлять чужую привязанность ошибкой — тоже.</w:t>
      </w:r>
    </w:p>
    <w:p>
      <w:pPr>
        <w:ind w:firstLine="340"/>
      </w:pPr>
      <w:r>
        <w:t>Кенни спросил, что он сделает, если однажды придётся выбирать между её безопасностью и людьми, которые доверили ему свои интересы.</w:t>
      </w:r>
    </w:p>
    <w:p>
      <w:pPr>
        <w:ind w:firstLine="340"/>
      </w:pPr>
      <w:r>
        <w:t>Леви посмотрел на газету. На фотографии мужчина в костюме стоял у здания банка. Уверенная картинка, под которой мелким шрифтом объясняли убытки, затронувшие тысячи людей.</w:t>
      </w:r>
    </w:p>
    <w:p>
      <w:pPr>
        <w:ind w:firstLine="340"/>
      </w:pPr>
      <w:r>
        <w:t>Выбор между одним человеком и многими всегда звучал безупречно, пока не требовалось проверить, кто именно создал условия.</w:t>
      </w:r>
    </w:p>
    <w:p>
      <w:pPr>
        <w:ind w:firstLine="340"/>
      </w:pPr>
      <w:r>
        <w:t>Он ответил: сначала посмотрит, почему предложены только эти варианты.</w:t>
      </w:r>
    </w:p>
    <w:p>
      <w:pPr>
        <w:ind w:firstLine="340"/>
      </w:pPr>
      <w:r>
        <w:t>Кенни усмехнулся. Сказал, что не от всякой развилки можно уйти вопросом.</w:t>
      </w:r>
    </w:p>
    <w:p>
      <w:pPr>
        <w:ind w:firstLine="340"/>
      </w:pPr>
      <w:r>
        <w:t>Леви согласился. Не от всякой.</w:t>
      </w:r>
    </w:p>
    <w:p>
      <w:pPr>
        <w:ind w:firstLine="340"/>
      </w:pPr>
      <w:r>
        <w:t>После паузы спросил, сколько раз дядя принимал решение не потому, что оно самое выгодное, а потому, что человек за столом однажды не бросил его в худшее время.</w:t>
      </w:r>
    </w:p>
    <w:p>
      <w:pPr>
        <w:ind w:firstLine="340"/>
      </w:pPr>
      <w:r>
        <w:t>Кенни не ответил сразу.</w:t>
      </w:r>
    </w:p>
    <w:p>
      <w:pPr>
        <w:ind w:firstLine="340"/>
      </w:pPr>
      <w:r>
        <w:t>Леви знал о двух таких решениях. Одно касалось самого Кадзи. Другое — человека, давно ушедшего из дел и всё ещё получавшего помощь на лечение. Ни один не был безупречен. Преданность имела вес не только в речах.</w:t>
      </w:r>
    </w:p>
    <w:p>
      <w:pPr>
        <w:ind w:firstLine="340"/>
      </w:pPr>
      <w:r>
        <w:t>Дядя сказал, что долгие отношения позволяют оценить человека. Молодая жена — пока неизвестное.[2]</w:t>
      </w:r>
    </w:p>
    <w:p>
      <w:pPr>
        <w:ind w:firstLine="340"/>
      </w:pPr>
      <w:r>
        <w:t>Это было честнее обычных разговоров о слабости. Леви не стал требовать, чтобы несколько недель имели цену десятилетий.</w:t>
      </w:r>
    </w:p>
    <w:p>
      <w:pPr>
        <w:ind w:firstLine="340"/>
      </w:pPr>
      <w:r>
        <w:t>Он сказал: поэтому и смотрит на поступки.</w:t>
      </w:r>
    </w:p>
    <w:p>
      <w:pPr>
        <w:ind w:firstLine="340"/>
      </w:pPr>
      <w:r>
        <w:t>Ариэль не подписала письмо отца. Не пошла с незнакомыми людьми к машине. Не пыталась торговать доступом к его делам. Когда могла уехать домой после ссоры, не передала семейные бумаги американской стороне назло ему. Всё это не делало её безошибочной. Давало больше оснований судить, чем её паспорт и возраст.</w:t>
      </w:r>
    </w:p>
    <w:p>
      <w:pPr>
        <w:ind w:firstLine="340"/>
      </w:pPr>
      <w:r>
        <w:t>Кенни выслушал без усмешки.</w:t>
      </w:r>
    </w:p>
    <w:p>
      <w:pPr>
        <w:ind w:firstLine="340"/>
      </w:pPr>
      <w:r>
        <w:t>Затем спросил, что жена знает о цене его защиты.</w:t>
      </w:r>
    </w:p>
    <w:p>
      <w:pPr>
        <w:ind w:firstLine="340"/>
      </w:pPr>
      <w:r>
        <w:t>Леви почувствовал, как изменился разговор. Прежде цена означала деньги, сорванную сделку, чужое недовольство. Теперь дядя говорил о средствах, которыми сохраняют порядок, когда добровольного согласия больше нет.</w:t>
      </w:r>
    </w:p>
    <w:p>
      <w:pPr>
        <w:ind w:firstLine="340"/>
      </w:pPr>
      <w:r>
        <w:t>Не всё здесь решалось письмами.</w:t>
      </w:r>
    </w:p>
    <w:p>
      <w:pPr>
        <w:ind w:firstLine="340"/>
      </w:pPr>
      <w:r>
        <w:t>Он ответил: знает достаточно, чтобы не путать его с юристом.</w:t>
      </w:r>
    </w:p>
    <w:p>
      <w:pPr>
        <w:ind w:firstLine="340"/>
      </w:pPr>
      <w:r>
        <w:t>Кенни покачал головой. Одно дело знать слово «насилие», другое — видеть человека, чью судьбу ты изменил распоряжением. Если жена считает его исключением из мира, в который попала, первое серьёзное решение разобьёт эту удобную версию.</w:t>
      </w:r>
    </w:p>
    <w:p>
      <w:pPr>
        <w:ind w:firstLine="340"/>
      </w:pPr>
      <w:r>
        <w:t>Леви вспомнил, как Ариэль накануне попросила не наказывать от её имени. Не спрашивала разрешения на страх. Пыталась сохранить границу там, где он сам привык видеть непрерывную ответственность.</w:t>
      </w:r>
    </w:p>
    <w:p>
      <w:pPr>
        <w:ind w:firstLine="340"/>
      </w:pPr>
      <w:r>
        <w:t>Она уже не считала его исключением.</w:t>
      </w:r>
    </w:p>
    <w:p>
      <w:pPr>
        <w:ind w:firstLine="340"/>
      </w:pPr>
      <w:r>
        <w:t>Возможно, это и пугало сильнее.</w:t>
      </w:r>
    </w:p>
    <w:p>
      <w:pPr>
        <w:keepNext/>
        <w:spacing w:after="20"/>
        <w:ind w:left="255"/>
      </w:pPr>
      <w:r>
        <w:rPr>
          <w:rFonts w:ascii="Noto Serif CJK JP" w:hAnsi="Noto Serif CJK JP" w:eastAsia="Noto Serif CJK JP"/>
          <w:sz w:val="20"/>
        </w:rPr>
        <w:t>「俺をよく見せるつもりはない。」</w:t>
      </w:r>
    </w:p>
    <w:p>
      <w:pPr>
        <w:keepNext/>
        <w:spacing w:after="20"/>
        <w:ind w:left="255"/>
      </w:pPr>
      <w:r>
        <w:rPr>
          <w:i/>
          <w:color w:val="555555"/>
          <w:sz w:val="20"/>
        </w:rPr>
        <w:t>(Ore o yoku miseru tsumori wa nai.)</w:t>
      </w:r>
    </w:p>
    <w:p>
      <w:pPr>
        <w:keepNext w:val="0"/>
        <w:spacing w:after="140"/>
        <w:ind w:left="255"/>
      </w:pPr>
      <w:r>
        <w:t>— Я не собираюсь выглядеть лучше, чем есть.</w:t>
      </w:r>
    </w:p>
    <w:p>
      <w:pPr>
        <w:ind w:firstLine="340"/>
      </w:pPr>
      <w:r>
        <w:t>Кенни ответил, что прятать решение до исполнения — тоже способ управлять чужим взглядом. Племянник уже попробовал на истории с работой. Получилось ли хорошо?</w:t>
      </w:r>
    </w:p>
    <w:p>
      <w:pPr>
        <w:ind w:firstLine="340"/>
      </w:pPr>
      <w:r>
        <w:t>Леви промолчал.</w:t>
      </w:r>
    </w:p>
    <w:p>
      <w:pPr>
        <w:ind w:firstLine="340"/>
      </w:pPr>
      <w:r>
        <w:t>Попадание было точным. Неприятно точным, без права сослаться на различие поколений.</w:t>
      </w:r>
    </w:p>
    <w:p>
      <w:pPr>
        <w:ind w:firstLine="340"/>
      </w:pPr>
      <w:r>
        <w:t>Дядя отодвинул газету. Попросил записную книжку и показал, что имел в виду под отсутствием папки: разговор о чувствах слишком легко превращается у Леви в перечень мер. На каждый страх находится распоряжение, на каждое возражение — ещё один контрольный шаг.</w:t>
      </w:r>
    </w:p>
    <w:p>
      <w:pPr>
        <w:ind w:firstLine="340"/>
      </w:pPr>
      <w:r>
        <w:t>Леви не отдал книжку. Просто закрыл её.</w:t>
      </w:r>
    </w:p>
    <w:p>
      <w:pPr>
        <w:ind w:firstLine="340"/>
      </w:pPr>
      <w:r>
        <w:t>Некоторое время они молчали. Телевизор за стеной перешёл к рекламе; в коридоре прошла женщина с подносом. Обычное утро продолжалось вокруг разговора, который оба предпочли бы провести на языке денег.</w:t>
      </w:r>
    </w:p>
    <w:p>
      <w:pPr>
        <w:ind w:firstLine="340"/>
      </w:pPr>
      <w:r>
        <w:t>Наконец Кенни сказал, что не запрещает ему дорожить женой. Запретить всё равно не смог бы. Требует понимать: решения наследника могут стоить другим людям того, чего они сами не выбирали.</w:t>
      </w:r>
    </w:p>
    <w:p>
      <w:pPr>
        <w:ind w:firstLine="340"/>
      </w:pPr>
      <w:r>
        <w:t>Леви посмотрел на него.</w:t>
      </w:r>
    </w:p>
    <w:p>
      <w:pPr>
        <w:keepNext/>
        <w:spacing w:after="20"/>
        <w:ind w:left="255"/>
      </w:pPr>
      <w:r>
        <w:rPr>
          <w:rFonts w:ascii="Noto Serif CJK JP" w:hAnsi="Noto Serif CJK JP" w:eastAsia="Noto Serif CJK JP"/>
          <w:sz w:val="20"/>
        </w:rPr>
        <w:t>「だからこそ、あいつを道具にするな。」</w:t>
      </w:r>
    </w:p>
    <w:p>
      <w:pPr>
        <w:keepNext/>
        <w:spacing w:after="20"/>
        <w:ind w:left="255"/>
      </w:pPr>
      <w:r>
        <w:rPr>
          <w:i/>
          <w:color w:val="555555"/>
          <w:sz w:val="20"/>
        </w:rPr>
        <w:t>(Dakara koso, aitsu o dōgu ni suru na.)</w:t>
      </w:r>
    </w:p>
    <w:p>
      <w:pPr>
        <w:keepNext w:val="0"/>
        <w:spacing w:after="140"/>
        <w:ind w:left="255"/>
      </w:pPr>
      <w:r>
        <w:t>— Именно поэтому не используй её как инструмент.</w:t>
      </w:r>
    </w:p>
    <w:p>
      <w:pPr>
        <w:ind w:firstLine="340"/>
      </w:pPr>
      <w:r>
        <w:t>Дядя поднял бровь. Родственник мог позволить себе эту прямоту; подчинённому она обошлась бы иначе.[1]</w:t>
      </w:r>
    </w:p>
    <w:p>
      <w:pPr>
        <w:ind w:firstLine="340"/>
      </w:pPr>
      <w:r>
        <w:t>Кенни спросил, не поздно ли вспоминать об этом после свадьбы.</w:t>
      </w:r>
    </w:p>
    <w:p>
      <w:pPr>
        <w:ind w:firstLine="340"/>
      </w:pPr>
      <w:r>
        <w:t>Леви ответил: позднее будет хуже.</w:t>
      </w:r>
    </w:p>
    <w:p>
      <w:pPr>
        <w:ind w:firstLine="340"/>
      </w:pPr>
      <w:r>
        <w:t>На стол наконец поставили вторую чашку.</w:t>
      </w:r>
    </w:p>
    <w:p>
      <w:pPr>
        <w:ind w:firstLine="340"/>
      </w:pPr>
      <w:r>
        <w:t>Разговор не означал победы. Кенни согласился передать независимому специалисту все материалы, где упоминалось семейное участие Ариэль, и не заменять её решения обещаниями мужа. Не согласился, что племянник может сам определять судьбу всего проекта.</w:t>
      </w:r>
    </w:p>
    <w:p>
      <w:pPr>
        <w:ind w:firstLine="340"/>
      </w:pPr>
      <w:r>
        <w:t>Проверка продолжается под ответственностью Кадзи. Леви получает результаты, но окончательные обязательства принимает руководитель. Потери должны быть представлены ясно, без попытки спрятать личное решение в общей статье расходов.[3]</w:t>
      </w:r>
    </w:p>
    <w:p>
      <w:pPr>
        <w:ind w:firstLine="340"/>
      </w:pPr>
      <w:r>
        <w:t>Он записал это уже после ухода.</w:t>
      </w:r>
    </w:p>
    <w:p>
      <w:pPr>
        <w:ind w:firstLine="340"/>
      </w:pPr>
      <w:r>
        <w:t>В коридоре Леви встретил Тэруко. Она не спрашивала, удалось ли убедить Кенни. Принесла для Ариэль маленькую подушку, которую удобно положить под ногу, и попросила передать только если действительно пригодится.</w:t>
      </w:r>
    </w:p>
    <w:p>
      <w:pPr>
        <w:ind w:firstLine="340"/>
      </w:pPr>
      <w:r>
        <w:t>Он взял. Женщина посмотрела на его лицо, затем сказала, что сам он тоже выглядит так, будто несколько ночей не спал. Леви ответил, что выглядит обычно. Тэруко не поверила и не стала спорить.</w:t>
      </w:r>
    </w:p>
    <w:p>
      <w:pPr>
        <w:ind w:firstLine="340"/>
      </w:pPr>
      <w:r>
        <w:t>Перед выходом она остановила его ещё одним вопросом: не нужно ли Ариэль, чтобы кто-то посидел с ней днём. Не родственница с советами о браке, а человек, который подаст вещь и не будет обижаться на молчание.</w:t>
      </w:r>
    </w:p>
    <w:p>
      <w:pPr>
        <w:ind w:firstLine="340"/>
      </w:pPr>
      <w:r>
        <w:t>Леви сказал, что спросит у неё. Тэруко кивнула. Это простое ожидание ответа оказалось самым полезным образцом поведения после длинного разговора с дядей.</w:t>
      </w:r>
    </w:p>
    <w:p>
      <w:pPr>
        <w:ind w:firstLine="340"/>
      </w:pPr>
      <w:r>
        <w:t>На улице он положил подушку рядом с собой. Подумал, что семья умеет не только вмешиваться и проверять. Иногда она способна предложить помощь так, чтобы человек сохранил возможность отказаться. Только эту часть её устройства почему-то реже называли традицией.</w:t>
      </w:r>
    </w:p>
    <w:p>
      <w:pPr>
        <w:ind w:firstLine="340"/>
      </w:pPr>
      <w:r>
        <w:t>В машине Нода спросил, домой ли. Леви посмотрел на часы. Ариэль должна была говорить с Накамурой; он обещал не мешать.</w:t>
      </w:r>
    </w:p>
    <w:p>
      <w:pPr>
        <w:ind w:firstLine="340"/>
      </w:pPr>
      <w:r>
        <w:t>Попросил заехать в контору. Подготовить вопросы, которые можно будет задать ей позже, не превращая медицинский покой в новый способ держать её вне собственной жизни.</w:t>
      </w:r>
    </w:p>
    <w:p>
      <w:pPr>
        <w:ind w:firstLine="340"/>
      </w:pPr>
      <w:r>
        <w:t>У входа стоял Тадзима с коробкой писем. Леви помог удержать дверь. Парень удивился, чуть не уронил верхнюю пачку и сразу извинился.</w:t>
      </w:r>
    </w:p>
    <w:p>
      <w:pPr>
        <w:ind w:firstLine="340"/>
      </w:pPr>
      <w:r>
        <w:t>Леви сказал смотреть под ноги. Потом задержал его и спросил, кто ещё получает копии старых уведомлений.</w:t>
      </w:r>
    </w:p>
    <w:p>
      <w:pPr>
        <w:ind w:firstLine="340"/>
      </w:pPr>
      <w:r>
        <w:t>Тадзима назвал архив, контору Сэки и двух внешних адресатов. Говорил, сверяясь с записью, не по памяти. Это Леви устроило больше любого уверенного ответа.</w:t>
      </w:r>
    </w:p>
    <w:p>
      <w:pPr>
        <w:ind w:firstLine="340"/>
      </w:pPr>
      <w:r>
        <w:t>Вернувшись домой вечером, он застал Ариэль за столом. Она сидела, подложив ногу на стул, и сердито исправляла перевод. Увидела его, спросила о разговоре.</w:t>
      </w:r>
    </w:p>
    <w:p>
      <w:pPr>
        <w:ind w:firstLine="340"/>
      </w:pPr>
      <w:r>
        <w:t>Он рассказал: дядя считает её неизвестным риском.</w:t>
      </w:r>
    </w:p>
    <w:p>
      <w:pPr>
        <w:ind w:firstLine="340"/>
      </w:pPr>
      <w:r>
        <w:t>Ариэль подняла голову и заметила, что в этом хотя бы есть взаимность.</w:t>
      </w:r>
    </w:p>
    <w:p>
      <w:pPr>
        <w:ind w:firstLine="340"/>
      </w:pPr>
      <w:r>
        <w:t>Леви впервые за день почти улыбнулся. Не потому, что спор разрешился. Потому, что её ответ не требовал немедленно исправить мир, в котором им всё равно предстояло жить.</w:t>
      </w:r>
    </w:p>
    <w:p>
      <w:pPr>
        <w:pStyle w:val="Heading2"/>
      </w:pPr>
      <w:r>
        <w:t>Исторические и культурологические примечания к главе</w:t>
      </w:r>
    </w:p>
    <w:p>
      <w:pPr>
        <w:keepNext/>
        <w:keepLines/>
        <w:spacing w:after="160"/>
      </w:pPr>
      <w:r>
        <w:rPr>
          <w:sz w:val="19"/>
        </w:rPr>
        <w:t>[1] Oyabun–kobun описывает отношения старшего патрона и зависимого участника с семейной символикой. Реальные организации различались; кровное родство и должностные отношения не давали всем одинакового права спорить. Положение Леви здесь — условие альтернативной вселенной.</w:t>
      </w:r>
    </w:p>
    <w:p>
      <w:pPr>
        <w:keepNext/>
        <w:keepLines/>
        <w:spacing w:after="160"/>
      </w:pPr>
      <w:r>
        <w:rPr>
          <w:sz w:val="19"/>
        </w:rPr>
        <w:t>[2] Верность, взаимные обязательства и личная привязанность не образуют неизменного универсального «кодекса якудза». Кенни и Леви используют эти понятия в соответствии с собственной властью и опытом.</w:t>
      </w:r>
    </w:p>
    <w:p>
      <w:pPr>
        <w:keepNext w:val="0"/>
        <w:keepLines/>
        <w:spacing w:after="160"/>
      </w:pPr>
      <w:r>
        <w:rPr>
          <w:sz w:val="19"/>
        </w:rPr>
        <w:t>[3] Передача материалов независимому специалисту не равна полицейскому расследованию. Внутренние решения вымышленной семьи не отменяют прав потерпевших, требований закона и самостоятельной роли их юристов.</w:t>
      </w:r>
    </w:p>
    <w:p>
      <w:r>
        <w:br w:type="page"/>
      </w:r>
    </w:p>
    <w:p>
      <w:bookmarkStart w:id="4" w:name="chapter_4"/>
      <w:pPr>
        <w:pStyle w:val="Heading1"/>
      </w:pPr>
      <w:r>
        <w:t>Глава 24. Человек за сделкой</w:t>
      </w:r>
      <w:bookmarkEnd w:id="4"/>
    </w:p>
    <w:p>
      <w:pPr>
        <w:ind w:firstLine="340"/>
      </w:pPr>
      <w:r>
        <w:t>Накамура встретила её у лифта.</w:t>
      </w:r>
    </w:p>
    <w:p>
      <w:pPr>
        <w:ind w:firstLine="340"/>
      </w:pPr>
      <w:r>
        <w:t>Ариэль уже могла осторожно наступать на ногу, но ходила медленно. Не хотела, чтобы встречу перенесли домой: после аптеки там и так поселилось слишком много чужих объяснений. Леви предложил машину, дождался согласия и привёз в контору, где юристка представляла только её.</w:t>
      </w:r>
    </w:p>
    <w:p>
      <w:pPr>
        <w:ind w:firstLine="340"/>
      </w:pPr>
      <w:r>
        <w:t>На столе стояли четыре одинаковых стакана. Рядом лежали бумаги без семейных гербов, красивых обложек и записок о взаимном доверии.</w:t>
      </w:r>
    </w:p>
    <w:p>
      <w:pPr>
        <w:ind w:firstLine="340"/>
      </w:pPr>
      <w:r>
        <w:t>Господин Мидзуно, проводивший независимую сверку, объяснил порядок. Он не расследует нападение. Проверяет отдельные коммерческие утверждения и документы, которые стороны согласились предоставить. Накамура будет говорить о личных интересах Ариэль. Вопросы о виновности людей остаются за пределами его полномочий.[1]</w:t>
      </w:r>
    </w:p>
    <w:p>
      <w:pPr>
        <w:ind w:firstLine="340"/>
      </w:pPr>
      <w:r>
        <w:t>Ариэль кивнула. Полезно, когда человек начинает с того, что именно он не знает.</w:t>
      </w:r>
    </w:p>
    <w:p>
      <w:pPr>
        <w:ind w:firstLine="340"/>
      </w:pPr>
      <w:r>
        <w:t>Первый лист оказался письмом отца.</w:t>
      </w:r>
    </w:p>
    <w:p>
      <w:pPr>
        <w:ind w:firstLine="340"/>
      </w:pPr>
      <w:r>
        <w:t>Не тем, которое она отказалась подписывать. Более ранним — отправленным ещё до того, как её познакомили с Леви. Ричард рассуждал о способах восстановить доверие и предлагал рассмотреть семейную связь как подтверждение долгого сотрудничества.</w:t>
      </w:r>
    </w:p>
    <w:p>
      <w:pPr>
        <w:ind w:firstLine="340"/>
      </w:pPr>
      <w:r>
        <w:t>Она перечитала предложение.</w:t>
      </w:r>
    </w:p>
    <w:p>
      <w:pPr>
        <w:ind w:firstLine="340"/>
      </w:pPr>
      <w:r>
        <w:t>Там не было её имени. Следующий абзац устранял необходимость в нём: единственная дочь, свободно говорящая по-японски, образование, подходящий возраст.</w:t>
      </w:r>
    </w:p>
    <w:p>
      <w:pPr>
        <w:ind w:firstLine="340"/>
      </w:pPr>
      <w:r>
        <w:t>Отец перечислил те же качества, которыми гордился перед гостями.</w:t>
      </w:r>
    </w:p>
    <w:p>
      <w:pPr>
        <w:ind w:firstLine="340"/>
      </w:pPr>
      <w:r>
        <w:t>Ариэль вспомнила свой вопрос в Бостоне: кто предложил. Ответ, что это не идея одного человека. Формально он мог продолжать считать его правдой. Переговоры действительно вели несколько мужчин. Но первым предложением, которое увидел независимый специалист, была отцовская дочь.</w:t>
      </w:r>
    </w:p>
    <w:p>
      <w:pPr>
        <w:ind w:firstLine="340"/>
      </w:pPr>
      <w:r>
        <w:t>Она спросила, подтверждено ли происхождение письма.</w:t>
      </w:r>
    </w:p>
    <w:p>
      <w:pPr>
        <w:ind w:firstLine="340"/>
      </w:pPr>
      <w:r>
        <w:t>Мидзуно показал сопроводительные отметки, ответ получателя и копию из комплекта американской стороны. Не обещал невозможного: он не присутствовал при отправке. Зато существовали совпадающие экземпляры, полученные из разных источников.</w:t>
      </w:r>
    </w:p>
    <w:p>
      <w:pPr>
        <w:ind w:firstLine="340"/>
      </w:pPr>
      <w:r>
        <w:t>Накамура попросила сделать паузу, если читать дальше сейчас тяжело. Ариэль ответила, что хочет закончить первую часть. Не из упрямства: неизвестность уже несколько недель заставляла её самой достраивать чужие решения, и некоторые придуманные версии успевали стать страшнее бумаги.</w:t>
      </w:r>
    </w:p>
    <w:p>
      <w:pPr>
        <w:ind w:firstLine="340"/>
      </w:pPr>
      <w:r>
        <w:t>Она выпила воду, пододвинула тетрадь и уточнила, получит ли копию вместе с описанием источника. Юристка подтвердила. Ариэль не придётся потом доказывать, что она верно запомнила чужой пересказ. Маленькая профессиональная гарантия не меняла содержания письма, но позволяла не держать его целиком в голове, словно от забытых двух слов исчезнет право понимать случившееся.</w:t>
      </w:r>
    </w:p>
    <w:p>
      <w:pPr>
        <w:ind w:firstLine="340"/>
      </w:pPr>
      <w:r>
        <w:t>Ариэль записала это отдельно от содержания.</w:t>
      </w:r>
    </w:p>
    <w:p>
      <w:pPr>
        <w:ind w:firstLine="340"/>
      </w:pPr>
      <w:r>
        <w:t>Мидзуно не торопился переворачивать страницы. Попросил сравнить сопроводительное обращение и ответ на него. Ариэль сначала искала юридическую формулу, которая объяснит всё окончательно, затем увидела разницу проще: в письме отца семейный союз был предложением, в ответе — уже предметом практического обсуждения.</w:t>
      </w:r>
    </w:p>
    <w:p>
      <w:pPr>
        <w:ind w:firstLine="340"/>
      </w:pPr>
      <w:r>
        <w:t>Между этими листами находилось время, когда с ней ещё никто не говорил.</w:t>
      </w:r>
    </w:p>
    <w:p>
      <w:pPr>
        <w:ind w:firstLine="340"/>
      </w:pPr>
      <w:r>
        <w:t>Она спросила, можно ли установить, когда сделали копию её паспорта. Накамура ответила, что по представленным материалам — нет. Дата заверения другого документа не доказывает время первого копирования. Ариэль кивнула и не стала ставить рядом удобное число.</w:t>
      </w:r>
    </w:p>
    <w:p>
      <w:pPr>
        <w:ind w:firstLine="340"/>
      </w:pPr>
      <w:r>
        <w:t>Леви всё это время сидел молча. Его неподвижность больше не успокаивала, как раньше. Ариэль знала: он тоже читает новое. Но рядом с ней находился человек, которого участники писем называли будущим распорядителем проекта, а её — способом подтвердить отношения.</w:t>
      </w:r>
    </w:p>
    <w:p>
      <w:pPr>
        <w:ind w:firstLine="340"/>
      </w:pPr>
      <w:r>
        <w:t>Разница стала видимой на бумаге, и от этого её было труднее назвать просто ощущением.</w:t>
      </w:r>
    </w:p>
    <w:p>
      <w:pPr>
        <w:ind w:firstLine="340"/>
      </w:pPr>
      <w:r>
        <w:t>Мидзуно показал ещё одну формулировку: благоприятное восприятие семейной связи внешними сторонами. Никакой суммы, никакого обещания банка. Возможность использовать хорошее впечатление, пока настоящие условия не готовы.</w:t>
      </w:r>
    </w:p>
    <w:p>
      <w:pPr>
        <w:ind w:firstLine="340"/>
      </w:pPr>
      <w:r>
        <w:t>Ариэль попросила перевести деловой оборот обычными словами. Консультант сказал: партнёрам должно стать психологически труднее выйти из проекта, если его представляют уже общим семейным будущим. Это оценка стратегии переписки, а не заключение о действительности договора.</w:t>
      </w:r>
    </w:p>
    <w:p>
      <w:pPr>
        <w:ind w:firstLine="340"/>
      </w:pPr>
      <w:r>
        <w:t>Она посмотрела на свадебное кольцо. На банкете ей казалось, что окружающие видят в нём доказательство послушания или принятия. Оказалось, для некоторых оно работало как обещание, которого она не произносила вовсе.</w:t>
      </w:r>
    </w:p>
    <w:p>
      <w:pPr>
        <w:ind w:firstLine="340"/>
      </w:pPr>
      <w:r>
        <w:t>Накамура попросила не соединять автоматически каждого гостя с таким расчётом. Кто-то действительно пришёл на свадьбу. Кто-то знал только о деловой связи. Устанавливать осведомлённость придётся отдельно.</w:t>
      </w:r>
    </w:p>
    <w:p>
      <w:pPr>
        <w:ind w:firstLine="340"/>
      </w:pPr>
      <w:r>
        <w:t>Ариэль была благодарна за поправку и одновременно злилась на неё. Хотелось хотя бы на минуту получить цельную картину, в которой все виновные уже стоят с одной стороны стола. Пришлось снова разделить чувство и доказательство.</w:t>
      </w:r>
    </w:p>
    <w:p>
      <w:pPr>
        <w:ind w:firstLine="340"/>
      </w:pPr>
      <w:r>
        <w:t>Она записала вопрос о том, кому направили раннюю записку. Мидзуно назвал подтверждённых получателей и отдельно тех, чьё получение пока известно лишь по чужой ссылке. Это различие снова оставляло пустые места.</w:t>
      </w:r>
    </w:p>
    <w:p>
      <w:pPr>
        <w:ind w:firstLine="340"/>
      </w:pPr>
      <w:r>
        <w:t>Пустые места не означали, что случившегося с ней меньше. Только не позволяли заранее заполнить его любой подходящей виной. Ариэль положила ладонь на собственную тетрадь и попросила показать следующую страницу.</w:t>
      </w:r>
    </w:p>
    <w:p>
      <w:pPr>
        <w:ind w:firstLine="340"/>
      </w:pPr>
      <w:r>
        <w:t>Второй документ принадлежал японской стороне. Внутренняя записка о проекте и будущем распределении ответственности. Брак должен был сделать Леви участником направления, от которого он прежде держался в стороне. Поддержка американского соглашения становилась подтверждением готовности наследника отвечать за общие решения.</w:t>
      </w:r>
    </w:p>
    <w:p>
      <w:pPr>
        <w:ind w:firstLine="340"/>
      </w:pPr>
      <w:r>
        <w:t>Она посмотрела на мужа.</w:t>
      </w:r>
    </w:p>
    <w:p>
      <w:pPr>
        <w:ind w:firstLine="340"/>
      </w:pPr>
      <w:r>
        <w:t>Он не отводил глаз.</w:t>
      </w:r>
    </w:p>
    <w:p>
      <w:pPr>
        <w:ind w:firstLine="340"/>
      </w:pPr>
      <w:r>
        <w:t>Записка не была подписанным обязательством Ариэль. Накамура подчеркнула это сразу. Ни церемония, ни слова мужчин не превращали девушку в финансового поручителя. Но её имя использовали в переписке так, чтобы читатель видел личное единство там, где настоящие обязательства ещё не были проверены.[2]</w:t>
      </w:r>
    </w:p>
    <w:p>
      <w:pPr>
        <w:ind w:firstLine="340"/>
      </w:pPr>
      <w:r>
        <w:t>Для банка семейного союза было недостаточно. Для части партнёров — оказалось удобно.</w:t>
      </w:r>
    </w:p>
    <w:p>
      <w:pPr>
        <w:ind w:firstLine="340"/>
      </w:pPr>
      <w:r>
        <w:t>Третий пакет содержал ответы по обеспечению. Обсуждение продолжалось в то время, когда Ричард уже говорил о нём как о предоставленном. Одно письмо предупреждало: без дополнительных условий подтверждения нет. Копию направляли и американской стороне до свадьбы.</w:t>
      </w:r>
    </w:p>
    <w:p>
      <w:pPr>
        <w:ind w:firstLine="340"/>
      </w:pPr>
      <w:r>
        <w:t>Ариэль долго смотрела на дату.</w:t>
      </w:r>
    </w:p>
    <w:p>
      <w:pPr>
        <w:ind w:firstLine="340"/>
      </w:pPr>
      <w:r>
        <w:t>Значит, отец знал, что уверенность приходится изображать. Не обязательно знал каждую подменённую страницу. Знал достаточно, чтобы не рассказывать ей о браке как о пути к гарантированной безопасности.</w:t>
      </w:r>
    </w:p>
    <w:p>
      <w:pPr>
        <w:ind w:firstLine="340"/>
      </w:pPr>
      <w:r>
        <w:t>Она спросила, получал ли это письмо Леви.</w:t>
      </w:r>
    </w:p>
    <w:p>
      <w:pPr>
        <w:ind w:firstLine="340"/>
      </w:pPr>
      <w:r>
        <w:t>Мидзуно проверил список. В представленных материалах его имени не было. Кадзи передавал племяннику краткую сводку о рисках проекта; отдельное банковское предупреждение туда не вошло.</w:t>
      </w:r>
    </w:p>
    <w:p>
      <w:pPr>
        <w:ind w:firstLine="340"/>
      </w:pPr>
      <w:r>
        <w:t>Леви сказал, что узнал о несостоявшемся обеспечении уже при нынешней сверке.</w:t>
      </w:r>
    </w:p>
    <w:p>
      <w:pPr>
        <w:ind w:firstLine="340"/>
      </w:pPr>
      <w:r>
        <w:t>Ариэль поверила. Не потому, что хотела. Его прежние вопросы и распоряжения совпадали с этим знанием. Если бы он видел точный отказ раньше, остановка смешанного платежа всё равно была бы ошибкой, но другой — и объяснял бы он её иначе.</w:t>
      </w:r>
    </w:p>
    <w:p>
      <w:pPr>
        <w:ind w:firstLine="340"/>
      </w:pPr>
      <w:r>
        <w:t>Оставалась вторая записка.</w:t>
      </w:r>
    </w:p>
    <w:p>
      <w:pPr>
        <w:ind w:firstLine="340"/>
      </w:pPr>
      <w:r>
        <w:t>Она спросила, знал ли он, что брак связывает его с проектом.</w:t>
      </w:r>
    </w:p>
    <w:p>
      <w:pPr>
        <w:ind w:firstLine="340"/>
      </w:pPr>
      <w:r>
        <w:t>Леви ответил: да.</w:t>
      </w:r>
    </w:p>
    <w:p>
      <w:pPr>
        <w:ind w:firstLine="340"/>
      </w:pPr>
      <w:r>
        <w:t>В комнате стало тихо. Накамура не стала заполнять паузу, Мидзуно закрыл следующий пакет. Иногда профессиональное уважение состояло именно в том, чтобы не подсовывать человеку новую страницу, пока он ещё держит предыдущую.</w:t>
      </w:r>
    </w:p>
    <w:p>
      <w:pPr>
        <w:ind w:firstLine="340"/>
      </w:pPr>
      <w:r>
        <w:t>Ариэль посмотрела на собственные записи. До этой минуты в них были даты, источники, вопросы. Теперь захотелось написать что-нибудь, чему не требовалось подтверждения.</w:t>
      </w:r>
    </w:p>
    <w:p>
      <w:pPr>
        <w:ind w:firstLine="340"/>
      </w:pPr>
      <w:r>
        <w:t>Не стала.</w:t>
      </w:r>
    </w:p>
    <w:p>
      <w:pPr>
        <w:ind w:firstLine="340"/>
      </w:pPr>
      <w:r>
        <w:t>Попросила объяснить практические последствия. Накамура предложила направить отдельные уведомления: Ариэль не уполномочивала представлять её стороной коммерческих обязательств, не давала согласия на использование имени как гарантии и будет отвечать на новые обращения сама. Формулировки требовали аккуратности, чтобы не приписать ей участия, которого она как раз отрицает.</w:t>
      </w:r>
    </w:p>
    <w:p>
      <w:pPr>
        <w:ind w:firstLine="340"/>
      </w:pPr>
      <w:r>
        <w:t>Леви согласился обеспечить доступ к относящимся к этому копиям. Не предложил подписать за неё.</w:t>
      </w:r>
    </w:p>
    <w:p>
      <w:pPr>
        <w:ind w:firstLine="340"/>
      </w:pPr>
      <w:r>
        <w:t>Мидзуно рассказал, что старая редакция продолжала расходиться после исправлений. Пока нельзя установить полный круг отправителей. Один из внешних участников проекта передаст дополнительные материалы через своего консультанта. Это займёт ещё время.</w:t>
      </w:r>
    </w:p>
    <w:p>
      <w:pPr>
        <w:ind w:firstLine="340"/>
      </w:pPr>
      <w:r>
        <w:t>Ариэль спросила, зачем им отдавать неудобные бумаги.</w:t>
      </w:r>
    </w:p>
    <w:p>
      <w:pPr>
        <w:ind w:firstLine="340"/>
      </w:pPr>
      <w:r>
        <w:t>Он ответил: им тоже важно отделить подтверждённые обязательства от чужих обещаний. Человек может защищать собственный интерес и всё же предоставить полезный документ. Не нужно сначала признавать его союзником.</w:t>
      </w:r>
    </w:p>
    <w:p>
      <w:pPr>
        <w:ind w:firstLine="340"/>
      </w:pPr>
      <w:r>
        <w:t>Она почти улыбнулась. Эту мысль ей уже приходилось учить на семье Леви.</w:t>
      </w:r>
    </w:p>
    <w:p>
      <w:pPr>
        <w:ind w:firstLine="340"/>
      </w:pPr>
      <w:r>
        <w:t>После встречи Накамура попросила задержаться наедине. Уточнила, безопасно ли ей ехать домой и не требуется ли отдельное место. Ариэль ответила: домой поедет. Вопрос о доверии не означал, что она боится физического насилия мужа.</w:t>
      </w:r>
    </w:p>
    <w:p>
      <w:pPr>
        <w:ind w:firstLine="340"/>
      </w:pPr>
      <w:r>
        <w:t>Произнести различие оказалось важно. Оно не делало остальное мелким.</w:t>
      </w:r>
    </w:p>
    <w:p>
      <w:pPr>
        <w:ind w:firstLine="340"/>
      </w:pPr>
      <w:r>
        <w:t>Леви ждал в коридоре. Встал, когда она вышла. Не стал брать папку, хотя ей было неудобно идти с тростью и сумкой. Спросил. Она разрешила нести только сумку.</w:t>
      </w:r>
    </w:p>
    <w:p>
      <w:pPr>
        <w:ind w:firstLine="340"/>
      </w:pPr>
      <w:r>
        <w:t>В машине некоторое время молчали. У светофора школьницы переходили дорогу, сцепившись локтями под одним зонтом. Ариэль смотрела на их одинаковые носки и пыталась вернуть себе масштаб дня, в котором существуют обычные вещи.</w:t>
      </w:r>
    </w:p>
    <w:p>
      <w:pPr>
        <w:ind w:firstLine="340"/>
      </w:pPr>
      <w:r>
        <w:t>Леви сказал, что отец, возможно, всё ещё надеялся довести обеспечение до конца. Уверенное письмо могло быть попыткой удержать участников, пока договорённость не станет настоящей.</w:t>
      </w:r>
    </w:p>
    <w:p>
      <w:pPr>
        <w:ind w:firstLine="340"/>
      </w:pPr>
      <w:r>
        <w:t>Она повернулась.</w:t>
      </w:r>
    </w:p>
    <w:p>
      <w:pPr>
        <w:keepNext/>
        <w:spacing w:after="20"/>
        <w:ind w:left="255"/>
      </w:pPr>
      <w:r>
        <w:rPr>
          <w:rFonts w:ascii="Noto Serif CJK JP" w:hAnsi="Noto Serif CJK JP" w:eastAsia="Noto Serif CJK JP"/>
          <w:sz w:val="20"/>
        </w:rPr>
        <w:t>「父のために、理由を探さないで。」</w:t>
      </w:r>
    </w:p>
    <w:p>
      <w:pPr>
        <w:keepNext/>
        <w:spacing w:after="20"/>
        <w:ind w:left="255"/>
      </w:pPr>
      <w:r>
        <w:rPr>
          <w:i/>
          <w:color w:val="555555"/>
          <w:sz w:val="20"/>
        </w:rPr>
        <w:t>(Chichi no tame ni, riyū o sagasanaide.)</w:t>
      </w:r>
    </w:p>
    <w:p>
      <w:pPr>
        <w:keepNext w:val="0"/>
        <w:spacing w:after="140"/>
        <w:ind w:left="255"/>
      </w:pPr>
      <w:r>
        <w:t>— Не подбирай за отца оправдания.</w:t>
      </w:r>
    </w:p>
    <w:p>
      <w:pPr>
        <w:ind w:firstLine="340"/>
      </w:pPr>
      <w:r>
        <w:t>Леви ответил, что речь о мотиве, а не оправдании.</w:t>
      </w:r>
    </w:p>
    <w:p>
      <w:pPr>
        <w:ind w:firstLine="340"/>
      </w:pPr>
      <w:r>
        <w:t>Ариэль согласилась. Попросила всё равно не делать это сейчас.</w:t>
      </w:r>
    </w:p>
    <w:p>
      <w:pPr>
        <w:ind w:firstLine="340"/>
      </w:pPr>
      <w:r>
        <w:t>Он замолчал.</w:t>
      </w:r>
    </w:p>
    <w:p>
      <w:pPr>
        <w:ind w:firstLine="340"/>
      </w:pPr>
      <w:r>
        <w:t>Дома она села в гостиной, положив папку на свою сторону стола. Места хватало. Леви действительно убрал бумаги, как обещал, и от этого почему-то стало больнее: можно соблюдать маленькую договорённость, оставаясь частью большой, о которой она знала меньше.</w:t>
      </w:r>
    </w:p>
    <w:p>
      <w:pPr>
        <w:ind w:firstLine="340"/>
      </w:pPr>
      <w:r>
        <w:t>Она спросила, почему он не рассказал про условие наследования раньше.</w:t>
      </w:r>
    </w:p>
    <w:p>
      <w:pPr>
        <w:ind w:firstLine="340"/>
      </w:pPr>
      <w:r>
        <w:t>Леви поправил: не условие наследования целиком. Обязанность принять ответственность за конкретное направление. Отказ стоил бы доверия Кенни и части полномочий. Он не считал, что это даёт Ариэль больше выбора, чем уже было.[3]</w:t>
      </w:r>
    </w:p>
    <w:p>
      <w:pPr>
        <w:ind w:firstLine="340"/>
      </w:pPr>
      <w:r>
        <w:t>Она поняла ход мысли. Не приняла.</w:t>
      </w:r>
    </w:p>
    <w:p>
      <w:pPr>
        <w:ind w:firstLine="340"/>
      </w:pPr>
      <w:r>
        <w:t>Когда они впервые говорили, она увидела человека, которому тоже навязали решение. Теперь выяснялось, что он, в отличие от неё, мог точнее назвать цену отказа и выбирал между известными потерями. У неё оставались только чужие прогнозы и ответственность за людей, которых она не знала.</w:t>
      </w:r>
    </w:p>
    <w:p>
      <w:pPr>
        <w:ind w:firstLine="340"/>
      </w:pPr>
      <w:r>
        <w:t>Разница не превращала его в добровольного покупателя жены. Но исчезнуть от этого тоже не могла.</w:t>
      </w:r>
    </w:p>
    <w:p>
      <w:pPr>
        <w:keepNext/>
        <w:spacing w:after="20"/>
        <w:ind w:left="255"/>
      </w:pPr>
      <w:r>
        <w:rPr>
          <w:rFonts w:ascii="Noto Serif CJK JP" w:hAnsi="Noto Serif CJK JP" w:eastAsia="Noto Serif CJK JP"/>
          <w:sz w:val="20"/>
        </w:rPr>
        <w:t>「私は、同じ場所に立っていると思ってた。」</w:t>
      </w:r>
    </w:p>
    <w:p>
      <w:pPr>
        <w:keepNext/>
        <w:spacing w:after="20"/>
        <w:ind w:left="255"/>
      </w:pPr>
      <w:r>
        <w:rPr>
          <w:i/>
          <w:color w:val="555555"/>
          <w:sz w:val="20"/>
        </w:rPr>
        <w:t>(Watashi wa, onaji basho ni tatte iru to omotteta.)</w:t>
      </w:r>
    </w:p>
    <w:p>
      <w:pPr>
        <w:keepNext w:val="0"/>
        <w:spacing w:after="140"/>
        <w:ind w:left="255"/>
      </w:pPr>
      <w:r>
        <w:t>— Я думала, мы стоим в одинаковом положении.</w:t>
      </w:r>
    </w:p>
    <w:p>
      <w:pPr>
        <w:ind w:firstLine="340"/>
      </w:pPr>
      <w:r>
        <w:t>Он посмотрел на неё устало.</w:t>
      </w:r>
    </w:p>
    <w:p>
      <w:pPr>
        <w:keepNext/>
        <w:spacing w:after="20"/>
        <w:ind w:left="255"/>
      </w:pPr>
      <w:r>
        <w:rPr>
          <w:rFonts w:ascii="Noto Serif CJK JP" w:hAnsi="Noto Serif CJK JP" w:eastAsia="Noto Serif CJK JP"/>
          <w:sz w:val="20"/>
        </w:rPr>
        <w:t>「同じだとは言ってない。」</w:t>
      </w:r>
    </w:p>
    <w:p>
      <w:pPr>
        <w:keepNext/>
        <w:spacing w:after="20"/>
        <w:ind w:left="255"/>
      </w:pPr>
      <w:r>
        <w:rPr>
          <w:i/>
          <w:color w:val="555555"/>
          <w:sz w:val="20"/>
        </w:rPr>
        <w:t>(Onaji da to wa itte nai.)</w:t>
      </w:r>
    </w:p>
    <w:p>
      <w:pPr>
        <w:keepNext w:val="0"/>
        <w:spacing w:after="140"/>
        <w:ind w:left="255"/>
      </w:pPr>
      <w:r>
        <w:t>— Я не говорил, что положение одинаковое.</w:t>
      </w:r>
    </w:p>
    <w:p>
      <w:pPr>
        <w:ind w:firstLine="340"/>
      </w:pPr>
      <w:r>
        <w:t>Это было правдой.</w:t>
      </w:r>
    </w:p>
    <w:p>
      <w:pPr>
        <w:ind w:firstLine="340"/>
      </w:pPr>
      <w:r>
        <w:t>И совершенно не тем, что сейчас можно было вынести легко.</w:t>
      </w:r>
    </w:p>
    <w:p>
      <w:pPr>
        <w:ind w:firstLine="340"/>
      </w:pPr>
      <w:r>
        <w:t>Ариэль закрыла папку. Попросила дать ей вечер, прежде чем продолжать. Леви кивнул, но остался возле стола ещё несколько секунд, словно короткое уточнение могло предотвратить то, что уже началось.</w:t>
      </w:r>
    </w:p>
    <w:p>
      <w:pPr>
        <w:ind w:firstLine="340"/>
      </w:pPr>
      <w:r>
        <w:t>Она не подняла глаз.</w:t>
      </w:r>
    </w:p>
    <w:p>
      <w:pPr>
        <w:ind w:firstLine="340"/>
      </w:pPr>
      <w:r>
        <w:t>Впервые после аптеки ей хотелось, чтобы он действительно ушёл.</w:t>
      </w:r>
    </w:p>
    <w:p>
      <w:pPr>
        <w:pStyle w:val="Heading2"/>
      </w:pPr>
      <w:r>
        <w:t>Исторические и культурологические примечания к главе</w:t>
      </w:r>
    </w:p>
    <w:p>
      <w:pPr>
        <w:keepNext/>
        <w:keepLines/>
        <w:spacing w:after="160"/>
      </w:pPr>
      <w:r>
        <w:rPr>
          <w:sz w:val="19"/>
        </w:rPr>
        <w:t>[1] Независимая финансовая сверка, юридическое представительство потерпевшей и полицейское расследование имеют разные задачи. Персонаж Мидзуно вымышлен; его сведения ограничены предоставленными материалами и не объявляются судебным установлением фактов.</w:t>
      </w:r>
    </w:p>
    <w:p>
      <w:pPr>
        <w:keepNext/>
        <w:keepLines/>
        <w:spacing w:after="160"/>
      </w:pPr>
      <w:r>
        <w:rPr>
          <w:sz w:val="19"/>
        </w:rPr>
        <w:t>[2] Брак и участие в коммерческом обязательстве не тождественны. Вымышленная семейная стратегия здесь использует репутационную двусмысленность; роман не утверждает, что японская свадьба автоматически делает супругу поручителем.</w:t>
      </w:r>
    </w:p>
    <w:p>
      <w:pPr>
        <w:keepNext w:val="0"/>
        <w:keepLines/>
        <w:spacing w:after="160"/>
      </w:pPr>
      <w:r>
        <w:rPr>
          <w:sz w:val="19"/>
        </w:rPr>
        <w:t>[3] Продвижение наследника через семейный союз — элемент конкретной альтернативной вселенной. В реальных организациях преемственность и устройство власти различались и не сводились к единому обряду или правилу.</w:t>
      </w:r>
    </w:p>
    <w:p>
      <w:r>
        <w:br w:type="page"/>
      </w:r>
    </w:p>
    <w:p>
      <w:bookmarkStart w:id="5" w:name="chapter_5"/>
      <w:pPr>
        <w:pStyle w:val="Heading1"/>
      </w:pPr>
      <w:r>
        <w:t>Глава 25. Слова, которые нельзя забрать</w:t>
      </w:r>
      <w:bookmarkEnd w:id="5"/>
    </w:p>
    <w:p>
      <w:pPr>
        <w:ind w:firstLine="340"/>
      </w:pPr>
      <w:r>
        <w:t>На следующее утро они оба говорили слишком правильно.</w:t>
      </w:r>
    </w:p>
    <w:p>
      <w:pPr>
        <w:ind w:firstLine="340"/>
      </w:pPr>
      <w:r>
        <w:t>Леви спросил о ноге. Ариэль ответила, что лучше. Она сообщила, когда позвонит Накамура. Он сказал, что вечером будет дома. Ни одна фраза не приблизилась к причине, по которой они избегали смотреть друг на друга дольше необходимого.</w:t>
      </w:r>
    </w:p>
    <w:p>
      <w:pPr>
        <w:ind w:firstLine="340"/>
      </w:pPr>
      <w:r>
        <w:t>Фудзита оставила завтрак и ушла на кухню. Ариэль смотрела на пар над чашкой, пока не поняла: ещё десять минут, и весь день уйдёт на репетицию разговора, который они уже начали.</w:t>
      </w:r>
    </w:p>
    <w:p>
      <w:pPr>
        <w:ind w:firstLine="340"/>
      </w:pPr>
      <w:r>
        <w:t>Ночью Ариэль несколько раз просыпалась. Не от боли, не от шагов в коридоре. От короткого обрывка вчерашней фразы: он не говорил, что их положение одинаково. Это было точное уточнение, которое почему-то звучало как дверь, закрывшаяся в комнате, где она уже начала чувствовать себя не одной.</w:t>
      </w:r>
    </w:p>
    <w:p>
      <w:pPr>
        <w:ind w:firstLine="340"/>
      </w:pPr>
      <w:r>
        <w:t>К утру попыталась разобрать собственное чувство так же, как разбирала бумаги. Где он сообщил неправду? Не сообщил. Где она спросила точнее, а он отказался ответить? Не спросила. Значит, формального обвинения не получалось.</w:t>
      </w:r>
    </w:p>
    <w:p>
      <w:pPr>
        <w:ind w:firstLine="340"/>
      </w:pPr>
      <w:r>
        <w:t>Но отношения не состояли только из вопросов, заданных в правильном виде. Она доверилась не юридическому утверждению, а их общему раздражению, признанию нежеланного брака, молчанию после отцовских объяснений. В этой близости и появилась надежда, что он расскажет больше, если разница действительно важна.</w:t>
      </w:r>
    </w:p>
    <w:p>
      <w:pPr>
        <w:ind w:firstLine="340"/>
      </w:pPr>
      <w:r>
        <w:t>Ариэль не знала, обязана ли была возникнуть такая надежда. Знала, что возникла. Объявить её глупостью ради спокойного утра не могла.</w:t>
      </w:r>
    </w:p>
    <w:p>
      <w:pPr>
        <w:ind w:firstLine="340"/>
      </w:pPr>
      <w:r>
        <w:t>Леви сидел напротив, и у неё снова появилось желание сначала убедиться, что он достаточно отдохнул, что сегодняшний день не слишком тяжёлый, что вопрос не помешает встрече. Она почти спросила о расписании.</w:t>
      </w:r>
    </w:p>
    <w:p>
      <w:pPr>
        <w:ind w:firstLine="340"/>
      </w:pPr>
      <w:r>
        <w:t>Остановилась. Если для разговора о собственном положении требуется идеальная минута, придётся ждать всю жизнь. Всегда найдётся человек с более срочным делом и более понятной причиной отложить неприятное.</w:t>
      </w:r>
    </w:p>
    <w:p>
      <w:pPr>
        <w:ind w:firstLine="340"/>
      </w:pPr>
      <w:r>
        <w:t>Она посмотрела на стол. На её стороне лежала подкладка, на его — аккуратно сложенная газета. Между ними всё ещё хватало места. Маленькая победа предыдущего спора сохранялась и не давала автоматически ответа на новый.</w:t>
      </w:r>
    </w:p>
    <w:p>
      <w:pPr>
        <w:ind w:firstLine="340"/>
      </w:pPr>
      <w:r>
        <w:t>Ариэль вдруг поняла, чего боится сильнее всего: что ей предложат выбирать между благодарностью за настоящее и правом говорить о начале. Как будто признать его заботу можно только вместе с признанием, что всё в итоге устроилось достаточно хорошо.</w:t>
      </w:r>
    </w:p>
    <w:p>
      <w:pPr>
        <w:ind w:firstLine="340"/>
      </w:pPr>
      <w:r>
        <w:t>Она хотела сказать об этом первой фразой. Не сумела. Вместо неё приготовился вопрос о том, какую власть он получил. Вопрос легче защитить перед человеком, привыкшим отвечать на конкретное.</w:t>
      </w:r>
    </w:p>
    <w:p>
      <w:pPr>
        <w:ind w:firstLine="340"/>
      </w:pPr>
      <w:r>
        <w:t>Позднее она вспомнит эту подмену и свою тоже. Но сейчас ещё верила, что, если дойдут до фактов, чувство перестанет выглядеть обвинением и станет понятнее им обоим.</w:t>
      </w:r>
    </w:p>
    <w:p>
      <w:pPr>
        <w:ind w:firstLine="340"/>
      </w:pPr>
      <w:r>
        <w:t>Она попросила отложить газету.</w:t>
      </w:r>
    </w:p>
    <w:p>
      <w:pPr>
        <w:ind w:firstLine="340"/>
      </w:pPr>
      <w:r>
        <w:t>Леви отложил.</w:t>
      </w:r>
    </w:p>
    <w:p>
      <w:pPr>
        <w:ind w:firstLine="340"/>
      </w:pPr>
      <w:r>
        <w:t>Спросила, чем брак должен был помочь его положению. Не дяде вообще. Ему самому.</w:t>
      </w:r>
    </w:p>
    <w:p>
      <w:pPr>
        <w:ind w:firstLine="340"/>
      </w:pPr>
      <w:r>
        <w:t>Он ответил: приняв американское направление, получал право решать больше. Принимал и риск. Кенни хотел, чтобы племянник перестал выбирать только задачи, с которыми согласен заранее. Отказ показал бы, что самостоятельность Леви важнее общей устойчивости.</w:t>
      </w:r>
    </w:p>
    <w:p>
      <w:pPr>
        <w:ind w:firstLine="340"/>
      </w:pPr>
      <w:r>
        <w:t>Ариэль выслушала до конца. Сказала, что понимает давление. Спрашивает не затем, чтобы доказать, будто ему было легко.</w:t>
      </w:r>
    </w:p>
    <w:p>
      <w:pPr>
        <w:ind w:firstLine="340"/>
      </w:pPr>
      <w:r>
        <w:t>Потом объяснила разницу. Он знал, какую власть потеряет. Она узнала о собственном браке из папки, после чего отец описал отказ так, словно дочь одна разрушит жизнь всех работников. Не могла проверить сумму, сроки, альтернативы. Не знала, что предложение исходило от него задолго до разговора.</w:t>
      </w:r>
    </w:p>
    <w:p>
      <w:pPr>
        <w:ind w:firstLine="340"/>
      </w:pPr>
      <w:r>
        <w:t>Леви сказал, что этого не знал тоже.</w:t>
      </w:r>
    </w:p>
    <w:p>
      <w:pPr>
        <w:ind w:firstLine="340"/>
      </w:pPr>
      <w:r>
        <w:t>Она кивнула. Но про собственную цену отказа он знал.</w:t>
      </w:r>
    </w:p>
    <w:p>
      <w:pPr>
        <w:ind w:firstLine="340"/>
      </w:pPr>
      <w:r>
        <w:t>Он посмотрел на неё с раздражением, которое пытался сдержать. Зачем сейчас пересчитывать, у кого выбора было больше? Результат один: ни он, ни она не собирались жениться по любви.</w:t>
      </w:r>
    </w:p>
    <w:p>
      <w:pPr>
        <w:ind w:firstLine="340"/>
      </w:pPr>
      <w:r>
        <w:t>Ариэль почувствовала, как распрямляется спина.</w:t>
      </w:r>
    </w:p>
    <w:p>
      <w:pPr>
        <w:ind w:firstLine="340"/>
      </w:pPr>
      <w:r>
        <w:t>Она не сравнивает страдания. Пытается понять, почему человек, с которым начала говорить как с союзником, оставил часть смысла за дверью.[1]</w:t>
      </w:r>
    </w:p>
    <w:p>
      <w:pPr>
        <w:ind w:firstLine="340"/>
      </w:pPr>
      <w:r>
        <w:t>Леви ответил, что не обязан был обсуждать с незнакомой девушкой каждый внутренний спор с дядей.</w:t>
      </w:r>
    </w:p>
    <w:p>
      <w:pPr>
        <w:ind w:firstLine="340"/>
      </w:pPr>
      <w:r>
        <w:t>Это было справедливо. Недостаточно.</w:t>
      </w:r>
    </w:p>
    <w:p>
      <w:pPr>
        <w:ind w:firstLine="340"/>
      </w:pPr>
      <w:r>
        <w:t>Ариэль сказала: тогда можно было не позволять ей думать, что они знают о происходящем примерно одно и то же.</w:t>
      </w:r>
    </w:p>
    <w:p>
      <w:pPr>
        <w:keepNext/>
        <w:spacing w:after="20"/>
        <w:ind w:left="255"/>
      </w:pPr>
      <w:r>
        <w:rPr>
          <w:rFonts w:ascii="Noto Serif CJK JP" w:hAnsi="Noto Serif CJK JP" w:eastAsia="Noto Serif CJK JP"/>
          <w:sz w:val="20"/>
        </w:rPr>
        <w:t>「お前は、何も知らずに結婚したわけじゃない。」</w:t>
      </w:r>
    </w:p>
    <w:p>
      <w:pPr>
        <w:keepNext/>
        <w:spacing w:after="20"/>
        <w:ind w:left="255"/>
      </w:pPr>
      <w:r>
        <w:rPr>
          <w:i/>
          <w:color w:val="555555"/>
          <w:sz w:val="20"/>
        </w:rPr>
        <w:t>(Omae wa, nani mo shirazu ni kekkon shita wake ja nai.)</w:t>
      </w:r>
    </w:p>
    <w:p>
      <w:pPr>
        <w:keepNext w:val="0"/>
        <w:spacing w:after="140"/>
        <w:ind w:left="255"/>
      </w:pPr>
      <w:r>
        <w:t>— Ты выходила замуж не в полном неведении.</w:t>
      </w:r>
    </w:p>
    <w:p>
      <w:pPr>
        <w:ind w:firstLine="340"/>
      </w:pPr>
      <w:r>
        <w:t>Слова прозвучали раньше, чем он успел остановиться.</w:t>
      </w:r>
    </w:p>
    <w:p>
      <w:pPr>
        <w:ind w:firstLine="340"/>
      </w:pPr>
      <w:r>
        <w:t>Она посмотрела на него.</w:t>
      </w:r>
    </w:p>
    <w:p>
      <w:pPr>
        <w:ind w:firstLine="340"/>
      </w:pPr>
      <w:r>
        <w:t>Знала ли она, что брак является частью сделки? Да. Знала ли его самого? Почти нет. Могла ли оценить то, о чём сейчас принесли письма? Нет. Именно это они обсуждали последние полчаса.</w:t>
      </w:r>
    </w:p>
    <w:p>
      <w:pPr>
        <w:ind w:firstLine="340"/>
      </w:pPr>
      <w:r>
        <w:t>Леви провёл ладонью по столу, отодвигая несуществующую крошку. Сказал, что не имеет в виду её согласие на всё происходящее. Но и считать его человеком, который один обязан исправить решение двух семей, нечестно.</w:t>
      </w:r>
    </w:p>
    <w:p>
      <w:pPr>
        <w:ind w:firstLine="340"/>
      </w:pPr>
      <w:r>
        <w:t>Ариэль ответила слишком быстро:</w:t>
      </w:r>
    </w:p>
    <w:p>
      <w:pPr>
        <w:keepNext/>
        <w:spacing w:after="20"/>
        <w:ind w:left="255"/>
      </w:pPr>
      <w:r>
        <w:rPr>
          <w:rFonts w:ascii="Noto Serif CJK JP" w:hAnsi="Noto Serif CJK JP" w:eastAsia="Noto Serif CJK JP"/>
          <w:sz w:val="20"/>
        </w:rPr>
        <w:t>「直してほしいんじゃない。自分がそこにいたことを、認めてほしいの。」</w:t>
      </w:r>
    </w:p>
    <w:p>
      <w:pPr>
        <w:keepNext/>
        <w:spacing w:after="20"/>
        <w:ind w:left="255"/>
      </w:pPr>
      <w:r>
        <w:rPr>
          <w:i/>
          <w:color w:val="555555"/>
          <w:sz w:val="20"/>
        </w:rPr>
        <w:t>(Naoshite hoshii n ja nai. Jibun ga soko ni ita koto o, mitomete hoshii no.)</w:t>
      </w:r>
    </w:p>
    <w:p>
      <w:pPr>
        <w:keepNext w:val="0"/>
        <w:spacing w:after="140"/>
        <w:ind w:left="255"/>
      </w:pPr>
      <w:r>
        <w:t>— Я не прошу всё исправить. Я хочу, чтобы ты признал своё участие.</w:t>
      </w:r>
    </w:p>
    <w:p>
      <w:pPr>
        <w:ind w:firstLine="340"/>
      </w:pPr>
      <w:r>
        <w:t>Ариэль увидела, как изменилось его лицо. Он словно услышал обвинение в том, чего не выбирал, и начал искать ближайший факт, которым можно защититься. Возможно, другим тоном они ещё смогли бы вернуться к вопросу. Сейчас оба уже готовились отвечать на боль.</w:t>
      </w:r>
    </w:p>
    <w:p>
      <w:pPr>
        <w:ind w:firstLine="340"/>
      </w:pPr>
      <w:r>
        <w:t>Сказал, что никогда не заставлял её благодарить за этот брак. Не трогал её документы, не принуждал делить спальню, не требовал отказаться от занятий. Она знает, что может закрыть дверь.</w:t>
      </w:r>
    </w:p>
    <w:p>
      <w:pPr>
        <w:ind w:firstLine="340"/>
      </w:pPr>
      <w:r>
        <w:t>Ариэль побледнела.</w:t>
      </w:r>
    </w:p>
    <w:p>
      <w:pPr>
        <w:ind w:firstLine="340"/>
      </w:pPr>
      <w:r>
        <w:t>Не потому, что перечисленное было ложью. Потому, что обычные границы вдруг оказались аргументами, которые следует поставить напротив её вопроса.[2]</w:t>
      </w:r>
    </w:p>
    <w:p>
      <w:pPr>
        <w:ind w:firstLine="340"/>
      </w:pPr>
      <w:r>
        <w:t>Она ответила: значит, за право не быть запертой всё же существует счёт. Просто его не называли до сегодняшнего утра.</w:t>
      </w:r>
    </w:p>
    <w:p>
      <w:pPr>
        <w:ind w:firstLine="340"/>
      </w:pPr>
      <w:r>
        <w:t>Леви резко поднялся.</w:t>
      </w:r>
    </w:p>
    <w:p>
      <w:pPr>
        <w:keepNext/>
        <w:spacing w:after="20"/>
        <w:ind w:left="255"/>
      </w:pPr>
      <w:r>
        <w:rPr>
          <w:rFonts w:ascii="Noto Serif CJK JP" w:hAnsi="Noto Serif CJK JP" w:eastAsia="Noto Serif CJK JP"/>
          <w:sz w:val="20"/>
        </w:rPr>
        <w:t>「そんな意味じゃない。」</w:t>
      </w:r>
    </w:p>
    <w:p>
      <w:pPr>
        <w:keepNext/>
        <w:spacing w:after="20"/>
        <w:ind w:left="255"/>
      </w:pPr>
      <w:r>
        <w:rPr>
          <w:i/>
          <w:color w:val="555555"/>
          <w:sz w:val="20"/>
        </w:rPr>
        <w:t>(Sonna imi ja nai.)</w:t>
      </w:r>
    </w:p>
    <w:p>
      <w:pPr>
        <w:keepNext w:val="0"/>
        <w:spacing w:after="140"/>
        <w:ind w:left="255"/>
      </w:pPr>
      <w:r>
        <w:t>— Я не это имел в виду.</w:t>
      </w:r>
    </w:p>
    <w:p>
      <w:pPr>
        <w:ind w:firstLine="340"/>
      </w:pPr>
      <w:r>
        <w:t>Она сказала: понимает. Слышала, что он имел в виду. И всё равно услышала также, чем ей предлагают быть довольной.</w:t>
      </w:r>
    </w:p>
    <w:p>
      <w:pPr>
        <w:ind w:firstLine="340"/>
      </w:pPr>
      <w:r>
        <w:t>В кухне зазвенела чашка. Фудзита не вышла. Ариэль стало мучительно стыдно за свидетеля и ещё сильнее — за желание немедленно замолчать ради чужого удобства.</w:t>
      </w:r>
    </w:p>
    <w:p>
      <w:pPr>
        <w:ind w:firstLine="340"/>
      </w:pPr>
      <w:r>
        <w:t>Леви спросил, что ей нужно сейчас. Отменить прошлое он не может. Дать ответ за отца — тоже.</w:t>
      </w:r>
    </w:p>
    <w:p>
      <w:pPr>
        <w:ind w:firstLine="340"/>
      </w:pPr>
      <w:r>
        <w:t>Она посмотрела на него с той же жестокостью, от которой только что пыталась защититься сама.</w:t>
      </w:r>
    </w:p>
    <w:p>
      <w:pPr>
        <w:ind w:firstLine="340"/>
      </w:pPr>
      <w:r>
        <w:t>Сказала, что, возможно, ему достаточно быть лучше её отца, чтобы считать остальные вопросы неблагодарностью.</w:t>
      </w:r>
    </w:p>
    <w:p>
      <w:pPr>
        <w:ind w:firstLine="340"/>
      </w:pPr>
      <w:r>
        <w:t>Он замер.</w:t>
      </w:r>
    </w:p>
    <w:p>
      <w:pPr>
        <w:ind w:firstLine="340"/>
      </w:pPr>
      <w:r>
        <w:t>Ариэль поняла, куда попала. В место, которое он не выставлял напоказ, но защищал всеми своими неуклюжими действиями: не пользоваться властью над ней только потому, что власть есть.</w:t>
      </w:r>
    </w:p>
    <w:p>
      <w:pPr>
        <w:ind w:firstLine="340"/>
      </w:pPr>
      <w:r>
        <w:t>Она не забрала фразу. Не успела захотеть достаточно быстро.</w:t>
      </w:r>
    </w:p>
    <w:p>
      <w:pPr>
        <w:ind w:firstLine="340"/>
      </w:pPr>
      <w:r>
        <w:t>Леви сказал, что не собирается бесконечно доказывать свою ценность сравнением с человеком, которого даже не уважает.</w:t>
      </w:r>
    </w:p>
    <w:p>
      <w:pPr>
        <w:ind w:firstLine="340"/>
      </w:pPr>
      <w:r>
        <w:t>Ариэль ответила: она тоже.</w:t>
      </w:r>
    </w:p>
    <w:p>
      <w:pPr>
        <w:ind w:firstLine="340"/>
      </w:pPr>
      <w:r>
        <w:t>Они оба замолчали.</w:t>
      </w:r>
    </w:p>
    <w:p>
      <w:pPr>
        <w:ind w:firstLine="340"/>
      </w:pPr>
      <w:r>
        <w:t>За несколько минут разговор, начавшийся с права знать, превратился в попытку ранить другого точнее, чем он ранит тебя. Ни у кого не стало больше сведений. Только появилось новое знание о том, что оба умеют выбирать болезненные слова.</w:t>
      </w:r>
    </w:p>
    <w:p>
      <w:pPr>
        <w:ind w:firstLine="340"/>
      </w:pPr>
      <w:r>
        <w:t>Леви взял пиджак. Сказал, что вернётся поздно.</w:t>
      </w:r>
    </w:p>
    <w:p>
      <w:pPr>
        <w:ind w:firstLine="340"/>
      </w:pPr>
      <w:r>
        <w:t>Она кивнула, глядя на чашку. Не спросила куда. Он остановился в прихожей и сам назвал контору Кадзи.</w:t>
      </w:r>
    </w:p>
    <w:p>
      <w:pPr>
        <w:ind w:firstLine="340"/>
      </w:pPr>
      <w:r>
        <w:t>Даже сейчас исполнил маленькую договорённость.</w:t>
      </w:r>
    </w:p>
    <w:p>
      <w:pPr>
        <w:ind w:firstLine="340"/>
      </w:pPr>
      <w:r>
        <w:t>Это не исправило сказанного.</w:t>
      </w:r>
    </w:p>
    <w:p>
      <w:pPr>
        <w:ind w:firstLine="340"/>
      </w:pPr>
      <w:r>
        <w:t>Оставшись одна, Ариэль не попросила Фудзиту передать ему ни одной фразы. Женщина спросила только, убирать ли завтрак. Ариэль ответила, что свою чашку вымоет сама, а остальное можно убрать.</w:t>
      </w:r>
    </w:p>
    <w:p>
      <w:pPr>
        <w:ind w:firstLine="340"/>
      </w:pPr>
      <w:r>
        <w:t>Потом поднялась к себе. На столе лежал учебный текст, где преподавательница подчеркнула слишком резкий отказ. Ариэль посмотрела на пометку и закрыла тетрадь. Сегодня ей предстояло думать не о том, как правильно оформить неприятное, а о том, почему точное знание чужого болезненного места так легко превращается в желание нажать сильнее. Ни японский, ни английский не освобождали от этого выбора.</w:t>
      </w:r>
    </w:p>
    <w:p>
      <w:pPr>
        <w:spacing w:before="160" w:after="160"/>
        <w:ind w:firstLine="0"/>
        <w:jc w:val="center"/>
      </w:pPr>
      <w:r>
        <w:t>⁂</w:t>
      </w:r>
    </w:p>
    <w:p>
      <w:pPr>
        <w:ind w:firstLine="340"/>
      </w:pPr>
      <w:r>
        <w:t>Кадзи положил перед ним список исходящих писем и сначала не задал ни одного личного вопроса.</w:t>
      </w:r>
    </w:p>
    <w:p>
      <w:pPr>
        <w:ind w:firstLine="340"/>
      </w:pPr>
      <w:r>
        <w:t>Леви читал дважды одну строку. Обнаружил это, вернулся к началу и заставил себя выписать даты. Злость была плохим способом сохранять точность, хотя позволяла делать вид, будто работа идёт быстрее.</w:t>
      </w:r>
    </w:p>
    <w:p>
      <w:pPr>
        <w:ind w:firstLine="340"/>
      </w:pPr>
      <w:r>
        <w:t>Список показывал продолжение рассылки после исправления. Мацуда утверждал, что новые страницы получил позднее. Мидзуно ожидал подтверждение от внешнего адресата. Всё требовало терпения, которого после утра почти не осталось.</w:t>
      </w:r>
    </w:p>
    <w:p>
      <w:pPr>
        <w:ind w:firstLine="340"/>
      </w:pPr>
      <w:r>
        <w:t>Леви хотел вызвать архивиста сразу.</w:t>
      </w:r>
    </w:p>
    <w:p>
      <w:pPr>
        <w:ind w:firstLine="340"/>
      </w:pPr>
      <w:r>
        <w:t>Кадзи спросил, что нового он собирается предъявить. Ответа не было: те же данные, другой уровень раздражения.</w:t>
      </w:r>
    </w:p>
    <w:p>
      <w:pPr>
        <w:ind w:firstLine="340"/>
      </w:pPr>
      <w:r>
        <w:t>Леви отодвинул телефон.</w:t>
      </w:r>
    </w:p>
    <w:p>
      <w:pPr>
        <w:ind w:firstLine="340"/>
      </w:pPr>
      <w:r>
        <w:t>Старший мужчина заметил движение. Только тогда спросил, произошло ли что-нибудь дома.</w:t>
      </w:r>
    </w:p>
    <w:p>
      <w:pPr>
        <w:ind w:firstLine="340"/>
      </w:pPr>
      <w:r>
        <w:t>Леви сказал, что наговорил лишнего. Не пересказал слова жены. Её боль не должна была становиться удобным объяснением его плохой работы при свидетелях.</w:t>
      </w:r>
    </w:p>
    <w:p>
      <w:pPr>
        <w:ind w:firstLine="340"/>
      </w:pPr>
      <w:r>
        <w:t>Кадзи кивнул. Предложил на сегодня ограничиться письменными вопросами. Решение о человеке нельзя ускорять потому, что неприятно оставаться наедине с другим разговором.[3]</w:t>
      </w:r>
    </w:p>
    <w:p>
      <w:pPr>
        <w:ind w:firstLine="340"/>
      </w:pPr>
      <w:r>
        <w:t>Леви согласился. Слишком резко, но согласился.</w:t>
      </w:r>
    </w:p>
    <w:p>
      <w:pPr>
        <w:ind w:firstLine="340"/>
      </w:pPr>
      <w:r>
        <w:t>Вечером передал домой номер, по которому доступен. Фудзита ответила, что Ариэль занимается. Не добавила, весела ли она, плакала ли, спрашивала ли о нём. Новое правило обращения со сведениями работало даже тогда, когда ему хотелось исключения.</w:t>
      </w:r>
    </w:p>
    <w:p>
      <w:pPr>
        <w:ind w:firstLine="340"/>
      </w:pPr>
      <w:r>
        <w:t>Он положил трубку и впервые подумал, насколько легко принять отсутствие чужого принуждения за собственный подарок.</w:t>
      </w:r>
    </w:p>
    <w:p>
      <w:pPr>
        <w:ind w:firstLine="340"/>
      </w:pPr>
      <w:r>
        <w:t>Утром он именно так и заговорил. Пусть не намеревался. Назвал то, чего не делал с ней, будто этим можно закрыть вопрос о том, в чём участвовал.</w:t>
      </w:r>
    </w:p>
    <w:p>
      <w:pPr>
        <w:ind w:firstLine="340"/>
      </w:pPr>
      <w:r>
        <w:t>В конторе давно погасили часть света. Леви сидел над письмами, пока Нода не спросил, ждать ли ещё.</w:t>
      </w:r>
    </w:p>
    <w:p>
      <w:pPr>
        <w:ind w:firstLine="340"/>
      </w:pPr>
      <w:r>
        <w:t>Он отпустил его. Домой добрался на другой машине.</w:t>
      </w:r>
    </w:p>
    <w:p>
      <w:pPr>
        <w:ind w:firstLine="340"/>
      </w:pPr>
      <w:r>
        <w:t>В гостиной было чисто. На его стороне стола лежала записка Ариэль: Накамура подготовит уточняющее уведомление; медицинские вопросы решены; завтра в контору поедет с Нодой, если тот свободен.</w:t>
      </w:r>
    </w:p>
    <w:p>
      <w:pPr>
        <w:ind w:firstLine="340"/>
      </w:pPr>
      <w:r>
        <w:t>Ни личного упрёка. Ни попытки объявить разговор несуществующим.</w:t>
      </w:r>
    </w:p>
    <w:p>
      <w:pPr>
        <w:ind w:firstLine="340"/>
      </w:pPr>
      <w:r>
        <w:t>Леви взял ручку и подтвердил время машины. Потом долго держал её над чистой частью листа.</w:t>
      </w:r>
    </w:p>
    <w:p>
      <w:pPr>
        <w:ind w:firstLine="340"/>
      </w:pPr>
      <w:r>
        <w:t>Можно было написать извинение. Короткое, правильное. Оставить возле тетради, а утром надеяться, что жена вернёт прежний голос.</w:t>
      </w:r>
    </w:p>
    <w:p>
      <w:pPr>
        <w:ind w:firstLine="340"/>
      </w:pPr>
      <w:r>
        <w:t>Он не написал.</w:t>
      </w:r>
    </w:p>
    <w:p>
      <w:pPr>
        <w:ind w:firstLine="340"/>
      </w:pPr>
      <w:r>
        <w:t>Не потому, что не сожалел. Потому, что впервые ясно увидел, насколько хочет использовать правильные слова как ещё одно действие, после которого другой человек должен почувствовать себя удобнее для него.</w:t>
      </w:r>
    </w:p>
    <w:p>
      <w:pPr>
        <w:ind w:firstLine="340"/>
      </w:pPr>
      <w:r>
        <w:t>Наверху горел свет.</w:t>
      </w:r>
    </w:p>
    <w:p>
      <w:pPr>
        <w:ind w:firstLine="340"/>
      </w:pPr>
      <w:r>
        <w:t>Леви подошёл к лестнице, остановился и вернулся выключить кухню. Завтра придётся признать, что сказано. Сегодня хотя бы не требовать немедленного ответа на собственное раскаяние.</w:t>
      </w:r>
    </w:p>
    <w:p>
      <w:pPr>
        <w:pStyle w:val="Heading2"/>
      </w:pPr>
      <w:r>
        <w:t>Исторические и культурологические примечания к главе</w:t>
      </w:r>
    </w:p>
    <w:p>
      <w:pPr>
        <w:keepNext/>
        <w:keepLines/>
        <w:spacing w:after="160"/>
      </w:pPr>
      <w:r>
        <w:rPr>
          <w:sz w:val="19"/>
        </w:rPr>
        <w:t>[1] Ограниченный семейным давлением выбор и полное отсутствие способности действовать не одно и то же. Разница возможностей героев исследуется психологически; рассказ не объявляет любой такой брак автоматически недействительным по конкретному праву.</w:t>
      </w:r>
    </w:p>
    <w:p>
      <w:pPr>
        <w:keepNext/>
        <w:keepLines/>
        <w:spacing w:after="160"/>
      </w:pPr>
      <w:r>
        <w:rPr>
          <w:sz w:val="19"/>
        </w:rPr>
        <w:t>[2] Право на личные документы, безопасность и согласие не изображается наградой за правильное поведение супруги. Ошибка Леви состоит в том, что в споре он начинает предъявлять обычные границы как довод в свою пользу.</w:t>
      </w:r>
    </w:p>
    <w:p>
      <w:pPr>
        <w:keepNext w:val="0"/>
        <w:keepLines/>
        <w:spacing w:after="160"/>
      </w:pPr>
      <w:r>
        <w:rPr>
          <w:sz w:val="19"/>
        </w:rPr>
        <w:t>[3] Манера общения Кадзи и порядок разбора писем принадлежат вымышленной организации. Они не устанавливают общего этического стандарта всех якудза и не снимают ответственности за преступное поведение.</w:t>
      </w:r>
    </w:p>
    <w:p>
      <w:r>
        <w:br w:type="page"/>
      </w:r>
    </w:p>
    <w:p>
      <w:bookmarkStart w:id="6" w:name="chapter_6"/>
      <w:pPr>
        <w:pStyle w:val="Heading1"/>
      </w:pPr>
      <w:r>
        <w:t>Глава 26. Предатель</w:t>
      </w:r>
      <w:bookmarkEnd w:id="6"/>
    </w:p>
    <w:p>
      <w:pPr>
        <w:ind w:firstLine="340"/>
      </w:pPr>
      <w:r>
        <w:t>Мидзуно позвонил в десять утра и попросил никого не собирать до получения копий.</w:t>
      </w:r>
    </w:p>
    <w:p>
      <w:pPr>
        <w:ind w:firstLine="340"/>
      </w:pPr>
      <w:r>
        <w:t>Леви спросил, подтверждён ли источник. Тот ответил: пакет передал консультант компании, претендовавшей на участие в проекте после их задержки. Клиент хочет показать, какие сведения получил законно и на каких обещаниях основывал предложение. Полной картины это не гарантирует.</w:t>
      </w:r>
    </w:p>
    <w:p>
      <w:pPr>
        <w:ind w:firstLine="340"/>
      </w:pPr>
      <w:r>
        <w:t>Леви назвал адрес конторы Кадзи. Потом сам позвонил Накамуре. Материалы, касающиеся возвращённых документов Ариэль, должны были сначала пройти через её юристку.</w:t>
      </w:r>
    </w:p>
    <w:p>
      <w:pPr>
        <w:ind w:firstLine="340"/>
      </w:pPr>
      <w:r>
        <w:t>Жена узнала о пакете отдельно. Он не стал использовать её присутствие дома как согласие участвовать в новой встрече.</w:t>
      </w:r>
    </w:p>
    <w:p>
      <w:pPr>
        <w:ind w:firstLine="340"/>
      </w:pPr>
      <w:r>
        <w:t>В контору она приехала через час после него. Поздоровалась ровно, поставила сумку возле стула. Попросила сначала показать только те страницы, где есть её имя или сведения о папке.</w:t>
      </w:r>
    </w:p>
    <w:p>
      <w:pPr>
        <w:ind w:firstLine="340"/>
      </w:pPr>
      <w:r>
        <w:t>Леви передал их.</w:t>
      </w:r>
    </w:p>
    <w:p>
      <w:pPr>
        <w:ind w:firstLine="340"/>
      </w:pPr>
      <w:r>
        <w:t>В середине лежало письмо Мацуды.</w:t>
      </w:r>
    </w:p>
    <w:p>
      <w:pPr>
        <w:ind w:firstLine="340"/>
      </w:pPr>
      <w:r>
        <w:t>Не машинописный лист с неясными инициалами. Сопроводительное обращение от его имени, копия принятого ответа и счёт за консультационные материалы. Рядом — подтверждение оплаты, которое предоставила компания-получатель. Юридическую оценку платежа ещё предстояло дать специалистам; существование отдельной оплачиваемой связи уже не приходилось угадывать.[1]</w:t>
      </w:r>
    </w:p>
    <w:p>
      <w:pPr>
        <w:ind w:firstLine="340"/>
      </w:pPr>
      <w:r>
        <w:t>Леви читал медленно. Не хотел, чтобы злость заставила перескочить от оплаты к готовому выводу.</w:t>
      </w:r>
    </w:p>
    <w:p>
      <w:pPr>
        <w:ind w:firstLine="340"/>
      </w:pPr>
      <w:r>
        <w:t>Ариэль повернула второй лист.</w:t>
      </w:r>
    </w:p>
    <w:p>
      <w:pPr>
        <w:ind w:firstLine="340"/>
      </w:pPr>
      <w:r>
        <w:t>Архивист обещал подтвердить, что семейная связь обеспечит продолжение проекта даже при затруднениях с формальным обеспечением. В приложении стояла старая дата — та самая, которую они видели в гостиничных материалах Хироси.</w:t>
      </w:r>
    </w:p>
    <w:p>
      <w:pPr>
        <w:ind w:firstLine="340"/>
      </w:pPr>
      <w:r>
        <w:t>Дальше лежала новая редакция, полученная Мацудой раньше отправки старой. Дату подтверждали не его воспоминания, а расписка и ответ на запрос из другой конторы.</w:t>
      </w:r>
    </w:p>
    <w:p>
      <w:pPr>
        <w:ind w:firstLine="340"/>
      </w:pPr>
      <w:r>
        <w:t>Значит, он не просто перепутал пачки.</w:t>
      </w:r>
    </w:p>
    <w:p>
      <w:pPr>
        <w:ind w:firstLine="340"/>
      </w:pPr>
      <w:r>
        <w:t>Кадзи попросил Танаку принести первоначальное поручение. Она вошла с папкой, посмотрела на знакомое письмо и сказала, что Мацуда сам просил оставить прежнюю дату в комплекте для внешнего получателя. Объяснял: нужно показать, что договорённость существует давно, а исправления относятся только к текущей переписке.</w:t>
      </w:r>
    </w:p>
    <w:p>
      <w:pPr>
        <w:ind w:firstLine="340"/>
      </w:pPr>
      <w:r>
        <w:t>Тогда это показалось ей техническим вопросом. Сейчас Танака видела рядом обе страницы и говорила, останавливаясь после каждого предложения.</w:t>
      </w:r>
    </w:p>
    <w:p>
      <w:pPr>
        <w:ind w:firstLine="340"/>
      </w:pPr>
      <w:r>
        <w:t>Леви не торопил.</w:t>
      </w:r>
    </w:p>
    <w:p>
      <w:pPr>
        <w:ind w:firstLine="340"/>
      </w:pPr>
      <w:r>
        <w:t>Оплата сама по себе ещё могла объясняться разрешённой подработкой. Передача копии — поручением. Старая дата — ошибкой. Но вместе документы показывали последовательность: получить исправление, сохранить прежний вариант для внешней стороны, представить его как свидетельство устойчивого обязательства и получить отдельное вознаграждение.</w:t>
      </w:r>
    </w:p>
    <w:p>
      <w:pPr>
        <w:ind w:firstLine="340"/>
      </w:pPr>
      <w:r>
        <w:t>Мидзуно сказал именно это. Без слова «предатель». Для него существовали подтверждённые действия и вопросы, требующие дальнейшей проверки.</w:t>
      </w:r>
    </w:p>
    <w:p>
      <w:pPr>
        <w:ind w:firstLine="340"/>
      </w:pPr>
      <w:r>
        <w:t>Для Леви слово уже появилось.</w:t>
      </w:r>
    </w:p>
    <w:p>
      <w:pPr>
        <w:ind w:firstLine="340"/>
      </w:pPr>
      <w:r>
        <w:t>Он всё равно записал действия.</w:t>
      </w:r>
    </w:p>
    <w:p>
      <w:pPr>
        <w:ind w:firstLine="340"/>
      </w:pPr>
      <w:r>
        <w:t>Ариэль молчала, пока не дошла до короткой записки о возврате экземпляров. Там упоминался комплект, возвращённый Накамурой дочери Харриса. Нужно выяснить, сохранились ли в нём ранние версии, и получить их обратно до новых обращений юристов.</w:t>
      </w:r>
    </w:p>
    <w:p>
      <w:pPr>
        <w:ind w:firstLine="340"/>
      </w:pPr>
      <w:r>
        <w:t>Мацуда не называл нападение. Не отдавал на бумаге приказ хватать сумку у станции. Зато впервые цель его вежливого звонка о синем корешке получила независимое подтверждение.</w:t>
      </w:r>
    </w:p>
    <w:p>
      <w:pPr>
        <w:ind w:firstLine="340"/>
      </w:pPr>
      <w:r>
        <w:t>Она попросила копию для Накамуры.</w:t>
      </w:r>
    </w:p>
    <w:p>
      <w:pPr>
        <w:ind w:firstLine="340"/>
      </w:pPr>
      <w:r>
        <w:t>Леви кивнул. Хотел спросить, как она себя чувствует, и понял, насколько плохо сейчас прозвучит этот вопрос при всех. Она сидела над следом решения, из-за которого чужая рука могла оказаться на её запястье. Не обязана была объяснять ему переживание в ту же минуту.</w:t>
      </w:r>
    </w:p>
    <w:p>
      <w:pPr>
        <w:ind w:firstLine="340"/>
      </w:pPr>
      <w:r>
        <w:t>До его приезда они отдельно разобрали происхождение каждого подтверждения. Леви не хотел, чтобы счёт внешней компании оказался удобной заменой всему, чего им ещё не хватало. Получатель мог защищать себя, скрывать собственную роль, выбирать только выгодные страницы.</w:t>
      </w:r>
    </w:p>
    <w:p>
      <w:pPr>
        <w:ind w:firstLine="340"/>
      </w:pPr>
      <w:r>
        <w:t>Мидзуно согласился с этим возражением. Поэтому предоставленный пакет не был единственным источником. Дату получения исправления подтвердили документы отправившей его конторы. Визит курьера — журнал приёмной. Запись о выдаче старого варианта — первоначальный архивный лист, на котором Мацуда сначала указал Мориту.</w:t>
      </w:r>
    </w:p>
    <w:p>
      <w:pPr>
        <w:ind w:firstLine="340"/>
      </w:pPr>
      <w:r>
        <w:t>Каждая часть имела собственный предел. Вместе они оставляли всё меньше пространства для объяснения, будто архивист просто узнал о новой редакции слишком поздно.</w:t>
      </w:r>
    </w:p>
    <w:p>
      <w:pPr>
        <w:ind w:firstLine="340"/>
      </w:pPr>
      <w:r>
        <w:t>Ариэль попросила показать ответ получателя на сопроводительное письмо. На нём не содержалось обещания участия от её имени. Зато внешняя сторона прямо спрашивала, можно ли считать семейное решение устойчивым при споре о средствах. Мацуда ответил утвердительно, сославшись на положение наследника.</w:t>
      </w:r>
    </w:p>
    <w:p>
      <w:pPr>
        <w:ind w:firstLine="340"/>
      </w:pPr>
      <w:r>
        <w:t>Никто из супругов не уполномочивал его на такой ответ.</w:t>
      </w:r>
    </w:p>
    <w:p>
      <w:pPr>
        <w:ind w:firstLine="340"/>
      </w:pPr>
      <w:r>
        <w:t>Леви смотрел на знакомую подпись и вспоминал, сколько раз видел её на совершенно добросовестной работе. Именно это делало бумагу убедительной для адресата. Предавали не отдельный секрет, который можно вырвать из папки и вернуть. Продавали право быть человеком, чьи слова принимают всерьёз благодаря чужому доверию.</w:t>
      </w:r>
    </w:p>
    <w:p>
      <w:pPr>
        <w:ind w:firstLine="340"/>
      </w:pPr>
      <w:r>
        <w:t>Кадзи спросил, остаётся ли версия о разрешённой консультации. Мидзуно ответил: правовую оценку даст специалист в соответствующей процедуре. Для проверки полномочий уже ясно, что Мацуда представлял утверждения, которых не имел права подтверждать. Оплата усиливает вопрос о личном интересе, но не заменяет остальных доказательств.</w:t>
      </w:r>
    </w:p>
    <w:p>
      <w:pPr>
        <w:ind w:firstLine="340"/>
      </w:pPr>
      <w:r>
        <w:t>Леви записал именно так. Злость требовала короче. Работе требовалась точность.</w:t>
      </w:r>
    </w:p>
    <w:p>
      <w:pPr>
        <w:ind w:firstLine="340"/>
      </w:pPr>
      <w:r>
        <w:t>Ариэль тем временем отделила лист о синем комплекте. Попросила не включать её первоначальные заметки в общий раздаточный материал. Накамуре передаст сама; остальным достаточно проверенных копий и описания происхождения. Кадзи согласился, не спросив, доверяет ли она семье после всего.</w:t>
      </w:r>
    </w:p>
    <w:p>
      <w:pPr>
        <w:ind w:firstLine="340"/>
      </w:pPr>
      <w:r>
        <w:t>Леви поймал себя на желании сказать ей что-нибудь личное. О том, что она правильно требовала не торопиться. Что подозрение не стало доказательством раньше времени именно благодаря их разным вопросам.</w:t>
      </w:r>
    </w:p>
    <w:p>
      <w:pPr>
        <w:ind w:firstLine="340"/>
      </w:pPr>
      <w:r>
        <w:t>Не сказал. Сейчас похвала слишком легко выглядела бы попыткой вернуть близость в обмен на полезность. Она пришла не заслуживать его хороший ответ после ссоры.</w:t>
      </w:r>
    </w:p>
    <w:p>
      <w:pPr>
        <w:ind w:firstLine="340"/>
      </w:pPr>
      <w:r>
        <w:t>Вместо этого он спросил, хватит ли ей места для записей. Ариэль передвинула стакан и ответила, что хватит. Маленькая обычная фраза прозвучала ровнее, чем все тщательно подготовленные объяснения, которые он успел придумать со вчерашнего дня.</w:t>
      </w:r>
    </w:p>
    <w:p>
      <w:pPr>
        <w:ind w:firstLine="340"/>
      </w:pPr>
      <w:r>
        <w:t>Мацуду пригласили после обеда.</w:t>
      </w:r>
    </w:p>
    <w:p>
      <w:pPr>
        <w:ind w:firstLine="340"/>
      </w:pPr>
      <w:r>
        <w:t>Он пришёл с привычной чёрной сумкой и сначала спросил, нашли ли ошибку в последнем перечне. Кадзи попросил сесть. Мидзуно уже уехал; оставил письменное описание источников. Накамура получила свою часть отдельно и не участвовала во внутреннем разговоре организации.</w:t>
      </w:r>
    </w:p>
    <w:p>
      <w:pPr>
        <w:ind w:firstLine="340"/>
      </w:pPr>
      <w:r>
        <w:t>Ариэль осталась по собственному решению. Не чтобы услышать наказание. Хотела спросить о документах, которые считала своими.</w:t>
      </w:r>
    </w:p>
    <w:p>
      <w:pPr>
        <w:ind w:firstLine="340"/>
      </w:pPr>
      <w:r>
        <w:t>Мацуда увидел платёж и перестал расстёгивать сумку.</w:t>
      </w:r>
    </w:p>
    <w:p>
      <w:pPr>
        <w:ind w:firstLine="340"/>
      </w:pPr>
      <w:r>
        <w:t>Не стал отрицать сразу. Спросил, откуда копия.</w:t>
      </w:r>
    </w:p>
    <w:p>
      <w:pPr>
        <w:ind w:firstLine="340"/>
      </w:pPr>
      <w:r>
        <w:t>Леви ответил: от получателя. Потом положил рядом исправленную редакцию и расписку. Даты совпадали слишком хорошо для забытого поручения Сэки.</w:t>
      </w:r>
    </w:p>
    <w:p>
      <w:pPr>
        <w:ind w:firstLine="340"/>
      </w:pPr>
      <w:r>
        <w:t>Архивист сказал, что хотел получить место вне семьи. Не навсегда уйти, не разрушить проект. Подстраховаться. Новые люди, новые способы работы, молодой наследник, которому старые исполнители нужны, только пока не ошибаются.[2]</w:t>
      </w:r>
    </w:p>
    <w:p>
      <w:pPr>
        <w:ind w:firstLine="340"/>
      </w:pPr>
      <w:r>
        <w:t>Кадзи спросил, кто запретил ему искать другую работу.</w:t>
      </w:r>
    </w:p>
    <w:p>
      <w:pPr>
        <w:ind w:firstLine="340"/>
      </w:pPr>
      <w:r>
        <w:t>Мацуда опустил глаза. Дело было не только в работе. Внешней стороне требовались сведения, доступные ему именно потому, что здесь его считали своим. За обычную консультацию о бумагах не стали бы платить такую сумму.</w:t>
      </w:r>
    </w:p>
    <w:p>
      <w:pPr>
        <w:ind w:firstLine="340"/>
      </w:pPr>
      <w:r>
        <w:t>Он понимал это.</w:t>
      </w:r>
    </w:p>
    <w:p>
      <w:pPr>
        <w:ind w:firstLine="340"/>
      </w:pPr>
      <w:r>
        <w:t>Леви почувствовал особенно холодную злость. Перед ним не стоял человек, который по неведению открыл дверь. Мацуда оценил, что может продать, и потом рассчитывал объяснить последствия общей неблагодарностью.</w:t>
      </w:r>
    </w:p>
    <w:p>
      <w:pPr>
        <w:ind w:firstLine="340"/>
      </w:pPr>
      <w:r>
        <w:t>Ариэль заговорила впервые:</w:t>
      </w:r>
    </w:p>
    <w:p>
      <w:pPr>
        <w:keepNext/>
        <w:spacing w:after="20"/>
        <w:ind w:left="255"/>
      </w:pPr>
      <w:r>
        <w:rPr>
          <w:rFonts w:ascii="Noto Serif CJK JP" w:hAnsi="Noto Serif CJK JP" w:eastAsia="Noto Serif CJK JP"/>
          <w:sz w:val="20"/>
        </w:rPr>
        <w:t>「私の書類を、誰に取りに行かせたんですか。」</w:t>
      </w:r>
    </w:p>
    <w:p>
      <w:pPr>
        <w:keepNext/>
        <w:spacing w:after="20"/>
        <w:ind w:left="255"/>
      </w:pPr>
      <w:r>
        <w:rPr>
          <w:i/>
          <w:color w:val="555555"/>
          <w:sz w:val="20"/>
        </w:rPr>
        <w:t>(Watashi no shorui o, dare ni tori ni ikaseta n desu ka.)</w:t>
      </w:r>
    </w:p>
    <w:p>
      <w:pPr>
        <w:keepNext w:val="0"/>
        <w:spacing w:after="140"/>
        <w:ind w:left="255"/>
      </w:pPr>
      <w:r>
        <w:t>— Кого вы послали за моими документами?</w:t>
      </w:r>
    </w:p>
    <w:p>
      <w:pPr>
        <w:ind w:firstLine="340"/>
      </w:pPr>
      <w:r>
        <w:t>Он поднял на неё глаза.</w:t>
      </w:r>
    </w:p>
    <w:p>
      <w:pPr>
        <w:ind w:firstLine="340"/>
      </w:pPr>
      <w:r>
        <w:t>Сказал, что сообщил помощнику Окады: комплект нужно вернуть. Тот обещал организовать получение. Мацуда передал, как выглядит папка, кто её получал, что Ариэль бывает возле учебного центра. Конкретную встречу у аптеки, по его словам, не назначал.</w:t>
      </w:r>
    </w:p>
    <w:p>
      <w:pPr>
        <w:ind w:firstLine="340"/>
      </w:pPr>
      <w:r>
        <w:t>Кадзи спросил, почему Мацуда не поговорил о своём положении раньше. Архивист ответил: боялся, что его заменят, как только он признается в поиске другого места. Новые правила, внешние специалисты, постоянные вопросы о точности — всё это казалось ему подготовкой к собственному исчезновению из конторы.</w:t>
      </w:r>
    </w:p>
    <w:p>
      <w:pPr>
        <w:ind w:firstLine="340"/>
      </w:pPr>
      <w:r>
        <w:t>Леви услышал в ответе настоящую тревогу. Не обязан был объявлять её выдумкой, чтобы видеть предательство. Стареющий исполнитель действительно мог бояться потери дохода и значения. Именно поэтому внешнему человеку оказалось легко предложить удобное подтверждение его ценности.</w:t>
      </w:r>
    </w:p>
    <w:p>
      <w:pPr>
        <w:ind w:firstLine="340"/>
      </w:pPr>
      <w:r>
        <w:t>Но Мацуда не продал свою работу в свободное время. Продал сведения, которые получил за счёт чужого доверия, и затем пытался вернуть неудобные копии, обойдя отказ их владелицы.</w:t>
      </w:r>
    </w:p>
    <w:p>
      <w:pPr>
        <w:ind w:firstLine="340"/>
      </w:pPr>
      <w:r>
        <w:t>Леви спросил, считал ли он допустимым говорить о жене наследника как о гарантии, зная, что она не подписывала таких обещаний. Мацуда сказал, что семья всё равно не позволила бы проекту рухнуть. В его голосе впервые появилась обида: он полагался на тот же порядок, на который годами полагались старшие.</w:t>
      </w:r>
    </w:p>
    <w:p>
      <w:pPr>
        <w:ind w:firstLine="340"/>
      </w:pPr>
      <w:r>
        <w:t>Кадзи ответил, что старые привычки будут разбирать отдельно. Они не давали архивисту права получать личные деньги за подтверждение чужих намерений.</w:t>
      </w:r>
    </w:p>
    <w:p>
      <w:pPr>
        <w:ind w:firstLine="340"/>
      </w:pPr>
      <w:r>
        <w:t>Леви не почувствовал облегчения. Мацуда использовал настоящие слабости их устройства. Чтобы не повторить случившееся, придётся менять и их, а не только убрать человека, который сумел ими воспользоваться.</w:t>
      </w:r>
    </w:p>
    <w:p>
      <w:pPr>
        <w:ind w:firstLine="340"/>
      </w:pPr>
      <w:r>
        <w:t>Леви спросил, рассчитывал ли он получить согласие человека, который уже отказался отдавать бумаги по телефону.</w:t>
      </w:r>
    </w:p>
    <w:p>
      <w:pPr>
        <w:ind w:firstLine="340"/>
      </w:pPr>
      <w:r>
        <w:t>Ответа не было.</w:t>
      </w:r>
    </w:p>
    <w:p>
      <w:pPr>
        <w:ind w:firstLine="340"/>
      </w:pPr>
      <w:r>
        <w:t>Не знание будущей травмы. Но сознательное согласие обойти её отказ.</w:t>
      </w:r>
    </w:p>
    <w:p>
      <w:pPr>
        <w:ind w:firstLine="340"/>
      </w:pPr>
      <w:r>
        <w:t>Ариэль записала точные слова, потом закрыла тетрадь. На вопрос, использовал ли Мацуда новые личные маршруты из конторы, он ответил: нет, хватило прежних записей и наблюдения людей, которых он не выбирал сам.</w:t>
      </w:r>
    </w:p>
    <w:p>
      <w:pPr>
        <w:ind w:firstLine="340"/>
      </w:pPr>
      <w:r>
        <w:t>Это тоже требовало проверки. Леви не собирался превращать признание одного человека в полную историю чужих действий.</w:t>
      </w:r>
    </w:p>
    <w:p>
      <w:pPr>
        <w:ind w:firstLine="340"/>
      </w:pPr>
      <w:r>
        <w:t>Кадзи забрал у архивиста ключи и доступные ему документы, составив перечень. На время разбирательства он больше не распоряжается корреспонденцией и финансами. Личные вещи остаются его личными вещами; коммерческие оригиналы сохраняют отдельно.</w:t>
      </w:r>
    </w:p>
    <w:p>
      <w:pPr>
        <w:ind w:firstLine="340"/>
      </w:pPr>
      <w:r>
        <w:t>Мацуда спросил, может ли уйти домой.</w:t>
      </w:r>
    </w:p>
    <w:p>
      <w:pPr>
        <w:ind w:firstLine="340"/>
      </w:pPr>
      <w:r>
        <w:t>Леви посмотрел на него. Перед глазами стоял порванный ремень сумки.</w:t>
      </w:r>
    </w:p>
    <w:p>
      <w:pPr>
        <w:ind w:firstLine="340"/>
      </w:pPr>
      <w:r>
        <w:t>Ариэль заметила паузу.</w:t>
      </w:r>
    </w:p>
    <w:p>
      <w:pPr>
        <w:ind w:firstLine="340"/>
      </w:pPr>
      <w:r>
        <w:t>Он ответил, что сначала нужно закончить перечень и решить, кто будет говорить с юристами. Не пообещал отпустить сразу.[3]</w:t>
      </w:r>
    </w:p>
    <w:p>
      <w:pPr>
        <w:ind w:firstLine="340"/>
      </w:pPr>
      <w:r>
        <w:t>Она поднялась. Сказала, что свою копию передаст Накамуре. Больше ей здесь сейчас делать нечего.</w:t>
      </w:r>
    </w:p>
    <w:p>
      <w:pPr>
        <w:ind w:firstLine="340"/>
      </w:pPr>
      <w:r>
        <w:t>Леви проводил её до двери. В коридоре она остановилась и посмотрела прямо на него.</w:t>
      </w:r>
    </w:p>
    <w:p>
      <w:pPr>
        <w:keepNext/>
        <w:spacing w:after="20"/>
        <w:ind w:left="255"/>
      </w:pPr>
      <w:r>
        <w:rPr>
          <w:rFonts w:ascii="Noto Serif CJK JP" w:hAnsi="Noto Serif CJK JP" w:eastAsia="Noto Serif CJK JP"/>
          <w:sz w:val="20"/>
        </w:rPr>
        <w:t>「私のためだとは、言わないで。」</w:t>
      </w:r>
    </w:p>
    <w:p>
      <w:pPr>
        <w:keepNext/>
        <w:spacing w:after="20"/>
        <w:ind w:left="255"/>
      </w:pPr>
      <w:r>
        <w:rPr>
          <w:i/>
          <w:color w:val="555555"/>
          <w:sz w:val="20"/>
        </w:rPr>
        <w:t>(Watashi no tame da to wa, iwanaide.)</w:t>
      </w:r>
    </w:p>
    <w:p>
      <w:pPr>
        <w:keepNext w:val="0"/>
        <w:spacing w:after="140"/>
        <w:ind w:left="255"/>
      </w:pPr>
      <w:r>
        <w:t>— Не называй это поступком ради меня.</w:t>
      </w:r>
    </w:p>
    <w:p>
      <w:pPr>
        <w:ind w:firstLine="340"/>
      </w:pPr>
      <w:r>
        <w:t>Он не ответил, пока не понял, что именно она видела в его лице.</w:t>
      </w:r>
    </w:p>
    <w:p>
      <w:pPr>
        <w:ind w:firstLine="340"/>
      </w:pPr>
      <w:r>
        <w:t>Не сказал и после.</w:t>
      </w:r>
    </w:p>
    <w:p>
      <w:pPr>
        <w:ind w:firstLine="340"/>
      </w:pPr>
      <w:r>
        <w:t>Дверь за Ариэль закрылась. В комнате оставались бумаги, человек, нарушивший доверие, и люди, привыкшие сами определять цену такого нарушения.</w:t>
      </w:r>
    </w:p>
    <w:p>
      <w:pPr>
        <w:ind w:firstLine="340"/>
      </w:pPr>
      <w:r>
        <w:t>Сведения наконец сложились в ответ.</w:t>
      </w:r>
    </w:p>
    <w:p>
      <w:pPr>
        <w:ind w:firstLine="340"/>
      </w:pPr>
      <w:r>
        <w:t>Теперь предстояло решить, что они сделают с этим ответом.</w:t>
      </w:r>
    </w:p>
    <w:p>
      <w:pPr>
        <w:pStyle w:val="Heading2"/>
      </w:pPr>
      <w:r>
        <w:t>Исторические и культурологические примечания к главе</w:t>
      </w:r>
    </w:p>
    <w:p>
      <w:pPr>
        <w:keepNext/>
        <w:keepLines/>
        <w:spacing w:after="160"/>
      </w:pPr>
      <w:r>
        <w:rPr>
          <w:sz w:val="19"/>
        </w:rPr>
        <w:t>[1] Полученные от коммерческой стороны документы не приравниваются к судебному приговору. Их происхождение, содержание и связь с нападением требуют отдельной правовой оценки. Платёж сам по себе не доказывает преступление; значение имеет установленная последовательность действий.</w:t>
      </w:r>
    </w:p>
    <w:p>
      <w:pPr>
        <w:keepNext/>
        <w:keepLines/>
        <w:spacing w:after="160"/>
      </w:pPr>
      <w:r>
        <w:rPr>
          <w:sz w:val="19"/>
        </w:rPr>
        <w:t>[2] Старое служебное доверие и вознаграждение внешнего контрагента здесь создают конкретный конфликт интересов. Мотив Мацуды не изображается типичной судьбой всех старших участников якудза или японских работников.</w:t>
      </w:r>
    </w:p>
    <w:p>
      <w:pPr>
        <w:keepNext w:val="0"/>
        <w:keepLines/>
        <w:spacing w:after="160"/>
      </w:pPr>
      <w:r>
        <w:rPr>
          <w:sz w:val="19"/>
        </w:rPr>
        <w:t>[3] Внутреннее признание не даёт вымышленной организации законного права произвольно удерживать человека или наказывать его. Граница между внутренней властью и правом станет предметом следующей главы.</w:t>
      </w:r>
    </w:p>
    <w:p>
      <w:r>
        <w:br w:type="page"/>
      </w:r>
    </w:p>
    <w:p>
      <w:bookmarkStart w:id="7" w:name="chapter_7"/>
      <w:pPr>
        <w:pStyle w:val="Heading1"/>
      </w:pPr>
      <w:r>
        <w:t>Глава 27. Последствия</w:t>
      </w:r>
      <w:bookmarkEnd w:id="7"/>
    </w:p>
    <w:p>
      <w:pPr>
        <w:ind w:firstLine="340"/>
      </w:pPr>
      <w:r>
        <w:t>Нода должен был подъехать через пятнадцать минут.</w:t>
      </w:r>
    </w:p>
    <w:p>
      <w:pPr>
        <w:ind w:firstLine="340"/>
      </w:pPr>
      <w:r>
        <w:t>Ариэль села в приёмной, положила папку на колени и попробовала устроить ногу удобнее. Танака принесла низкую скамейку. Они обменялись обычными благодарностями, после которых особенно ясно слышалось, как тихо стало в соседней комнате.</w:t>
      </w:r>
    </w:p>
    <w:p>
      <w:pPr>
        <w:ind w:firstLine="340"/>
      </w:pPr>
      <w:r>
        <w:t>Потом раздался глухой удар.</w:t>
      </w:r>
    </w:p>
    <w:p>
      <w:pPr>
        <w:ind w:firstLine="340"/>
      </w:pPr>
      <w:r>
        <w:t>Не кинематографический звук, по которому сразу узнают драку. Будто тяжёлую вещь поставили неудачно. Следом — короткий чужой вдох.</w:t>
      </w:r>
    </w:p>
    <w:p>
      <w:pPr>
        <w:ind w:firstLine="340"/>
      </w:pPr>
      <w:r>
        <w:t>Ариэль подняла голову.</w:t>
      </w:r>
    </w:p>
    <w:p>
      <w:pPr>
        <w:ind w:firstLine="340"/>
      </w:pPr>
      <w:r>
        <w:t>Танака смотрела на закрытую дверь. Не казалась удивлённой. Только очень усталой.</w:t>
      </w:r>
    </w:p>
    <w:p>
      <w:pPr>
        <w:ind w:firstLine="340"/>
      </w:pPr>
      <w:r>
        <w:t>Это испугало сильнее звука.</w:t>
      </w:r>
    </w:p>
    <w:p>
      <w:pPr>
        <w:ind w:firstLine="340"/>
      </w:pPr>
      <w:r>
        <w:t>Ариэль попросила телефон. Набрала Накамуру, сообщила, что ещё находится в конторе. Сказала только известное: Мацуда спросил, можно ли уйти; она не видела, чтобы он вышел; теперь услышала удар. Не знала, что происходит внутри.</w:t>
      </w:r>
    </w:p>
    <w:p>
      <w:pPr>
        <w:ind w:firstLine="340"/>
      </w:pPr>
      <w:r>
        <w:t>Юристка попросила не входить в опасную ситуацию одной. Ариэль ответила, что сначала спросит Леви и попросит вызвать врача, если кто-нибудь пострадал. Танака осталась у аппарата.</w:t>
      </w:r>
    </w:p>
    <w:p>
      <w:pPr>
        <w:ind w:firstLine="340"/>
      </w:pPr>
      <w:r>
        <w:t>Поднимаясь, Ариэль почувствовала боль в ноге. Впервые за несколько дней не разозлилась на неё. Боль возвращала происходящему цену: нельзя просто решить быть храброй и отменить собственную уязвимость.</w:t>
      </w:r>
    </w:p>
    <w:p>
      <w:pPr>
        <w:ind w:firstLine="340"/>
      </w:pPr>
      <w:r>
        <w:t>У двери стоял мужчина из людей Кенни. Она видела его на свадьбе, но не помнила имени. Он сказал, что разговор ещё не закончен.</w:t>
      </w:r>
    </w:p>
    <w:p>
      <w:pPr>
        <w:ind w:firstLine="340"/>
      </w:pPr>
      <w:r>
        <w:t>Ариэль попросила позвать мужа.</w:t>
      </w:r>
    </w:p>
    <w:p>
      <w:pPr>
        <w:ind w:firstLine="340"/>
      </w:pPr>
      <w:r>
        <w:t>Мужчина помедлил. Потом открыл дверь достаточно широко, чтобы она увидела стол и Мацуду.</w:t>
      </w:r>
    </w:p>
    <w:p>
      <w:pPr>
        <w:ind w:firstLine="340"/>
      </w:pPr>
      <w:r>
        <w:t>Архивист сидел боком на стуле, прижимая платок ко рту. Очки лежали на полу. Один человек держал ладонь у него на плече. Леви стоял возле окна. Кадзи говорил по телефону.</w:t>
      </w:r>
    </w:p>
    <w:p>
      <w:pPr>
        <w:ind w:firstLine="340"/>
      </w:pPr>
      <w:r>
        <w:t>Никто не выглядел потерявшим контроль.</w:t>
      </w:r>
    </w:p>
    <w:p>
      <w:pPr>
        <w:ind w:firstLine="340"/>
      </w:pPr>
      <w:r>
        <w:t>Именно это оказалось самым страшным.</w:t>
      </w:r>
    </w:p>
    <w:p>
      <w:pPr>
        <w:ind w:firstLine="340"/>
      </w:pPr>
      <w:r>
        <w:t>Ариэль посмотрела на Леви. Спросила, нужен ли врач.</w:t>
      </w:r>
    </w:p>
    <w:p>
      <w:pPr>
        <w:ind w:firstLine="340"/>
      </w:pPr>
      <w:r>
        <w:t>Он ответил, что вызовут. Голос прозвучал обычным, рабочим. Как тогда, когда они выясняли, кто повезёт документы и где взять копии.</w:t>
      </w:r>
    </w:p>
    <w:p>
      <w:pPr>
        <w:ind w:firstLine="340"/>
      </w:pPr>
      <w:r>
        <w:t>Она попросила вызвать сейчас.</w:t>
      </w:r>
    </w:p>
    <w:p>
      <w:pPr>
        <w:ind w:firstLine="340"/>
      </w:pPr>
      <w:r>
        <w:t>Человек возле Мацуды убрал руку только после короткого движения Леви.</w:t>
      </w:r>
    </w:p>
    <w:p>
      <w:pPr>
        <w:ind w:firstLine="340"/>
      </w:pPr>
      <w:r>
        <w:t>Архивист поднял глаза. Похоже, принял её появление за возможность. Начал говорить, что всё отдаст, деньги вернёт, никому больше не станет мешать. Потом запнулся и посмотрел на свою ладонь.</w:t>
      </w:r>
    </w:p>
    <w:p>
      <w:pPr>
        <w:keepNext/>
        <w:spacing w:after="20"/>
        <w:ind w:left="255"/>
      </w:pPr>
      <w:r>
        <w:rPr>
          <w:rFonts w:ascii="Noto Serif CJK JP" w:hAnsi="Noto Serif CJK JP" w:eastAsia="Noto Serif CJK JP"/>
          <w:sz w:val="20"/>
        </w:rPr>
        <w:t>「指を詰めれば、済みますか。」</w:t>
      </w:r>
    </w:p>
    <w:p>
      <w:pPr>
        <w:keepNext/>
        <w:spacing w:after="20"/>
        <w:ind w:left="255"/>
      </w:pPr>
      <w:r>
        <w:rPr>
          <w:i/>
          <w:color w:val="555555"/>
          <w:sz w:val="20"/>
        </w:rPr>
        <w:t>(Yubi o tsumereba, sumimasu ka.)</w:t>
      </w:r>
    </w:p>
    <w:p>
      <w:pPr>
        <w:keepNext w:val="0"/>
        <w:spacing w:after="140"/>
        <w:ind w:left="255"/>
      </w:pPr>
      <w:r>
        <w:t>— Если я отсеку себе палец, этого будет достаточно?</w:t>
      </w:r>
    </w:p>
    <w:p>
      <w:pPr>
        <w:ind w:firstLine="340"/>
      </w:pPr>
      <w:r>
        <w:t>Ариэль почувствовала, как холодеет лицо.</w:t>
      </w:r>
    </w:p>
    <w:p>
      <w:pPr>
        <w:ind w:firstLine="340"/>
      </w:pPr>
      <w:r>
        <w:t>Ни торжественного обряда. Ни красивой верности. Человек с разбитой губой пытался понять, какой ущерб собственному телу позволит выйти из комнаты.[1]</w:t>
      </w:r>
    </w:p>
    <w:p>
      <w:pPr>
        <w:ind w:firstLine="340"/>
      </w:pPr>
      <w:r>
        <w:t>Леви ответил резко:</w:t>
      </w:r>
    </w:p>
    <w:p>
      <w:pPr>
        <w:keepNext/>
        <w:spacing w:after="20"/>
        <w:ind w:left="255"/>
      </w:pPr>
      <w:r>
        <w:rPr>
          <w:rFonts w:ascii="Noto Serif CJK JP" w:hAnsi="Noto Serif CJK JP" w:eastAsia="Noto Serif CJK JP"/>
          <w:sz w:val="20"/>
        </w:rPr>
        <w:t>「要らない。そんなもので帳消しにはならない。」</w:t>
      </w:r>
    </w:p>
    <w:p>
      <w:pPr>
        <w:keepNext/>
        <w:spacing w:after="20"/>
        <w:ind w:left="255"/>
      </w:pPr>
      <w:r>
        <w:rPr>
          <w:i/>
          <w:color w:val="555555"/>
          <w:sz w:val="20"/>
        </w:rPr>
        <w:t>(Iranai. Sonna mono de chōkeshi ni wa naranai.)</w:t>
      </w:r>
    </w:p>
    <w:p>
      <w:pPr>
        <w:keepNext w:val="0"/>
        <w:spacing w:after="140"/>
        <w:ind w:left="255"/>
      </w:pPr>
      <w:r>
        <w:t>— Не нужно. Этим ничего не погасишь.</w:t>
      </w:r>
    </w:p>
    <w:p>
      <w:pPr>
        <w:ind w:firstLine="340"/>
      </w:pPr>
      <w:r>
        <w:t>Он не выглядел благородным человеком, отвергающим варварство. Говорил о бесполезности жеста в ситуации, где следовало отвечать за сделанное. Ариэль услышала разницу и не смогла за неё спрятаться.</w:t>
      </w:r>
    </w:p>
    <w:p>
      <w:pPr>
        <w:ind w:firstLine="340"/>
      </w:pPr>
      <w:r>
        <w:t>Она спросила, разрешали ли Мацуде уйти.</w:t>
      </w:r>
    </w:p>
    <w:p>
      <w:pPr>
        <w:ind w:firstLine="340"/>
      </w:pPr>
      <w:r>
        <w:t>В комнате стало очень тихо.</w:t>
      </w:r>
    </w:p>
    <w:p>
      <w:pPr>
        <w:ind w:firstLine="340"/>
      </w:pPr>
      <w:r>
        <w:t>Кадзи закончил звонок. Сказал, что врач будет, а юриста для Мацуды нужно искать отдельно. Накамура представляет другую сторону и не может просто занять обе роли.</w:t>
      </w:r>
    </w:p>
    <w:p>
      <w:pPr>
        <w:ind w:firstLine="340"/>
      </w:pPr>
      <w:r>
        <w:t>Леви посмотрел на жену. На секунду в лице появилось раздражение — не за сам вопрос, за то, что пришлось услышать его при остальных.</w:t>
      </w:r>
    </w:p>
    <w:p>
      <w:pPr>
        <w:ind w:firstLine="340"/>
      </w:pPr>
      <w:r>
        <w:t>Ариэль знала, что могла бы промолчать ради его положения. Именно такую тишину от неё иногда ждали.</w:t>
      </w:r>
    </w:p>
    <w:p>
      <w:pPr>
        <w:ind w:firstLine="340"/>
      </w:pPr>
      <w:r>
        <w:t>Она повторила вопрос.</w:t>
      </w:r>
    </w:p>
    <w:p>
      <w:pPr>
        <w:ind w:firstLine="340"/>
      </w:pPr>
      <w:r>
        <w:t>Он ответил: нет. Пока сверяли доступ и документы, Мацуде не разрешили выйти.</w:t>
      </w:r>
    </w:p>
    <w:p>
      <w:pPr>
        <w:ind w:firstLine="340"/>
      </w:pPr>
      <w:r>
        <w:t>Тогда её следующий вопрос был уже не о праве, которое она знала недостаточно хорошо. О конкретном действии: что мешает убрать руки и дать ему поговорить с независимым юристом сейчас?</w:t>
      </w:r>
    </w:p>
    <w:p>
      <w:pPr>
        <w:ind w:firstLine="340"/>
      </w:pPr>
      <w:r>
        <w:t>Леви повернулся к людям у двери. Приказал выйти в коридор. Мацуда остался на стуле, никого не пытаясь обойти. Похоже, разрешению двигаться он ещё не доверял.</w:t>
      </w:r>
    </w:p>
    <w:p>
      <w:pPr>
        <w:ind w:firstLine="340"/>
      </w:pPr>
      <w:r>
        <w:t>Ариэль наклонилась за очками. Боль в ноге напомнила о себе, пришлось опереться на стол. Леви сделал шаг, но она уже подняла оправу сама и положила возле платка.</w:t>
      </w:r>
    </w:p>
    <w:p>
      <w:pPr>
        <w:ind w:firstLine="340"/>
      </w:pPr>
      <w:r>
        <w:t>Не возвращала Мацуде невиновность. Просто очки принадлежали ему, и оставлять их под ногами больше не требовалось ни для чего, кроме унижения.</w:t>
      </w:r>
    </w:p>
    <w:p>
      <w:pPr>
        <w:ind w:firstLine="340"/>
      </w:pPr>
      <w:r>
        <w:t>Она вышла ждать врача вместе с Танакой.</w:t>
      </w:r>
    </w:p>
    <w:p>
      <w:pPr>
        <w:ind w:firstLine="340"/>
      </w:pPr>
      <w:r>
        <w:t>Ариэль поставила папку на свободный край стола и только тогда заметила, как сильно сжимала её пальцами. Больно было не только ноге. Всё тело готовилось к новому толчку, хотя никто в приёмной не двигался к ней.</w:t>
      </w:r>
    </w:p>
    <w:p>
      <w:pPr>
        <w:ind w:firstLine="340"/>
      </w:pPr>
      <w:r>
        <w:t>Танака спросила, продолжать ли разговор с Накамурой. Ариэль взяла трубку. Сообщила, что человек пострадал, врач вызван, она находится снаружи комнаты. Отдельно сказала, чего сама не видела: самого удара, начала удержания, точных распоряжений.</w:t>
      </w:r>
    </w:p>
    <w:p>
      <w:pPr>
        <w:ind w:firstLine="340"/>
      </w:pPr>
      <w:r>
        <w:t>Юристка повторила эти границы, чтобы убедиться, что поняла правильно. Ариэль почувствовала почти злость на необходимость оговорок. Там сидит человек с кровью на платке; зачем сейчас так тщательно отделять очевидное от неизвестного?</w:t>
      </w:r>
    </w:p>
    <w:p>
      <w:pPr>
        <w:ind w:firstLine="340"/>
      </w:pPr>
      <w:r>
        <w:t>Затем вспомнила, как уверенно мужчины у аптеки называли её родственницей. Чужая уверенность тоже умела создавать очевидность. Она ответила на вопросы и записала время звонка.</w:t>
      </w:r>
    </w:p>
    <w:p>
      <w:pPr>
        <w:ind w:firstLine="340"/>
      </w:pPr>
      <w:r>
        <w:t>Положив трубку, спросила Танаку, как та себя чувствует. Впервые за весь день не о документах. Женщина долго смотрела на руки, потом сказала, что хочет, чтобы рабочий день закончился и дети не задавали вопросов о её лице.</w:t>
      </w:r>
    </w:p>
    <w:p>
      <w:pPr>
        <w:ind w:firstLine="340"/>
      </w:pPr>
      <w:r>
        <w:t>Ариэль кивнула. Не стала требовать от неё немедленно превратиться в бесстрашного свидетеля. Попросила только сохранить собственные записи и обратиться к независимому специалисту, если её будут заставлять говорить то, чего не видела. Не обещала, что будет легко. Обещать за чужую жизнь она научилась опасаться.</w:t>
      </w:r>
    </w:p>
    <w:p>
      <w:pPr>
        <w:ind w:firstLine="340"/>
      </w:pPr>
      <w:r>
        <w:t>Из комнаты донёсся голос Кадзи. Он требовал назвать номер врача, не рассуждать о том, насколько серьёзна губа. Даже внутри одного решения люди продолжали тянуть в разные стороны.</w:t>
      </w:r>
    </w:p>
    <w:p>
      <w:pPr>
        <w:ind w:firstLine="340"/>
      </w:pPr>
      <w:r>
        <w:t>Ариэль подумала о Мацуде и неожиданно почувствовала ненависть. Не благородную жалость, которую было бы проще показать Леви. Хотелось, чтобы архивист больше не мог вежливо позвонить незнакомому человеку и распорядиться её папкой. Чтобы потерял возможность прикрываться безупречным служебным лицом.</w:t>
      </w:r>
    </w:p>
    <w:p>
      <w:pPr>
        <w:ind w:firstLine="340"/>
      </w:pPr>
      <w:r>
        <w:t>От этого не стало приемлемее то, что произошло в комнате. Ей не требовалось сначала перестать злиться на него, чтобы желать прекращения насилия. Но признать собственную злость было необходимо: иначе слишком легко объявить себя единственным человеком без тёмного интереса среди остальных.</w:t>
      </w:r>
    </w:p>
    <w:p>
      <w:pPr>
        <w:ind w:firstLine="340"/>
      </w:pPr>
      <w:r>
        <w:t>Она посмотрела на дверь. За ней находился Леви, которого она уже знала внимательным, уставшим, смешно требовательным к чашкам. И тот же самый человек не остановил удар сразу. Никакого тайного второго мужа не появилось. Просто стало труднее держать все известные поступки рядом, не выбрасывая неудобные.</w:t>
      </w:r>
    </w:p>
    <w:p>
      <w:pPr>
        <w:ind w:firstLine="340"/>
      </w:pPr>
      <w:r>
        <w:t>Ариэль попросила у Танаки воды. Выпила медленно. Когда приехал Нода, смогла говорить обычным голосом и не решила, что это означает спокойствие.</w:t>
      </w:r>
    </w:p>
    <w:p>
      <w:pPr>
        <w:ind w:firstLine="340"/>
      </w:pPr>
      <w:r>
        <w:t>Через несколько минут приехал Нода. Увидел её лицо и не спросил, закончилась ли встреча хорошо. Помог сесть. Принёс воду. Затем пошёл говорить с Кадзи.</w:t>
      </w:r>
    </w:p>
    <w:p>
      <w:pPr>
        <w:ind w:firstLine="340"/>
      </w:pPr>
      <w:r>
        <w:t>Врач осмотрел Мацуду и рекомендовал дополнительное обследование. От обсуждения документов отказался: для него существовал пострадавший человек, которому нужна помощь. Архивист уехал в сопровождении того, кто должен был обеспечить встречу с отдельным юристом. Добровольность дальнейших показаний и их оформление предстояло проверять уже вне этой комнаты.[2]</w:t>
      </w:r>
    </w:p>
    <w:p>
      <w:pPr>
        <w:ind w:firstLine="340"/>
      </w:pPr>
      <w:r>
        <w:t>Ариэль не стала спрашивать, достаточно ли теперь всё исправлено.</w:t>
      </w:r>
    </w:p>
    <w:p>
      <w:pPr>
        <w:ind w:firstLine="340"/>
      </w:pPr>
      <w:r>
        <w:t>Уже случившееся не исчезло.</w:t>
      </w:r>
    </w:p>
    <w:p>
      <w:pPr>
        <w:spacing w:before="160" w:after="160"/>
        <w:ind w:firstLine="0"/>
        <w:jc w:val="center"/>
      </w:pPr>
      <w:r>
        <w:t>⁂</w:t>
      </w:r>
    </w:p>
    <w:p>
      <w:pPr>
        <w:ind w:firstLine="340"/>
      </w:pPr>
      <w:r>
        <w:t>Дома Леви вымыл руки, хотя на них не было крови.</w:t>
      </w:r>
    </w:p>
    <w:p>
      <w:pPr>
        <w:ind w:firstLine="340"/>
      </w:pPr>
      <w:r>
        <w:t>Ариэль стояла в дверях кухни. Дождалась, пока он закроет воду, и спросила, ударил ли сам.</w:t>
      </w:r>
    </w:p>
    <w:p>
      <w:pPr>
        <w:ind w:firstLine="340"/>
      </w:pPr>
      <w:r>
        <w:t>Он ответил: нет.</w:t>
      </w:r>
    </w:p>
    <w:p>
      <w:pPr>
        <w:ind w:firstLine="340"/>
      </w:pPr>
      <w:r>
        <w:t>Она не почувствовала облегчения.</w:t>
      </w:r>
    </w:p>
    <w:p>
      <w:pPr>
        <w:ind w:firstLine="340"/>
      </w:pPr>
      <w:r>
        <w:t>Спросила, мог ли остановить.</w:t>
      </w:r>
    </w:p>
    <w:p>
      <w:pPr>
        <w:ind w:firstLine="340"/>
      </w:pPr>
      <w:r>
        <w:t>Леви взял полотенце, положил обратно.</w:t>
      </w:r>
    </w:p>
    <w:p>
      <w:pPr>
        <w:keepNext/>
        <w:spacing w:after="20"/>
        <w:ind w:left="255"/>
      </w:pPr>
      <w:r>
        <w:rPr>
          <w:rFonts w:ascii="Noto Serif CJK JP" w:hAnsi="Noto Serif CJK JP" w:eastAsia="Noto Serif CJK JP"/>
          <w:sz w:val="20"/>
        </w:rPr>
        <w:t>「止められた。」</w:t>
      </w:r>
    </w:p>
    <w:p>
      <w:pPr>
        <w:keepNext/>
        <w:spacing w:after="20"/>
        <w:ind w:left="255"/>
      </w:pPr>
      <w:r>
        <w:rPr>
          <w:i/>
          <w:color w:val="555555"/>
          <w:sz w:val="20"/>
        </w:rPr>
        <w:t>(Tomerareta.)</w:t>
      </w:r>
    </w:p>
    <w:p>
      <w:pPr>
        <w:keepNext w:val="0"/>
        <w:spacing w:after="140"/>
        <w:ind w:left="255"/>
      </w:pPr>
      <w:r>
        <w:t>— Мог.</w:t>
      </w:r>
    </w:p>
    <w:p>
      <w:pPr>
        <w:ind w:firstLine="340"/>
      </w:pPr>
      <w:r>
        <w:t>Она кивнула. Вот теперь они говорили об одном и том же.[3]</w:t>
      </w:r>
    </w:p>
    <w:p>
      <w:pPr>
        <w:ind w:firstLine="340"/>
      </w:pPr>
      <w:r>
        <w:t>Он рассказал, что Мацуда попытался уйти, не закончив передачу документов. Один из людей Кенни удержал. Когда архивист начал угрожать оглаской, его ударили. Леви видел и не вмешался сразу: хотел, чтобы тот перестал рассчитывать превратить собственные связи в защиту от ответа.</w:t>
      </w:r>
    </w:p>
    <w:p>
      <w:pPr>
        <w:ind w:firstLine="340"/>
      </w:pPr>
      <w:r>
        <w:t>Объяснение не было оправданием. Он не попросил считать его им.</w:t>
      </w:r>
    </w:p>
    <w:p>
      <w:pPr>
        <w:ind w:firstLine="340"/>
      </w:pPr>
      <w:r>
        <w:t>Ариэль спросила, понадобился ли удар, чтобы подтвердить письма.</w:t>
      </w:r>
    </w:p>
    <w:p>
      <w:pPr>
        <w:ind w:firstLine="340"/>
      </w:pPr>
      <w:r>
        <w:t>Нет. Документы существовали независимо.</w:t>
      </w:r>
    </w:p>
    <w:p>
      <w:pPr>
        <w:ind w:firstLine="340"/>
      </w:pPr>
      <w:r>
        <w:t>Тогда зачем?</w:t>
      </w:r>
    </w:p>
    <w:p>
      <w:pPr>
        <w:ind w:firstLine="340"/>
      </w:pPr>
      <w:r>
        <w:t>Леви долго молчал. Наконец сказал: потому, что хотел заставить человека почувствовать последствия. В том числе за сумку у аптеки.</w:t>
      </w:r>
    </w:p>
    <w:p>
      <w:pPr>
        <w:ind w:firstLine="340"/>
      </w:pPr>
      <w:r>
        <w:t>Ей хотелось получить более удобное объяснение. Что всё случилось внезапно, он отвлёкся, не видел, вошёл слишком поздно. Тогда можно было бы сердиться на другого человека, а знакомого Леви оставить нетронутым.</w:t>
      </w:r>
    </w:p>
    <w:p>
      <w:pPr>
        <w:ind w:firstLine="340"/>
      </w:pPr>
      <w:r>
        <w:t>Он не дал ей такой версии. Это не было подвигом честности, за который следовало благодарить. Но позволяло хотя бы разговаривать о настоящем поступке, а не тратить силы на защиту истории, которую оба знают ложной.</w:t>
      </w:r>
    </w:p>
    <w:p>
      <w:pPr>
        <w:ind w:firstLine="340"/>
      </w:pPr>
      <w:r>
        <w:t>Ариэль закрыла глаза.</w:t>
      </w:r>
    </w:p>
    <w:p>
      <w:pPr>
        <w:ind w:firstLine="340"/>
      </w:pPr>
      <w:r>
        <w:t>Её боль уже пытались превратить в удобное название чужой власти.</w:t>
      </w:r>
    </w:p>
    <w:p>
      <w:pPr>
        <w:ind w:firstLine="340"/>
      </w:pPr>
      <w:r>
        <w:t>Она сказала, что не согласна. Не хочет быть причиной, которой можно объяснить такое удержание и избиение. Не отказывается от заявления, не станет защищать Мацуду от расследования. Но не будет называть страх в закрытой комнате справедливостью только потому, что боится того же человека сама.</w:t>
      </w:r>
    </w:p>
    <w:p>
      <w:pPr>
        <w:ind w:firstLine="340"/>
      </w:pPr>
      <w:r>
        <w:t>Леви слушал, не прерывая.</w:t>
      </w:r>
    </w:p>
    <w:p>
      <w:pPr>
        <w:ind w:firstLine="340"/>
      </w:pPr>
      <w:r>
        <w:t>Потом спросил, что она думает о нём теперь.</w:t>
      </w:r>
    </w:p>
    <w:p>
      <w:pPr>
        <w:ind w:firstLine="340"/>
      </w:pPr>
      <w:r>
        <w:t>Ариэль ответила не сразу. Вопрос был слишком важным, чтобы произнести правильную красивую фразу ради окончания разговора.</w:t>
      </w:r>
    </w:p>
    <w:p>
      <w:pPr>
        <w:ind w:firstLine="340"/>
      </w:pPr>
      <w:r>
        <w:t>Она знала, кто он. Не знала, как будет чувствовать себя, увидев. Теперь знает немного больше. Не собирается ни объявлять его единственным чудовищем в комнате, ни придумывать, что всё сделали другие, пока он просто стоял рядом.</w:t>
      </w:r>
    </w:p>
    <w:p>
      <w:pPr>
        <w:ind w:firstLine="340"/>
      </w:pPr>
      <w:r>
        <w:t>Леви кивнул.</w:t>
      </w:r>
    </w:p>
    <w:p>
      <w:pPr>
        <w:ind w:firstLine="340"/>
      </w:pPr>
      <w:r>
        <w:t>Это не было прощением. Он, кажется, понял.</w:t>
      </w:r>
    </w:p>
    <w:p>
      <w:pPr>
        <w:ind w:firstLine="340"/>
      </w:pPr>
      <w:r>
        <w:t>Ариэль сказала, что дальнейшие сведения о нападении передаст Накамуре. В том числе услышанное сегодня. Не позволит семье решать, какая часть её рассказа удобна для общего положения.</w:t>
      </w:r>
    </w:p>
    <w:p>
      <w:pPr>
        <w:ind w:firstLine="340"/>
      </w:pPr>
      <w:r>
        <w:t>Он ответил: передавай.</w:t>
      </w:r>
    </w:p>
    <w:p>
      <w:pPr>
        <w:ind w:firstLine="340"/>
      </w:pPr>
      <w:r>
        <w:t>Она посмотрела внимательно, ожидая оговорки. Оговорки не было.</w:t>
      </w:r>
    </w:p>
    <w:p>
      <w:pPr>
        <w:spacing w:before="160" w:after="160"/>
        <w:ind w:firstLine="0"/>
        <w:jc w:val="center"/>
      </w:pPr>
      <w:r>
        <w:t>⁂</w:t>
      </w:r>
    </w:p>
    <w:p>
      <w:pPr>
        <w:ind w:firstLine="340"/>
      </w:pPr>
      <w:r>
        <w:t>Вечером он уехал к Кенни. Не сообщил, что жена требует нового порядка. Сказал от своего имени: коммерческая сверка продолжается, документы передают специалистам, человека больше не удерживают для внутреннего разговора. И ответственность за то, что уже допустили, нельзя целиком свалить на исполнителя.</w:t>
      </w:r>
    </w:p>
    <w:p>
      <w:pPr>
        <w:ind w:firstLine="340"/>
      </w:pPr>
      <w:r>
        <w:t>Вернулся поздно. Ариэль ещё не спала.</w:t>
      </w:r>
    </w:p>
    <w:p>
      <w:pPr>
        <w:ind w:firstLine="340"/>
      </w:pPr>
      <w:r>
        <w:t>Он остановился у её двери, но не постучал. Из комнаты доносились короткие ответы Ариэль. Она ещё днём сказала, что собирается позвонить Накамуре.</w:t>
      </w:r>
    </w:p>
    <w:p>
      <w:pPr>
        <w:ind w:firstLine="340"/>
      </w:pPr>
      <w:r>
        <w:t>У жены существовал человек, которому она могла рассказать то, что он предпочёл бы не слышать снова.</w:t>
      </w:r>
    </w:p>
    <w:p>
      <w:pPr>
        <w:ind w:firstLine="340"/>
      </w:pPr>
      <w:r>
        <w:t>Леви прошёл к себе.</w:t>
      </w:r>
    </w:p>
    <w:p>
      <w:pPr>
        <w:ind w:firstLine="340"/>
      </w:pPr>
      <w:r>
        <w:t>Сегодня удержаться от вмешательства было недостаточно, чтобы считаться хорошим. Но с этого, по крайней мере, ещё можно было начать отвечать за плохое.</w:t>
      </w:r>
    </w:p>
    <w:p>
      <w:pPr>
        <w:pStyle w:val="Heading2"/>
      </w:pPr>
      <w:r>
        <w:t>Исторические и культурологические примечания к главе</w:t>
      </w:r>
    </w:p>
    <w:p>
      <w:pPr>
        <w:keepNext/>
        <w:keepLines/>
        <w:spacing w:after="160"/>
      </w:pPr>
      <w:r>
        <w:rPr>
          <w:sz w:val="19"/>
        </w:rPr>
        <w:t>[1] Yubitsume — практика отсечения части пальца, засвидетельствованная в отдельных группировках как форма извинения, наказания или демонстрации подчинения. Она различалась по времени и среде и не была универсальным ответом на любой проступок. В сцене увечье не совершается; предложение Мацуды показывает страх, а не романтическую верность.</w:t>
      </w:r>
    </w:p>
    <w:p>
      <w:pPr>
        <w:keepNext/>
        <w:keepLines/>
        <w:spacing w:after="160"/>
      </w:pPr>
      <w:r>
        <w:rPr>
          <w:sz w:val="19"/>
        </w:rPr>
        <w:t>[2] Внутренняя иерархия не создаёт законного права на произвольное удержание или насилие. Осмотр, участие независимого юриста и оценка последующих показаний относятся к отдельным профессиональным процедурам. Насильственное признание не заменяет доказательства.</w:t>
      </w:r>
    </w:p>
    <w:p>
      <w:pPr>
        <w:keepNext w:val="0"/>
        <w:keepLines/>
        <w:spacing w:after="160"/>
      </w:pPr>
      <w:r>
        <w:rPr>
          <w:sz w:val="19"/>
        </w:rPr>
        <w:t>[3] Вымышленный эпизод не описывает обязательный обряд конкретной реальной организации. Ответственность Леви здесь связана и с тем, что он позволил другим сделать, а не только с личным нанесением удара.</w:t>
      </w:r>
    </w:p>
    <w:p>
      <w:r>
        <w:br w:type="page"/>
      </w:r>
    </w:p>
    <w:p>
      <w:bookmarkStart w:id="8" w:name="chapter_8"/>
      <w:pPr>
        <w:pStyle w:val="Heading1"/>
      </w:pPr>
      <w:r>
        <w:t>Глава 28. Разговор с отцом</w:t>
      </w:r>
      <w:bookmarkEnd w:id="8"/>
    </w:p>
    <w:p>
      <w:pPr>
        <w:ind w:firstLine="340"/>
      </w:pPr>
      <w:r>
        <w:t>Ричард попросил встретиться без юристов.[3]</w:t>
      </w:r>
    </w:p>
    <w:p>
      <w:pPr>
        <w:ind w:firstLine="340"/>
      </w:pPr>
      <w:r>
        <w:t>Ариэль согласилась на разговор, не на отсутствие профессиональной помощи. Сказала, что любые документы сначала покажет Накамуре. Отец ответил, что не собирается приносить бумаги.</w:t>
      </w:r>
    </w:p>
    <w:p>
      <w:pPr>
        <w:ind w:firstLine="340"/>
      </w:pPr>
      <w:r>
        <w:t>Она выбрала гостиничную кофейню, в которой они ещё не спорили. Хотелось хотя бы одному столу не знать их заранее.</w:t>
      </w:r>
    </w:p>
    <w:p>
      <w:pPr>
        <w:ind w:firstLine="340"/>
      </w:pPr>
      <w:r>
        <w:t>Нога болела меньше. Ариэль шла сама, оставив Ноду ждать снаружи. В машине лежала папка с уведомлениями, но брать её внутрь не стала: содержание уже было передано Ричарду через контору. Сегодня она не собиралась доказывать ему факты по второму кругу.</w:t>
      </w:r>
    </w:p>
    <w:p>
      <w:pPr>
        <w:ind w:firstLine="340"/>
      </w:pPr>
      <w:r>
        <w:t>Отец поднялся, увидев её. Посмотрел на ногу и спросил, не слишком ли рано приехала.</w:t>
      </w:r>
    </w:p>
    <w:p>
      <w:pPr>
        <w:ind w:firstLine="340"/>
      </w:pPr>
      <w:r>
        <w:t>Она ответила: это согласовано с врачом. Села и сама заказала кофе.</w:t>
      </w:r>
    </w:p>
    <w:p>
      <w:pPr>
        <w:ind w:firstLine="340"/>
      </w:pPr>
      <w:r>
        <w:t>Ричард заметил маленькую перемену. Теперь привычка помнить, как любит дочь, не давала ему права решать за неё даже такую простую вещь.</w:t>
      </w:r>
    </w:p>
    <w:p>
      <w:pPr>
        <w:ind w:firstLine="340"/>
      </w:pPr>
      <w:r>
        <w:t>Некоторое время говорили о здоровье. Он знал о нападении от Мориты и газетной заметки не видел, но боялся, что она появится. Ариэль спросила, что пугает его сильнее: случившееся с ней или возможная публикация.</w:t>
      </w:r>
    </w:p>
    <w:p>
      <w:pPr>
        <w:ind w:firstLine="340"/>
      </w:pPr>
      <w:r>
        <w:t>Ричард устало сказал, что она приписывает ему худшее.</w:t>
      </w:r>
    </w:p>
    <w:p>
      <w:pPr>
        <w:ind w:firstLine="340"/>
      </w:pPr>
      <w:r>
        <w:t>Она покачала головой. Не приписывает. Поэтому и спрашивает.</w:t>
      </w:r>
    </w:p>
    <w:p>
      <w:pPr>
        <w:ind w:firstLine="340"/>
      </w:pPr>
      <w:r>
        <w:t>Он ответил: дочь. Её травма. Остальное неважно.</w:t>
      </w:r>
    </w:p>
    <w:p>
      <w:pPr>
        <w:ind w:firstLine="340"/>
      </w:pPr>
      <w:r>
        <w:t>Ариэль хотела бы принять это без проверки. Сегодня смогла только кивнуть.</w:t>
      </w:r>
    </w:p>
    <w:p>
      <w:pPr>
        <w:ind w:firstLine="340"/>
      </w:pPr>
      <w:r>
        <w:t>Отец начал объяснять первое письмо. Семейный союз предлагался не как продажа. Он знал о Леви, слышал о его способностях, хотел обеспечить ей положение, в котором не придётся бороться за каждую возможность. Доверял Кенни больше, чем банкам, способным исчезнуть из переговоров при первых трудностях.</w:t>
      </w:r>
    </w:p>
    <w:p>
      <w:pPr>
        <w:ind w:firstLine="340"/>
      </w:pPr>
      <w:r>
        <w:t>Она выслушала. В прошлый раз остановила бы на слове «обеспечить». Сейчас позволила закончить.</w:t>
      </w:r>
    </w:p>
    <w:p>
      <w:pPr>
        <w:ind w:firstLine="340"/>
      </w:pPr>
      <w:r>
        <w:t>Ричард сказал, что не предвидел нападения. Не знал о личной связи Мацуды с внешним участником. Верил, что формальное обеспечение успеет получить одобрение до того, как переписка начнёт создавать проблемы.</w:t>
      </w:r>
    </w:p>
    <w:p>
      <w:pPr>
        <w:ind w:firstLine="340"/>
      </w:pPr>
      <w:r>
        <w:t>Часть объяснения могла оказаться правдой. Ариэль не собиралась отвергать всё только потому, что правда не делала поступок хорошим.</w:t>
      </w:r>
    </w:p>
    <w:p>
      <w:pPr>
        <w:ind w:firstLine="340"/>
      </w:pPr>
      <w:r>
        <w:t>Она спросила, готов ли он подтвердить перед партнёрами: его дочь не является стороной гарантий и не уполномочивала его обещать поддержку от её имени.</w:t>
      </w:r>
    </w:p>
    <w:p>
      <w:pPr>
        <w:ind w:firstLine="340"/>
      </w:pPr>
      <w:r>
        <w:t>Ричард посмотрел на чашку.</w:t>
      </w:r>
    </w:p>
    <w:p>
      <w:pPr>
        <w:ind w:firstLine="340"/>
      </w:pPr>
      <w:r>
        <w:t>Это осложнит ему переговоры.</w:t>
      </w:r>
    </w:p>
    <w:p>
      <w:pPr>
        <w:ind w:firstLine="340"/>
      </w:pPr>
      <w:r>
        <w:t>Ариэль сказала, что понимает.</w:t>
      </w:r>
    </w:p>
    <w:p>
      <w:pPr>
        <w:ind w:firstLine="340"/>
      </w:pPr>
      <w:r>
        <w:t>Он поднял глаза, словно ожидал продолжения — уступки после понимания.</w:t>
      </w:r>
    </w:p>
    <w:p>
      <w:pPr>
        <w:ind w:firstLine="340"/>
      </w:pPr>
      <w:r>
        <w:t>Продолжения не последовало.</w:t>
      </w:r>
    </w:p>
    <w:p>
      <w:pPr>
        <w:ind w:firstLine="340"/>
      </w:pPr>
      <w:r>
        <w:t>Тогда он поинтересовался, всё ли теперь нужно проводить через юристов. Неужели между отцом и дочерью не осталось доверия для обычного разговора?</w:t>
      </w:r>
    </w:p>
    <w:p>
      <w:pPr>
        <w:ind w:firstLine="340"/>
      </w:pPr>
      <w:r>
        <w:t>Ариэль ответила, что они именно разговаривают. Документы уйдут через конторы потому, что их последствия затрагивают не только родство. Она не требует стереть старую переписку или написать, будто её не существовало. Требует перестать использовать её имя в настоящем.[1]</w:t>
      </w:r>
    </w:p>
    <w:p>
      <w:pPr>
        <w:ind w:firstLine="340"/>
      </w:pPr>
      <w:r>
        <w:t>Отец долго молчал.</w:t>
      </w:r>
    </w:p>
    <w:p>
      <w:pPr>
        <w:ind w:firstLine="340"/>
      </w:pPr>
      <w:r>
        <w:t>В окне отражался официант с подносом. На секунду поверх лица Ричарда прошло чужое движение, и Ариэль вспомнила детскую игру: смотреть на отражения и придумывать людям другую жизнь. Тогда отец угадывал её истории быстрее матери и страшно этим гордился.</w:t>
      </w:r>
    </w:p>
    <w:p>
      <w:pPr>
        <w:ind w:firstLine="340"/>
      </w:pPr>
      <w:r>
        <w:t>Она всё ещё могла помнить это. Не обязана была превращать хорошее детство в долг, который никогда не закончится.</w:t>
      </w:r>
    </w:p>
    <w:p>
      <w:pPr>
        <w:ind w:firstLine="340"/>
      </w:pPr>
      <w:r>
        <w:t>“I am not here to make you say you were wrong.”</w:t>
      </w:r>
    </w:p>
    <w:p>
      <w:pPr>
        <w:ind w:firstLine="340"/>
      </w:pPr>
      <w:r>
        <w:t>Она приехала не заставлять его признать ошибку. Он слишком долго пытался найти такую формулировку, в которой разумный отец не предаёт, а дочь просто не понимает масштаба.</w:t>
      </w:r>
    </w:p>
    <w:p>
      <w:pPr>
        <w:ind w:firstLine="340"/>
      </w:pPr>
      <w:r>
        <w:t>Ариэль больше не хотела жить внутри этого поиска.</w:t>
      </w:r>
    </w:p>
    <w:p>
      <w:pPr>
        <w:ind w:firstLine="340"/>
      </w:pPr>
      <w:r>
        <w:t>“I am telling you what changes now.”</w:t>
      </w:r>
    </w:p>
    <w:p>
      <w:pPr>
        <w:ind w:firstLine="340"/>
      </w:pPr>
      <w:r>
        <w:t>Теперь она сообщала, что изменится.</w:t>
      </w:r>
    </w:p>
    <w:p>
      <w:pPr>
        <w:ind w:firstLine="340"/>
      </w:pPr>
      <w:r>
        <w:t>Не приезжать без приглашения. Не обсуждать её планы с Моритой, Фудзитой или Кобаяси вместо неё. Не принимать её вежливость на семейном мероприятии за согласие поддерживать бизнес. Если у него есть вопрос о деньгах, адресовать его соответствующей стороне, а не дочери за ужином.</w:t>
      </w:r>
    </w:p>
    <w:p>
      <w:pPr>
        <w:ind w:firstLine="340"/>
      </w:pPr>
      <w:r>
        <w:t>Ричард спросил, собирается ли она прекратить общение совсем.</w:t>
      </w:r>
    </w:p>
    <w:p>
      <w:pPr>
        <w:ind w:firstLine="340"/>
      </w:pPr>
      <w:r>
        <w:t>Она сказала: не решила. Хочет иметь возможность ответить на его звонок и не ждать, какое обязательство появится после обычного приветствия.</w:t>
      </w:r>
    </w:p>
    <w:p>
      <w:pPr>
        <w:ind w:firstLine="340"/>
      </w:pPr>
      <w:r>
        <w:t>Это был самый печальный её ответ за весь разговор.</w:t>
      </w:r>
    </w:p>
    <w:p>
      <w:pPr>
        <w:ind w:firstLine="340"/>
      </w:pPr>
      <w:r>
        <w:t>Отец провёл пальцем по ручке чашки. Сказал, что может помочь ей вернуться в Бостон. Снять квартиру, восстановить занятия, поговорить с людьми. Если она не хочет жить с Леви, он найдёт способ.</w:t>
      </w:r>
    </w:p>
    <w:p>
      <w:pPr>
        <w:ind w:firstLine="340"/>
      </w:pPr>
      <w:r>
        <w:t>Ариэль посмотрела на него внимательно.</w:t>
      </w:r>
    </w:p>
    <w:p>
      <w:pPr>
        <w:ind w:firstLine="340"/>
      </w:pPr>
      <w:r>
        <w:t>Предложение не обязательно было очередной ловушкой. Возможно, впервые он действительно испугался последствий достаточно, чтобы потерять часть контроля. Но возвращение, организованное им от начала до конца, снова сделало бы её жизнь доказательством его решения.</w:t>
      </w:r>
    </w:p>
    <w:p>
      <w:pPr>
        <w:ind w:firstLine="340"/>
      </w:pPr>
      <w:r>
        <w:t>Она ответила, что уже обсуждает собственные варианты с преподавательницей и Накамурой. Если понадобится его помощь, попросит конкретно. Решение о браке примет сама.</w:t>
      </w:r>
    </w:p>
    <w:p>
      <w:pPr>
        <w:ind w:firstLine="340"/>
      </w:pPr>
      <w:r>
        <w:t>Ричард спросил, любит ли она мужа.</w:t>
      </w:r>
    </w:p>
    <w:p>
      <w:pPr>
        <w:ind w:firstLine="340"/>
      </w:pPr>
      <w:r>
        <w:t>Ариэль почувствовала раздражение, затем усталость. Как удобно было бы свести всё к ответу: да — значит, сделка оказалась удачной; нет — значит, отец может её исправить новой договорённостью.</w:t>
      </w:r>
    </w:p>
    <w:p>
      <w:pPr>
        <w:ind w:firstLine="340"/>
      </w:pPr>
      <w:r>
        <w:t>“That answer doesn't decide whether you had the right to do this.”</w:t>
      </w:r>
    </w:p>
    <w:p>
      <w:pPr>
        <w:ind w:firstLine="340"/>
      </w:pPr>
      <w:r>
        <w:t>Её чувства не определяют, имел ли он право поступить так.</w:t>
      </w:r>
    </w:p>
    <w:p>
      <w:pPr>
        <w:ind w:firstLine="340"/>
      </w:pPr>
      <w:r>
        <w:t>Отец закрыл глаза. Впервые за разговор не стал немедленно искать возражение.</w:t>
      </w:r>
    </w:p>
    <w:p>
      <w:pPr>
        <w:ind w:firstLine="340"/>
      </w:pPr>
      <w:r>
        <w:t>Когда открыл, сказал, что улетит через несколько дней. Прежде должен подписать исправления и согласовать с партнёрами свою часть потерь. Не обещал, что последствия будут лёгкими. Не назвал их дочерней неблагодарностью.</w:t>
      </w:r>
    </w:p>
    <w:p>
      <w:pPr>
        <w:ind w:firstLine="340"/>
      </w:pPr>
      <w:r>
        <w:t>Ариэль кивнула.</w:t>
      </w:r>
    </w:p>
    <w:p>
      <w:pPr>
        <w:ind w:firstLine="340"/>
      </w:pPr>
      <w:r>
        <w:t>Из кармана он достал конверт. Она напряглась прежде, чем успела подумать.</w:t>
      </w:r>
    </w:p>
    <w:p>
      <w:pPr>
        <w:ind w:firstLine="340"/>
      </w:pPr>
      <w:r>
        <w:t>Ричард заметил. Медленно вытащил фотографию и положил перед ней.</w:t>
      </w:r>
    </w:p>
    <w:p>
      <w:pPr>
        <w:ind w:firstLine="340"/>
      </w:pPr>
      <w:r>
        <w:t>Мать сидела на ступеньке садовой лестницы, маленькая Ариэль стояла рядом с кистью в руке. Краска была на платье, на щеке и, кажется, на самом фотографе. Отец нашёл снимок среди документов, которые Марта подготовила к отправке.</w:t>
      </w:r>
    </w:p>
    <w:p>
      <w:pPr>
        <w:ind w:firstLine="340"/>
      </w:pPr>
      <w:r>
        <w:t>На обороте не было нового послания. Только старый год, написанный материнской рукой.</w:t>
      </w:r>
    </w:p>
    <w:p>
      <w:pPr>
        <w:ind w:firstLine="340"/>
      </w:pPr>
      <w:r>
        <w:t>Ариэль взяла фотографию.</w:t>
      </w:r>
    </w:p>
    <w:p>
      <w:pPr>
        <w:ind w:firstLine="340"/>
      </w:pPr>
      <w:r>
        <w:t>Не вернула, не поблагодарила слишком тепло. Сказала: спасибо. Этого было достаточно для вещи, которая не должна ничего покупать.</w:t>
      </w:r>
    </w:p>
    <w:p>
      <w:pPr>
        <w:ind w:firstLine="340"/>
      </w:pPr>
      <w:r>
        <w:t>Ричард спросил, может ли хотя бы передавать новости через Марту. Он давно привык, что женщина соединяет людей в доме лучше любых семейных разговоров: помнит дни рождения, сообщает, кто не спал, замечает, когда дочь делает вид, будто поела.</w:t>
      </w:r>
    </w:p>
    <w:p>
      <w:pPr>
        <w:ind w:firstLine="340"/>
      </w:pPr>
      <w:r>
        <w:t>Ариэль ответила, что с Мартой будет говорить сама. Не хочет лишаться этого контакта. Но экономка не должна становиться обходным путём для просьб, на которые дочь уже отказалась отвечать отцу.</w:t>
      </w:r>
    </w:p>
    <w:p>
      <w:pPr>
        <w:ind w:firstLine="340"/>
      </w:pPr>
      <w:r>
        <w:t>Он начал возражать, затем остановился. Спросил, о чём тогда можно писать. Вопрос прозвучал почти растерянно, и Ариэль впервые увидела, как мало в их переписке за последние годы осталось вещей без деловой пользы.</w:t>
      </w:r>
    </w:p>
    <w:p>
      <w:pPr>
        <w:ind w:firstLine="340"/>
      </w:pPr>
      <w:r>
        <w:t>Она предложила начать с того, как он живёт. Что читает, куда собирается, что происходит дома. Без скрытого перехода к тому, как ей следует распорядиться своим положением в Японии.</w:t>
      </w:r>
    </w:p>
    <w:p>
      <w:pPr>
        <w:ind w:firstLine="340"/>
      </w:pPr>
      <w:r>
        <w:t>Ричард сказал, что никогда не умел писать такие письма. Мать умела. Он приносил новости, она превращала их в разговор.</w:t>
      </w:r>
    </w:p>
    <w:p>
      <w:pPr>
        <w:ind w:firstLine="340"/>
      </w:pPr>
      <w:r>
        <w:t>Ариэль почувствовала печаль, в которой не было обвинения. После смерти матери в доме действительно осталось слишком много людей, способных организовать ужин, и слишком мало умеющих разговаривать без задачи.</w:t>
      </w:r>
    </w:p>
    <w:p>
      <w:pPr>
        <w:ind w:firstLine="340"/>
      </w:pPr>
      <w:r>
        <w:t>Она всё равно не обязана была занимать пустое место ценой собственной жизни. Сказала, что ему придётся попробовать, если хочет общаться с ней иначе. Не обещала угадывать хорошие намерения внутри очередного неудобного поручения.</w:t>
      </w:r>
    </w:p>
    <w:p>
      <w:pPr>
        <w:ind w:firstLine="340"/>
      </w:pPr>
      <w:r>
        <w:t>Отец кивнул. Впервые не сказал, что она рассуждает слишком взросло для девушки, которой всего девятнадцать, и недостаточно взросло для понимания бизнеса. Усталость сделала его лицо старше, но не лишила права отвечать за свои решения.</w:t>
      </w:r>
    </w:p>
    <w:p>
      <w:pPr>
        <w:ind w:firstLine="340"/>
      </w:pPr>
      <w:r>
        <w:t>Ариэль спросила, что он скажет людям в Бостоне. Ричард ответил: дочь живёт в Японии и сама сообщит остальное, если захочет. Потом неуверенно уточнил, достаточно ли этого.[2]</w:t>
      </w:r>
    </w:p>
    <w:p>
      <w:pPr>
        <w:ind w:firstLine="340"/>
      </w:pPr>
      <w:r>
        <w:t>Она сказала, что достаточно. Это не секрет и не новая семейная легенда. Просто часть чужой жизни, которой он больше не должен распоряжаться ради удобного ответа гостям.</w:t>
      </w:r>
    </w:p>
    <w:p>
      <w:pPr>
        <w:ind w:firstLine="340"/>
      </w:pPr>
      <w:r>
        <w:t>Они ещё несколько минут сидели молча. Ариэль заметила, что впервые не пытается заполнить паузу, чтобы отец не чувствовал себя плохим человеком. Он мог пережить собственную неловкость без её помощи. Она могла не превращать отказ от этой помощи в жестокость.</w:t>
      </w:r>
    </w:p>
    <w:p>
      <w:pPr>
        <w:ind w:firstLine="340"/>
      </w:pPr>
      <w:r>
        <w:t>Фотография лежала в сумке. Её хотелось достать снова, рассмотреть материнскую улыбку, но Ариэль подождала. Некоторые хорошие вещи можно было сохранить на потом, не используя их немедленно для примирения.</w:t>
      </w:r>
    </w:p>
    <w:p>
      <w:pPr>
        <w:ind w:firstLine="340"/>
      </w:pPr>
      <w:r>
        <w:t>Перед выходом Ричард попросил разрешения обнять её.</w:t>
      </w:r>
    </w:p>
    <w:p>
      <w:pPr>
        <w:ind w:firstLine="340"/>
      </w:pPr>
      <w:r>
        <w:t>Она ответила, что сегодня не хочет.</w:t>
      </w:r>
    </w:p>
    <w:p>
      <w:pPr>
        <w:ind w:firstLine="340"/>
      </w:pPr>
      <w:r>
        <w:t>Он опустил руки. Не сказал, что это жестоко. Не стал делать вид, будто не услышал.</w:t>
      </w:r>
    </w:p>
    <w:p>
      <w:pPr>
        <w:ind w:firstLine="340"/>
      </w:pPr>
      <w:r>
        <w:t>Ариэль впервые за долгое время увидела его отказавшимся от маленького удобного давления. Не знала, станет ли это началом другого поведения или останется минутой после тяжёлого разговора.</w:t>
      </w:r>
    </w:p>
    <w:p>
      <w:pPr>
        <w:ind w:firstLine="340"/>
      </w:pPr>
      <w:r>
        <w:t>Решила не объявлять результат раньше, чем появятся действия.</w:t>
      </w:r>
    </w:p>
    <w:p>
      <w:pPr>
        <w:ind w:firstLine="340"/>
      </w:pPr>
      <w:r>
        <w:t>У машины Нода открыл дверь и подождал, пока она устроит ногу. Не спросил, как прошло. Ариэль сама сказала, что хочет заехать в книжный магазин, если ещё открыт.</w:t>
      </w:r>
    </w:p>
    <w:p>
      <w:pPr>
        <w:ind w:firstLine="340"/>
      </w:pPr>
      <w:r>
        <w:t>Купила бумагу для писем и открытку преподавательнице. В гостиницу отца ничего больше не передала.</w:t>
      </w:r>
    </w:p>
    <w:p>
      <w:pPr>
        <w:ind w:firstLine="340"/>
      </w:pPr>
      <w:r>
        <w:t>У книжного магазина оказался телефон. Ариэль позвонила Марте, заранее сверившись со временем в Бостоне. Попросила рассказать о доме. Не об отце и не о том, какие объяснения он даёт знакомым.</w:t>
      </w:r>
    </w:p>
    <w:p>
      <w:pPr>
        <w:ind w:firstLine="340"/>
      </w:pPr>
      <w:r>
        <w:t>Марта говорила о протекающем кране, садовнике, соседской собаке, которая снова пробирается к кухонной двери. Ариэль слушала и постепенно переставала чувствовать, будто вся прежняя жизнь принадлежит человеку, предавшему её доверие.</w:t>
      </w:r>
    </w:p>
    <w:p>
      <w:pPr>
        <w:ind w:firstLine="340"/>
      </w:pPr>
      <w:r>
        <w:t>Поблагодарила за фотографию. Марта сказала, что нашла ещё несколько и пришлёт прямо ей. Ариэль продиктовала адрес сама. После разговора стояла возле будки ещё минуту, держа карточку в пальцах. Можно было сохранить связь с домом и одновременно перестать позволять отцу распоряжаться всеми дверями в него.</w:t>
      </w:r>
    </w:p>
    <w:p>
      <w:pPr>
        <w:ind w:firstLine="340"/>
      </w:pPr>
      <w:r>
        <w:t>Вечером Леви встретил её в прихожей. Спросил, не усилилась ли боль после дороги.</w:t>
      </w:r>
    </w:p>
    <w:p>
      <w:pPr>
        <w:ind w:firstLine="340"/>
      </w:pPr>
      <w:r>
        <w:t>Она ответила: нет. Потом показала фотографию матери.</w:t>
      </w:r>
    </w:p>
    <w:p>
      <w:pPr>
        <w:ind w:firstLine="340"/>
      </w:pPr>
      <w:r>
        <w:t>Он взял только после кивка. Посмотрел, вернул. Не спросил, простила ли она отца, не назвал отсутствие объятия правильным решением.</w:t>
      </w:r>
    </w:p>
    <w:p>
      <w:pPr>
        <w:ind w:firstLine="340"/>
      </w:pPr>
      <w:r>
        <w:t>Ариэль рассказала, что попросила сама определять будущее своего брака.</w:t>
      </w:r>
    </w:p>
    <w:p>
      <w:pPr>
        <w:ind w:firstLine="340"/>
      </w:pPr>
      <w:r>
        <w:t>Леви стал очень неподвижным.</w:t>
      </w:r>
    </w:p>
    <w:p>
      <w:pPr>
        <w:ind w:firstLine="340"/>
      </w:pPr>
      <w:r>
        <w:t>Она заметила и не стала облегчать ему неизвестность обещанием, которого ещё не дала.</w:t>
      </w:r>
    </w:p>
    <w:p>
      <w:pPr>
        <w:ind w:firstLine="340"/>
      </w:pPr>
      <w:r>
        <w:t>Сказала только: завтра хочет поговорить. Без папок, семьи и посторонних вопросов о том, кому что выгодно.</w:t>
      </w:r>
    </w:p>
    <w:p>
      <w:pPr>
        <w:ind w:firstLine="340"/>
      </w:pPr>
      <w:r>
        <w:t>Он кивнул.</w:t>
      </w:r>
    </w:p>
    <w:p>
      <w:pPr>
        <w:ind w:firstLine="340"/>
      </w:pPr>
      <w:r>
        <w:t>На этот раз не предложил сначала подготовить ответы.</w:t>
      </w:r>
    </w:p>
    <w:p>
      <w:pPr>
        <w:pStyle w:val="Heading2"/>
      </w:pPr>
      <w:r>
        <w:t>Исторические и культурологические примечания к главе</w:t>
      </w:r>
    </w:p>
    <w:p>
      <w:pPr>
        <w:keepNext/>
        <w:keepLines/>
        <w:spacing w:after="160"/>
      </w:pPr>
      <w:r>
        <w:rPr>
          <w:sz w:val="19"/>
        </w:rPr>
        <w:t>[1] Уточняющее уведомление не стирает историю переписки и не заменяет правовой оценки прежних действий. Героиня требует прекратить неподтверждённое представительство, а не уничтожить доказательства или автоматически отменить чужие обязательства.</w:t>
      </w:r>
    </w:p>
    <w:p>
      <w:pPr>
        <w:keepNext/>
        <w:keepLines/>
        <w:spacing w:after="160"/>
      </w:pPr>
      <w:r>
        <w:rPr>
          <w:sz w:val="19"/>
        </w:rPr>
        <w:t>[2] Финансовые последствия соглашения и личное примирение не тождественны. Вымышленный брак не изображается основанием освободить отца от коммерческих обязательств по воле дочери.</w:t>
      </w:r>
    </w:p>
    <w:p>
      <w:pPr>
        <w:keepNext w:val="0"/>
        <w:keepLines/>
        <w:spacing w:after="160"/>
      </w:pPr>
      <w:r>
        <w:rPr>
          <w:sz w:val="19"/>
        </w:rPr>
        <w:t>[3] Диалог отца и дочери происходит по-английски. Русское повествование передаёт смысл без предположения, что все присутствующие понимают их язык или семейную историю.</w:t>
      </w:r>
    </w:p>
    <w:p>
      <w:r>
        <w:br w:type="page"/>
      </w:r>
    </w:p>
    <w:p>
      <w:bookmarkStart w:id="9" w:name="chapter_9"/>
      <w:pPr>
        <w:pStyle w:val="Heading1"/>
      </w:pPr>
      <w:r>
        <w:t>Глава 29. Свободный выбор</w:t>
      </w:r>
      <w:bookmarkEnd w:id="9"/>
    </w:p>
    <w:p>
      <w:pPr>
        <w:ind w:firstLine="340"/>
      </w:pPr>
      <w:r>
        <w:t>Перед разговором Ариэль проверила расписание рейсов.</w:t>
      </w:r>
    </w:p>
    <w:p>
      <w:pPr>
        <w:ind w:firstLine="340"/>
      </w:pPr>
      <w:r>
        <w:t>Не купила билет. Выписала, сколько займёт дорога, какие пересадки возможны, когда сможет встретиться с преподавательницей в Бостоне. Та ответила на письмо и предложила обсудить возвращение к занятиям со следующего семестра. Никакого обещания, что прежняя жизнь ждёт в нетронутом виде. Достаточно, чтобы у будущего появился конкретный адрес.</w:t>
      </w:r>
    </w:p>
    <w:p>
      <w:pPr>
        <w:ind w:firstLine="340"/>
      </w:pPr>
      <w:r>
        <w:t>Деньги на личном счёте позволяли оплатить дорогу и несколько месяцев самостоятельной жизни. Накамура объяснила, какие вопросы придётся решать, если Ариэль захочет прекратить совместное проживание или брак. Не обещала мгновенной отмены последствий. Подтвердила, что путь не зависит исключительно от доброй воли мужа.[1][2]</w:t>
      </w:r>
    </w:p>
    <w:p>
      <w:pPr>
        <w:ind w:firstLine="340"/>
      </w:pPr>
      <w:r>
        <w:t>Ариэль положила записи в ящик. Не хотела предъявлять их Леви как угрозу или экзамен: угадай правильный ответ, иначе я улечу. Ей самой требовалось знать, что возможность существует.</w:t>
      </w:r>
    </w:p>
    <w:p>
      <w:pPr>
        <w:ind w:firstLine="340"/>
      </w:pPr>
      <w:r>
        <w:t>У Накамуры она спросила и о другом: можно ли остаться в Японии, не связывая каждое следующее решение только с положением жены Леви. Юристка не предложила простого универсального ответа. Попросила документы, уточнила цели обучения и возможной работы, обозначила варианты, которые ещё требуют проверки.</w:t>
      </w:r>
    </w:p>
    <w:p>
      <w:pPr>
        <w:ind w:firstLine="340"/>
      </w:pPr>
      <w:r>
        <w:t>Ариэль записала их без раздражения. Самостоятельный путь не обязан был быть готовым в тот день, когда понадобилось его представить. Важно, что поиск не зависел от разрешения семьи и не сводился к возвращению под отцовское управление.</w:t>
      </w:r>
    </w:p>
    <w:p>
      <w:pPr>
        <w:ind w:firstLine="340"/>
      </w:pPr>
      <w:r>
        <w:t>Она попросила не звонить мужу с результатами без её согласия. Накамура посмотрела поверх очков и сказала, что для этого ей не требуется отдельное напоминание. Ариэль смутилась, потом поняла: приятно попасть в место, где привычное правило уже существует и не является личной уступкой ей.</w:t>
      </w:r>
    </w:p>
    <w:p>
      <w:pPr>
        <w:ind w:firstLine="340"/>
      </w:pPr>
      <w:r>
        <w:t>По дороге домой зашла в маленькое кафе. Купила чай, села у стены, достала тетрадь. Попробовала написать, чего хочет, не упоминая ни Леви, ни отца. Первые три предложения всё равно оказались ответами им обоим: не позволять, не подчиняться, не доказывать.</w:t>
      </w:r>
    </w:p>
    <w:p>
      <w:pPr>
        <w:ind w:firstLine="340"/>
      </w:pPr>
      <w:r>
        <w:t>Ариэль зачеркнула начало и написала заново. Учиться. Работать с текстами достаточно хорошо, чтобы отвечать за них собственным именем. Иметь друзей, которые знают её не через мужа. Не терять английский как язык обычного смеха, а не только ссор. Узнать город лучше маршрута от дома до конторы.</w:t>
      </w:r>
    </w:p>
    <w:p>
      <w:pPr>
        <w:ind w:firstLine="340"/>
      </w:pPr>
      <w:r>
        <w:t>После этого смогла написать и о Леви. Хотела говорить с ним вечером. Спорить так, чтобы ошибка не превращалась в долг. Смотреть, как он пытается слушать длинную историю и незаметно двигает чашку, которую она вот-вот заденет. Знать, куда он уехал, потому что он сам считает важным сообщить, а не потому, что она добилась отчёта.</w:t>
      </w:r>
    </w:p>
    <w:p>
      <w:pPr>
        <w:ind w:firstLine="340"/>
      </w:pPr>
      <w:r>
        <w:t>Ни один пункт не звучал как обещание счастья. Некоторые были смешными, слишком бытовыми для решения о браке. Но именно из таких вещей состояло желание остаться рядом с конкретным человеком, а не рядом с его безопасностью и положением.</w:t>
      </w:r>
    </w:p>
    <w:p>
      <w:pPr>
        <w:ind w:firstLine="340"/>
      </w:pPr>
      <w:r>
        <w:t>Ариэль закрыла тетрадь. Её не нужно было предъявлять Леви. Она не готовилась защищать своё чувство перед комиссией. Просто впервые пробовала отделить собственное желание от достаточно убедительных причин, которые могли придумать другие.</w:t>
      </w:r>
    </w:p>
    <w:p>
      <w:pPr>
        <w:ind w:firstLine="340"/>
      </w:pPr>
      <w:r>
        <w:t>Вернувшись, положила паспорт на прежнее место и сняла пальто. Не собрала сумку на всякий случай. Не спрятала её, как доказательство окончательного выбора. Вещи могли оставаться обычными вещами, пока она наконец скажет, чего хочет.</w:t>
      </w:r>
    </w:p>
    <w:p>
      <w:pPr>
        <w:ind w:firstLine="340"/>
      </w:pPr>
      <w:r>
        <w:t>Он ждал в гостиной.</w:t>
      </w:r>
    </w:p>
    <w:p>
      <w:pPr>
        <w:ind w:firstLine="340"/>
      </w:pPr>
      <w:r>
        <w:t>Без папки. Без телефона у локтя. На столе стояли две чашки, но свою он ещё не наполнил, словно не хотел начинать даже с выбора напитка за неё.</w:t>
      </w:r>
    </w:p>
    <w:p>
      <w:pPr>
        <w:ind w:firstLine="340"/>
      </w:pPr>
      <w:r>
        <w:t>Ариэль села и попросила не быть сегодня настолько осторожным с каждым предметом. Ей трудно разговаривать с человеком, который заранее боится ошибиться.</w:t>
      </w:r>
    </w:p>
    <w:p>
      <w:pPr>
        <w:ind w:firstLine="340"/>
      </w:pPr>
      <w:r>
        <w:t>Леви посмотрел на неё с раздражением, почти знакомым.</w:t>
      </w:r>
    </w:p>
    <w:p>
      <w:pPr>
        <w:ind w:firstLine="340"/>
      </w:pPr>
      <w:r>
        <w:t>Это неожиданно помогло.</w:t>
      </w:r>
    </w:p>
    <w:p>
      <w:pPr>
        <w:ind w:firstLine="340"/>
      </w:pPr>
      <w:r>
        <w:t>Она рассказала о рейсах и письме преподавательницы. Не назвала сумму на счёте. Не требовалось доказывать независимость выпиской, которую он вправе проверить.</w:t>
      </w:r>
    </w:p>
    <w:p>
      <w:pPr>
        <w:ind w:firstLine="340"/>
      </w:pPr>
      <w:r>
        <w:t>Леви слушал, не спрашивая, кто её надоумил.</w:t>
      </w:r>
    </w:p>
    <w:p>
      <w:pPr>
        <w:ind w:firstLine="340"/>
      </w:pPr>
      <w:r>
        <w:t>Потом сказал, что не станет удерживать. Документы у неё. Личные вещи можно вывезти. Коммерческие обязательства не должны переходить на неё из-за решения о месте жительства. Юридическую часть следует обсуждать с Накамурой и отдельными представителями сторон, не за семейным столом.</w:t>
      </w:r>
    </w:p>
    <w:p>
      <w:pPr>
        <w:ind w:firstLine="340"/>
      </w:pPr>
      <w:r>
        <w:t>Ариэль спросила, что будет с его положением.</w:t>
      </w:r>
    </w:p>
    <w:p>
      <w:pPr>
        <w:ind w:firstLine="340"/>
      </w:pPr>
      <w:r>
        <w:t>Он ответил: это его разговор с дядей. Не её счёт за отъезд.</w:t>
      </w:r>
    </w:p>
    <w:p>
      <w:pPr>
        <w:ind w:firstLine="340"/>
      </w:pPr>
      <w:r>
        <w:t>Она кивнула. Внутри что-то медленно перестало держаться на усилии. Слишком долго каждый вариант сопровождался чужой катастрофой, которую она обязана предотвратить.</w:t>
      </w:r>
    </w:p>
    <w:p>
      <w:pPr>
        <w:ind w:firstLine="340"/>
      </w:pPr>
      <w:r>
        <w:t>Леви не обещал, что все родственники отреагируют спокойно. Не мог. Сказал, что не будет прикрывать их требования собственным именем и не станет просить её остаться ради его власти.</w:t>
      </w:r>
    </w:p>
    <w:p>
      <w:pPr>
        <w:ind w:firstLine="340"/>
      </w:pPr>
      <w:r>
        <w:t>Это было меньше красивого обещания полной безопасности.</w:t>
      </w:r>
    </w:p>
    <w:p>
      <w:pPr>
        <w:ind w:firstLine="340"/>
      </w:pPr>
      <w:r>
        <w:t>Гораздо ближе к тому, что она могла проверить.</w:t>
      </w:r>
    </w:p>
    <w:p>
      <w:pPr>
        <w:ind w:firstLine="340"/>
      </w:pPr>
      <w:r>
        <w:t>Некоторое время молчали.</w:t>
      </w:r>
    </w:p>
    <w:p>
      <w:pPr>
        <w:ind w:firstLine="340"/>
      </w:pPr>
      <w:r>
        <w:t>За окном соседка стряхивала воду с бельевой верёвки. Внизу проехала машина. Ариэль вдруг вспомнила гостиничную комнату, где не могла дотянуться до выключателя, не встав с кровати. Самостоятельность была не прекрасным состоянием без неудобств. Возможностью самой решать, какие неудобства принимать.</w:t>
      </w:r>
    </w:p>
    <w:p>
      <w:pPr>
        <w:ind w:firstLine="340"/>
      </w:pPr>
      <w:r>
        <w:t>Она сказала, что хочет остаться.</w:t>
      </w:r>
    </w:p>
    <w:p>
      <w:pPr>
        <w:ind w:firstLine="340"/>
      </w:pPr>
      <w:r>
        <w:t>Леви не двинулся. Только взгляд стал внимательнее, почти недоверчивым.</w:t>
      </w:r>
    </w:p>
    <w:p>
      <w:pPr>
        <w:ind w:firstLine="340"/>
      </w:pPr>
      <w:r>
        <w:t>Ариэль добавила: не потому, что поездка невозможна. Не потому, что отец ждёт доказательства удачной сделки. Она хочет продолжить жизнь здесь и понять, что между ними получится при собственном согласии.</w:t>
      </w:r>
    </w:p>
    <w:p>
      <w:pPr>
        <w:ind w:firstLine="340"/>
      </w:pPr>
      <w:r>
        <w:t>Прежнее согласие не стало свободнее от сегодняшнего решения. Она не собирается переписывать начало, чтобы сделать настоящее удобным для семейной фотографии.</w:t>
      </w:r>
    </w:p>
    <w:p>
      <w:pPr>
        <w:ind w:firstLine="340"/>
      </w:pPr>
      <w:r>
        <w:t>Леви кивнул.</w:t>
      </w:r>
    </w:p>
    <w:p>
      <w:pPr>
        <w:ind w:firstLine="340"/>
      </w:pPr>
      <w:r>
        <w:t>Потом спросил о том, что произошло с Мацудой.</w:t>
      </w:r>
    </w:p>
    <w:p>
      <w:pPr>
        <w:ind w:firstLine="340"/>
      </w:pPr>
      <w:r>
        <w:t>Ариэль была благодарна, что он не оставил вопрос там, где его можно обойти красивой сценой. Сказала: увиденное не исчезло. Она не оправдает такое в следующий раз ради их близости. Продолжит обращаться к своему юристу, если её интересы затронуты. Не станет давать согласие молчанием только потому, что любит некоторые его поступки больше других.</w:t>
      </w:r>
    </w:p>
    <w:p>
      <w:pPr>
        <w:ind w:firstLine="340"/>
      </w:pPr>
      <w:r>
        <w:t>Он ответил, что услышал.</w:t>
      </w:r>
    </w:p>
    <w:p>
      <w:pPr>
        <w:ind w:firstLine="340"/>
      </w:pPr>
      <w:r>
        <w:t>Она посмотрела на него внимательно.</w:t>
      </w:r>
    </w:p>
    <w:p>
      <w:pPr>
        <w:ind w:firstLine="340"/>
      </w:pPr>
      <w:r>
        <w:t>Одного «услышал» недостаточно, но и требовать будущего доказательства до каждого следующего дня невозможно. Придётся судить о действиях, не превращая брак в бесконечное следствие.</w:t>
      </w:r>
    </w:p>
    <w:p>
      <w:pPr>
        <w:ind w:firstLine="340"/>
      </w:pPr>
      <w:r>
        <w:t>Леви сказал, что не может обещать стать человеком, чья работа никогда не затронет опасности. Может отвечать за конкретные решения и не называть её именем то, что делает сам. После случая в конторе уже говорил с Кенни: дальнейшее удержание и давление не должны подменять передачу документов специалистам.</w:t>
      </w:r>
    </w:p>
    <w:p>
      <w:pPr>
        <w:ind w:firstLine="340"/>
      </w:pPr>
      <w:r>
        <w:t>Ариэль знала. Накамура сообщила, что Мацуда получил отдельного представителя, помощь врача и возможность давать объяснения вне семейной комнаты. Его положение оставалось тяжёлым. Но не определялось одним нетерпеливым человеком у двери.</w:t>
      </w:r>
    </w:p>
    <w:p>
      <w:pPr>
        <w:ind w:firstLine="340"/>
      </w:pPr>
      <w:r>
        <w:t>Она сказала, что для неё это имеет значение.</w:t>
      </w:r>
    </w:p>
    <w:p>
      <w:pPr>
        <w:ind w:firstLine="340"/>
      </w:pPr>
      <w:r>
        <w:t>Не назвала достаточным на всю жизнь.</w:t>
      </w:r>
    </w:p>
    <w:p>
      <w:pPr>
        <w:ind w:firstLine="340"/>
      </w:pPr>
      <w:r>
        <w:t>Леви посмотрел на руки.</w:t>
      </w:r>
    </w:p>
    <w:p>
      <w:pPr>
        <w:ind w:firstLine="340"/>
      </w:pPr>
      <w:r>
        <w:t>Наконец произнёс то, чего не написал в записке после ссоры: ему не следовало говорить, что она знала достаточно, и перечислять обычные границы как аргументы в свою пользу. У него было больше сведений и возможностей. Он не обязан был знать всё за неё, но обязан не притворяться, будто разница не важна, когда она пытается о ней говорить.</w:t>
      </w:r>
    </w:p>
    <w:p>
      <w:pPr>
        <w:ind w:firstLine="340"/>
      </w:pPr>
      <w:r>
        <w:t>Сказал коротко, с остановками. Ни одной гладкой фразы.</w:t>
      </w:r>
    </w:p>
    <w:p>
      <w:pPr>
        <w:ind w:firstLine="340"/>
      </w:pPr>
      <w:r>
        <w:t>Ариэль почувствовала, как хочется немедленно облегчить ему разговор шуткой. Удержалась. Он имел право закончить трудное объяснение без её помощи.</w:t>
      </w:r>
    </w:p>
    <w:p>
      <w:pPr>
        <w:ind w:firstLine="340"/>
      </w:pPr>
      <w:r>
        <w:t>Потом ответила за собственные слова. Он не просто старался выглядеть лучше её отца. Она знала это и всё равно сказала, потому что хотела ранить. Не отказывается от вопроса, с которого начался спор. Отказывается от несправедливого ответа, которым пыталась защититься.</w:t>
      </w:r>
    </w:p>
    <w:p>
      <w:pPr>
        <w:ind w:firstLine="340"/>
      </w:pPr>
      <w:r>
        <w:t>Леви поднял глаза.</w:t>
      </w:r>
    </w:p>
    <w:p>
      <w:pPr>
        <w:ind w:firstLine="340"/>
      </w:pPr>
      <w:r>
        <w:t>Они долго смотрели друг на друга. На этот раз никто не старался понять, кто победил и кому теперь следует первым уступить.</w:t>
      </w:r>
    </w:p>
    <w:p>
      <w:pPr>
        <w:ind w:firstLine="340"/>
      </w:pPr>
      <w:r>
        <w:t>Ариэль спросила, чего хочет он.</w:t>
      </w:r>
    </w:p>
    <w:p>
      <w:pPr>
        <w:ind w:firstLine="340"/>
      </w:pPr>
      <w:r>
        <w:t>Не что считает разумным. Не что удобнее семье. Если она остаётся по собственному желанию, у него тоже должно быть право сказать своё.</w:t>
      </w:r>
    </w:p>
    <w:p>
      <w:pPr>
        <w:ind w:firstLine="340"/>
      </w:pPr>
      <w:r>
        <w:t>Он отвёл взгляд к окну, тут же вернул.</w:t>
      </w:r>
    </w:p>
    <w:p>
      <w:pPr>
        <w:keepNext/>
        <w:spacing w:after="20"/>
        <w:ind w:left="255"/>
      </w:pPr>
      <w:r>
        <w:rPr>
          <w:rFonts w:ascii="Noto Serif CJK JP" w:hAnsi="Noto Serif CJK JP" w:eastAsia="Noto Serif CJK JP"/>
          <w:sz w:val="20"/>
        </w:rPr>
        <w:t>「ここにいてほしい。俺と。」</w:t>
      </w:r>
    </w:p>
    <w:p>
      <w:pPr>
        <w:keepNext/>
        <w:spacing w:after="20"/>
        <w:ind w:left="255"/>
      </w:pPr>
      <w:r>
        <w:rPr>
          <w:i/>
          <w:color w:val="555555"/>
          <w:sz w:val="20"/>
        </w:rPr>
        <w:t>(Koko ni ite hoshii. Ore to.)</w:t>
      </w:r>
    </w:p>
    <w:p>
      <w:pPr>
        <w:keepNext w:val="0"/>
        <w:spacing w:after="140"/>
        <w:ind w:left="255"/>
      </w:pPr>
      <w:r>
        <w:t>— Я хочу, чтобы ты осталась здесь. Со мной.</w:t>
      </w:r>
    </w:p>
    <w:p>
      <w:pPr>
        <w:ind w:firstLine="340"/>
      </w:pPr>
      <w:r>
        <w:t>У Ариэль дрогнули губы.</w:t>
      </w:r>
    </w:p>
    <w:p>
      <w:pPr>
        <w:ind w:firstLine="340"/>
      </w:pPr>
      <w:r>
        <w:t>Он добавил:</w:t>
      </w:r>
    </w:p>
    <w:p>
      <w:pPr>
        <w:keepNext/>
        <w:spacing w:after="20"/>
        <w:ind w:left="255"/>
      </w:pPr>
      <w:r>
        <w:rPr>
          <w:rFonts w:ascii="Noto Serif CJK JP" w:hAnsi="Noto Serif CJK JP" w:eastAsia="Noto Serif CJK JP"/>
          <w:sz w:val="20"/>
        </w:rPr>
        <w:t>「うまく言えないが、それで全部だ。」</w:t>
      </w:r>
    </w:p>
    <w:p>
      <w:pPr>
        <w:keepNext/>
        <w:spacing w:after="20"/>
        <w:ind w:left="255"/>
      </w:pPr>
      <w:r>
        <w:rPr>
          <w:i/>
          <w:color w:val="555555"/>
          <w:sz w:val="20"/>
        </w:rPr>
        <w:t>(Umaku ienai ga, sore de zenbu da.)</w:t>
      </w:r>
    </w:p>
    <w:p>
      <w:pPr>
        <w:keepNext w:val="0"/>
        <w:spacing w:after="140"/>
        <w:ind w:left="255"/>
      </w:pPr>
      <w:r>
        <w:t>— Красиво сказать не умею. Но это всё.</w:t>
      </w:r>
    </w:p>
    <w:p>
      <w:pPr>
        <w:ind w:firstLine="340"/>
      </w:pPr>
      <w:r>
        <w:t>Она не стала просить назвать чувство точнее. Не потому, что слова не нужны. Сегодня эти были достаточно ясными.</w:t>
      </w:r>
    </w:p>
    <w:p>
      <w:pPr>
        <w:ind w:firstLine="340"/>
      </w:pPr>
      <w:r>
        <w:t>Поднялась медленно, проверив ногу. Леви тоже встал, но не подошёл без приглашения.</w:t>
      </w:r>
    </w:p>
    <w:p>
      <w:pPr>
        <w:ind w:firstLine="340"/>
      </w:pPr>
      <w:r>
        <w:t>Ариэль оказалась рядом и впервые не почувствовала, что близость должна либо что-то доказать, либо заставить его отреагировать. Он был ниже, и ей пришлось немного склонить голову, чтобы видеть лицо без привычного расстояния между собеседниками.</w:t>
      </w:r>
    </w:p>
    <w:p>
      <w:pPr>
        <w:ind w:firstLine="340"/>
      </w:pPr>
      <w:r>
        <w:t>Она спросила:</w:t>
      </w:r>
    </w:p>
    <w:p>
      <w:pPr>
        <w:keepNext/>
        <w:spacing w:after="20"/>
        <w:ind w:left="255"/>
      </w:pPr>
      <w:r>
        <w:rPr>
          <w:rFonts w:ascii="Noto Serif CJK JP" w:hAnsi="Noto Serif CJK JP" w:eastAsia="Noto Serif CJK JP"/>
          <w:sz w:val="20"/>
        </w:rPr>
        <w:t>「キスしてもいい？」</w:t>
      </w:r>
    </w:p>
    <w:p>
      <w:pPr>
        <w:keepNext/>
        <w:spacing w:after="20"/>
        <w:ind w:left="255"/>
      </w:pPr>
      <w:r>
        <w:rPr>
          <w:i/>
          <w:color w:val="555555"/>
          <w:sz w:val="20"/>
        </w:rPr>
        <w:t>(Kisu shite mo ii?)</w:t>
      </w:r>
    </w:p>
    <w:p>
      <w:pPr>
        <w:keepNext w:val="0"/>
        <w:spacing w:after="140"/>
        <w:ind w:left="255"/>
      </w:pPr>
      <w:r>
        <w:t>— Можно тебя поцеловать?</w:t>
      </w:r>
    </w:p>
    <w:p>
      <w:pPr>
        <w:ind w:firstLine="340"/>
      </w:pPr>
      <w:r>
        <w:t>Леви посмотрел на её рот, потом снова в глаза.</w:t>
      </w:r>
    </w:p>
    <w:p>
      <w:pPr>
        <w:keepNext/>
        <w:spacing w:after="20"/>
        <w:ind w:left="255"/>
      </w:pPr>
      <w:r>
        <w:rPr>
          <w:rFonts w:ascii="Noto Serif CJK JP" w:hAnsi="Noto Serif CJK JP" w:eastAsia="Noto Serif CJK JP"/>
          <w:sz w:val="20"/>
        </w:rPr>
        <w:t>「いい。」</w:t>
      </w:r>
    </w:p>
    <w:p>
      <w:pPr>
        <w:keepNext/>
        <w:spacing w:after="20"/>
        <w:ind w:left="255"/>
      </w:pPr>
      <w:r>
        <w:rPr>
          <w:i/>
          <w:color w:val="555555"/>
          <w:sz w:val="20"/>
        </w:rPr>
        <w:t>(Ii.)</w:t>
      </w:r>
    </w:p>
    <w:p>
      <w:pPr>
        <w:keepNext w:val="0"/>
        <w:spacing w:after="140"/>
        <w:ind w:left="255"/>
      </w:pPr>
      <w:r>
        <w:t>— Да.</w:t>
      </w:r>
    </w:p>
    <w:p>
      <w:pPr>
        <w:ind w:firstLine="340"/>
      </w:pPr>
      <w:r>
        <w:t>Ариэль заметила, что всё ещё ждёт от самой себя правильного поведения: уверенного, красивого, окончательного. Почти рассердилась на эту привычку. Она спросила, получила ответ и могла приблизиться без необходимости превращать следующие секунды в доказательство вечной любви. Неловкость, смешок, желание остановиться тоже оставались допустимыми. Именно поэтому шаг к нему оказался легче, чем все прежние попытки выглядеть бесстрашной.</w:t>
      </w:r>
    </w:p>
    <w:p>
      <w:pPr>
        <w:ind w:firstLine="340"/>
      </w:pPr>
      <w:r>
        <w:t>Первый поцелуй оказался коротким и неловким. Ариэль слишком осторожно перенесла вес на больную ногу, он придержал её за предплечье и сразу ослабил руку, когда она нашла равновесие.</w:t>
      </w:r>
    </w:p>
    <w:p>
      <w:pPr>
        <w:ind w:firstLine="340"/>
      </w:pPr>
      <w:r>
        <w:t>Она тихо рассмеялась от собственной несвоевременной практичности. Леви спросил, больно ли.</w:t>
      </w:r>
    </w:p>
    <w:p>
      <w:pPr>
        <w:ind w:firstLine="340"/>
      </w:pPr>
      <w:r>
        <w:t>Она не стала отвечать остроумно. Сказала: немного, но не из-за него.</w:t>
      </w:r>
    </w:p>
    <w:p>
      <w:pPr>
        <w:ind w:firstLine="340"/>
      </w:pPr>
      <w:r>
        <w:t>Второй раз он сам приблизился, оставив ей возможность отступить. Ариэль не отступила.</w:t>
      </w:r>
    </w:p>
    <w:p>
      <w:pPr>
        <w:ind w:firstLine="340"/>
      </w:pPr>
      <w:r>
        <w:t>Ничего из пережитого не исчезло. Не возникло обещания, будто теперь каждый спор закончится правильно. Но впервые прикосновение не было поддержкой при падении, помощью на лестнице или попыткой убедиться, что человек цел.</w:t>
      </w:r>
    </w:p>
    <w:p>
      <w:pPr>
        <w:ind w:firstLine="340"/>
      </w:pPr>
      <w:r>
        <w:t>Его выбрали ради него самого.</w:t>
      </w:r>
    </w:p>
    <w:p>
      <w:pPr>
        <w:ind w:firstLine="340"/>
      </w:pPr>
      <w:r>
        <w:t>Позже они всё-таки выпили чай. Ариэль принесла плеер вниз, но не включила: разговор ещё не закончился, просто перестал требовать защиты на каждом предложении.</w:t>
      </w:r>
    </w:p>
    <w:p>
      <w:pPr>
        <w:ind w:firstLine="340"/>
      </w:pPr>
      <w:r>
        <w:t>Леви спросил, переносить ли её книги в гостиную.</w:t>
      </w:r>
    </w:p>
    <w:p>
      <w:pPr>
        <w:ind w:firstLine="340"/>
      </w:pPr>
      <w:r>
        <w:t>Она ответила, что часть принесёт сама. Комната наверху останется её комнатой. Не потому, что собирается прятаться от него, а потому, что иметь отдельное место всё ещё приятно.[3]</w:t>
      </w:r>
    </w:p>
    <w:p>
      <w:pPr>
        <w:ind w:firstLine="340"/>
      </w:pPr>
      <w:r>
        <w:t>Он кивнул. Сказал, что не предлагал разобрать стену.</w:t>
      </w:r>
    </w:p>
    <w:p>
      <w:pPr>
        <w:ind w:firstLine="340"/>
      </w:pPr>
      <w:r>
        <w:t>Ариэль рассмеялась громче. Он поморщился, почти как в первые дни, но не отвёл взгляд.</w:t>
      </w:r>
    </w:p>
    <w:p>
      <w:pPr>
        <w:ind w:firstLine="340"/>
      </w:pPr>
      <w:r>
        <w:t>Вечером она убрала записи о рейсах в ящик. Не порвала. Возможность уйти не требовалось уничтожать, чтобы сегодняшнее «остаюсь» имело вес.</w:t>
      </w:r>
    </w:p>
    <w:p>
      <w:pPr>
        <w:ind w:firstLine="340"/>
      </w:pPr>
      <w:r>
        <w:t>Потом спустилась и заняла свою сторону стола.</w:t>
      </w:r>
    </w:p>
    <w:p>
      <w:pPr>
        <w:ind w:firstLine="340"/>
      </w:pPr>
      <w:r>
        <w:t>Леви молча передвинул к ней лампу.</w:t>
      </w:r>
    </w:p>
    <w:p>
      <w:pPr>
        <w:pStyle w:val="Heading2"/>
      </w:pPr>
      <w:r>
        <w:t>Исторические и культурологические примечания к главе</w:t>
      </w:r>
    </w:p>
    <w:p>
      <w:pPr>
        <w:keepNext/>
        <w:keepLines/>
        <w:spacing w:after="160"/>
      </w:pPr>
      <w:r>
        <w:rPr>
          <w:sz w:val="19"/>
        </w:rPr>
        <w:t>[1] Возможность самостоятельной поездки, прекращение совместного проживания и юридическое расторжение брака — разные вопросы. Подробности зависят от применимого права и личного статуса. Роман не обещает мгновенного аннулирования всех последствий первоначальной сделки.</w:t>
      </w:r>
    </w:p>
    <w:p>
      <w:pPr>
        <w:keepNext/>
        <w:keepLines/>
        <w:spacing w:after="160"/>
      </w:pPr>
      <w:r>
        <w:rPr>
          <w:sz w:val="19"/>
        </w:rPr>
        <w:t>[2] Финансовая самостоятельность Ариэль опирается на ранее существовавшие личные средства и профессиональные контакты, а не на внезапный подарок мужа в обмен на близость. Это условие конкретной вымышленной биографии.</w:t>
      </w:r>
    </w:p>
    <w:p>
      <w:pPr>
        <w:keepNext w:val="0"/>
        <w:keepLines/>
        <w:spacing w:after="160"/>
      </w:pPr>
      <w:r>
        <w:rPr>
          <w:sz w:val="19"/>
        </w:rPr>
        <w:t>[3] Согласие на один поцелуй не отменяет отдельного согласия на дальнейшую близость или права на личное пространство. Сохранение разных комнат — выбор героев, а не утверждение об обязательном японском семейном обычае.</w:t>
      </w:r>
    </w:p>
    <w:p>
      <w:r>
        <w:br w:type="page"/>
      </w:r>
    </w:p>
    <w:p>
      <w:bookmarkStart w:id="10" w:name="chapter_10"/>
      <w:pPr>
        <w:pStyle w:val="Heading1"/>
      </w:pPr>
      <w:r>
        <w:t>Глава 30. Новый порядок</w:t>
      </w:r>
      <w:bookmarkEnd w:id="10"/>
    </w:p>
    <w:p>
      <w:pPr>
        <w:ind w:firstLine="340"/>
      </w:pPr>
      <w:r>
        <w:t>Кенни не устраивал церемонии передачи власти.</w:t>
      </w:r>
    </w:p>
    <w:p>
      <w:pPr>
        <w:ind w:firstLine="340"/>
      </w:pPr>
      <w:r>
        <w:t>Он собрал людей, разложил на столе отчёт и начал с потерь. Сорванные условия, стоимость внешней проверки, расходы на восстановление расчётов, договорённости, которые теперь придётся строить заново. Ни одного слова о том, что семья вышла из испытания сильнее, просто потому, что испытание закончилось.</w:t>
      </w:r>
    </w:p>
    <w:p>
      <w:pPr>
        <w:ind w:firstLine="340"/>
      </w:pPr>
      <w:r>
        <w:t>Леви сидел рядом с Кадзи. Ариэль пригласили к той части разговора, где рассматривали использование её имени. Она заранее уточнила границы участия и принесла только собственное уведомление с ответами адресатов.</w:t>
      </w:r>
    </w:p>
    <w:p>
      <w:pPr>
        <w:ind w:firstLine="340"/>
      </w:pPr>
      <w:r>
        <w:t>Ни место жены, знающей всё по праву брака, ни роль красивого подтверждения единства.</w:t>
      </w:r>
    </w:p>
    <w:p>
      <w:pPr>
        <w:ind w:firstLine="340"/>
      </w:pPr>
      <w:r>
        <w:t>Несколько людей смотрели неприязненно. Никто не обязан был полюбить её за то, что документы оказались неудобными.</w:t>
      </w:r>
    </w:p>
    <w:p>
      <w:pPr>
        <w:ind w:firstLine="340"/>
      </w:pPr>
      <w:r>
        <w:t>Кенни объявил: американское направление продолжит работу только в части подтверждённых обязательств. Расширение на прежних условиях не состоится. Леви отвечает за новый план и конкретные результаты, но не принимает единолично крупных финансовых решений. Проверку полномочий и сверку платежей ведут отдельно, под контролем Кадзи и привлечённых специалистов.[1]</w:t>
      </w:r>
    </w:p>
    <w:p>
      <w:pPr>
        <w:ind w:firstLine="340"/>
      </w:pPr>
      <w:r>
        <w:t>Будущее преемника не отменено. Не гарантировано.</w:t>
      </w:r>
    </w:p>
    <w:p>
      <w:pPr>
        <w:ind w:firstLine="340"/>
      </w:pPr>
      <w:r>
        <w:t>Это было менее красиво, чем обещанный когда-то путь молодого наследника. Намного ближе к тому, что он действительно заслужил: право продолжать работу с учётом собственных ошибок.</w:t>
      </w:r>
    </w:p>
    <w:p>
      <w:pPr>
        <w:ind w:firstLine="340"/>
      </w:pPr>
      <w:r>
        <w:t>Сэки лишился возможности один готовить пакет и подтверждать его отправку. Его участие в небрежном согласовании ещё требовало разбора, но документы не позволяли объявить его автором всех действий Мацуды. Кенни сказал это прямо. Семье было бы удобно найти одного виновного и сохранить остальные привычки. Удобство больше не считалось объяснением.</w:t>
      </w:r>
    </w:p>
    <w:p>
      <w:pPr>
        <w:ind w:firstLine="340"/>
      </w:pPr>
      <w:r>
        <w:t>Хироси не вернули право организовывать мероприятия комитета. Умэ сама согласовала новый порядок приглашений: программа, адрес, ответственное лицо, изменения только с подтверждением приглашённого.</w:t>
      </w:r>
    </w:p>
    <w:p>
      <w:pPr>
        <w:ind w:firstLine="340"/>
      </w:pPr>
      <w:r>
        <w:t>Ариэль не предложили возглавить комитет в награду за выдержку.</w:t>
      </w:r>
    </w:p>
    <w:p>
      <w:pPr>
        <w:ind w:firstLine="340"/>
      </w:pPr>
      <w:r>
        <w:t>Она была за это особенно благодарна.</w:t>
      </w:r>
    </w:p>
    <w:p>
      <w:pPr>
        <w:ind w:firstLine="340"/>
      </w:pPr>
      <w:r>
        <w:t>Когда дошли до её уведомлений, Накамура изложила их смысл письменно. Личное участие Ариэль в семье не означает принятия коммерческих обязательств. Новые вопросы адресуют ей непосредственно через согласованный контакт, если они касаются её самой. Старую переписку сохраняют с уточнениями, не переписывая прошлое задним числом.[2]</w:t>
      </w:r>
    </w:p>
    <w:p>
      <w:pPr>
        <w:ind w:firstLine="340"/>
      </w:pPr>
      <w:r>
        <w:t>Ричард подтвердил свою часть отдельно. Ариэль получила копию, прочитала подпись и убрала в папку. Первое действие, которого она требовала от него после разговора, произошло.</w:t>
      </w:r>
    </w:p>
    <w:p>
      <w:pPr>
        <w:ind w:firstLine="340"/>
      </w:pPr>
      <w:r>
        <w:t>Не стало прощением. Получило собственное место среди фактов.</w:t>
      </w:r>
    </w:p>
    <w:p>
      <w:pPr>
        <w:ind w:firstLine="340"/>
      </w:pPr>
      <w:r>
        <w:t>Мацуда больше не работал с документами семьи. Дальнейшая оценка его действий и связь с нападением разбирались с участием независимых представителей и правоохранительных органов. Объяснения человека из аптеки проверяли отдельно; ответственность не распределяли по желаниям Кенни.[3]</w:t>
      </w:r>
    </w:p>
    <w:p>
      <w:pPr>
        <w:ind w:firstLine="340"/>
      </w:pPr>
      <w:r>
        <w:t>Леви сообщил о том, что произошло в конторе после внутреннего разговора. Не спрятал за формулировкой о чрезмерном усердии охраны. Он позволил давлению продолжиться и остановил не сразу. Кадзи подтвердил обстоятельства. Это тоже осталось в записях, которые не следовало уничтожать ради новой красивой версии.</w:t>
      </w:r>
    </w:p>
    <w:p>
      <w:pPr>
        <w:ind w:firstLine="340"/>
      </w:pPr>
      <w:r>
        <w:t>Ариэль слушала и не чувствовала желания улыбаться.</w:t>
      </w:r>
    </w:p>
    <w:p>
      <w:pPr>
        <w:ind w:firstLine="340"/>
      </w:pPr>
      <w:r>
        <w:t>Порядок не сделал прошлое чище. Только уменьшил возможность каждый раз объявлять неудобное исключением, за которое никто не отвечает.</w:t>
      </w:r>
    </w:p>
    <w:p>
      <w:pPr>
        <w:ind w:firstLine="340"/>
      </w:pPr>
      <w:r>
        <w:t>Один из старших участников спросил, кто оплатит уже понесённые потери, если независимая проверка не вернёт первоначальные условия. Вопрос адресовали Леви. Ариэль не стала отвечать, хотя знала часть цифр. Её личное участие заканчивалось там, где начинались полномочия людей, действительно принявших обязательства.</w:t>
      </w:r>
    </w:p>
    <w:p>
      <w:pPr>
        <w:ind w:firstLine="340"/>
      </w:pPr>
      <w:r>
        <w:t>Леви показал согласованный перечень. Не обещал покрыть всё собственными средствами ради красивого жеста и не переложил весь ущерб на Мацуду, с которого невозможно взыскать чужую небрежность одним требованием. Часть расходов возникла из-за его остановки платежа, часть — из-за исходных решений по проекту, часть требовала дальнейшей проверки.</w:t>
      </w:r>
    </w:p>
    <w:p>
      <w:pPr>
        <w:ind w:firstLine="340"/>
      </w:pPr>
      <w:r>
        <w:t>Сэки возразил против двух строк. Кадзи попросил основания, и по одной возражение оказалось справедливым. Исправление внесли сразу. Никто не объявил, что человек, допустивший прежнюю ошибку, лишился права заметить новую.</w:t>
      </w:r>
    </w:p>
    <w:p>
      <w:pPr>
        <w:ind w:firstLine="340"/>
      </w:pPr>
      <w:r>
        <w:t>Ариэль наблюдала с неожиданным облегчением. Не из-за цифр. В комнате впервые можно было не выбирать между полным оправданием старшего и полным уничтожением его репутации. Для конкретного утверждения существовал конкретный ответ.</w:t>
      </w:r>
    </w:p>
    <w:p>
      <w:pPr>
        <w:ind w:firstLine="340"/>
      </w:pPr>
      <w:r>
        <w:t>Кенни не стал называть это новым началом семьи. Сказал, что через месяц спросит о результатах, а не о том, насколько всем нравится порядок. Леви записал дату. Взгляды нескольких мужчин остались тяжёлыми. Часть влияния действительно меняла руки, и никто не обязан был радоваться этому из вежливости.</w:t>
      </w:r>
    </w:p>
    <w:p>
      <w:pPr>
        <w:ind w:firstLine="340"/>
      </w:pPr>
      <w:r>
        <w:t>После финансовой части Умэ вернулась к вопросу приглашений. Попросила не превращать каждую встречу в подозрение, но подтверждать существенные изменения у самого приглашённого. Секретарю не придётся гадать, чьё родство даёт право отменить чужое время.</w:t>
      </w:r>
    </w:p>
    <w:p>
      <w:pPr>
        <w:ind w:firstLine="340"/>
      </w:pPr>
      <w:r>
        <w:t>Хироси отсутствовал. Его извинение передали письменно. Ариэль прочитала заранее: там было больше сожаления о впечатлении, чем признания способа, которым его создали. Она подтвердила получение, не написав, что всё забыто.</w:t>
      </w:r>
    </w:p>
    <w:p>
      <w:pPr>
        <w:ind w:firstLine="340"/>
      </w:pPr>
      <w:r>
        <w:t>Теперь Кенни спросил, получила ли. Ариэль ответила: да. На этом её не стали заставлять публично прощать ради хорошего окончания собрания.</w:t>
      </w:r>
    </w:p>
    <w:p>
      <w:pPr>
        <w:ind w:firstLine="340"/>
      </w:pPr>
      <w:r>
        <w:t>Маленькое облегчение оказалось достаточно заметным, чтобы она запомнила именно эту минуту среди длинного разговора. Порядок менялся не только там, где вводили вторую подпись. Ещё там, где человеку позволяли не произносить удобную для остальных неправду.</w:t>
      </w:r>
    </w:p>
    <w:p>
      <w:pPr>
        <w:ind w:firstLine="340"/>
      </w:pPr>
      <w:r>
        <w:t>Леви убрал её экземпляры отдельно от коммерческих приложений и передал, не читая повторно через плечо. Ариэль взяла папку. Вечером ей предстоял собственный текст, где заказчик уже попросил переделать вступление. Неприятная обычная работа неожиданно выглядела хорошим продолжением дня.</w:t>
      </w:r>
    </w:p>
    <w:p>
      <w:pPr>
        <w:ind w:firstLine="340"/>
      </w:pPr>
      <w:r>
        <w:t>Когда её часть закончилась, она встала. Поблагодарила за уведомление и вышла сама, не дожидаясь разрешения мужа закончить присутствие.</w:t>
      </w:r>
    </w:p>
    <w:p>
      <w:pPr>
        <w:ind w:firstLine="340"/>
      </w:pPr>
      <w:r>
        <w:t>В коридоре ждала Умэ. Спросила, продолжит ли Ариэль помогать с письмами.</w:t>
      </w:r>
    </w:p>
    <w:p>
      <w:pPr>
        <w:ind w:firstLine="340"/>
      </w:pPr>
      <w:r>
        <w:t>Та ответила: по отдельной договорённости. Два текста к сроку, который назовёт после проверки расписания. Остальную работу лучше сразу отдать оплачиваемому специалисту.</w:t>
      </w:r>
    </w:p>
    <w:p>
      <w:pPr>
        <w:ind w:firstLine="340"/>
      </w:pPr>
      <w:r>
        <w:t>Умэ кивнула, словно именно такой ответ и ожидала. Возможно, так и было. Возможно, просто умела менять выражение лица быстрее других.</w:t>
      </w:r>
    </w:p>
    <w:p>
      <w:pPr>
        <w:ind w:firstLine="340"/>
      </w:pPr>
      <w:r>
        <w:t>Госпожа Сэки прошла мимо, поприветствовав холодно, но без замечания о том, когда молодая жена должна обзавестись ребёнком.</w:t>
      </w:r>
    </w:p>
    <w:p>
      <w:pPr>
        <w:ind w:firstLine="340"/>
      </w:pPr>
      <w:r>
        <w:t>Этого на сегодня хватало.</w:t>
      </w:r>
    </w:p>
    <w:p>
      <w:pPr>
        <w:spacing w:before="160" w:after="160"/>
        <w:ind w:firstLine="0"/>
        <w:jc w:val="center"/>
      </w:pPr>
      <w:r>
        <w:t>⁂</w:t>
      </w:r>
    </w:p>
    <w:p>
      <w:pPr>
        <w:ind w:firstLine="340"/>
      </w:pPr>
      <w:r>
        <w:t>Через две недели Ариэль получила согласованный вариант своего первого небольшого заказа. Накамура завершила проверку правовых условий именно этого участия; Кобаяси подтвердила объём и оплату. Никакой должности семейного переводчика в документе не появилось.</w:t>
      </w:r>
    </w:p>
    <w:p>
      <w:pPr>
        <w:ind w:firstLine="340"/>
      </w:pPr>
      <w:r>
        <w:t>Она попросила уточнить число допустимых правок и способ передачи окончательной версии. Кобаяси ответила без раздражения, добавила срок для своего ответа. Теперь задержка заказчика тоже имела название, а не становилась незаметно виной переводчика.</w:t>
      </w:r>
    </w:p>
    <w:p>
      <w:pPr>
        <w:ind w:firstLine="340"/>
      </w:pPr>
      <w:r>
        <w:t>Внизу осталось место для подписи самой Ариэль. Без отцовской визы, без семейного посредника. Она впервые так ясно почувствовала удовольствие от небольшого обязательства, которое понимает и принимает сама.</w:t>
      </w:r>
    </w:p>
    <w:p>
      <w:pPr>
        <w:ind w:firstLine="340"/>
      </w:pPr>
      <w:r>
        <w:t>Ариэль долго читала короткий текст, прежде чем подписать.</w:t>
      </w:r>
    </w:p>
    <w:p>
      <w:pPr>
        <w:ind w:firstLine="340"/>
      </w:pPr>
      <w:r>
        <w:t>Леви не спросил, правильно ли там всё написано. Только поинтересовался, довольна ли она.</w:t>
      </w:r>
    </w:p>
    <w:p>
      <w:pPr>
        <w:ind w:firstLine="340"/>
      </w:pPr>
      <w:r>
        <w:t>Она ответила, что пока довольна возможностью самой отвечать за срок. Настоящее недовольство начнётся, когда обнаружит, сколько правок хочет заказчик.</w:t>
      </w:r>
    </w:p>
    <w:p>
      <w:pPr>
        <w:ind w:firstLine="340"/>
      </w:pPr>
      <w:r>
        <w:t>Он сказал, что это похоже на работу.</w:t>
      </w:r>
    </w:p>
    <w:p>
      <w:pPr>
        <w:ind w:firstLine="340"/>
      </w:pPr>
      <w:r>
        <w:t>Ариэль посмотрела на него и рассмеялась.</w:t>
      </w:r>
    </w:p>
    <w:p>
      <w:pPr>
        <w:ind w:firstLine="340"/>
      </w:pPr>
      <w:r>
        <w:t>Нога уже почти не мешала ходить. Они поехали купить необходимые вещи в Гиндзе и слишком долго задержались в магазине одежды. Леви собирался выбрать рубашку и уйти. Ариэль обнаружила, что у второй пуговицы плохо закреплена нить, и потребовала другую.</w:t>
      </w:r>
    </w:p>
    <w:p>
      <w:pPr>
        <w:ind w:firstLine="340"/>
      </w:pPr>
      <w:r>
        <w:t>Он не возражал. Только напомнил, что теперь спор с продавцом ведётся ещё и из-за его рубашки.</w:t>
      </w:r>
    </w:p>
    <w:p>
      <w:pPr>
        <w:ind w:firstLine="340"/>
      </w:pPr>
      <w:r>
        <w:t>Она ответила, что цена не освобождает от необходимости пришивать пуговицы.</w:t>
      </w:r>
    </w:p>
    <w:p>
      <w:pPr>
        <w:ind w:firstLine="340"/>
      </w:pPr>
      <w:r>
        <w:t>Леви согласился. Несколько месяцев назад это стало бы поводом считать её слишком разговорчивой. Сейчас он просто дождался нормальной вещи.</w:t>
      </w:r>
    </w:p>
    <w:p>
      <w:pPr>
        <w:ind w:firstLine="340"/>
      </w:pPr>
      <w:r>
        <w:t>Возле отдела белья Ариэль замедлила шаг.</w:t>
      </w:r>
    </w:p>
    <w:p>
      <w:pPr>
        <w:ind w:firstLine="340"/>
      </w:pPr>
      <w:r>
        <w:t>Увидела тонкую шёлковую сорочку, подняла за бретели и повернулась к мужу с выражением, которое он уже успел узнать.</w:t>
      </w:r>
    </w:p>
    <w:p>
      <w:pPr>
        <w:keepNext/>
        <w:spacing w:after="20"/>
        <w:ind w:left="255"/>
      </w:pPr>
      <w:r>
        <w:rPr>
          <w:rFonts w:ascii="Noto Serif CJK JP" w:hAnsi="Noto Serif CJK JP" w:eastAsia="Noto Serif CJK JP"/>
          <w:sz w:val="20"/>
        </w:rPr>
        <w:t>「どう？　似合うと思う？」</w:t>
      </w:r>
    </w:p>
    <w:p>
      <w:pPr>
        <w:keepNext/>
        <w:spacing w:after="20"/>
        <w:ind w:left="255"/>
      </w:pPr>
      <w:r>
        <w:rPr>
          <w:i/>
          <w:color w:val="555555"/>
          <w:sz w:val="20"/>
        </w:rPr>
        <w:t>(Dō? Niau to omou?)</w:t>
      </w:r>
    </w:p>
    <w:p>
      <w:pPr>
        <w:keepNext w:val="0"/>
        <w:spacing w:after="140"/>
        <w:ind w:left="255"/>
      </w:pPr>
      <w:r>
        <w:t>— Ну как? Думаешь, мне пойдёт?</w:t>
      </w:r>
    </w:p>
    <w:p>
      <w:pPr>
        <w:ind w:firstLine="340"/>
      </w:pPr>
      <w:r>
        <w:t>Леви посмотрел на вещь, потом на неё.</w:t>
      </w:r>
    </w:p>
    <w:p>
      <w:pPr>
        <w:keepNext/>
        <w:spacing w:after="20"/>
        <w:ind w:left="255"/>
      </w:pPr>
      <w:r>
        <w:rPr>
          <w:rFonts w:ascii="Noto Serif CJK JP" w:hAnsi="Noto Serif CJK JP" w:eastAsia="Noto Serif CJK JP"/>
          <w:sz w:val="20"/>
        </w:rPr>
        <w:t>「裏だ。」</w:t>
      </w:r>
    </w:p>
    <w:p>
      <w:pPr>
        <w:keepNext/>
        <w:spacing w:after="20"/>
        <w:ind w:left="255"/>
      </w:pPr>
      <w:r>
        <w:rPr>
          <w:i/>
          <w:color w:val="555555"/>
          <w:sz w:val="20"/>
        </w:rPr>
        <w:t>(Ura da.)</w:t>
      </w:r>
    </w:p>
    <w:p>
      <w:pPr>
        <w:keepNext w:val="0"/>
        <w:spacing w:after="140"/>
        <w:ind w:left="255"/>
      </w:pPr>
      <w:r>
        <w:t>— Ты держишь её изнанкой.</w:t>
      </w:r>
    </w:p>
    <w:p>
      <w:pPr>
        <w:ind w:firstLine="340"/>
      </w:pPr>
      <w:r>
        <w:t>Ариэль опустила глаза.</w:t>
      </w:r>
    </w:p>
    <w:p>
      <w:pPr>
        <w:ind w:firstLine="340"/>
      </w:pPr>
      <w:r>
        <w:t>Он был прав.</w:t>
      </w:r>
    </w:p>
    <w:p>
      <w:pPr>
        <w:ind w:firstLine="340"/>
      </w:pPr>
      <w:r>
        <w:t>Она медленно вывернула сорочку, стараясь сохранить достоинство. Не получилось: по лицу уже шла улыбка. Леви наблюдал с обычным каменным выражением, только взгляд стал чуть внимательнее, когда она подошла ближе.</w:t>
      </w:r>
    </w:p>
    <w:p>
      <w:pPr>
        <w:keepNext/>
        <w:spacing w:after="20"/>
        <w:ind w:left="255"/>
      </w:pPr>
      <w:r>
        <w:rPr>
          <w:rFonts w:ascii="Noto Serif CJK JP" w:hAnsi="Noto Serif CJK JP" w:eastAsia="Noto Serif CJK JP"/>
          <w:sz w:val="20"/>
        </w:rPr>
        <w:t>「質問には、答えてないわ。」</w:t>
      </w:r>
    </w:p>
    <w:p>
      <w:pPr>
        <w:keepNext/>
        <w:spacing w:after="20"/>
        <w:ind w:left="255"/>
      </w:pPr>
      <w:r>
        <w:rPr>
          <w:i/>
          <w:color w:val="555555"/>
          <w:sz w:val="20"/>
        </w:rPr>
        <w:t>(Shitsumon ni wa, kotaete nai wa.)</w:t>
      </w:r>
    </w:p>
    <w:p>
      <w:pPr>
        <w:keepNext w:val="0"/>
        <w:spacing w:after="140"/>
        <w:ind w:left="255"/>
      </w:pPr>
      <w:r>
        <w:t>— На вопрос ты так и не ответил.</w:t>
      </w:r>
    </w:p>
    <w:p>
      <w:pPr>
        <w:ind w:firstLine="340"/>
      </w:pPr>
      <w:r>
        <w:t>Он спросил, собирается ли она покупать или ждёт, что он наконец смутится и даст ей закончить прогулку на своей победе.</w:t>
      </w:r>
    </w:p>
    <w:p>
      <w:pPr>
        <w:ind w:firstLine="340"/>
      </w:pPr>
      <w:r>
        <w:t>Ариэль призналась: второе тоже было бы приятно.</w:t>
      </w:r>
    </w:p>
    <w:p>
      <w:pPr>
        <w:ind w:firstLine="340"/>
      </w:pPr>
      <w:r>
        <w:t>Леви кивнул на продавщицу, терпеливо ожидавшую возле стойки.</w:t>
      </w:r>
    </w:p>
    <w:p>
      <w:pPr>
        <w:keepNext/>
        <w:spacing w:after="20"/>
        <w:ind w:left="255"/>
      </w:pPr>
      <w:r>
        <w:rPr>
          <w:rFonts w:ascii="Noto Serif CJK JP" w:hAnsi="Noto Serif CJK JP" w:eastAsia="Noto Serif CJK JP"/>
          <w:sz w:val="20"/>
        </w:rPr>
        <w:t>「なら、長くなるな。」</w:t>
      </w:r>
    </w:p>
    <w:p>
      <w:pPr>
        <w:keepNext/>
        <w:spacing w:after="20"/>
        <w:ind w:left="255"/>
      </w:pPr>
      <w:r>
        <w:rPr>
          <w:i/>
          <w:color w:val="555555"/>
          <w:sz w:val="20"/>
        </w:rPr>
        <w:t>(Nara, nagaku naru na.)</w:t>
      </w:r>
    </w:p>
    <w:p>
      <w:pPr>
        <w:keepNext w:val="0"/>
        <w:spacing w:after="140"/>
        <w:ind w:left="255"/>
      </w:pPr>
      <w:r>
        <w:t>— Тогда надолго здесь задержимся.</w:t>
      </w:r>
    </w:p>
    <w:p>
      <w:pPr>
        <w:ind w:firstLine="340"/>
      </w:pPr>
      <w:r>
        <w:t>Она рассмеялась слишком громко. Он не покраснел, не схватил её за руку и не предложил немедленно оплатить всё, что она выберет. Просто держал её пальто, пока она решала, нужна ли ей вещь на самом деле.</w:t>
      </w:r>
    </w:p>
    <w:p>
      <w:pPr>
        <w:ind w:firstLine="340"/>
      </w:pPr>
      <w:r>
        <w:t>Сорочку Ариэль купила. На собственные деньги. Красное пальто, похожее на виденное раньше, оставила в магазине: пока не хотела тратить столько сразу.</w:t>
      </w:r>
    </w:p>
    <w:p>
      <w:pPr>
        <w:ind w:firstLine="340"/>
      </w:pPr>
      <w:r>
        <w:t>Дома на столе лежало письмо отца. Короткое. Подтверждение отправленных исправлений и вопрос, когда можно позвонить.</w:t>
      </w:r>
    </w:p>
    <w:p>
      <w:pPr>
        <w:ind w:firstLine="340"/>
      </w:pPr>
      <w:r>
        <w:t>Ариэль прочитала, не открывая вместе с ним старые объяснения. Ответила, что сможет в воскресенье. Полчаса. Если разговор снова станет переговорами о её будущем, закончит его.</w:t>
      </w:r>
    </w:p>
    <w:p>
      <w:pPr>
        <w:ind w:firstLine="340"/>
      </w:pPr>
      <w:r>
        <w:t>Не стала добавлять, что между ними всё хорошо.</w:t>
      </w:r>
    </w:p>
    <w:p>
      <w:pPr>
        <w:ind w:firstLine="340"/>
      </w:pPr>
      <w:r>
        <w:t>Леви в это время проверял список завтрашних встреч. Одна начиналась раньше обычного. Он сообщил, когда уедет, и оставил номер конторы. Спросил о её планах.</w:t>
      </w:r>
    </w:p>
    <w:p>
      <w:pPr>
        <w:ind w:firstLine="340"/>
      </w:pPr>
      <w:r>
        <w:t>Ариэль рассказала про урок, перевод и встречу с Кобаяси. Потом добавила, что вечером хочет послушать музыку в гостиной и не собирается сидеть в наушниках весь день.</w:t>
      </w:r>
    </w:p>
    <w:p>
      <w:pPr>
        <w:ind w:firstLine="340"/>
      </w:pPr>
      <w:r>
        <w:t>Он сказал, что постукивание ногой по столу всё ещё считается шумом.</w:t>
      </w:r>
    </w:p>
    <w:p>
      <w:pPr>
        <w:ind w:firstLine="340"/>
      </w:pPr>
      <w:r>
        <w:t>Она пообещала направить официальное возражение в двух экземплярах.</w:t>
      </w:r>
    </w:p>
    <w:p>
      <w:pPr>
        <w:ind w:firstLine="340"/>
      </w:pPr>
      <w:r>
        <w:t>Леви посмотрел так, что Ариэль пришлось первой отвести глаза, смеясь.</w:t>
      </w:r>
    </w:p>
    <w:p>
      <w:pPr>
        <w:ind w:firstLine="340"/>
      </w:pPr>
      <w:r>
        <w:t>Позднее она поставила на полку фотографию матери. Рядом лежал словарь с бумажной обложкой, которую давно следовало заменить. Наверху оставалась её комната. Внизу — её место за столом. Ни то ни другое не требовалось заслуживать заново каждое утро.</w:t>
      </w:r>
    </w:p>
    <w:p>
      <w:pPr>
        <w:ind w:firstLine="340"/>
      </w:pPr>
      <w:r>
        <w:t>На выходных они собирались пройти по улице, о которой Леви рассказывал в ночной кофейне. Найти старый дом и увидеть улицу, где весной становилось светлее раньше, чем в соседних дворах. Сейчас была поздняя осень, но Ариэль сказала, что для знакомства с улицей не обязательно ждать правильного сезона.</w:t>
      </w:r>
    </w:p>
    <w:p>
      <w:pPr>
        <w:ind w:firstLine="340"/>
      </w:pPr>
      <w:r>
        <w:t>Он ответил, что погода всё равно может испортиться.</w:t>
      </w:r>
    </w:p>
    <w:p>
      <w:pPr>
        <w:ind w:firstLine="340"/>
      </w:pPr>
      <w:r>
        <w:t>Она посмотрела на него поверх чашки.</w:t>
      </w:r>
    </w:p>
    <w:p>
      <w:pPr>
        <w:ind w:firstLine="340"/>
      </w:pPr>
      <w:r>
        <w:t>Пошли бы и под дождём. Не потому, что дождь красив или символичен. Просто зонт у них уже был.</w:t>
      </w:r>
    </w:p>
    <w:p>
      <w:pPr>
        <w:pStyle w:val="Heading2"/>
      </w:pPr>
      <w:r>
        <w:t>Исторические и культурологические примечания к главе</w:t>
      </w:r>
    </w:p>
    <w:p>
      <w:pPr>
        <w:keepNext/>
        <w:keepLines/>
        <w:spacing w:after="160"/>
      </w:pPr>
      <w:r>
        <w:rPr>
          <w:sz w:val="19"/>
        </w:rPr>
        <w:t>[1] Устройство власти, разделение финансовых функций и положение двадцатилетнего преемника — элементы вымышленной организации. Они не изображаются общенациональной реформой якудза или автоматическим переходом преступной структуры в законный бизнес.</w:t>
      </w:r>
    </w:p>
    <w:p>
      <w:pPr>
        <w:keepNext/>
        <w:keepLines/>
        <w:spacing w:after="160"/>
      </w:pPr>
      <w:r>
        <w:rPr>
          <w:sz w:val="19"/>
        </w:rPr>
        <w:t>[2] Сохранение исходной переписки с последующим уточнением отличается от уничтожения следов или изменения старых документов. Личные отношения не заменяют действительного коммерческого представительства.</w:t>
      </w:r>
    </w:p>
    <w:p>
      <w:pPr>
        <w:keepNext w:val="0"/>
        <w:keepLines/>
        <w:spacing w:after="160"/>
      </w:pPr>
      <w:r>
        <w:rPr>
          <w:sz w:val="19"/>
        </w:rPr>
        <w:t>[3] Коммерческий ущерб, возможные преступления и внутренние последствия не сводятся к одному семейному решению. Рассказ не назначает наказание от имени реального японского суда и не обещает исхода продолжающегося разбирательства.</w:t>
      </w:r>
    </w:p>
    <w:p>
      <w:r>
        <w:br w:type="page"/>
      </w:r>
    </w:p>
    <w:p>
      <w:pPr>
        <w:pStyle w:val="Heading1"/>
      </w:pPr>
      <w:r>
        <w:t>Литература для дальнейшего изучения</w:t>
      </w:r>
    </w:p>
    <w:p>
      <w:r>
        <w:t>Эти исследования помогают углубить темы, затронутые в примечаниях. Список предназначен для дальнейшего чтения и исторической сверки; он не является перечнем процитированных в романе источников.</w:t>
      </w:r>
    </w:p>
    <w:p>
      <w:r>
        <w:t>Peter B. E. Hill. The Japanese Mafia: Yakuza, Law, and the State. Oxford University Press, 2003.</w:t>
      </w:r>
    </w:p>
    <w:p>
      <w:r>
        <w:t>Ofra Goldstein-Gidoni. Packaged Japaneseness: Weddings, Business, and Brides. University of Hawaiʻi Press, 1997.</w:t>
      </w:r>
    </w:p>
    <w:p>
      <w:r>
        <w:t>Oleg Benesch. Inventing the Way of the Samurai: Nationalism, Internationalism, and Bushido in Modern Japan. Oxford University Press, 2014.</w:t>
      </w:r>
    </w:p>
    <w:p>
      <w:pPr>
        <w:pStyle w:val="Heading2"/>
      </w:pPr>
      <w:r>
        <w:t>Вопросы для исторической сверки при продолжении</w:t>
      </w:r>
    </w:p>
    <w:p>
      <w:pPr>
        <w:pStyle w:val="ListBullet"/>
      </w:pPr>
      <w:r>
        <w:t>Точные правовые требования к международному браку и пребыванию девятнадцатилетней гражданки США в Японии в 1994 году.</w:t>
      </w:r>
    </w:p>
    <w:p>
      <w:pPr>
        <w:pStyle w:val="ListBullet"/>
      </w:pPr>
      <w:r>
        <w:t>Документы по обеспечению займа, оплате перевозок и переуступке требований в конкретной коммерческой ситуации.</w:t>
      </w:r>
    </w:p>
    <w:p>
      <w:pPr>
        <w:pStyle w:val="ListBullet"/>
      </w:pPr>
      <w:r>
        <w:t>Практика применения закона о противодействии неправомерным действиям участников организованных преступных групп в начале 1990-х; различия между нормами 1994 года и более поздними ограничениями.</w:t>
      </w:r>
    </w:p>
    <w:sectPr w:rsidR="00FC693F" w:rsidRPr="0006063C" w:rsidSect="00034616">
      <w:headerReference w:type="default" r:id="rId9"/>
      <w:footerReference w:type="default" r:id="rId10"/>
      <w:pgSz w:w="11906" w:h="16838"/>
      <w:pgMar w:top="1134" w:right="1191" w:bottom="1134" w:left="1361"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erif" w:hAnsi="Liberation Serif"/>
        <w:color w:val="777777"/>
        <w:sz w:val="16"/>
      </w:rPr>
      <w:t>ТАМ, ГДЕ КОНЧАЕТСЯ ДОЛГ</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00"/>
    </w:pPr>
    <w:rPr>
      <w:rFonts w:ascii="Liberation Serif" w:hAnsi="Liberation Serif" w:eastAsia="Noto Serif CJK JP"/>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340"/>
      <w:outlineLvl w:val="0"/>
    </w:pPr>
    <w:rPr>
      <w:rFonts w:ascii="Liberation Serif" w:hAnsi="Liberation Serif"/>
      <w:b/>
      <w:bCs/>
      <w:color w:val="202020"/>
      <w:sz w:val="40"/>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Liberation Serif" w:hAnsi="Liberation Serif"/>
      <w:b/>
      <w:bCs/>
      <w:color w:val="20202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Liberation Serif" w:hAnsi="Liberation Serif"/>
      <w:color w:val="20202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Liberation Serif" w:hAnsi="Liberation Serif"/>
      <w:i/>
      <w:iCs/>
      <w:color w:val="202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Там, где кончается долг. Главы 21–30</dc:title>
  <dc:subject>Продолжение романа по новому авторскому заданию</dc:subject>
  <dc:creator/>
  <cp:keywords/>
  <dc:description>generated by python-docx</dc:description>
  <cp:lastModifiedBy/>
  <cp:revision>1</cp:revision>
  <dcterms:created xsi:type="dcterms:W3CDTF">2013-12-23T23:15:00Z</dcterms:created>
  <dcterms:modified xsi:type="dcterms:W3CDTF">2013-12-23T23:15:00Z</dcterms:modified>
  <cp:category/>
  <dc:language>ru-RU</dc:language>
</cp:coreProperties>
</file>