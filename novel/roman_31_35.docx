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31–35</w:t>
        <w:br/>
        <w:t>Завершение романа</w:t>
      </w:r>
    </w:p>
    <w:p>
      <w:r>
        <w:br/>
      </w:r>
    </w:p>
    <w:p>
      <w:pPr>
        <w:pStyle w:val="Subtitle"/>
        <w:jc w:val="center"/>
      </w:pPr>
      <w:r>
        <w:t>Токио — Камакура</w:t>
        <w:br/>
        <w:t>Ноябрь 1994 — апрель 1996</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31. Улица, на которой жили</w:t>
        </w:r>
      </w:hyperlink>
    </w:p>
    <w:p>
      <w:pPr>
        <w:spacing w:after="240"/>
      </w:pPr>
      <w:hyperlink w:anchor="chapter_2">
        <w:r>
          <w:t>Глава 32. Два дня у моря</w:t>
        </w:r>
      </w:hyperlink>
    </w:p>
    <w:p>
      <w:pPr>
        <w:spacing w:after="240"/>
      </w:pPr>
      <w:hyperlink w:anchor="chapter_3">
        <w:r>
          <w:t>Глава 33. Место для третьего</w:t>
        </w:r>
      </w:hyperlink>
    </w:p>
    <w:p>
      <w:pPr>
        <w:spacing w:after="240"/>
      </w:pPr>
      <w:hyperlink w:anchor="chapter_4">
        <w:r>
          <w:t>Глава 34. Хана</w:t>
        </w:r>
      </w:hyperlink>
    </w:p>
    <w:p>
      <w:pPr>
        <w:spacing w:after="240"/>
      </w:pPr>
      <w:hyperlink w:anchor="chapter_5">
        <w:r>
          <w:t>Глава 35. Когда дома шумно</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bookmarkStart w:id="1" w:name="chapter_1"/>
      <w:pPr>
        <w:pStyle w:val="Heading1"/>
        <w:pageBreakBefore/>
      </w:pPr>
      <w:r>
        <w:t>Глава 31. Улица, на которой жили</w:t>
      </w:r>
      <w:bookmarkEnd w:id="1"/>
    </w:p>
    <w:p>
      <w:pPr>
        <w:ind w:firstLine="340"/>
      </w:pPr>
      <w:r>
        <w:t>Дождь начался, когда они вышли из машины. Ариэль подняла воротник, посмотрела на низкое небо и обнаружила, что зонт остался у Леви. Он уже раскрыл его — небольшой, чёрный, совершенно недостаточный для двух людей, один из которых отказывался ходить по прямой.</w:t>
      </w:r>
    </w:p>
    <w:p>
      <w:pPr>
        <w:ind w:firstLine="340"/>
      </w:pPr>
      <w:r>
        <w:t>— Если будешь рассматривать каждую вывеску, промокнешь, — сказал он.</w:t>
      </w:r>
    </w:p>
    <w:p>
      <w:pPr>
        <w:ind w:firstLine="340"/>
      </w:pPr>
      <w:r>
        <w:t>— Я знакомлюсь с твоим прошлым. Оно могло бы проявить немного терпения.</w:t>
      </w:r>
    </w:p>
    <w:p>
      <w:pPr>
        <w:ind w:firstLine="340"/>
      </w:pPr>
      <w:r>
        <w:t>Леви поправил зонт над её головой. С его рукава упала капля.</w:t>
      </w:r>
    </w:p>
    <w:p>
      <w:pPr>
        <w:ind w:firstLine="340"/>
      </w:pPr>
      <w:r>
        <w:t>Они приехали в воскресенье, как договорились. Нода высадил их у станции и уехал по своим делам; обратный путь решили проделать поездом. Ариэль почти перестала беречь ногу, но Леви всё-таки спросил, удобно ли ей идти. Один раз. Услышав ответ, больше не следил за каждым шагом.</w:t>
      </w:r>
    </w:p>
    <w:p>
      <w:pPr>
        <w:ind w:firstLine="340"/>
      </w:pPr>
      <w:r>
        <w:t>Улица оказалась короче, чем она представляла. Две мастерские, магазин риса, закрытая ставня, несколько жилых домов, между которыми теснились велосипеды. Под карнизом сушились полотенца. Из открытой двери пахло жареным луком. Где-то работал телевизор, и женщина громко возражала то ли диктору, то ли человеку в соседней комнате.</w:t>
      </w:r>
    </w:p>
    <w:p>
      <w:pPr>
        <w:ind w:firstLine="340"/>
      </w:pPr>
      <w:r>
        <w:t>Ариэль почему-то ожидала тишины.</w:t>
      </w:r>
    </w:p>
    <w:p>
      <w:pPr>
        <w:ind w:firstLine="340"/>
      </w:pPr>
      <w:r>
        <w:t>Леви остановился перед домом с новым почтовым ящиком. На втором этаже стояли одинаковые горшки, выстроенные с аккуратностью, которая ей сразу не понравилась: слишком легко было придумать из неё наследственную черту. Сейчас здесь жили чужие люди. Чистые окна ничего не рассказывали о женщине, умершей много лет назад.</w:t>
      </w:r>
    </w:p>
    <w:p>
      <w:pPr>
        <w:ind w:firstLine="340"/>
      </w:pPr>
      <w:r>
        <w:t>— Там? — спросила она.</w:t>
      </w:r>
    </w:p>
    <w:p>
      <w:pPr>
        <w:ind w:firstLine="340"/>
      </w:pPr>
      <w:r>
        <w:t>Он кивнул.</w:t>
      </w:r>
    </w:p>
    <w:p>
      <w:pPr>
        <w:ind w:firstLine="340"/>
      </w:pPr>
      <w:r>
        <w:t>Она не стала фотографировать. Камера лежала в сумке; впервые за утро Ариэль обрадовалась, что не достала её заранее.</w:t>
      </w:r>
    </w:p>
    <w:p>
      <w:pPr>
        <w:ind w:firstLine="340"/>
      </w:pPr>
      <w:r>
        <w:t>Из соседнего магазина вышла пожилая женщина, вынесла ящик и внимательно на них посмотрела. Леви поздоровался. Женщина ответила, помедлила, словно искала знакомое в его лице, но спрашивать не стала. Он тоже ничего не объяснил. Ариэль внезапно поняла: эта прогулка не обязана приносить встречу с человеком, который подтвердит, каким хорошим мальчиком был её муж.</w:t>
      </w:r>
    </w:p>
    <w:p>
      <w:pPr>
        <w:ind w:firstLine="340"/>
      </w:pPr>
      <w:r>
        <w:t>Мальчик жил здесь. Другие продолжали жить после него.</w:t>
      </w:r>
    </w:p>
    <w:p>
      <w:pPr>
        <w:ind w:firstLine="340"/>
      </w:pPr>
      <w:r>
        <w:t>— Что было внизу? — спросила она.</w:t>
      </w:r>
    </w:p>
    <w:p>
      <w:pPr>
        <w:ind w:firstLine="340"/>
      </w:pPr>
      <w:r>
        <w:t>— Мастерская. Другая.</w:t>
      </w:r>
    </w:p>
    <w:p>
      <w:pPr>
        <w:ind w:firstLine="340"/>
      </w:pPr>
      <w:r>
        <w:t>— Ты играл во дворе?</w:t>
      </w:r>
    </w:p>
    <w:p>
      <w:pPr>
        <w:ind w:firstLine="340"/>
      </w:pPr>
      <w:r>
        <w:t>— Во дворе нельзя было шуметь.</w:t>
      </w:r>
    </w:p>
    <w:p>
      <w:pPr>
        <w:ind w:firstLine="340"/>
      </w:pPr>
      <w:r>
        <w:t>Ариэль посмотрела на узкую щель между домами.</w:t>
      </w:r>
    </w:p>
    <w:p>
      <w:pPr>
        <w:ind w:firstLine="340"/>
      </w:pPr>
      <w:r>
        <w:t>— Удивительно, что ты вынес оттуда именно это правило.</w:t>
      </w:r>
    </w:p>
    <w:p>
      <w:pPr>
        <w:ind w:firstLine="340"/>
      </w:pPr>
      <w:r>
        <w:t>Леви чуть повернул голову. Она уже знала эту паузу перед ответом.</w:t>
      </w:r>
    </w:p>
    <w:p>
      <w:pPr>
        <w:ind w:firstLine="340"/>
      </w:pPr>
      <w:r>
        <w:t>— Некоторые усваивают правила без личной катастрофы.</w:t>
      </w:r>
    </w:p>
    <w:p>
      <w:pPr>
        <w:ind w:firstLine="340"/>
      </w:pPr>
      <w:r>
        <w:t>Ариэль засмеялась, и женщина у ящика обернулась. Леви не попросил говорить тише.</w:t>
      </w:r>
    </w:p>
    <w:p>
      <w:pPr>
        <w:ind w:firstLine="340"/>
      </w:pPr>
      <w:r>
        <w:t>Он показал, где раньше стоял автомат с напитками, куда весной падал свет, с какой стороны протекала крыша. Про мать сказал сначала совсем немного: она умела зашивать ткань так, что снаружи почти не было видно стежков. Держала булавки в жестяной коробке. Сердилась, когда он трогал ножницы. Один раз обрезала ему волосы криво и долго делала вид, что так и задумала.</w:t>
      </w:r>
    </w:p>
    <w:p>
      <w:pPr>
        <w:ind w:firstLine="340"/>
      </w:pPr>
      <w:r>
        <w:t>Последнее Ариэль представила сразу. Не святую у окна, а уставшую молодую женщину с ножницами, которая пытается убедить собственного сына не смотреть в зеркало.</w:t>
      </w:r>
    </w:p>
    <w:p>
      <w:pPr>
        <w:ind w:firstLine="340"/>
      </w:pPr>
      <w:r>
        <w:t>— А ты?</w:t>
      </w:r>
    </w:p>
    <w:p>
      <w:pPr>
        <w:ind w:firstLine="340"/>
      </w:pPr>
      <w:r>
        <w:t>— Дня три смотрел особенно часто.</w:t>
      </w:r>
    </w:p>
    <w:p>
      <w:pPr>
        <w:ind w:firstLine="340"/>
      </w:pPr>
      <w:r>
        <w:t>Она улыбнулась. Его мать неожиданно стала ближе от этой маленькой злости, которую он сумел сохранить вместе с любовью.</w:t>
      </w:r>
    </w:p>
    <w:p>
      <w:pPr>
        <w:ind w:firstLine="340"/>
      </w:pPr>
      <w:r>
        <w:t>У поворота нашлась кофейня. Не та, что была в его детстве, просто тёплое место с запотевшими стёклами. Хозяйка принесла два полотенца для рук и предложила сесть подальше от двери. На столе стояла тяжёлая пепельница; Ариэль переставила её на свободный край, прежде чем снять пальто.[1]</w:t>
      </w:r>
    </w:p>
    <w:p>
      <w:pPr>
        <w:ind w:firstLine="340"/>
      </w:pPr>
      <w:r>
        <w:t>Леви заказал чай. Она — кофе и тост, хотя недавно завтракала.</w:t>
      </w:r>
    </w:p>
    <w:p>
      <w:pPr>
        <w:ind w:firstLine="340"/>
      </w:pPr>
      <w:r>
        <w:t>— У тебя появился отдельный желудок для прогулок? — спросил он.</w:t>
      </w:r>
    </w:p>
    <w:p>
      <w:pPr>
        <w:ind w:firstLine="340"/>
      </w:pPr>
      <w:r>
        <w:t>— Да. Он особенно деятельный, когда основной человек рядом задаёт много вопросов.</w:t>
      </w:r>
    </w:p>
    <w:p>
      <w:pPr>
        <w:ind w:firstLine="340"/>
      </w:pPr>
      <w:r>
        <w:t>Он подвинул к ней сахар. Она не положила ни кусочка, но жест заметила.</w:t>
      </w:r>
    </w:p>
    <w:p>
      <w:pPr>
        <w:ind w:firstLine="340"/>
      </w:pPr>
      <w:r>
        <w:t>В кофейне было тесно. За соседним столиком мужчина читал газету, женщина напротив поправляла список покупок. Никого не интересовало, чьей женой она стала и что её присутствие должно означать. Можно было спорить о степени поджаренности хлеба, не опасаясь, что вечером спор перескажут как дипломатическое осложнение.</w:t>
      </w:r>
    </w:p>
    <w:p>
      <w:pPr>
        <w:ind w:firstLine="340"/>
      </w:pPr>
      <w:r>
        <w:t>Ариэль спросила, не жалеет ли он, что приехал.</w:t>
      </w:r>
    </w:p>
    <w:p>
      <w:pPr>
        <w:ind w:firstLine="340"/>
      </w:pPr>
      <w:r>
        <w:t>Леви посмотрел в окно. Отражение прятало половину лица.</w:t>
      </w:r>
    </w:p>
    <w:p>
      <w:pPr>
        <w:ind w:firstLine="340"/>
      </w:pPr>
      <w:r>
        <w:t>— Нет.</w:t>
      </w:r>
    </w:p>
    <w:p>
      <w:pPr>
        <w:ind w:firstLine="340"/>
      </w:pPr>
      <w:r>
        <w:t>Потом, будто счёл ответ недостаточным, добавил:</w:t>
      </w:r>
    </w:p>
    <w:p>
      <w:pPr>
        <w:ind w:firstLine="340"/>
      </w:pPr>
      <w:r>
        <w:t>— Раньше всё откладывал.</w:t>
      </w:r>
    </w:p>
    <w:p>
      <w:pPr>
        <w:ind w:firstLine="340"/>
      </w:pPr>
      <w:r>
        <w:t>Она хотела спросить почему. Вместо этого придвинула блюдце: один угол тоста подгорел, второй был совершенно хорош. Леви взял хороший и отломил половину. Пришлось обвинить его в намеренной несправедливости. Он вернул ей кусок с таким выражением, что она начала смеяться ещё до ответа.</w:t>
      </w:r>
    </w:p>
    <w:p>
      <w:pPr>
        <w:ind w:firstLine="340"/>
      </w:pPr>
      <w:r>
        <w:t>За стеклом пошёл сильнее дождь. Они сидели, пока чай не закончился, и Ариэль успела рассказать про мать: та подписывала коробки с красками, но всё равно путала кисти, а однажды нарисовала красную птицу на старой кухонной двери. Ричард собирался заменить дверь. Не заменил. Ариэль не знала, осталась ли птица до сих пор, и впервые подумала, что может спросить об этом отца без разговора о прощении.</w:t>
      </w:r>
    </w:p>
    <w:p>
      <w:pPr>
        <w:ind w:firstLine="340"/>
      </w:pPr>
      <w:r>
        <w:t>На станции пришлось купить новый билет: она по привычке выбрала соседнюю линию и обнаружила ошибку только у схемы. Леви молча пошёл рядом к окошку. Она объяснила сама, доплатила разницу и вернулась к нему с видом человека, который прекрасно контролировал ситуацию с самого начала.</w:t>
      </w:r>
    </w:p>
    <w:p>
      <w:pPr>
        <w:ind w:firstLine="340"/>
      </w:pPr>
      <w:r>
        <w:t>— Ни слова, — предупредила она.</w:t>
      </w:r>
    </w:p>
    <w:p>
      <w:pPr>
        <w:ind w:firstLine="340"/>
      </w:pPr>
      <w:r>
        <w:t>— Я ничего не сказал.</w:t>
      </w:r>
    </w:p>
    <w:p>
      <w:pPr>
        <w:ind w:firstLine="340"/>
      </w:pPr>
      <w:r>
        <w:t>— Ты очень выразительно молчишь.</w:t>
      </w:r>
    </w:p>
    <w:p>
      <w:pPr>
        <w:ind w:firstLine="340"/>
      </w:pPr>
      <w:r>
        <w:t>Поезд подошёл почти пустой. Ариэль села у окна. Леви держал сложенный зонт вертикально, чтобы вода не стекала на её туфли. Дома он непременно велел бы поставить под него блюдце. Здесь просто ловил капли собственным полотенцем.[2]</w:t>
      </w:r>
    </w:p>
    <w:p>
      <w:pPr>
        <w:spacing w:before="160" w:after="160"/>
        <w:ind w:firstLine="0"/>
        <w:jc w:val="center"/>
      </w:pPr>
      <w:r>
        <w:t>⁂</w:t>
      </w:r>
    </w:p>
    <w:p>
      <w:pPr>
        <w:ind w:firstLine="340"/>
      </w:pPr>
      <w:r>
        <w:t>В понедельник Кадзи вернул Леви предложение, которое уже дважды ходило по столам старших.</w:t>
      </w:r>
    </w:p>
    <w:p>
      <w:pPr>
        <w:ind w:firstLine="340"/>
      </w:pPr>
      <w:r>
        <w:t>На этот раз к финансовой части приложили программу ужина. Американский гость, несколько фотографий, короткое выступление супругов. Слова об укреплении доверия были напечатаны особенно крупно. Имени Ариэль в графе ответственного лица не было. Зато стояло выражение «молодая семья», как будто оно обозначало доступный организаторам предмет мебели.</w:t>
      </w:r>
    </w:p>
    <w:p>
      <w:pPr>
        <w:ind w:firstLine="340"/>
      </w:pPr>
      <w:r>
        <w:t>— Сам проект можно обсуждать, — сказал Кадзи. — Суммы теперь сходятся.</w:t>
      </w:r>
    </w:p>
    <w:p>
      <w:pPr>
        <w:ind w:firstLine="340"/>
      </w:pPr>
      <w:r>
        <w:t>Леви прочитал приложение ещё раз.</w:t>
      </w:r>
    </w:p>
    <w:p>
      <w:pPr>
        <w:ind w:firstLine="340"/>
      </w:pPr>
      <w:r>
        <w:t>Суммы действительно сходились. Условия стали менее выгодными, но исполнимыми. Заказ дал бы людям работу и помог бы закрыть часть потерь. Отказаться от него целиком было бы легко, если бы последствия касались одного ужина.</w:t>
      </w:r>
    </w:p>
    <w:p>
      <w:pPr>
        <w:ind w:firstLine="340"/>
      </w:pPr>
      <w:r>
        <w:t>Он перечеркнул приложение.</w:t>
      </w:r>
    </w:p>
    <w:p>
      <w:pPr>
        <w:ind w:firstLine="340"/>
      </w:pPr>
      <w:r>
        <w:t>Кадзи не стал делать вид, что не понимает.</w:t>
      </w:r>
    </w:p>
    <w:p>
      <w:pPr>
        <w:ind w:firstLine="340"/>
      </w:pPr>
      <w:r>
        <w:t>— Они считают, что публика успокоится, увидев вас рядом.</w:t>
      </w:r>
    </w:p>
    <w:p>
      <w:pPr>
        <w:ind w:firstLine="340"/>
      </w:pPr>
      <w:r>
        <w:t>— Пусть покажут подтверждённые расчёты.</w:t>
      </w:r>
    </w:p>
    <w:p>
      <w:pPr>
        <w:ind w:firstLine="340"/>
      </w:pPr>
      <w:r>
        <w:t>— Публика их не читает.</w:t>
      </w:r>
    </w:p>
    <w:p>
      <w:pPr>
        <w:ind w:firstLine="340"/>
      </w:pPr>
      <w:r>
        <w:t>— Тогда наймут того, кто объяснит.</w:t>
      </w:r>
    </w:p>
    <w:p>
      <w:pPr>
        <w:ind w:firstLine="340"/>
      </w:pPr>
      <w:r>
        <w:t>Кадзи отодвинул чашку и спросил, что делать, если партнёр свяжет одно с другим. Леви ответил не сразу. Ему хотелось сказать, что тогда партнёр идёт к чёрту. В двадцать лет некоторые фразы казались решениями только потому, что их было приятно произнести.</w:t>
      </w:r>
    </w:p>
    <w:p>
      <w:pPr>
        <w:ind w:firstLine="340"/>
      </w:pPr>
      <w:r>
        <w:t>Он взял телефон, позвонил управляющему и попросил уточнить, кому именно нужна семейная часть программы. Через час выяснилось: иностранный гость её не требовал. Идею предложил их собственный посредник, решивший заранее устранить возможные сомнения.</w:t>
      </w:r>
    </w:p>
    <w:p>
      <w:pPr>
        <w:ind w:firstLine="340"/>
      </w:pPr>
      <w:r>
        <w:t>Никакого героического разрыва не потребовалось. Потребовались неприятный разговор и новая программа.</w:t>
      </w:r>
    </w:p>
    <w:p>
      <w:pPr>
        <w:ind w:firstLine="340"/>
      </w:pPr>
      <w:r>
        <w:t>Кенни выслушал без похвалы.</w:t>
      </w:r>
    </w:p>
    <w:p>
      <w:pPr>
        <w:ind w:firstLine="340"/>
      </w:pPr>
      <w:r>
        <w:t>— Из-за одного имени заставил троих переделывать работу.</w:t>
      </w:r>
    </w:p>
    <w:p>
      <w:pPr>
        <w:ind w:firstLine="340"/>
      </w:pPr>
      <w:r>
        <w:t>— Они вписали его без согласия.</w:t>
      </w:r>
    </w:p>
    <w:p>
      <w:pPr>
        <w:ind w:firstLine="340"/>
      </w:pPr>
      <w:r>
        <w:t>— Раньше тебя это устраивало.</w:t>
      </w:r>
    </w:p>
    <w:p>
      <w:pPr>
        <w:ind w:firstLine="340"/>
      </w:pPr>
      <w:r>
        <w:t>Леви посмотрел на него.</w:t>
      </w:r>
    </w:p>
    <w:p>
      <w:pPr>
        <w:ind w:firstLine="340"/>
      </w:pPr>
      <w:r>
        <w:t>— Раньше я много чего пропустил.</w:t>
      </w:r>
    </w:p>
    <w:p>
      <w:pPr>
        <w:ind w:firstLine="340"/>
      </w:pPr>
      <w:r>
        <w:t>Кенни усмехнулся, но следующий вопрос был деловым: кто отвечает за новую встречу и когда появится окончательное подтверждение. Леви назвал фамилию и срок. Дядя оставил его в кабинете ещё на сорок минут. Наследником, которому всё простили за удачный ответ, он не стал.[3]</w:t>
      </w:r>
    </w:p>
    <w:p>
      <w:pPr>
        <w:ind w:firstLine="340"/>
      </w:pPr>
      <w:r>
        <w:t>К вечеру выяснилось, что организаторам нужен человек, способный проверить английский текст приглашения. Танаке предложили обратиться к Ариэль. Она спросила у Леви, обязательно ли.</w:t>
      </w:r>
    </w:p>
    <w:p>
      <w:pPr>
        <w:ind w:firstLine="340"/>
      </w:pPr>
      <w:r>
        <w:t>Он сказал: нет. Потом назвал бюро, которое уже работало с конторой. Секретарь записала номер и впервые за весь день заметно расслабила плечи.</w:t>
      </w:r>
    </w:p>
    <w:p>
      <w:pPr>
        <w:ind w:firstLine="340"/>
      </w:pPr>
      <w:r>
        <w:t>Это было маленькое дело. Именно поэтому его так легко было бы опять сделать неправильно.</w:t>
      </w:r>
    </w:p>
    <w:p>
      <w:pPr>
        <w:spacing w:before="160" w:after="160"/>
        <w:ind w:firstLine="0"/>
        <w:jc w:val="center"/>
      </w:pPr>
      <w:r>
        <w:t>⁂</w:t>
      </w:r>
    </w:p>
    <w:p>
      <w:pPr>
        <w:ind w:firstLine="340"/>
      </w:pPr>
      <w:r>
        <w:t>Ариэль узнала об ужине вечером, когда пыталась расправить мокрую бумажную обложку словаря. Она оставила сумку слишком близко к зонту, а потом полчаса доказывала себе, что ущерб незначительный.</w:t>
      </w:r>
    </w:p>
    <w:p>
      <w:pPr>
        <w:ind w:firstLine="340"/>
      </w:pPr>
      <w:r>
        <w:t>— Ты мог сказать, что меня хотели пригласить, — заметила она.</w:t>
      </w:r>
    </w:p>
    <w:p>
      <w:pPr>
        <w:ind w:firstLine="340"/>
      </w:pPr>
      <w:r>
        <w:t>Леви снял пальто.</w:t>
      </w:r>
    </w:p>
    <w:p>
      <w:pPr>
        <w:ind w:firstLine="340"/>
      </w:pPr>
      <w:r>
        <w:t>— Говорю.</w:t>
      </w:r>
    </w:p>
    <w:p>
      <w:pPr>
        <w:ind w:firstLine="340"/>
      </w:pPr>
      <w:r>
        <w:t>— После того как отказался за меня.</w:t>
      </w:r>
    </w:p>
    <w:p>
      <w:pPr>
        <w:ind w:firstLine="340"/>
      </w:pPr>
      <w:r>
        <w:t>Он замер. Ариэль тоже. Раньше эта пауза немедленно заполнилась бы старым спором.</w:t>
      </w:r>
    </w:p>
    <w:p>
      <w:pPr>
        <w:ind w:firstLine="340"/>
      </w:pPr>
      <w:r>
        <w:t>— Отказался дать им твоё имя, — сказал он наконец. — Приглашение могут прислать тебе. Я не обещал, что ты придёшь.</w:t>
      </w:r>
    </w:p>
    <w:p>
      <w:pPr>
        <w:ind w:firstLine="340"/>
      </w:pPr>
      <w:r>
        <w:t>Она обдумала разницу. Потом кивнула.</w:t>
      </w:r>
    </w:p>
    <w:p>
      <w:pPr>
        <w:ind w:firstLine="340"/>
      </w:pPr>
      <w:r>
        <w:t>— Хорошо. Если пришлют нормальное приглашение, я подумаю. Но английский им пусть проверяет кто-нибудь другой. У меня уже есть чужие плохо написанные предложения.</w:t>
      </w:r>
    </w:p>
    <w:p>
      <w:pPr>
        <w:ind w:firstLine="340"/>
      </w:pPr>
      <w:r>
        <w:t>Он посмотрел на раскрытый словарь и лежащие рядом листы.</w:t>
      </w:r>
    </w:p>
    <w:p>
      <w:pPr>
        <w:ind w:firstLine="340"/>
      </w:pPr>
      <w:r>
        <w:t>— Твой заказчик?</w:t>
      </w:r>
    </w:p>
    <w:p>
      <w:pPr>
        <w:ind w:firstLine="340"/>
      </w:pPr>
      <w:r>
        <w:t>— Требует, чтобы «плавность движения» звучала сильнее. Я пока не знаю, насколько сильным может быть движение в расписании танцевального класса.</w:t>
      </w:r>
    </w:p>
    <w:p>
      <w:pPr>
        <w:ind w:firstLine="340"/>
      </w:pPr>
      <w:r>
        <w:t>Леви сел напротив. Взял сухой лист, хотел положить сверху на вздувшуюся страницу. Она перехватила его руку.</w:t>
      </w:r>
    </w:p>
    <w:p>
      <w:pPr>
        <w:ind w:firstLine="340"/>
      </w:pPr>
      <w:r>
        <w:t>— Прилипнет.</w:t>
      </w:r>
    </w:p>
    <w:p>
      <w:pPr>
        <w:ind w:firstLine="340"/>
      </w:pPr>
      <w:r>
        <w:t>— Тогда зачем держишь открытым?</w:t>
      </w:r>
    </w:p>
    <w:p>
      <w:pPr>
        <w:ind w:firstLine="340"/>
      </w:pPr>
      <w:r>
        <w:t>— Чтобы высохло.</w:t>
      </w:r>
    </w:p>
    <w:p>
      <w:pPr>
        <w:ind w:firstLine="340"/>
      </w:pPr>
      <w:r>
        <w:t>Он убрал лист. Несколько минут они работали молча: она — над переводом, он — над исправленной программой. Под столом её ступня случайно коснулась его туфли. Ариэль собиралась отодвинуть ногу, но Леви не пошевелился.</w:t>
      </w:r>
    </w:p>
    <w:p>
      <w:pPr>
        <w:ind w:firstLine="340"/>
      </w:pPr>
      <w:r>
        <w:t>Позднее она позвонила отцу. Разница во времени опять заставила заранее смотреть на часы, хотя субботние и воскресные разговоры уже стали привычкой.[4] Ричард рассказал о погоде, слишком долго перечислял общих знакомых. Она дождалась паузы и спросила про птицу на кухонной двери.</w:t>
      </w:r>
    </w:p>
    <w:p>
      <w:pPr>
        <w:ind w:firstLine="340"/>
      </w:pPr>
      <w:r>
        <w:t>Он ответил не сразу.</w:t>
      </w:r>
    </w:p>
    <w:p>
      <w:pPr>
        <w:ind w:firstLine="340"/>
      </w:pPr>
      <w:r>
        <w:t>«It’s still there.»</w:t>
      </w:r>
    </w:p>
    <w:p>
      <w:pPr>
        <w:ind w:firstLine="340"/>
      </w:pPr>
      <w:r>
        <w:t>Она всё ещё там.</w:t>
      </w:r>
    </w:p>
    <w:p>
      <w:pPr>
        <w:ind w:firstLine="340"/>
      </w:pPr>
      <w:r>
        <w:t>Впервые за несколько разговоров он не прибавил объяснения, почему это должно что-нибудь изменить между ними. Ариэль попросила как-нибудь прислать фотографию. Отец пообещал. Они попрощались через двадцать две минуты, и она не чувствовала себя обязанной заполнить оставшиеся восемь.</w:t>
      </w:r>
    </w:p>
    <w:p>
      <w:pPr>
        <w:ind w:firstLine="340"/>
      </w:pPr>
      <w:r>
        <w:t>Вернувшись в гостиную, она увидела на столе две чашки. Леви поставил чай на сухую подставку, подальше от её словаря.</w:t>
      </w:r>
    </w:p>
    <w:p>
      <w:pPr>
        <w:ind w:firstLine="340"/>
      </w:pPr>
      <w:r>
        <w:t>— Дверь осталась, — сказала она.</w:t>
      </w:r>
    </w:p>
    <w:p>
      <w:pPr>
        <w:ind w:firstLine="340"/>
      </w:pPr>
      <w:r>
        <w:t>Он поднял глаза и понял, о какой двери речь.</w:t>
      </w:r>
    </w:p>
    <w:p>
      <w:pPr>
        <w:ind w:firstLine="340"/>
      </w:pPr>
      <w:r>
        <w:t>Ариэль села рядом с ним на диван. Не напротив, не на другом конце, где раньше удобнее было держать между ними целую историю взаимных подозрений. Его плечо оказалось тёплым через тонкую рубашку.</w:t>
      </w:r>
    </w:p>
    <w:p>
      <w:pPr>
        <w:ind w:firstLine="340"/>
      </w:pPr>
      <w:r>
        <w:t>— Хорошо, что мы поехали вчера.</w:t>
      </w:r>
    </w:p>
    <w:p>
      <w:pPr>
        <w:keepNext/>
        <w:spacing w:after="20"/>
        <w:ind w:left="255"/>
      </w:pPr>
      <w:r>
        <w:rPr>
          <w:rFonts w:ascii="Noto Serif CJK JP" w:hAnsi="Noto Serif CJK JP" w:eastAsia="Noto Serif CJK JP"/>
          <w:sz w:val="20"/>
        </w:rPr>
        <w:t>「ああ。」</w:t>
      </w:r>
    </w:p>
    <w:p>
      <w:pPr>
        <w:keepNext/>
        <w:spacing w:after="20"/>
        <w:ind w:left="255"/>
      </w:pPr>
      <w:r>
        <w:rPr>
          <w:i/>
          <w:color w:val="555555"/>
          <w:sz w:val="20"/>
        </w:rPr>
        <w:t>(Ā.)</w:t>
      </w:r>
    </w:p>
    <w:p>
      <w:pPr>
        <w:keepNext w:val="0"/>
        <w:spacing w:after="140"/>
        <w:ind w:left="255"/>
      </w:pPr>
      <w:r>
        <w:t>— Да.</w:t>
      </w:r>
    </w:p>
    <w:p>
      <w:pPr>
        <w:ind w:firstLine="340"/>
      </w:pPr>
      <w:r>
        <w:t>Она прислонилась чуть сильнее. Леви отложил бумаги. Ничего больше не потребовалось объяснять до тех пор, пока чай не остыл и Ариэль не призналась, что у неё затекла шея.</w:t>
      </w:r>
    </w:p>
    <w:p>
      <w:pPr>
        <w:ind w:firstLine="340"/>
      </w:pPr>
      <w:r>
        <w:t>Он сказал, что удобство позы можно было проверить раньше.</w:t>
      </w:r>
    </w:p>
    <w:p>
      <w:pPr>
        <w:ind w:firstLine="340"/>
      </w:pPr>
      <w:r>
        <w:t>Она поцеловала его, чтобы не спорить.</w:t>
      </w:r>
    </w:p>
    <w:p>
      <w:pPr>
        <w:ind w:firstLine="340"/>
      </w:pPr>
      <w:r>
        <w:t>Это сработало примерно на полминуты.</w:t>
      </w:r>
    </w:p>
    <w:p>
      <w:pPr>
        <w:pStyle w:val="Heading2"/>
      </w:pPr>
      <w:r>
        <w:t>Исторические и культурологические примечания к главе</w:t>
      </w:r>
    </w:p>
    <w:p>
      <w:pPr>
        <w:keepNext/>
        <w:keepLines/>
        <w:spacing w:after="160"/>
      </w:pPr>
      <w:r>
        <w:rPr>
          <w:sz w:val="19"/>
        </w:rPr>
        <w:t>[1] Небольшие японские кофейни киссатэн могли подавать чай, кофе, тосты и простые блюда. Курение в заведениях в 1994 году было распространено значительно шире, чем предполагают современные правила; конкретная кофейня вымышлена.</w:t>
      </w:r>
    </w:p>
    <w:p>
      <w:pPr>
        <w:keepNext/>
        <w:keepLines/>
        <w:spacing w:after="160"/>
      </w:pPr>
      <w:r>
        <w:rPr>
          <w:sz w:val="19"/>
        </w:rPr>
        <w:t>[2] Бумажные железнодорожные билеты и обращение к сотруднику станции соответствуют времени действия. Современные транспортные карты Suica появились позднее; маршруты героев не привязаны к реальной станции.</w:t>
      </w:r>
    </w:p>
    <w:p>
      <w:pPr>
        <w:keepNext/>
        <w:keepLines/>
        <w:spacing w:after="160"/>
      </w:pPr>
      <w:r>
        <w:rPr>
          <w:sz w:val="19"/>
        </w:rPr>
        <w:t>[3] Переговоры, семейная программа и полномочия персонажей относятся к вымышленной организации. Изменение отдельного решения не означает устранения преступного характера среды или полной независимости Леви от Кенни.</w:t>
      </w:r>
    </w:p>
    <w:p>
      <w:pPr>
        <w:keepNext w:val="0"/>
        <w:keepLines/>
        <w:spacing w:after="160"/>
      </w:pPr>
      <w:r>
        <w:rPr>
          <w:sz w:val="19"/>
        </w:rPr>
        <w:t>[4] Разница между Токио и Бостоном зависит от американского перехода на летнее время. Международные звонки в середине 1990-х требовали согласования удобного часа и могли быть дорогими; мгновенный обмен цифровыми фотографиями здесь не предполагается.</w:t>
      </w:r>
    </w:p>
    <w:p>
      <w:bookmarkStart w:id="2" w:name="chapter_2"/>
      <w:pPr>
        <w:pStyle w:val="Heading1"/>
        <w:pageBreakBefore/>
      </w:pPr>
      <w:r>
        <w:t>Глава 32. Два дня у моря</w:t>
      </w:r>
      <w:bookmarkEnd w:id="2"/>
    </w:p>
    <w:p>
      <w:pPr>
        <w:ind w:firstLine="340"/>
      </w:pPr>
      <w:r>
        <w:t>В Камакуру они уехали в начале декабря, взяв одну сумку на двоих. Это решение казалось разумным, пока Ариэль не увидела, как Леви перекладывает её свитер, чтобы он не касался подошв домашних туфель.</w:t>
      </w:r>
    </w:p>
    <w:p>
      <w:pPr>
        <w:ind w:firstLine="340"/>
      </w:pPr>
      <w:r>
        <w:t>— Они в пакете.</w:t>
      </w:r>
    </w:p>
    <w:p>
      <w:pPr>
        <w:ind w:firstLine="340"/>
      </w:pPr>
      <w:r>
        <w:t>— Пакет открыт.</w:t>
      </w:r>
    </w:p>
    <w:p>
      <w:pPr>
        <w:ind w:firstLine="340"/>
      </w:pPr>
      <w:r>
        <w:t>— Ты доверяешь бумажным финансовым гарантиям больше, чем моему пакету.</w:t>
      </w:r>
    </w:p>
    <w:p>
      <w:pPr>
        <w:ind w:firstLine="340"/>
      </w:pPr>
      <w:r>
        <w:t>— Бумажным гарантиям я тоже не доверяю.</w:t>
      </w:r>
    </w:p>
    <w:p>
      <w:pPr>
        <w:ind w:firstLine="340"/>
      </w:pPr>
      <w:r>
        <w:t>Она забрала свитер и надела. В сумке сразу освободилось место, а у него исчез повод продолжать. Победу пришлось признать обоюдной.</w:t>
      </w:r>
    </w:p>
    <w:p>
      <w:pPr>
        <w:ind w:firstLine="340"/>
      </w:pPr>
      <w:r>
        <w:t>На станции Ариэль купила два обеда в коробках, хотя ехать было недолго. Леви напомнил про её особый дорожный желудок. Она сказала, что у некоторых людей счастье вообще сопровождается аппетитом, и предложила ему выбрать коробку первым.</w:t>
      </w:r>
    </w:p>
    <w:p>
      <w:pPr>
        <w:ind w:firstLine="340"/>
      </w:pPr>
      <w:r>
        <w:t>Поначалу они оба вели себя так, будто отпуск ещё можно правильно организовать. Он проверял пересадку. Она держала список мест, которые хотелось посмотреть. Он напомнил, что берег будет холодным. Она заверила, что знает о существовании декабря. Когда поезд вышел из плотной застройки, Ариэль заметила, что уже десять минут смотрит в окно и ничего не отмечает в списке.</w:t>
      </w:r>
    </w:p>
    <w:p>
      <w:pPr>
        <w:ind w:firstLine="340"/>
      </w:pPr>
      <w:r>
        <w:t>Это оказалось приятнее, чем ожидалось.</w:t>
      </w:r>
    </w:p>
    <w:p>
      <w:pPr>
        <w:ind w:firstLine="340"/>
      </w:pPr>
      <w:r>
        <w:t>В небольшой гостинице хозяйка проводила их в комнату с татами, низким столиком и двумя аккуратно убранными комплектами постели. Ариэль поблагодарила, дождалась, пока дверь закроется, и посмотрела на Леви.</w:t>
      </w:r>
    </w:p>
    <w:p>
      <w:pPr>
        <w:ind w:firstLine="340"/>
      </w:pPr>
      <w:r>
        <w:t>Он поставил сумку.</w:t>
      </w:r>
    </w:p>
    <w:p>
      <w:pPr>
        <w:ind w:firstLine="340"/>
      </w:pPr>
      <w:r>
        <w:t>— Что?</w:t>
      </w:r>
    </w:p>
    <w:p>
      <w:pPr>
        <w:ind w:firstLine="340"/>
      </w:pPr>
      <w:r>
        <w:t>— Ты проверил комнату очень быстро.</w:t>
      </w:r>
    </w:p>
    <w:p>
      <w:pPr>
        <w:ind w:firstLine="340"/>
      </w:pPr>
      <w:r>
        <w:t>— Здесь чисто.</w:t>
      </w:r>
    </w:p>
    <w:p>
      <w:pPr>
        <w:ind w:firstLine="340"/>
      </w:pPr>
      <w:r>
        <w:t>— Я имела в виду другое.</w:t>
      </w:r>
    </w:p>
    <w:p>
      <w:pPr>
        <w:ind w:firstLine="340"/>
      </w:pPr>
      <w:r>
        <w:t>Он посмотрел на шкаф. Потом на неё.</w:t>
      </w:r>
    </w:p>
    <w:p>
      <w:pPr>
        <w:ind w:firstLine="340"/>
      </w:pPr>
      <w:r>
        <w:t>— Если неудобно, попросим ещё комнату.</w:t>
      </w:r>
    </w:p>
    <w:p>
      <w:pPr>
        <w:ind w:firstLine="340"/>
      </w:pPr>
      <w:r>
        <w:t>Ариэль вдруг перестала улыбаться. Ответ был спокойным, совершенно практическим. Она могла согласиться, и поездка не превратилась бы в обиду, которую придётся отрабатывать нежностью.</w:t>
      </w:r>
    </w:p>
    <w:p>
      <w:pPr>
        <w:ind w:firstLine="340"/>
      </w:pPr>
      <w:r>
        <w:t>— Мне удобно, — сказала она. — Просто хотела знать, думаешь ли ты об этом.</w:t>
      </w:r>
    </w:p>
    <w:p>
      <w:pPr>
        <w:ind w:firstLine="340"/>
      </w:pPr>
      <w:r>
        <w:t>Леви снял часы и положил на столик.</w:t>
      </w:r>
    </w:p>
    <w:p>
      <w:pPr>
        <w:ind w:firstLine="340"/>
      </w:pPr>
      <w:r>
        <w:t>— Думаю.</w:t>
      </w:r>
    </w:p>
    <w:p>
      <w:pPr>
        <w:ind w:firstLine="340"/>
      </w:pPr>
      <w:r>
        <w:t>Он не прибавил ничего. От этой сдержанности у неё почему-то стало жарко под свитером, который утром был надет исключительно ради спора.[1]</w:t>
      </w:r>
    </w:p>
    <w:p>
      <w:pPr>
        <w:ind w:firstLine="340"/>
      </w:pPr>
      <w:r>
        <w:t>До моря пошли пешком. Ветер почти сразу расправился с её причёской. Ариэль прижала волосы к шее, вытащила из кармана резинку, уронила её и едва не наступила. Леви поднял раньше.</w:t>
      </w:r>
    </w:p>
    <w:p>
      <w:pPr>
        <w:ind w:firstLine="340"/>
      </w:pPr>
      <w:r>
        <w:t>— Я сейчас начну подозревать, что ты специально всё роняешь.</w:t>
      </w:r>
    </w:p>
    <w:p>
      <w:pPr>
        <w:ind w:firstLine="340"/>
      </w:pPr>
      <w:r>
        <w:t>— Разумеется. Это длинная американская стратегия соблазнения.</w:t>
      </w:r>
    </w:p>
    <w:p>
      <w:pPr>
        <w:ind w:firstLine="340"/>
      </w:pPr>
      <w:r>
        <w:t>Он вложил резинку ей в ладонь.</w:t>
      </w:r>
    </w:p>
    <w:p>
      <w:pPr>
        <w:ind w:firstLine="340"/>
      </w:pPr>
      <w:r>
        <w:t>— Неудобная.</w:t>
      </w:r>
    </w:p>
    <w:p>
      <w:pPr>
        <w:ind w:firstLine="340"/>
      </w:pPr>
      <w:r>
        <w:t>Берег был пустым только издалека. Вблизи нашлись люди с собаками, двое мальчиков, таскавших мокрую палку, пожилой мужчина с удочкой. Никто не пытался превратить море в красивое исключение из обычной жизни. Вода прибивала к песку водоросли, пакет и что-то похожее на потерянную перчатку.[2]</w:t>
      </w:r>
    </w:p>
    <w:p>
      <w:pPr>
        <w:ind w:firstLine="340"/>
      </w:pPr>
      <w:r>
        <w:t>Ариэль остановилась у кромки.</w:t>
      </w:r>
    </w:p>
    <w:p>
      <w:pPr>
        <w:ind w:firstLine="340"/>
      </w:pPr>
      <w:r>
        <w:t>В Бостоне холодный воздух пах иначе. Она неожиданно вспомнила автобусную остановку, магазин, в котором покупала дешёвый кофе, чужие разговоры за спиной. Даже свобода, которой она тогда пользовалась не задумываясь, в памяти состояла из мелочей: можно было выбрать улицу и никому не объяснять, почему захотелось именно туда.</w:t>
      </w:r>
    </w:p>
    <w:p>
      <w:pPr>
        <w:ind w:firstLine="340"/>
      </w:pPr>
      <w:r>
        <w:t>Леви не стал спрашивать, грустит ли она.</w:t>
      </w:r>
    </w:p>
    <w:p>
      <w:pPr>
        <w:ind w:firstLine="340"/>
      </w:pPr>
      <w:r>
        <w:t>— Я хочу съездить домой, — сказала она сама.</w:t>
      </w:r>
    </w:p>
    <w:p>
      <w:pPr>
        <w:ind w:firstLine="340"/>
      </w:pPr>
      <w:r>
        <w:t>Его лицо почти не изменилось. Только пальцы на ремне сумки сжались.</w:t>
      </w:r>
    </w:p>
    <w:p>
      <w:pPr>
        <w:ind w:firstLine="340"/>
      </w:pPr>
      <w:r>
        <w:t>— Когда?</w:t>
      </w:r>
    </w:p>
    <w:p>
      <w:pPr>
        <w:ind w:firstLine="340"/>
      </w:pPr>
      <w:r>
        <w:t>Ариэль услышала, сколько усилия стоил простой вопрос без продолжения.</w:t>
      </w:r>
    </w:p>
    <w:p>
      <w:pPr>
        <w:ind w:firstLine="340"/>
      </w:pPr>
      <w:r>
        <w:t>— Не прямо сейчас. На несколько недель. Увидеть подругу, забрать кое-что. Понять, каким он стал без меня.</w:t>
      </w:r>
    </w:p>
    <w:p>
      <w:pPr>
        <w:ind w:firstLine="340"/>
      </w:pPr>
      <w:r>
        <w:t>— Узнай даты.</w:t>
      </w:r>
    </w:p>
    <w:p>
      <w:pPr>
        <w:ind w:firstLine="340"/>
      </w:pPr>
      <w:r>
        <w:t>Она повернулась к нему.</w:t>
      </w:r>
    </w:p>
    <w:p>
      <w:pPr>
        <w:ind w:firstLine="340"/>
      </w:pPr>
      <w:r>
        <w:t>— Ты можешь сказать, что будешь скучать.</w:t>
      </w:r>
    </w:p>
    <w:p>
      <w:pPr>
        <w:ind w:firstLine="340"/>
      </w:pPr>
      <w:r>
        <w:t>— Я ещё не начал.</w:t>
      </w:r>
    </w:p>
    <w:p>
      <w:pPr>
        <w:ind w:firstLine="340"/>
      </w:pPr>
      <w:r>
        <w:t>Она толкнула его плечом. Ветер принёс мелкий песок; Леви отвернулся и потёр щёку. Ариэль рассмеялась и тут же получила песок в рот. Справедливость оказалась быстрой и совершенно несъедобной.</w:t>
      </w:r>
    </w:p>
    <w:p>
      <w:pPr>
        <w:ind w:firstLine="340"/>
      </w:pPr>
      <w:r>
        <w:t>Назад шли другой дорогой. Пообедали в тесном месте, где свободные стулья приходилось придвигать самостоятельно. Ариэль слишком щедро заправила еду, закашлялась, отказалась признавать поражение и выпила половину его воды. Леви молча заказал вторую.</w:t>
      </w:r>
    </w:p>
    <w:p>
      <w:pPr>
        <w:ind w:firstLine="340"/>
      </w:pPr>
      <w:r>
        <w:t>После обеда зазвонил телефон у стойки. Хозяин спросил, не из гостиницы ли они на соседней улице, и Ариэль на секунду напряглась. Оказалось, звонила хозяйка: они забыли уточнить время ужина. Обыкновенная путаница, никакой тайной слежки.</w:t>
      </w:r>
    </w:p>
    <w:p>
      <w:pPr>
        <w:ind w:firstLine="340"/>
      </w:pPr>
      <w:r>
        <w:t>Возвращаясь, она сказала, что всё ещё иногда ждёт дурного смысла в случайном звонке.</w:t>
      </w:r>
    </w:p>
    <w:p>
      <w:pPr>
        <w:ind w:firstLine="340"/>
      </w:pPr>
      <w:r>
        <w:t>Леви ответил, что замечал.</w:t>
      </w:r>
    </w:p>
    <w:p>
      <w:pPr>
        <w:ind w:firstLine="340"/>
      </w:pPr>
      <w:r>
        <w:t>— Не надо за это извиняться, — добавила она, прежде чем он успел что-нибудь сказать. — Я просто хочу иметь возможность произнести вслух.</w:t>
      </w:r>
    </w:p>
    <w:p>
      <w:pPr>
        <w:ind w:firstLine="340"/>
      </w:pPr>
      <w:r>
        <w:t>Он кивнул. На следующем перекрёстке подождал, пока она сама выберет сторону.</w:t>
      </w:r>
    </w:p>
    <w:p>
      <w:pPr>
        <w:ind w:firstLine="340"/>
      </w:pPr>
      <w:r>
        <w:t>В гостинице их ждал чай, а потом длинный свободный вечер. Ариэль обнаружила в сумке кассету, которую положила по привычке, но проигрыватель остался дома. Она продемонстрировала находку с таким лицом, что Леви впервые за день почти улыбнулся.</w:t>
      </w:r>
    </w:p>
    <w:p>
      <w:pPr>
        <w:ind w:firstLine="340"/>
      </w:pPr>
      <w:r>
        <w:t>— Можешь спеть сама.</w:t>
      </w:r>
    </w:p>
    <w:p>
      <w:pPr>
        <w:ind w:firstLine="340"/>
      </w:pPr>
      <w:r>
        <w:t>— Ты же первым и пожалеешь.</w:t>
      </w:r>
    </w:p>
    <w:p>
      <w:pPr>
        <w:ind w:firstLine="340"/>
      </w:pPr>
      <w:r>
        <w:t>— Соседи раньше.</w:t>
      </w:r>
    </w:p>
    <w:p>
      <w:pPr>
        <w:ind w:firstLine="340"/>
      </w:pPr>
      <w:r>
        <w:t>Она всё-таки напела припев, тихо, нарочно сбиваясь там, где помнила слова хуже. Он читал гостиничную брошюру так внимательно, будто от неё зависела судьба торговли. Ариэль отобрала брошюру. Под ней оказалось пусто: никаких тайных рабочих листов он с собой не привёз.</w:t>
      </w:r>
    </w:p>
    <w:p>
      <w:pPr>
        <w:ind w:firstLine="340"/>
      </w:pPr>
      <w:r>
        <w:t>Это почему-то тронуло её сильнее, чем заранее заказанные цветы.</w:t>
      </w:r>
    </w:p>
    <w:p>
      <w:pPr>
        <w:ind w:firstLine="340"/>
      </w:pPr>
      <w:r>
        <w:t>Она села рядом. Коленом коснулась его колена.</w:t>
      </w:r>
    </w:p>
    <w:p>
      <w:pPr>
        <w:ind w:firstLine="340"/>
      </w:pPr>
      <w:r>
        <w:t>— Ты действительно приехал со мной.</w:t>
      </w:r>
    </w:p>
    <w:p>
      <w:pPr>
        <w:ind w:firstLine="340"/>
      </w:pPr>
      <w:r>
        <w:t>Леви посмотрел на неё так, словно часть смысла услышал только сейчас.</w:t>
      </w:r>
    </w:p>
    <w:p>
      <w:pPr>
        <w:keepNext/>
        <w:spacing w:after="20"/>
        <w:ind w:left="255"/>
      </w:pPr>
      <w:r>
        <w:rPr>
          <w:rFonts w:ascii="Noto Serif CJK JP" w:hAnsi="Noto Serif CJK JP" w:eastAsia="Noto Serif CJK JP"/>
          <w:sz w:val="20"/>
        </w:rPr>
        <w:t>「お前と来たかった。」</w:t>
      </w:r>
    </w:p>
    <w:p>
      <w:pPr>
        <w:keepNext/>
        <w:spacing w:after="20"/>
        <w:ind w:left="255"/>
      </w:pPr>
      <w:r>
        <w:rPr>
          <w:i/>
          <w:color w:val="555555"/>
          <w:sz w:val="20"/>
        </w:rPr>
        <w:t>(Omae to kitakatta.)</w:t>
      </w:r>
    </w:p>
    <w:p>
      <w:pPr>
        <w:keepNext w:val="0"/>
        <w:spacing w:after="140"/>
        <w:ind w:left="255"/>
      </w:pPr>
      <w:r>
        <w:t>— Я хотел приехать с тобой.</w:t>
      </w:r>
    </w:p>
    <w:p>
      <w:pPr>
        <w:ind w:firstLine="340"/>
      </w:pPr>
      <w:r>
        <w:t>Ариэль положила ладонь ему на щёку. Он не отвернулся, даже когда её большой палец задел ещё холодное ухо.</w:t>
      </w:r>
    </w:p>
    <w:p>
      <w:pPr>
        <w:ind w:firstLine="340"/>
      </w:pPr>
      <w:r>
        <w:t>— Я тоже.</w:t>
      </w:r>
    </w:p>
    <w:p>
      <w:pPr>
        <w:ind w:firstLine="340"/>
      </w:pPr>
      <w:r>
        <w:t>Позднее, когда они расстелили постели, она спросила, можно ли подвинуть свою ближе. Леви ответил, что это её постель, и получил подушкой по плечу за намеренно буквальное понимание.</w:t>
      </w:r>
    </w:p>
    <w:p>
      <w:pPr>
        <w:ind w:firstLine="340"/>
      </w:pPr>
      <w:r>
        <w:t>Он перехватил подушку. Потом её руку.</w:t>
      </w:r>
    </w:p>
    <w:p>
      <w:pPr>
        <w:ind w:firstLine="340"/>
      </w:pPr>
      <w:r>
        <w:t>— Я понял.</w:t>
      </w:r>
    </w:p>
    <w:p>
      <w:pPr>
        <w:ind w:firstLine="340"/>
      </w:pPr>
      <w:r>
        <w:t>Следующий поцелуй вышел неловким: она засмеялась посередине, он слишком резко повернулся, их лбы встретились. Ариэль прижалась к его плечу, пережидая смешок. Никто из них не был особенно опытным в том, что не требовало заранее защищаться.</w:t>
      </w:r>
    </w:p>
    <w:p>
      <w:pPr>
        <w:ind w:firstLine="340"/>
      </w:pPr>
      <w:r>
        <w:t>Они никуда не спешили. Спрашивали простые вещи, отвечали честно, снова смеялись. Когда Леви наконец погасил свет, Ариэль всё ещё могла сказать «подожди». Именно поэтому ей не захотелось.</w:t>
      </w:r>
    </w:p>
    <w:p>
      <w:pPr>
        <w:ind w:firstLine="340"/>
      </w:pPr>
      <w:r>
        <w:t>Утром она проснулась оттого, что он пытался высвободить край одеяла, на котором она лежала.</w:t>
      </w:r>
    </w:p>
    <w:p>
      <w:pPr>
        <w:ind w:firstLine="340"/>
      </w:pPr>
      <w:r>
        <w:t>— Я замёрз, — сообщил он.</w:t>
      </w:r>
    </w:p>
    <w:p>
      <w:pPr>
        <w:ind w:firstLine="340"/>
      </w:pPr>
      <w:r>
        <w:t>Ариэль открыла один глаз.</w:t>
      </w:r>
    </w:p>
    <w:p>
      <w:pPr>
        <w:ind w:firstLine="340"/>
      </w:pPr>
      <w:r>
        <w:t>— Это очень разрушает твой образ.</w:t>
      </w:r>
    </w:p>
    <w:p>
      <w:pPr>
        <w:ind w:firstLine="340"/>
      </w:pPr>
      <w:r>
        <w:t>— Подвинься.</w:t>
      </w:r>
    </w:p>
    <w:p>
      <w:pPr>
        <w:ind w:firstLine="340"/>
      </w:pPr>
      <w:r>
        <w:t>Она подвинулась к нему. Он закрыл глаза с выражением человека, которому придётся точнее формулировать просьбы всю оставшуюся жизнь.</w:t>
      </w:r>
    </w:p>
    <w:p>
      <w:pPr>
        <w:spacing w:before="160" w:after="160"/>
        <w:ind w:firstLine="0"/>
        <w:jc w:val="center"/>
      </w:pPr>
      <w:r>
        <w:t>⁂</w:t>
      </w:r>
    </w:p>
    <w:p>
      <w:pPr>
        <w:ind w:firstLine="340"/>
      </w:pPr>
      <w:r>
        <w:t>В январе море перестало казаться главным событием зимы. По телевизору показывали разрушения после землетрясения в Кобе. В доме говорили тише, звонили знакомым, чьи родственники жили в пострадавших районах. Умэ собирала помощь через организацию, с которой уже сотрудничала; Ариэль проверяла английские обращения и впервые за долгое время не шутила над тяжёлым стилем исходного текста.[3]</w:t>
      </w:r>
    </w:p>
    <w:p>
      <w:pPr>
        <w:ind w:firstLine="340"/>
      </w:pPr>
      <w:r>
        <w:t>Они не поехали туда ради желания непременно оказаться полезными лично. Отправили то, что запросили, и деньги через проверенный сбор. Леви вернулся поздно после разговора о поставках. Ариэль сидела перед выключенным телевизором, держа конверт от бостонской подруги.</w:t>
      </w:r>
    </w:p>
    <w:p>
      <w:pPr>
        <w:ind w:firstLine="340"/>
      </w:pPr>
      <w:r>
        <w:t>Она сказала, что иногда страшно от того, как быстро любой план может перестать существовать.</w:t>
      </w:r>
    </w:p>
    <w:p>
      <w:pPr>
        <w:ind w:firstLine="340"/>
      </w:pPr>
      <w:r>
        <w:t>Леви сел рядом. Не предложил гарантии, которой не было.</w:t>
      </w:r>
    </w:p>
    <w:p>
      <w:pPr>
        <w:ind w:firstLine="340"/>
      </w:pPr>
      <w:r>
        <w:t>К февралю её вещи всё чаще оставались в его комнате. Сначала книга, потом заколка, ночная рубашка, коробка с письмами, которую она сама перенесла с верхней полки. Собственная комната никуда не исчезла: там удобно было переводить, когда он вставал слишком рано. Просто теперь возвращение вечером означало иногда совсем другую дверь.</w:t>
      </w:r>
    </w:p>
    <w:p>
      <w:pPr>
        <w:ind w:firstLine="340"/>
      </w:pPr>
      <w:r>
        <w:t>Про детей заговорили не после чужого замечания за столом. Ариэль сама остановилась возле магазина, где в витрине лежал смешной вязаный комбинезон. Он был зелёный и явно рассчитан на человека, который пока не способен возразить против чужого вкуса.</w:t>
      </w:r>
    </w:p>
    <w:p>
      <w:pPr>
        <w:ind w:firstLine="340"/>
      </w:pPr>
      <w:r>
        <w:t>— Мне кажется, ребёнок за это когда-нибудь отомстит, — сказала она.</w:t>
      </w:r>
    </w:p>
    <w:p>
      <w:pPr>
        <w:ind w:firstLine="340"/>
      </w:pPr>
      <w:r>
        <w:t>Леви оценил крошечный капюшон с ушами.</w:t>
      </w:r>
    </w:p>
    <w:p>
      <w:pPr>
        <w:ind w:firstLine="340"/>
      </w:pPr>
      <w:r>
        <w:t>— Будет прав.</w:t>
      </w:r>
    </w:p>
    <w:p>
      <w:pPr>
        <w:ind w:firstLine="340"/>
      </w:pPr>
      <w:r>
        <w:t>Они пошли дальше. Через два квартала Ариэль спросила, думал ли он когда-нибудь о собственных детях.</w:t>
      </w:r>
    </w:p>
    <w:p>
      <w:pPr>
        <w:ind w:firstLine="340"/>
      </w:pPr>
      <w:r>
        <w:t>Леви не ответил привычным коротким словом. Остановился перед переходом, дождался зелёного. Только на другой стороне сказал:</w:t>
      </w:r>
    </w:p>
    <w:p>
      <w:pPr>
        <w:ind w:firstLine="340"/>
      </w:pPr>
      <w:r>
        <w:t>— Думал, что когда-нибудь придётся.</w:t>
      </w:r>
    </w:p>
    <w:p>
      <w:pPr>
        <w:ind w:firstLine="340"/>
      </w:pPr>
      <w:r>
        <w:t>— А если не придётся?</w:t>
      </w:r>
    </w:p>
    <w:p>
      <w:pPr>
        <w:ind w:firstLine="340"/>
      </w:pPr>
      <w:r>
        <w:t>Он посмотрел на неё.</w:t>
      </w:r>
    </w:p>
    <w:p>
      <w:pPr>
        <w:ind w:firstLine="340"/>
      </w:pPr>
      <w:r>
        <w:t>— Тогда хотел бы.</w:t>
      </w:r>
    </w:p>
    <w:p>
      <w:pPr>
        <w:ind w:firstLine="340"/>
      </w:pPr>
      <w:r>
        <w:t>Ариэль вдруг почувствовала, как сильно отличаются эти два ответа.</w:t>
      </w:r>
    </w:p>
    <w:p>
      <w:pPr>
        <w:ind w:firstLine="340"/>
      </w:pPr>
      <w:r>
        <w:t>Дома разговор продолжился без зелёного комбинезона и витрины, за обычным столом. Она сказала, что тоже хочет ребёнка. Возможно, раньше, чем когда-нибудь представляла. И боится, что все решат, будто она наконец занялась единственным подходящим делом.</w:t>
      </w:r>
    </w:p>
    <w:p>
      <w:pPr>
        <w:ind w:firstLine="340"/>
      </w:pPr>
      <w:r>
        <w:t>Он спросил, что решит она сама.</w:t>
      </w:r>
    </w:p>
    <w:p>
      <w:pPr>
        <w:ind w:firstLine="340"/>
      </w:pPr>
      <w:r>
        <w:t>— Пока — что я слишком молодая, чтобы знать всё заранее.</w:t>
      </w:r>
    </w:p>
    <w:p>
      <w:pPr>
        <w:ind w:firstLine="340"/>
      </w:pPr>
      <w:r>
        <w:t>— Я тоже.</w:t>
      </w:r>
    </w:p>
    <w:p>
      <w:pPr>
        <w:ind w:firstLine="340"/>
      </w:pPr>
      <w:r>
        <w:t>Это признание заставило её улыбнуться. Не потому, что он выглядел юным: она слишком хорошо знала его усталое лицо после работы. Просто они наконец произнесли очевидное без попытки немедленно доказать обратное.</w:t>
      </w:r>
    </w:p>
    <w:p>
      <w:pPr>
        <w:ind w:firstLine="340"/>
      </w:pPr>
      <w:r>
        <w:t>Они обсудили деньги, работу, учёбу, помощь в доме. Леви начал говорить о комнате рядом со спальней, и Ариэль вернула его к вопросу, кто будет вставать ночью. Выяснилось, что хорошая комната не умеет укачивать младенца.</w:t>
      </w:r>
    </w:p>
    <w:p>
      <w:pPr>
        <w:ind w:firstLine="340"/>
      </w:pPr>
      <w:r>
        <w:t>Он пообещал вставать. Она сказала, что записывает. Он велел записать также, что ей придётся будить его словами, если он не проснётся сам: от выразительного взгляда спящего человека ещё никто не поднялся.</w:t>
      </w:r>
    </w:p>
    <w:p>
      <w:pPr>
        <w:ind w:firstLine="340"/>
      </w:pPr>
      <w:r>
        <w:t>Она засмеялась, а потом спросила о самом неприятном.</w:t>
      </w:r>
    </w:p>
    <w:p>
      <w:pPr>
        <w:ind w:firstLine="340"/>
      </w:pPr>
      <w:r>
        <w:t>— Ты действительно сможешь не решать за ребёнка всю жизнь? Даже если в семье захотят?</w:t>
      </w:r>
    </w:p>
    <w:p>
      <w:pPr>
        <w:ind w:firstLine="340"/>
      </w:pPr>
      <w:r>
        <w:t>Леви долго молчал.</w:t>
      </w:r>
    </w:p>
    <w:p>
      <w:pPr>
        <w:ind w:firstLine="340"/>
      </w:pPr>
      <w:r>
        <w:t>— Придётся учиться, — сказал он. — На обещание, что никогда не ошибусь, не рассчитывай.</w:t>
      </w:r>
    </w:p>
    <w:p>
      <w:pPr>
        <w:ind w:firstLine="340"/>
      </w:pPr>
      <w:r>
        <w:t>Ей подошёл именно такой ответ.</w:t>
      </w:r>
    </w:p>
    <w:p>
      <w:pPr>
        <w:ind w:firstLine="340"/>
      </w:pPr>
      <w:r>
        <w:t>Следующие недели не превратились в соревнование за скорейший результат. Они поговорили с врачом о здоровье и подготовке, продолжили пользоваться защитой, пока оба не были готовы изменить решение, и оставили разговор между собой.[4] Ариэль ещё раз позвонила подруге в Бостон, обсудила возможность продолжить занятия позже. Планы пришлось переставить. Отказаться от них целиком она не собиралась.</w:t>
      </w:r>
    </w:p>
    <w:p>
      <w:pPr>
        <w:ind w:firstLine="340"/>
      </w:pPr>
      <w:r>
        <w:t>В конце февраля Леви нашёл в её блокноте две колонки: «то, чего мы хотим» и «то, чего от нас хотят». Читать дальше не стал. Ариэль сама повернула страницу.</w:t>
      </w:r>
    </w:p>
    <w:p>
      <w:pPr>
        <w:ind w:firstLine="340"/>
      </w:pPr>
      <w:r>
        <w:t>В первой было несколько коротких строк. Во второй — слишком много, чтобы считать их руководством.</w:t>
      </w:r>
    </w:p>
    <w:p>
      <w:pPr>
        <w:ind w:firstLine="340"/>
      </w:pPr>
      <w:r>
        <w:t>Он взял карандаш, спросив глазами разрешения, и дописал в первой колонке: «Поехать к морю ещё раз».</w:t>
      </w:r>
    </w:p>
    <w:p>
      <w:pPr>
        <w:ind w:firstLine="340"/>
      </w:pPr>
      <w:r>
        <w:t>— С ребёнком? — спросила она.</w:t>
      </w:r>
    </w:p>
    <w:p>
      <w:pPr>
        <w:ind w:firstLine="340"/>
      </w:pPr>
      <w:r>
        <w:t>— Как получится.</w:t>
      </w:r>
    </w:p>
    <w:p>
      <w:pPr>
        <w:ind w:firstLine="340"/>
      </w:pPr>
      <w:r>
        <w:t>Ариэль притянула его за рукав. Карандаш покатился по столу, остановился у края и остался лежать.</w:t>
      </w:r>
    </w:p>
    <w:p>
      <w:pPr>
        <w:ind w:firstLine="340"/>
      </w:pPr>
      <w:r>
        <w:t>Поднимать его сразу никто не стал.</w:t>
      </w:r>
    </w:p>
    <w:p>
      <w:pPr>
        <w:pStyle w:val="Heading2"/>
      </w:pPr>
      <w:r>
        <w:t>Исторические и культурологические примечания к главе</w:t>
      </w:r>
    </w:p>
    <w:p>
      <w:pPr>
        <w:keepNext/>
        <w:keepLines/>
        <w:spacing w:after="160"/>
      </w:pPr>
      <w:r>
        <w:rPr>
          <w:sz w:val="19"/>
        </w:rPr>
        <w:t>[1] Татами, низкий стол и постели-футоны характерны для многих гостиниц японского типа, но устройство номеров различается. Вымышленная гостиница не представляет все рёканы или правила пребывания иностранных супругов.</w:t>
      </w:r>
    </w:p>
    <w:p>
      <w:pPr>
        <w:keepNext/>
        <w:keepLines/>
        <w:spacing w:after="160"/>
      </w:pPr>
      <w:r>
        <w:rPr>
          <w:sz w:val="19"/>
        </w:rPr>
        <w:t>[2] Камакура находится в префектуре Канагава у залива Сагами и доступна из Токио по железной дороге. Поездка описана без привязки к конкретному зимнему расписанию 1994 года.</w:t>
      </w:r>
    </w:p>
    <w:p>
      <w:pPr>
        <w:keepNext/>
        <w:keepLines/>
        <w:spacing w:after="160"/>
      </w:pPr>
      <w:r>
        <w:rPr>
          <w:sz w:val="19"/>
        </w:rPr>
        <w:t>[3] Великое землетрясение Хансин-Авадзи произошло 17 января 1995 года; особенно тяжело пострадали Кобе и окрестности. Реальная катастрофа упомянута как часть времени действия, а участие вымышленных героев ограничено частной помощью.</w:t>
      </w:r>
    </w:p>
    <w:p>
      <w:pPr>
        <w:keepNext w:val="0"/>
        <w:keepLines/>
        <w:spacing w:after="160"/>
      </w:pPr>
      <w:r>
        <w:rPr>
          <w:sz w:val="19"/>
        </w:rPr>
        <w:t>[4] Планирование беременности и вопросы контрацепции обсуждаются героями с врачом; текст не даёт медицинских назначений. Желание супругов иметь ребёнка не изображается обязанностью перед старшими или способом исправить отношения.</w:t>
      </w:r>
    </w:p>
    <w:p>
      <w:bookmarkStart w:id="3" w:name="chapter_3"/>
      <w:pPr>
        <w:pStyle w:val="Heading1"/>
        <w:pageBreakBefore/>
      </w:pPr>
      <w:r>
        <w:t>Глава 33. Место для третьего</w:t>
      </w:r>
      <w:bookmarkEnd w:id="3"/>
    </w:p>
    <w:p>
      <w:pPr>
        <w:ind w:firstLine="340"/>
      </w:pPr>
      <w:r>
        <w:t>В начале апреля Ариэль обнаружила, что ненавидит запах собственного утреннего кофе.</w:t>
      </w:r>
    </w:p>
    <w:p>
      <w:pPr>
        <w:ind w:firstLine="340"/>
      </w:pPr>
      <w:r>
        <w:t>Это было возмутительно. Она любила кофе, выбирала его сама и совсем недавно объясняла Леви разницу между привычкой и дурным вкусом. Теперь стоило Фудзите поставить чашку, как приходилось вставать и открывать окно.</w:t>
      </w:r>
    </w:p>
    <w:p>
      <w:pPr>
        <w:ind w:firstLine="340"/>
      </w:pPr>
      <w:r>
        <w:t>Леви посмотрел на чашку, потом на неё.</w:t>
      </w:r>
    </w:p>
    <w:p>
      <w:pPr>
        <w:ind w:firstLine="340"/>
      </w:pPr>
      <w:r>
        <w:t>— Испорчен?</w:t>
      </w:r>
    </w:p>
    <w:p>
      <w:pPr>
        <w:ind w:firstLine="340"/>
      </w:pPr>
      <w:r>
        <w:t>— Возможно, испорчена я.</w:t>
      </w:r>
    </w:p>
    <w:p>
      <w:pPr>
        <w:ind w:firstLine="340"/>
      </w:pPr>
      <w:r>
        <w:t>Шутка прозвучала слабее, чем она рассчитывала. Он не улыбнулся. Ариэль отнесла кофе на кухню, выпила воды и ещё раз пересчитала даты в календаре.</w:t>
      </w:r>
    </w:p>
    <w:p>
      <w:pPr>
        <w:ind w:firstLine="340"/>
      </w:pPr>
      <w:r>
        <w:t>Они хотели ребёнка. Обсуждали это без чужого участия. Всё равно между «хотим» и белым кабинетом, где врач задал первый уточняющий вопрос, лежало расстояние, которое оказалось невозможно пройти одной силой логики.</w:t>
      </w:r>
    </w:p>
    <w:p>
      <w:pPr>
        <w:ind w:firstLine="340"/>
      </w:pPr>
      <w:r>
        <w:t>Леви ждал с ней. Сидел слишком прямо, держал её пальто и при каждом открывании двери поднимал глаза раньше неё.</w:t>
      </w:r>
    </w:p>
    <w:p>
      <w:pPr>
        <w:ind w:firstLine="340"/>
      </w:pPr>
      <w:r>
        <w:t>— Если ты сейчас встанешь перед врачом по стойке смирно, я уйду, — прошептала Ариэль.</w:t>
      </w:r>
    </w:p>
    <w:p>
      <w:pPr>
        <w:ind w:firstLine="340"/>
      </w:pPr>
      <w:r>
        <w:t>— Я сижу.</w:t>
      </w:r>
    </w:p>
    <w:p>
      <w:pPr>
        <w:ind w:firstLine="340"/>
      </w:pPr>
      <w:r>
        <w:t>— Очень угрожающе.</w:t>
      </w:r>
    </w:p>
    <w:p>
      <w:pPr>
        <w:ind w:firstLine="340"/>
      </w:pPr>
      <w:r>
        <w:t>Он посмотрел на чужие журналы на столике. Один был раскрыт на рекламной странице с улыбающимся младенцем. Ариэль перевернула его обложкой вверх. Сейчас чужой уверенный младенец совершенно ей не помогал.</w:t>
      </w:r>
    </w:p>
    <w:p>
      <w:pPr>
        <w:ind w:firstLine="340"/>
      </w:pPr>
      <w:r>
        <w:t>На приёме она попросила, чтобы сначала говорили с ней. Врач так и сделал. Леви задавал вопросы после её собственных и только один раз начал отвечать вместо неё — про дату последней простуды. Она положила ладонь ему на колено. Он замолчал на половине слова.</w:t>
      </w:r>
    </w:p>
    <w:p>
      <w:pPr>
        <w:ind w:firstLine="340"/>
      </w:pPr>
      <w:r>
        <w:t>Беременность подтвердили. Уточнили срок, назначили следующее посещение, объяснили, при каких изменениях нужно обращаться раньше. Предполагаемая дата родов приходилась на конец ноября. Ариэль записала всё в блокнот, а потом вдруг увидела, что держит карандаш вверх ногами.[1]</w:t>
      </w:r>
    </w:p>
    <w:p>
      <w:pPr>
        <w:ind w:firstLine="340"/>
      </w:pPr>
      <w:r>
        <w:t>На улице стояло солнце. Возле входа женщина пыталась убедить маленького мальчика перестать собирать камни. Мальчик явно считал, что у него серьёзная работа.</w:t>
      </w:r>
    </w:p>
    <w:p>
      <w:pPr>
        <w:ind w:firstLine="340"/>
      </w:pPr>
      <w:r>
        <w:t>Ариэль остановилась.</w:t>
      </w:r>
    </w:p>
    <w:p>
      <w:pPr>
        <w:ind w:firstLine="340"/>
      </w:pPr>
      <w:r>
        <w:t>— Леви.</w:t>
      </w:r>
    </w:p>
    <w:p>
      <w:pPr>
        <w:ind w:firstLine="340"/>
      </w:pPr>
      <w:r>
        <w:t>Он повернулся сразу.</w:t>
      </w:r>
    </w:p>
    <w:p>
      <w:pPr>
        <w:ind w:firstLine="340"/>
      </w:pPr>
      <w:r>
        <w:t>Она хотела произнести что-нибудь остроумное. Вместо этого сказала:</w:t>
      </w:r>
    </w:p>
    <w:p>
      <w:pPr>
        <w:ind w:firstLine="340"/>
      </w:pPr>
      <w:r>
        <w:t>— У нас будет ребёнок.</w:t>
      </w:r>
    </w:p>
    <w:p>
      <w:pPr>
        <w:ind w:firstLine="340"/>
      </w:pPr>
      <w:r>
        <w:t>Он посмотрел на её лицо, будто проверял, разрешено ли теперь поверить словам до конца.</w:t>
      </w:r>
    </w:p>
    <w:p>
      <w:pPr>
        <w:keepNext/>
        <w:spacing w:after="20"/>
        <w:ind w:left="255"/>
      </w:pPr>
      <w:r>
        <w:rPr>
          <w:rFonts w:ascii="Noto Serif CJK JP" w:hAnsi="Noto Serif CJK JP" w:eastAsia="Noto Serif CJK JP"/>
          <w:sz w:val="20"/>
        </w:rPr>
        <w:t>「ああ。聞いた。」</w:t>
      </w:r>
    </w:p>
    <w:p>
      <w:pPr>
        <w:keepNext/>
        <w:spacing w:after="20"/>
        <w:ind w:left="255"/>
      </w:pPr>
      <w:r>
        <w:rPr>
          <w:i/>
          <w:color w:val="555555"/>
          <w:sz w:val="20"/>
        </w:rPr>
        <w:t>(Ā. Kiita.)</w:t>
      </w:r>
    </w:p>
    <w:p>
      <w:pPr>
        <w:keepNext w:val="0"/>
        <w:spacing w:after="140"/>
        <w:ind w:left="255"/>
      </w:pPr>
      <w:r>
        <w:t>— Да. Я слышал.</w:t>
      </w:r>
    </w:p>
    <w:p>
      <w:pPr>
        <w:ind w:firstLine="340"/>
      </w:pPr>
      <w:r>
        <w:t>— По твоему виду непонятно.</w:t>
      </w:r>
    </w:p>
    <w:p>
      <w:pPr>
        <w:ind w:firstLine="340"/>
      </w:pPr>
      <w:r>
        <w:t>Он выдохнул. Не коротко, как перед возражением, а медленно, почти беспомощно. Потом протянул руку. Ариэль вложила в неё свою, и несколько секунд они стояли возле чужого мальчика с камнями, мешая людям выходить из клиники.</w:t>
      </w:r>
    </w:p>
    <w:p>
      <w:pPr>
        <w:ind w:firstLine="340"/>
      </w:pPr>
      <w:r>
        <w:t>Только когда кто-то вежливо попросил пройти, Леви отступил.</w:t>
      </w:r>
    </w:p>
    <w:p>
      <w:pPr>
        <w:ind w:firstLine="340"/>
      </w:pPr>
      <w:r>
        <w:t>В машине она вдруг заплакала. Не от несчастья. Не совсем от радости. Просто оказалось слишком много всего одновременно: будущий человек, собственное тело, мать, которой нельзя позвонить, мужчина рядом, который так крепко держал её за руку, что придётся попросить ослабить пальцы.</w:t>
      </w:r>
    </w:p>
    <w:p>
      <w:pPr>
        <w:ind w:firstLine="340"/>
      </w:pPr>
      <w:r>
        <w:t>Она попросила. Он сразу отпустил, испугался сильнее, чем от слёз, и Ариэль сама снова взяла его ладонь.</w:t>
      </w:r>
    </w:p>
    <w:p>
      <w:pPr>
        <w:ind w:firstLine="340"/>
      </w:pPr>
      <w:r>
        <w:t>— Не уходи совсем. Только чуть свободнее.</w:t>
      </w:r>
    </w:p>
    <w:p>
      <w:pPr>
        <w:ind w:firstLine="340"/>
      </w:pPr>
      <w:r>
        <w:t>Он кивнул. Это оказалось хорошей просьбой для очень многих вещей.</w:t>
      </w:r>
    </w:p>
    <w:p>
      <w:pPr>
        <w:ind w:firstLine="340"/>
      </w:pPr>
      <w:r>
        <w:t>Дома Леви убрал кофе с её места и принёс чай. Запах чая тоже не понравился. Они переглянулись.</w:t>
      </w:r>
    </w:p>
    <w:p>
      <w:pPr>
        <w:ind w:firstLine="340"/>
      </w:pPr>
      <w:r>
        <w:t>— Сегодня вода, — решила она.</w:t>
      </w:r>
    </w:p>
    <w:p>
      <w:pPr>
        <w:ind w:firstLine="340"/>
      </w:pPr>
      <w:r>
        <w:t>Он поставил воду без малейшего торжества человека, чья любимая привычка оказалась устойчивее чужой.</w:t>
      </w:r>
    </w:p>
    <w:p>
      <w:pPr>
        <w:ind w:firstLine="340"/>
      </w:pPr>
      <w:r>
        <w:t>Первые недели складывались неровно. Иногда Ариэль просыпалась голодной и спорила с собственным желудком до обеда. Иногда работала почти как обычно. Один перевод пришлось вернуть заказчику с просьбой перенести срок. Ей было неприятно просить. Кобаяси ответила, что может передать срочную часть другому человеку и оставить ей остальное.</w:t>
      </w:r>
    </w:p>
    <w:p>
      <w:pPr>
        <w:ind w:firstLine="340"/>
      </w:pPr>
      <w:r>
        <w:t>Ариэль сначала услышала в этом отказ от неё целиком. Потом перечитала письмо и поняла: ей предложили конкретное решение. Никто не обязан был угадывать, какого объёма сил ей хватит на следующей неделе. Она написала ответ, взяла меньшую часть и впервые заработала меньше без ощущения, что этим доказывается её несостоятельность.</w:t>
      </w:r>
    </w:p>
    <w:p>
      <w:pPr>
        <w:ind w:firstLine="340"/>
      </w:pPr>
      <w:r>
        <w:t>Леви в ту неделю дважды пришёл раньше обычного. На третий день Ариэль заметила, что он смотрит на часы перед каждым звонком.</w:t>
      </w:r>
    </w:p>
    <w:p>
      <w:pPr>
        <w:ind w:firstLine="340"/>
      </w:pPr>
      <w:r>
        <w:t>— Ты всё время ждёшь, что я упаду?</w:t>
      </w:r>
    </w:p>
    <w:p>
      <w:pPr>
        <w:ind w:firstLine="340"/>
      </w:pPr>
      <w:r>
        <w:t>— Нет.</w:t>
      </w:r>
    </w:p>
    <w:p>
      <w:pPr>
        <w:ind w:firstLine="340"/>
      </w:pPr>
      <w:r>
        <w:t>Она посмотрела на него.</w:t>
      </w:r>
    </w:p>
    <w:p>
      <w:pPr>
        <w:ind w:firstLine="340"/>
      </w:pPr>
      <w:r>
        <w:t>Он отвёл глаза первым.</w:t>
      </w:r>
    </w:p>
    <w:p>
      <w:pPr>
        <w:ind w:firstLine="340"/>
      </w:pPr>
      <w:r>
        <w:t>— Не всё время.</w:t>
      </w:r>
    </w:p>
    <w:p>
      <w:pPr>
        <w:ind w:firstLine="340"/>
      </w:pPr>
      <w:r>
        <w:t>Ей хотелось рассердиться. Вместо этого пришлось рассмеяться, потому что честный ответ был слишком похож на его лицо с утра.</w:t>
      </w:r>
    </w:p>
    <w:p>
      <w:pPr>
        <w:ind w:firstLine="340"/>
      </w:pPr>
      <w:r>
        <w:t>Они договорились, когда она звонит ему, когда врачу, а когда просто ложится спать. Леви записал телефон клиники на карточку у домашнего аппарата. Потом сделал вторую для конторы. Третью Ариэль отобрала у него и положила в собственную сумку.</w:t>
      </w:r>
    </w:p>
    <w:p>
      <w:pPr>
        <w:ind w:firstLine="340"/>
      </w:pPr>
      <w:r>
        <w:t>— На этом закончим производство.</w:t>
      </w:r>
    </w:p>
    <w:p>
      <w:pPr>
        <w:ind w:firstLine="340"/>
      </w:pPr>
      <w:r>
        <w:t>Он убрал ручку. Вечером всё-таки проверил, хорошо ли читаются цифры на её карточке. Ариэль заметила, но промолчала: страх не исчезал от одного разговора. Можно было дать ему немного времени, пока он не начинал управлять их обоими.</w:t>
      </w:r>
    </w:p>
    <w:p>
      <w:pPr>
        <w:ind w:firstLine="340"/>
      </w:pPr>
      <w:r>
        <w:t>Он посмотрел на три одинаковые карточки и не стал спорить.</w:t>
      </w:r>
    </w:p>
    <w:p>
      <w:pPr>
        <w:ind w:firstLine="340"/>
      </w:pPr>
      <w:r>
        <w:t>Один раз всё-таки спорили. Он предложил отменить её поездку на встречу, потому что утром её тошнило. Ариэль ответила резко, он тоже. Через час она сама решила остаться дома — и злилась теперь ещё сильнее, потому что совпадение решения с его советом казалось капитуляцией.</w:t>
      </w:r>
    </w:p>
    <w:p>
      <w:pPr>
        <w:ind w:firstLine="340"/>
      </w:pPr>
      <w:r>
        <w:t>Леви нашёл её у окна с недописанным письмом.</w:t>
      </w:r>
    </w:p>
    <w:p>
      <w:pPr>
        <w:ind w:firstLine="340"/>
      </w:pPr>
      <w:r>
        <w:t>— Я должен был спросить, чем помочь, — сказал он.</w:t>
      </w:r>
    </w:p>
    <w:p>
      <w:pPr>
        <w:ind w:firstLine="340"/>
      </w:pPr>
      <w:r>
        <w:t>— А я могу остаться дома, даже если ты первым это предложил.</w:t>
      </w:r>
    </w:p>
    <w:p>
      <w:pPr>
        <w:ind w:firstLine="340"/>
      </w:pPr>
      <w:r>
        <w:t>Он сел на подоконник рядом. Она отдала ему лист: нужна была только марка и человек, который дойдёт до почтового ящика. Оказалось, помощь иногда действительно помещается в маленькую просьбу.</w:t>
      </w:r>
    </w:p>
    <w:p>
      <w:pPr>
        <w:ind w:firstLine="340"/>
      </w:pPr>
      <w:r>
        <w:t>Семье сообщили в мае. До этого знали только врач и Фудзита, которую Ариэль сама попросила помочь с едой. Тэруко услышала первой из родственников и так осторожно её обняла, что Ариэль пришлось сказать: ломаться она пока не собирается.</w:t>
      </w:r>
    </w:p>
    <w:p>
      <w:pPr>
        <w:ind w:firstLine="340"/>
      </w:pPr>
      <w:r>
        <w:t>Тётка засмеялась, потом всё-таки вытерла глаза.</w:t>
      </w:r>
    </w:p>
    <w:p>
      <w:pPr>
        <w:ind w:firstLine="340"/>
      </w:pPr>
      <w:r>
        <w:t>Кенни посмотрел на племянника, на Ариэль, снова на племянника.</w:t>
      </w:r>
    </w:p>
    <w:p>
      <w:pPr>
        <w:ind w:firstLine="340"/>
      </w:pPr>
      <w:r>
        <w:t>— Ты хоть спать теперь собираешься?</w:t>
      </w:r>
    </w:p>
    <w:p>
      <w:pPr>
        <w:ind w:firstLine="340"/>
      </w:pPr>
      <w:r>
        <w:t>Леви ответил, что пока спит.</w:t>
      </w:r>
    </w:p>
    <w:p>
      <w:pPr>
        <w:ind w:firstLine="340"/>
      </w:pPr>
      <w:r>
        <w:t>— Я не про сейчас.</w:t>
      </w:r>
    </w:p>
    <w:p>
      <w:pPr>
        <w:ind w:firstLine="340"/>
      </w:pPr>
      <w:r>
        <w:t>На секунду они оба выглядели достаточно растерянными, чтобы Кенни получил полное удовольствие от вопроса. Потом он спросил, всё ли в порядке по словам врача, и больше не стал обсуждать её тело за столом.</w:t>
      </w:r>
    </w:p>
    <w:p>
      <w:pPr>
        <w:ind w:firstLine="340"/>
      </w:pPr>
      <w:r>
        <w:t>Госпожа Сэки поинтересовалась, надеются ли они на мальчика.</w:t>
      </w:r>
    </w:p>
    <w:p>
      <w:pPr>
        <w:ind w:firstLine="340"/>
      </w:pPr>
      <w:r>
        <w:t>Ариэль ещё не успела придумать ответ, когда Леви поставил чашку.</w:t>
      </w:r>
    </w:p>
    <w:p>
      <w:pPr>
        <w:ind w:firstLine="340"/>
      </w:pPr>
      <w:r>
        <w:t>— Мы ждём ребёнка.</w:t>
      </w:r>
    </w:p>
    <w:p>
      <w:pPr>
        <w:ind w:firstLine="340"/>
      </w:pPr>
      <w:r>
        <w:t>— Я понимаю. Просто семье...</w:t>
      </w:r>
    </w:p>
    <w:p>
      <w:pPr>
        <w:ind w:firstLine="340"/>
      </w:pPr>
      <w:r>
        <w:t>— Мы ждём ребёнка, — повторил он.</w:t>
      </w:r>
    </w:p>
    <w:p>
      <w:pPr>
        <w:ind w:firstLine="340"/>
      </w:pPr>
      <w:r>
        <w:t>Без повышения голоса. Разговор продолжила Тэруко, спросившая Ариэль про еду, которую теперь легче переносить. Умэ записала новое время её участия в письмах и сама убрала два срочных поручения. Забота получилась разной: у кого-то полезной, у кого-то любопытной, у кого-то всё ещё требующей слишком многого.[2]</w:t>
      </w:r>
    </w:p>
    <w:p>
      <w:pPr>
        <w:ind w:firstLine="340"/>
      </w:pPr>
      <w:r>
        <w:t>Отец узнал в воскресенье. На другом конце провода Ричард надолго замолчал.</w:t>
      </w:r>
    </w:p>
    <w:p>
      <w:pPr>
        <w:ind w:firstLine="340"/>
      </w:pPr>
      <w:r>
        <w:t>«You’re so young.»</w:t>
      </w:r>
    </w:p>
    <w:p>
      <w:pPr>
        <w:ind w:firstLine="340"/>
      </w:pPr>
      <w:r>
        <w:t>Какая же ты ещё молодая.</w:t>
      </w:r>
    </w:p>
    <w:p>
      <w:pPr>
        <w:ind w:firstLine="340"/>
      </w:pPr>
      <w:r>
        <w:t>Ариэль посмотрела на лежащую рядом ладонь Леви.</w:t>
      </w:r>
    </w:p>
    <w:p>
      <w:pPr>
        <w:ind w:firstLine="340"/>
      </w:pPr>
      <w:r>
        <w:t>— Я знаю, папа. Я была ещё моложе, когда ты решил, что могу выйти замуж.</w:t>
      </w:r>
    </w:p>
    <w:p>
      <w:pPr>
        <w:ind w:firstLine="340"/>
      </w:pPr>
      <w:r>
        <w:t>Она не собиралась превращать новость в наказание. Но пропустить эту фразу тоже не могла.</w:t>
      </w:r>
    </w:p>
    <w:p>
      <w:pPr>
        <w:ind w:firstLine="340"/>
      </w:pPr>
      <w:r>
        <w:t>Ричард не ответил сразу. Потом сказал, что помнит. Спросил, как она себя чувствует. Ариэль рассказала. Разговор вышел короче обычного, зато в нём впервые не пришлось отбиваться от предложенного будущего.</w:t>
      </w:r>
    </w:p>
    <w:p>
      <w:pPr>
        <w:spacing w:before="160" w:after="160"/>
        <w:ind w:firstLine="0"/>
        <w:jc w:val="center"/>
      </w:pPr>
      <w:r>
        <w:t>⁂</w:t>
      </w:r>
    </w:p>
    <w:p>
      <w:pPr>
        <w:ind w:firstLine="340"/>
      </w:pPr>
      <w:r>
        <w:t>В июне Леви принёс домой каталог детских вещей и обнаружил, что Ариэль уже смотрит другой.</w:t>
      </w:r>
    </w:p>
    <w:p>
      <w:pPr>
        <w:ind w:firstLine="340"/>
      </w:pPr>
      <w:r>
        <w:t>На столе лежали два конверта от бостонской подруги: один с письмом, другой с фотографией, где несколько девушек сидели на траве перед зданием колледжа. Ариэль показала снимок, объяснила, кто сменил причёску, кто собирается переезжать. Потом призналась, что полчаса завидовала им всем по очереди.</w:t>
      </w:r>
    </w:p>
    <w:p>
      <w:pPr>
        <w:ind w:firstLine="340"/>
      </w:pPr>
      <w:r>
        <w:t>Леви не сказал, что ей досталось больше.</w:t>
      </w:r>
    </w:p>
    <w:p>
      <w:pPr>
        <w:ind w:firstLine="340"/>
      </w:pPr>
      <w:r>
        <w:t>— Хочешь вернуться к занятиям раньше?</w:t>
      </w:r>
    </w:p>
    <w:p>
      <w:pPr>
        <w:ind w:firstLine="340"/>
      </w:pPr>
      <w:r>
        <w:t>— Хочу одновременно всё. Это неудобно.</w:t>
      </w:r>
    </w:p>
    <w:p>
      <w:pPr>
        <w:ind w:firstLine="340"/>
      </w:pPr>
      <w:r>
        <w:t>Он посмотрел на каталоги.</w:t>
      </w:r>
    </w:p>
    <w:p>
      <w:pPr>
        <w:ind w:firstLine="340"/>
      </w:pPr>
      <w:r>
        <w:t>— Уже заметил.</w:t>
      </w:r>
    </w:p>
    <w:p>
      <w:pPr>
        <w:ind w:firstLine="340"/>
      </w:pPr>
      <w:r>
        <w:t>Она шлёпнула его по рукаву и улыбнулась. Потом рассказала про ответ учебного заведения: документы можно подготовить позже, подходящий формат ещё придётся подобрать. Не обещание лёгкого совмещения, но и не дверь, захлопнутая навсегда.</w:t>
      </w:r>
    </w:p>
    <w:p>
      <w:pPr>
        <w:ind w:firstLine="340"/>
      </w:pPr>
      <w:r>
        <w:t>Они выбрали кроватку по размерам комнаты, а не по фотографии улыбающейся матери. Леви составил список, измерил проход и выяснил, что самый дорогой вариант застрянет в повороте лестницы. Ариэль вычеркнула его с особым удовольствием: продавец был слишком уверен, что именно высокая цена выражает серьёзность родительских намерений.</w:t>
      </w:r>
    </w:p>
    <w:p>
      <w:pPr>
        <w:ind w:firstLine="340"/>
      </w:pPr>
      <w:r>
        <w:t>С вещами помогла Тэруко. Принесла выстиранные простыни и сказала, что приметы насчёт ранних покупок в каждой семье свои. Ариэль могла взять сейчас или попросить подержать до осени. Та взяла сейчас.[3]</w:t>
      </w:r>
    </w:p>
    <w:p>
      <w:pPr>
        <w:ind w:firstLine="340"/>
      </w:pPr>
      <w:r>
        <w:t>Вечером они убрали из будущей детской лишний стол. Леви хотел оставить там телефон. Ариэль спросила, зачем ребёнку доступ к коммерческим звонкам с рождения.</w:t>
      </w:r>
    </w:p>
    <w:p>
      <w:pPr>
        <w:ind w:firstLine="340"/>
      </w:pPr>
      <w:r>
        <w:t>Он посмотрел на аппарат и молча вынес следом.</w:t>
      </w:r>
    </w:p>
    <w:p>
      <w:pPr>
        <w:ind w:firstLine="340"/>
      </w:pPr>
      <w:r>
        <w:t>Тогда же договорились: деловых встреч в доме не будет. Никаких посетителей, которым нужно показать жену и младенца между двумя вопросами о перевозках. Это осложняло несколько привычных связей. Кенни назвал ограничение неудобным. Леви ответил, что контора существует именно для работы.</w:t>
      </w:r>
    </w:p>
    <w:p>
      <w:pPr>
        <w:ind w:firstLine="340"/>
      </w:pPr>
      <w:r>
        <w:t>Он не вышел из семьи. Ариэль слишком хорошо понимала это, чтобы принять перестановку мебели за полную безопасность. Она спросила, что он станет делать, если дом всё-таки окажется под угрозой.</w:t>
      </w:r>
    </w:p>
    <w:p>
      <w:pPr>
        <w:ind w:firstLine="340"/>
      </w:pPr>
      <w:r>
        <w:t>Леви назвал людей, место, порядок связи. Выслушал её возражения. У Тэруко действительно можно было остановиться; возможность уехать из страны заранее проверяли с Накамурой применительно к её собственным документам. Это был неприятный разговор, и они не закончили его красивой фразой.</w:t>
      </w:r>
    </w:p>
    <w:p>
      <w:pPr>
        <w:ind w:firstLine="340"/>
      </w:pPr>
      <w:r>
        <w:t>После него Ариэль долго сидела молча.</w:t>
      </w:r>
    </w:p>
    <w:p>
      <w:pPr>
        <w:ind w:firstLine="340"/>
      </w:pPr>
      <w:r>
        <w:t>— Ребёнок не сделает всё это правильным, — сказала она наконец.</w:t>
      </w:r>
    </w:p>
    <w:p>
      <w:pPr>
        <w:ind w:firstLine="340"/>
      </w:pPr>
      <w:r>
        <w:t>Леви стоял у пустого дверного проёма.</w:t>
      </w:r>
    </w:p>
    <w:p>
      <w:pPr>
        <w:ind w:firstLine="340"/>
      </w:pPr>
      <w:r>
        <w:t>— Знаю.</w:t>
      </w:r>
    </w:p>
    <w:p>
      <w:pPr>
        <w:ind w:firstLine="340"/>
      </w:pPr>
      <w:r>
        <w:t>Она поверила, что он знает. Дальше им предстояло смотреть на поступки, как и раньше.</w:t>
      </w:r>
    </w:p>
    <w:p>
      <w:pPr>
        <w:ind w:firstLine="340"/>
      </w:pPr>
      <w:r>
        <w:t>В июле Ариэль впервые уверенно различила движение, похожее на короткий толчок изнутри. Позвала его шёпотом, почему-то боясь спугнуть. Леви положил руку туда, куда она показала, и простоял несколько минут совершенно неподвижно.</w:t>
      </w:r>
    </w:p>
    <w:p>
      <w:pPr>
        <w:ind w:firstLine="340"/>
      </w:pPr>
      <w:r>
        <w:t>Ничего не произошло.</w:t>
      </w:r>
    </w:p>
    <w:p>
      <w:pPr>
        <w:ind w:firstLine="340"/>
      </w:pPr>
      <w:r>
        <w:t>— Уже характер, — сказала Ариэль.</w:t>
      </w:r>
    </w:p>
    <w:p>
      <w:pPr>
        <w:ind w:firstLine="340"/>
      </w:pPr>
      <w:r>
        <w:t>Он убрал руку. В ту же секунду ребёнок толкнулся снова.</w:t>
      </w:r>
    </w:p>
    <w:p>
      <w:pPr>
        <w:ind w:firstLine="340"/>
      </w:pPr>
      <w:r>
        <w:t>Она засмеялась так сильно, что пришлось сесть. Леви посмотрел на её живот с откровенным подозрением и вернул ладонь.</w:t>
      </w:r>
    </w:p>
    <w:p>
      <w:pPr>
        <w:ind w:firstLine="340"/>
      </w:pPr>
      <w:r>
        <w:t>На этот раз дождался.</w:t>
      </w:r>
    </w:p>
    <w:p>
      <w:pPr>
        <w:keepNext/>
        <w:spacing w:after="20"/>
        <w:ind w:left="255"/>
      </w:pPr>
      <w:r>
        <w:rPr>
          <w:rFonts w:ascii="Noto Serif CJK JP" w:hAnsi="Noto Serif CJK JP" w:eastAsia="Noto Serif CJK JP"/>
          <w:sz w:val="20"/>
        </w:rPr>
        <w:t>「動いた。」</w:t>
      </w:r>
    </w:p>
    <w:p>
      <w:pPr>
        <w:keepNext/>
        <w:spacing w:after="20"/>
        <w:ind w:left="255"/>
      </w:pPr>
      <w:r>
        <w:rPr>
          <w:i/>
          <w:color w:val="555555"/>
          <w:sz w:val="20"/>
        </w:rPr>
        <w:t>(Ugoita.)</w:t>
      </w:r>
    </w:p>
    <w:p>
      <w:pPr>
        <w:keepNext w:val="0"/>
        <w:spacing w:after="140"/>
        <w:ind w:left="255"/>
      </w:pPr>
      <w:r>
        <w:t>— Шевельнулся.</w:t>
      </w:r>
    </w:p>
    <w:p>
      <w:pPr>
        <w:ind w:firstLine="340"/>
      </w:pPr>
      <w:r>
        <w:t>В голосе не осталось ни осторожной иронии, ни привычной ровности. Просто удивление. Ариэль накрыла его пальцы своими и впервые подумала о будущем ребёнке не как о дате, которую осторожно обводят в календаре, а как о человеке, который уже умеет прерывать их разговор.</w:t>
      </w:r>
    </w:p>
    <w:p>
      <w:pPr>
        <w:pStyle w:val="Heading2"/>
      </w:pPr>
      <w:r>
        <w:t>Исторические и культурологические примечания к главе</w:t>
      </w:r>
    </w:p>
    <w:p>
      <w:pPr>
        <w:keepNext/>
        <w:keepLines/>
        <w:spacing w:after="160"/>
      </w:pPr>
      <w:r>
        <w:rPr>
          <w:sz w:val="19"/>
        </w:rPr>
        <w:t>[1] Дородовые осмотры и ультразвуковое исследование применялись в Японии в 1995 году. Сцена не воспроизводит полный протокол наблюдения, а предполагаемая дата родов остаётся приблизительной.</w:t>
      </w:r>
    </w:p>
    <w:p>
      <w:pPr>
        <w:keepNext/>
        <w:keepLines/>
        <w:spacing w:after="160"/>
      </w:pPr>
      <w:r>
        <w:rPr>
          <w:sz w:val="19"/>
        </w:rPr>
        <w:t>[2] Предпочтение сына могло существовать в отдельных семьях, но не описывает взгляды всех японцев. Отношение к полу будущего ребёнка здесь характеризует конкретных вымышленных родственников.</w:t>
      </w:r>
    </w:p>
    <w:p>
      <w:pPr>
        <w:keepNext w:val="0"/>
        <w:keepLines/>
        <w:spacing w:after="160"/>
      </w:pPr>
      <w:r>
        <w:rPr>
          <w:sz w:val="19"/>
        </w:rPr>
        <w:t>[3] В Японии существуют различные семейные представления о покупке приданого и охранительных обычаях во время беременности. Они не являются единым обязательным порядком; персонажи не обязаны исполнять каждый обычай.</w:t>
      </w:r>
    </w:p>
    <w:p>
      <w:bookmarkStart w:id="4" w:name="chapter_4"/>
      <w:pPr>
        <w:pStyle w:val="Heading1"/>
        <w:pageBreakBefore/>
      </w:pPr>
      <w:r>
        <w:t>Глава 34. Хана</w:t>
      </w:r>
      <w:bookmarkEnd w:id="4"/>
    </w:p>
    <w:p>
      <w:pPr>
        <w:ind w:firstLine="340"/>
      </w:pPr>
      <w:r>
        <w:t>Сумка стояла у двери почти месяц. Ариэль трижды меняла её содержимое, один раз искала в ней носки, которые оказались на ней самой, и наконец запретила Леви переставлять её «чуть удобнее».</w:t>
      </w:r>
    </w:p>
    <w:p>
      <w:pPr>
        <w:ind w:firstLine="340"/>
      </w:pPr>
      <w:r>
        <w:t>Когда сумка понадобилась, он едва не вышел без неё.</w:t>
      </w:r>
    </w:p>
    <w:p>
      <w:pPr>
        <w:ind w:firstLine="340"/>
      </w:pPr>
      <w:r>
        <w:t>Ариэль стояла в коридоре, держась за спинку стула, и смотрела на мужа с недоверием.</w:t>
      </w:r>
    </w:p>
    <w:p>
      <w:pPr>
        <w:ind w:firstLine="340"/>
      </w:pPr>
      <w:r>
        <w:t>— Твоя вещь. Ты отвечал за неё лично.</w:t>
      </w:r>
    </w:p>
    <w:p>
      <w:pPr>
        <w:ind w:firstLine="340"/>
      </w:pPr>
      <w:r>
        <w:t>Леви остановился, вернулся, взял сумку.</w:t>
      </w:r>
    </w:p>
    <w:p>
      <w:pPr>
        <w:ind w:firstLine="340"/>
      </w:pPr>
      <w:r>
        <w:t>— Теперь взял.</w:t>
      </w:r>
    </w:p>
    <w:p>
      <w:pPr>
        <w:ind w:firstLine="340"/>
      </w:pPr>
      <w:r>
        <w:t>Он был уже одет, но воротник рубашки оказался загнут внутрь. Ариэль протянула руку, расправила и вдруг почувствовала новый приступ боли. Смешная деталь исчезла. Она закрыла глаза и дождалась, пока снова сможет идти.</w:t>
      </w:r>
    </w:p>
    <w:p>
      <w:pPr>
        <w:ind w:firstLine="340"/>
      </w:pPr>
      <w:r>
        <w:t>Снаружи было ещё темно. Ноябрьский воздух показался слишком резким. Нода открыл машину, спросил, не нужен ли дополнительный плед, и получил от Леви ответ, прежде чем Ариэль успела сказать сама.</w:t>
      </w:r>
    </w:p>
    <w:p>
      <w:pPr>
        <w:ind w:firstLine="340"/>
      </w:pPr>
      <w:r>
        <w:t>— Плед мне не нужен, — произнесла она. — Медленно и без подвигов, пожалуйста.</w:t>
      </w:r>
    </w:p>
    <w:p>
      <w:pPr>
        <w:ind w:firstLine="340"/>
      </w:pPr>
      <w:r>
        <w:t>Нода посмотрел на неё в зеркало.</w:t>
      </w:r>
    </w:p>
    <w:p>
      <w:pPr>
        <w:ind w:firstLine="340"/>
      </w:pPr>
      <w:r>
        <w:t>— Как скажете.</w:t>
      </w:r>
    </w:p>
    <w:p>
      <w:pPr>
        <w:ind w:firstLine="340"/>
      </w:pPr>
      <w:r>
        <w:t>Он поехал ровно. Леви держал её за руку и ни разу не попросил ускориться. Ариэль запомнила это потом, когда смогла разобрать ночь на отдельные минуты.</w:t>
      </w:r>
    </w:p>
    <w:p>
      <w:pPr>
        <w:ind w:firstLine="340"/>
      </w:pPr>
      <w:r>
        <w:t>В родильном отделении всё оказалось одновременно знакомым по подготовительным беседам и совершенно новым. Вопросы, короткий осмотр, чужие шаги, ткань больничной одежды. Акушерка говорила спокойно. Ариэль отвечала, иногда останавливаясь посреди фразы.</w:t>
      </w:r>
    </w:p>
    <w:p>
      <w:pPr>
        <w:ind w:firstLine="340"/>
      </w:pPr>
      <w:r>
        <w:t>Возможность присутствия Леви они заранее обсудили именно с этой клиникой. Теперь его попросили подождать, пока закончат необходимые процедуры. Он вышел без спора. Ариэль впервые осталась одна и вдруг очень ясно поняла, что никто не сможет родить вместо неё.[1]</w:t>
      </w:r>
    </w:p>
    <w:p>
      <w:pPr>
        <w:ind w:firstLine="340"/>
      </w:pPr>
      <w:r>
        <w:t>Эта мысль не сделала её сильнее. Только напугала.</w:t>
      </w:r>
    </w:p>
    <w:p>
      <w:pPr>
        <w:ind w:firstLine="340"/>
      </w:pPr>
      <w:r>
        <w:t>Когда Леви вернулся, она сказала об этом прямо.</w:t>
      </w:r>
    </w:p>
    <w:p>
      <w:pPr>
        <w:ind w:firstLine="340"/>
      </w:pPr>
      <w:r>
        <w:t>Он опустился рядом, чтобы не стоять над ней.</w:t>
      </w:r>
    </w:p>
    <w:p>
      <w:pPr>
        <w:ind w:firstLine="340"/>
      </w:pPr>
      <w:r>
        <w:t>— Я здесь.</w:t>
      </w:r>
    </w:p>
    <w:p>
      <w:pPr>
        <w:ind w:firstLine="340"/>
      </w:pPr>
      <w:r>
        <w:t>— Я вижу. Но мне всё равно страшно.</w:t>
      </w:r>
    </w:p>
    <w:p>
      <w:pPr>
        <w:ind w:firstLine="340"/>
      </w:pPr>
      <w:r>
        <w:t>— Знаю.</w:t>
      </w:r>
    </w:p>
    <w:p>
      <w:pPr>
        <w:ind w:firstLine="340"/>
      </w:pPr>
      <w:r>
        <w:t>Он не сказал, что бояться нечего. За это Ариэль захотелось его поцеловать, но в ту секунду гораздо сильнее захотелось, чтобы все замолчали. Она попросила тишины. Леви кивнул.</w:t>
      </w:r>
    </w:p>
    <w:p>
      <w:pPr>
        <w:ind w:firstLine="340"/>
      </w:pPr>
      <w:r>
        <w:t>Утро растянулось. Часы висели так, что на них было неудобно смотреть, и сначала это раздражало. Потом Ариэль перестала искать циферблат. Время стало измеряться тем, сколько можно выдохнуть до следующей боли, сколько глотков воды удалось сделать, когда в последний раз она слышала голос акушерки.</w:t>
      </w:r>
    </w:p>
    <w:p>
      <w:pPr>
        <w:ind w:firstLine="340"/>
      </w:pPr>
      <w:r>
        <w:t>Леви выполнял просьбы слишком точно. Если она говорила держать ладонь, держал. Если убрать — убирал. Один раз Ариэль велела отойти и почти сразу разозлилась, что он послушался.</w:t>
      </w:r>
    </w:p>
    <w:p>
      <w:pPr>
        <w:ind w:firstLine="340"/>
      </w:pPr>
      <w:r>
        <w:t>Он вернулся без комментария.</w:t>
      </w:r>
    </w:p>
    <w:p>
      <w:pPr>
        <w:ind w:firstLine="340"/>
      </w:pPr>
      <w:r>
        <w:t>— Ты потом можешь припомнить, — пробормотала она.</w:t>
      </w:r>
    </w:p>
    <w:p>
      <w:pPr>
        <w:ind w:firstLine="340"/>
      </w:pPr>
      <w:r>
        <w:t>— Не сейчас.</w:t>
      </w:r>
    </w:p>
    <w:p>
      <w:pPr>
        <w:ind w:firstLine="340"/>
      </w:pPr>
      <w:r>
        <w:t>— Я и сказала: потом.</w:t>
      </w:r>
    </w:p>
    <w:p>
      <w:pPr>
        <w:ind w:firstLine="340"/>
      </w:pPr>
      <w:r>
        <w:t>У него дрогнул угол рта. Она успела это заметить и впервые за несколько часов улыбнулась сама.</w:t>
      </w:r>
    </w:p>
    <w:p>
      <w:pPr>
        <w:ind w:firstLine="340"/>
      </w:pPr>
      <w:r>
        <w:t>Ближе к полудню Ариэль устала настолько, что перестала подбирать слова. Перешла на английский, потом снова на японский. Акушерка переспросила, Леви передал только то, о чём попросила жена. Не сглаживал резкость, не делал её удобнее для окружающих.</w:t>
      </w:r>
    </w:p>
    <w:p>
      <w:pPr>
        <w:ind w:firstLine="340"/>
      </w:pPr>
      <w:r>
        <w:t>«I can’t.»</w:t>
      </w:r>
    </w:p>
    <w:p>
      <w:pPr>
        <w:ind w:firstLine="340"/>
      </w:pPr>
      <w:r>
        <w:t>Она произнесла это тихо, почти беззвучно. Не могу.</w:t>
      </w:r>
    </w:p>
    <w:p>
      <w:pPr>
        <w:ind w:firstLine="340"/>
      </w:pPr>
      <w:r>
        <w:t>Леви услышал.</w:t>
      </w:r>
    </w:p>
    <w:p>
      <w:pPr>
        <w:ind w:firstLine="340"/>
      </w:pPr>
      <w:r>
        <w:t>Он не стал возражать. Посмотрел на акушерку, выслушал объяснение следующего действия и наклонился ближе.</w:t>
      </w:r>
    </w:p>
    <w:p>
      <w:pPr>
        <w:ind w:firstLine="340"/>
      </w:pPr>
      <w:r>
        <w:t>— Сейчас только это. Не весь день сразу.</w:t>
      </w:r>
    </w:p>
    <w:p>
      <w:pPr>
        <w:ind w:firstLine="340"/>
      </w:pPr>
      <w:r>
        <w:t>Ариэль посмотрела на него с ненавистью человека, которому предлагают разумный совет в совершенно неподходящий момент. Потом сделала, что просили.</w:t>
      </w:r>
    </w:p>
    <w:p>
      <w:pPr>
        <w:ind w:firstLine="340"/>
      </w:pPr>
      <w:r>
        <w:t>Позднее ей не удалось бы точно описать последние минуты. Остались ощущения, голоса, злость на собственную беспомощность, сильное желание, чтобы всё закончилось, и внезапный звук, который никак не помещался в то, чем до этой секунды была комната.</w:t>
      </w:r>
    </w:p>
    <w:p>
      <w:pPr>
        <w:ind w:firstLine="340"/>
      </w:pPr>
      <w:r>
        <w:t>Крик.</w:t>
      </w:r>
    </w:p>
    <w:p>
      <w:pPr>
        <w:ind w:firstLine="340"/>
      </w:pPr>
      <w:r>
        <w:t>Чужой и сразу невозможным образом знакомый.</w:t>
      </w:r>
    </w:p>
    <w:p>
      <w:pPr>
        <w:ind w:firstLine="340"/>
      </w:pPr>
      <w:r>
        <w:t>Кто-то сказал, что у них девочка.</w:t>
      </w:r>
    </w:p>
    <w:p>
      <w:pPr>
        <w:ind w:firstLine="340"/>
      </w:pPr>
      <w:r>
        <w:t>Ариэль увидела маленькое сердитое лицо. Мокрые тёмные волосы. Сжатые пальцы. Дочь совсем не походила на улыбающихся младенцев из журналов: была красной, возмущённой, решительно недовольной переменой условий.</w:t>
      </w:r>
    </w:p>
    <w:p>
      <w:pPr>
        <w:ind w:firstLine="340"/>
      </w:pPr>
      <w:r>
        <w:t>Её положили матери на грудь после первых необходимых действий персонала. Ариэль придержала крошечную спину и заплакала так внезапно, что сама испугалась.</w:t>
      </w:r>
    </w:p>
    <w:p>
      <w:pPr>
        <w:ind w:firstLine="340"/>
      </w:pPr>
      <w:r>
        <w:t>— Привет, — сказала она по-английски. Потом повторила по-японски, потому что не знала, какой язык сейчас нужнее. — Привет.</w:t>
      </w:r>
    </w:p>
    <w:p>
      <w:pPr>
        <w:ind w:firstLine="340"/>
      </w:pPr>
      <w:r>
        <w:t>Леви стоял рядом и смотрел.</w:t>
      </w:r>
    </w:p>
    <w:p>
      <w:pPr>
        <w:ind w:firstLine="340"/>
      </w:pPr>
      <w:r>
        <w:t>Ариэль подняла голову. В его лице исчезло всё, что обычно позволяло угадать готовый ответ. Он казался очень молодым. Не наследником, не человеком, способным заставить комнату замолчать. Просто двадцатиоднолетним мужчиной, у которого только что родилась дочь.</w:t>
      </w:r>
    </w:p>
    <w:p>
      <w:pPr>
        <w:ind w:firstLine="340"/>
      </w:pPr>
      <w:r>
        <w:t>— Ты можешь подойти ближе, — сказала она.</w:t>
      </w:r>
    </w:p>
    <w:p>
      <w:pPr>
        <w:ind w:firstLine="340"/>
      </w:pPr>
      <w:r>
        <w:t>Он подошёл.</w:t>
      </w:r>
    </w:p>
    <w:p>
      <w:pPr>
        <w:ind w:firstLine="340"/>
      </w:pPr>
      <w:r>
        <w:t>Девочка раскрыла рот, издала ещё один недовольный звук и повернула голову. Леви протянул палец, остановил в воздухе и вопросительно посмотрел на акушерку. Та показала, как коснуться безопаснее.</w:t>
      </w:r>
    </w:p>
    <w:p>
      <w:pPr>
        <w:ind w:firstLine="340"/>
      </w:pPr>
      <w:r>
        <w:t>Крошечная ладонь сомкнулась вокруг его пальца.</w:t>
      </w:r>
    </w:p>
    <w:p>
      <w:pPr>
        <w:ind w:firstLine="340"/>
      </w:pPr>
      <w:r>
        <w:t>Он не шевелился так долго, что Ариэль тихо рассмеялась сквозь слёзы.</w:t>
      </w:r>
    </w:p>
    <w:p>
      <w:pPr>
        <w:ind w:firstLine="340"/>
      </w:pPr>
      <w:r>
        <w:t>— Всё. Теперь ты занят.</w:t>
      </w:r>
    </w:p>
    <w:p>
      <w:pPr>
        <w:ind w:firstLine="340"/>
      </w:pPr>
      <w:r>
        <w:t>Леви посмотрел на неё. Кивнул совершенно серьёзно.</w:t>
      </w:r>
    </w:p>
    <w:p>
      <w:pPr>
        <w:ind w:firstLine="340"/>
      </w:pPr>
      <w:r>
        <w:t>Имя они выбирали не один вечер. Было несколько вариантов для девочки и столько же для мальчика. Одно имя Ариэль отвергла, потому что знала слишком неприятную девочку в школе. Другое Леви вычеркнул после попытки представить, как его будут произносить в Бостоне. На словаре застряла закладка с двумя оставшимися вариантами.</w:t>
      </w:r>
    </w:p>
    <w:p>
      <w:pPr>
        <w:ind w:firstLine="340"/>
      </w:pPr>
      <w:r>
        <w:t>Теперь Ариэль посмотрела на тёмные волосы и сердитые брови.</w:t>
      </w:r>
    </w:p>
    <w:p>
      <w:pPr>
        <w:ind w:firstLine="340"/>
      </w:pPr>
      <w:r>
        <w:t>— Хана?</w:t>
      </w:r>
    </w:p>
    <w:p>
      <w:pPr>
        <w:ind w:firstLine="340"/>
      </w:pPr>
      <w:r>
        <w:t>Леви повторил тише:</w:t>
      </w:r>
    </w:p>
    <w:p>
      <w:pPr>
        <w:keepNext/>
        <w:spacing w:after="20"/>
        <w:ind w:left="255"/>
      </w:pPr>
      <w:r>
        <w:rPr>
          <w:rFonts w:ascii="Noto Serif CJK JP" w:hAnsi="Noto Serif CJK JP" w:eastAsia="Noto Serif CJK JP"/>
          <w:sz w:val="20"/>
        </w:rPr>
        <w:t>「ハナ。」</w:t>
      </w:r>
    </w:p>
    <w:p>
      <w:pPr>
        <w:keepNext/>
        <w:spacing w:after="20"/>
        <w:ind w:left="255"/>
      </w:pPr>
      <w:r>
        <w:rPr>
          <w:i/>
          <w:color w:val="555555"/>
          <w:sz w:val="20"/>
        </w:rPr>
        <w:t>(Hana.)</w:t>
      </w:r>
    </w:p>
    <w:p>
      <w:pPr>
        <w:keepNext w:val="0"/>
        <w:spacing w:after="140"/>
        <w:ind w:left="255"/>
      </w:pPr>
      <w:r>
        <w:t>— Хана.</w:t>
      </w:r>
    </w:p>
    <w:p>
      <w:pPr>
        <w:ind w:firstLine="340"/>
      </w:pPr>
      <w:r>
        <w:t>Они договорились записать имя иероглифом 花 — «цветок», проверив официальное оформление отдельно. Не в честь сделки, не по списку старших, не как обещание возродить чью-то судьбу. Им просто нравилось, как оно звучит на обоих языках.[2]</w:t>
      </w:r>
    </w:p>
    <w:p>
      <w:pPr>
        <w:ind w:firstLine="340"/>
      </w:pPr>
      <w:r>
        <w:t>Хана сморщилась, словно уже имела возражения.</w:t>
      </w:r>
    </w:p>
    <w:p>
      <w:pPr>
        <w:ind w:firstLine="340"/>
      </w:pPr>
      <w:r>
        <w:t>— Обсудим позже, — сказала ей Ариэль.</w:t>
      </w:r>
    </w:p>
    <w:p>
      <w:pPr>
        <w:spacing w:before="160" w:after="160"/>
        <w:ind w:firstLine="0"/>
        <w:jc w:val="center"/>
      </w:pPr>
      <w:r>
        <w:t>⁂</w:t>
      </w:r>
    </w:p>
    <w:p>
      <w:pPr>
        <w:ind w:firstLine="340"/>
      </w:pPr>
      <w:r>
        <w:t>Через несколько часов Леви впервые держал дочь на руках дольше минуты.</w:t>
      </w:r>
    </w:p>
    <w:p>
      <w:pPr>
        <w:ind w:firstLine="340"/>
      </w:pPr>
      <w:r>
        <w:t>Ариэль лежала с закрытыми глазами. Несколько минут слушала, как он устраивается, потом сказала:</w:t>
      </w:r>
    </w:p>
    <w:p>
      <w:pPr>
        <w:ind w:firstLine="340"/>
      </w:pPr>
      <w:r>
        <w:t>— Дыши.</w:t>
      </w:r>
    </w:p>
    <w:p>
      <w:pPr>
        <w:ind w:firstLine="340"/>
      </w:pPr>
      <w:r>
        <w:t>Он посмотрел на неё.</w:t>
      </w:r>
    </w:p>
    <w:p>
      <w:pPr>
        <w:ind w:firstLine="340"/>
      </w:pPr>
      <w:r>
        <w:t>— Дышу.</w:t>
      </w:r>
    </w:p>
    <w:p>
      <w:pPr>
        <w:ind w:firstLine="340"/>
      </w:pPr>
      <w:r>
        <w:t>— Тогда чуть заметнее. Я начинаю волноваться за вас обоих.</w:t>
      </w:r>
    </w:p>
    <w:p>
      <w:pPr>
        <w:ind w:firstLine="340"/>
      </w:pPr>
      <w:r>
        <w:t>Акушерка поправила положение его руки и объяснила ещё раз. Леви слушал с такой сосредоточенностью, какой Ариэль не видела даже за самым неприятным семейным столом. Потом осторожно сел.</w:t>
      </w:r>
    </w:p>
    <w:p>
      <w:pPr>
        <w:ind w:firstLine="340"/>
      </w:pPr>
      <w:r>
        <w:t>Хана открыла глаза. Он сразу наклонил голову.</w:t>
      </w:r>
    </w:p>
    <w:p>
      <w:pPr>
        <w:ind w:firstLine="340"/>
      </w:pPr>
      <w:r>
        <w:t>— Не надо так близко, — сонно сказала Ариэль. — Она тебя пока не допрашивает.</w:t>
      </w:r>
    </w:p>
    <w:p>
      <w:pPr>
        <w:ind w:firstLine="340"/>
      </w:pPr>
      <w:r>
        <w:t>— Спи.</w:t>
      </w:r>
    </w:p>
    <w:p>
      <w:pPr>
        <w:ind w:firstLine="340"/>
      </w:pPr>
      <w:r>
        <w:t>— Ты первый начал не спать.</w:t>
      </w:r>
    </w:p>
    <w:p>
      <w:pPr>
        <w:ind w:firstLine="340"/>
      </w:pPr>
      <w:r>
        <w:t>Он не ответил. Девочка шевельнула губами, и всё его внимание опять оказалось занято ею.</w:t>
      </w:r>
    </w:p>
    <w:p>
      <w:pPr>
        <w:ind w:firstLine="340"/>
      </w:pPr>
      <w:r>
        <w:t>Ариэль смотрела из-под опущенных век. Ей было двадцать. Подруги обсуждали занятия, новые квартиры, случайные свидания. Она сама ещё не умела толком планировать следующий год. Теперь рядом лежала женщина с другой кровати, по коридору ходили сотрудники, а её муж учился держать человека, который нуждался в них круглосуточно.</w:t>
      </w:r>
    </w:p>
    <w:p>
      <w:pPr>
        <w:ind w:firstLine="340"/>
      </w:pPr>
      <w:r>
        <w:t>Счастье не отменяло масштаба задачи.</w:t>
      </w:r>
    </w:p>
    <w:p>
      <w:pPr>
        <w:ind w:firstLine="340"/>
      </w:pPr>
      <w:r>
        <w:t>Она попросила Леви позвать акушерку: кормление не получалось так легко, как в брошюре. Он встал сразу. Никто не предложил ей просто сильнее захотеть стать хорошей матерью. Ей помогли устроиться, объяснили, когда снова обратиться, оставили время.[3]</w:t>
      </w:r>
    </w:p>
    <w:p>
      <w:pPr>
        <w:ind w:firstLine="340"/>
      </w:pPr>
      <w:r>
        <w:t>Они отправили родственникам короткую весть только после того, как Ариэль сказала, что готова. Первой приехала Тэруко. Не принесла огромного букета, который некуда поставить, зато привезла чистую одежду и спросила, что нужно из дома.</w:t>
      </w:r>
    </w:p>
    <w:p>
      <w:pPr>
        <w:ind w:firstLine="340"/>
      </w:pPr>
      <w:r>
        <w:t>Она взяла Хану, когда её попросили. Не раньше.</w:t>
      </w:r>
    </w:p>
    <w:p>
      <w:pPr>
        <w:ind w:firstLine="340"/>
      </w:pPr>
      <w:r>
        <w:t>Кенни пришёл позже, один. Остановился у двери, будто тоже не вполне понимал правила этой территории. Посмотрел на девочку, потом на лицо Леви.</w:t>
      </w:r>
    </w:p>
    <w:p>
      <w:pPr>
        <w:ind w:firstLine="340"/>
      </w:pPr>
      <w:r>
        <w:t>— Похожа на сердитого тебя.</w:t>
      </w:r>
    </w:p>
    <w:p>
      <w:pPr>
        <w:ind w:firstLine="340"/>
      </w:pPr>
      <w:r>
        <w:t>Ариэль приоткрыла глаза.</w:t>
      </w:r>
    </w:p>
    <w:p>
      <w:pPr>
        <w:ind w:firstLine="340"/>
      </w:pPr>
      <w:r>
        <w:t>— Она всего несколько часов знакома с миром. Уже есть основания.</w:t>
      </w:r>
    </w:p>
    <w:p>
      <w:pPr>
        <w:ind w:firstLine="340"/>
      </w:pPr>
      <w:r>
        <w:t>Кенни усмехнулся. Но когда ему предложили взять ребёнка, отказался: сказал, что пока достаточно держит в руках другие неприятности. Никакого выступления о продолжении рода не произнёс. Леви проводил его до коридора и вернулся до того, как Хана проснулась.</w:t>
      </w:r>
    </w:p>
    <w:p>
      <w:pPr>
        <w:ind w:firstLine="340"/>
      </w:pPr>
      <w:r>
        <w:t>Ричарду позвонили вечером с учётом бостонского времени. Ариэль произнесла имя дочери, объяснила, как его пишут латиницей. Отец несколько раз переспросил о её самочувствии, хотя ответы уже слышал.</w:t>
      </w:r>
    </w:p>
    <w:p>
      <w:pPr>
        <w:ind w:firstLine="340"/>
      </w:pPr>
      <w:r>
        <w:t>«Congratulations, sweetheart.»</w:t>
      </w:r>
    </w:p>
    <w:p>
      <w:pPr>
        <w:ind w:firstLine="340"/>
      </w:pPr>
      <w:r>
        <w:t>Она поблагодарила. Потом дала Леви трубку и закрыла глаза.</w:t>
      </w:r>
    </w:p>
    <w:p>
      <w:pPr>
        <w:ind w:firstLine="340"/>
      </w:pPr>
      <w:r>
        <w:t>По голосу мужа было понятно: разговор короткий. Все важные сведения он подтвердил, дату возможного визита обсуждать не стал. Это они решат позже вместе. Ричард принял ответ. Ни появление внучки, ни слово «дедушка» не давали ему обратно право распоряжаться её матерью.</w:t>
      </w:r>
    </w:p>
    <w:p>
      <w:pPr>
        <w:ind w:firstLine="340"/>
      </w:pPr>
      <w:r>
        <w:t>После звонка Леви подошёл к окну. Снаружи уже стемнело. В стекле отражались кровать, маленькая люлька, его собственная рубашка, безнадёжно смятая с ночи.</w:t>
      </w:r>
    </w:p>
    <w:p>
      <w:pPr>
        <w:ind w:firstLine="340"/>
      </w:pPr>
      <w:r>
        <w:t>Ариэль попросила воды. Он принёс, помог придержать стакан. Она выпила несколько глотков и посмотрела на него снизу вверх.</w:t>
      </w:r>
    </w:p>
    <w:p>
      <w:pPr>
        <w:ind w:firstLine="340"/>
      </w:pPr>
      <w:r>
        <w:t>— Ты счастлив?</w:t>
      </w:r>
    </w:p>
    <w:p>
      <w:pPr>
        <w:ind w:firstLine="340"/>
      </w:pPr>
      <w:r>
        <w:t>Он не ответил сразу. Посмотрел на Хану, которая спала, поджав ноги.</w:t>
      </w:r>
    </w:p>
    <w:p>
      <w:pPr>
        <w:keepNext/>
        <w:spacing w:after="20"/>
        <w:ind w:left="255"/>
      </w:pPr>
      <w:r>
        <w:rPr>
          <w:rFonts w:ascii="Noto Serif CJK JP" w:hAnsi="Noto Serif CJK JP" w:eastAsia="Noto Serif CJK JP"/>
          <w:sz w:val="20"/>
        </w:rPr>
        <w:t>「ああ。怖いくらいだ。」</w:t>
      </w:r>
    </w:p>
    <w:p>
      <w:pPr>
        <w:keepNext/>
        <w:spacing w:after="20"/>
        <w:ind w:left="255"/>
      </w:pPr>
      <w:r>
        <w:rPr>
          <w:i/>
          <w:color w:val="555555"/>
          <w:sz w:val="20"/>
        </w:rPr>
        <w:t>(Ā. Kowai kurai da.)</w:t>
      </w:r>
    </w:p>
    <w:p>
      <w:pPr>
        <w:keepNext w:val="0"/>
        <w:spacing w:after="140"/>
        <w:ind w:left="255"/>
      </w:pPr>
      <w:r>
        <w:t>— Да. Даже страшно.</w:t>
      </w:r>
    </w:p>
    <w:p>
      <w:pPr>
        <w:ind w:firstLine="340"/>
      </w:pPr>
      <w:r>
        <w:t>Ариэль взяла его за руку.</w:t>
      </w:r>
    </w:p>
    <w:p>
      <w:pPr>
        <w:ind w:firstLine="340"/>
      </w:pPr>
      <w:r>
        <w:t>За день он много раз был рядом. Сейчас ей захотелось, чтобы он тоже мог на что-нибудь опереться.</w:t>
      </w:r>
    </w:p>
    <w:p>
      <w:pPr>
        <w:ind w:firstLine="340"/>
      </w:pPr>
      <w:r>
        <w:t>— Мне тоже, — сказала она.</w:t>
      </w:r>
    </w:p>
    <w:p>
      <w:pPr>
        <w:ind w:firstLine="340"/>
      </w:pPr>
      <w:r>
        <w:t>Ночь не стала тихой. Хана просыпалась, Ариэль вздрагивала раньше, чем понимала причину, Леви звал помощь, когда они не справлялись. Чистая пелёнка очень быстро перестала быть чистой. Один из приготовленных рукавов оказался вывернут. Ребёнок кричал в тот момент, когда оба наконец думали уснуть.</w:t>
      </w:r>
    </w:p>
    <w:p>
      <w:pPr>
        <w:ind w:firstLine="340"/>
      </w:pPr>
      <w:r>
        <w:t>Но однажды между кормлением и новым беспокойством Ариэль открыла глаза и увидела: Леви сидит на стуле, осторожно придерживая свёрток, а его свободная ладонь лежит рядом с её собственной на краю кровати.</w:t>
      </w:r>
    </w:p>
    <w:p>
      <w:pPr>
        <w:ind w:firstLine="340"/>
      </w:pPr>
      <w:r>
        <w:t>Не образцовая семья с рекламной страницы.</w:t>
      </w:r>
    </w:p>
    <w:p>
      <w:pPr>
        <w:ind w:firstLine="340"/>
      </w:pPr>
      <w:r>
        <w:t>Три человека, которым предстояло научиться жить вместе.</w:t>
      </w:r>
    </w:p>
    <w:p>
      <w:pPr>
        <w:ind w:firstLine="340"/>
      </w:pPr>
      <w:r>
        <w:t>Она подвинула пальцы и коснулась его руки.</w:t>
      </w:r>
    </w:p>
    <w:p>
      <w:pPr>
        <w:ind w:firstLine="340"/>
      </w:pPr>
      <w:r>
        <w:t>Он открыл глаза сразу.</w:t>
      </w:r>
    </w:p>
    <w:p>
      <w:pPr>
        <w:ind w:firstLine="340"/>
      </w:pPr>
      <w:r>
        <w:t>Домой вернулись через несколько дней, после выписки и последних вопросов к сотрудникам. В машине уже стояло детское кресло, которым они учились пользоваться заранее. Теперь Леви всё равно попросил ещё раз проверить, удобно ли устроена Хана. Нода не торопил. Ариэль села рядом с дочерью и впервые посмотрела на знакомую дорогу с места человека, которому везут домой целую новую жизнь.</w:t>
      </w:r>
    </w:p>
    <w:p>
      <w:pPr>
        <w:ind w:firstLine="340"/>
      </w:pPr>
      <w:r>
        <w:t>У двери Фудзита встретила их без гостей. На плите ждал суп, наверху — чистая постель. Ариэль устала ещё до лестницы и рассердилась на собственное удивление: ей ведь объясняли, что возвращение домой не равно мгновенному восстановлению.</w:t>
      </w:r>
    </w:p>
    <w:p>
      <w:pPr>
        <w:ind w:firstLine="340"/>
      </w:pPr>
      <w:r>
        <w:t>Леви предложил руку. Она взяла, не превращая это в проверку самостоятельности.</w:t>
      </w:r>
    </w:p>
    <w:p>
      <w:pPr>
        <w:ind w:firstLine="340"/>
      </w:pPr>
      <w:r>
        <w:t>В спальне всё было знакомым. Только маленькая кроватка перестала выглядеть предметом, который они зачем-то заранее собрали. Теперь в неё предстояло положить Хану.</w:t>
      </w:r>
    </w:p>
    <w:p>
      <w:pPr>
        <w:ind w:firstLine="340"/>
      </w:pPr>
      <w:r>
        <w:t>Девочка проснулась, когда они ещё не успели снять пальто. Леви замер. Ариэль посмотрела на него, на открытую сумку, на часы и неожиданно рассмеялась.</w:t>
      </w:r>
    </w:p>
    <w:p>
      <w:pPr>
        <w:ind w:firstLine="340"/>
      </w:pPr>
      <w:r>
        <w:t>— Кажется, нас не будут ждать, пока мы освоимся.</w:t>
      </w:r>
    </w:p>
    <w:p>
      <w:pPr>
        <w:ind w:firstLine="340"/>
      </w:pPr>
      <w:r>
        <w:t>Он снял пальто, вымыл руки и подошёл к дочери. Ариэль села на край постели. Впервые за несколько дней можно было не объяснять, где её вода и какая подушка нужна под спину.</w:t>
      </w:r>
    </w:p>
    <w:p>
      <w:pPr>
        <w:ind w:firstLine="340"/>
      </w:pPr>
      <w:r>
        <w:t>Леви принёс и воду, и подушку. Потом сел рядом с Ханой на руках.</w:t>
      </w:r>
    </w:p>
    <w:p>
      <w:pPr>
        <w:ind w:firstLine="340"/>
      </w:pPr>
      <w:r>
        <w:t>Она перестала плакать не сразу. Они менялись, пробовали снова, вспоминали объяснения, звали Фудзиту. Суп пришлось разогреть дважды. Чистая рубашка Леви прожила меньше часа.</w:t>
      </w:r>
    </w:p>
    <w:p>
      <w:pPr>
        <w:ind w:firstLine="340"/>
      </w:pPr>
      <w:r>
        <w:t>Под вечер Ариэль посмотрела на мужа и сказала, что их первый день дома мог бы быть немного лучше организован.</w:t>
      </w:r>
    </w:p>
    <w:p>
      <w:pPr>
        <w:ind w:firstLine="340"/>
      </w:pPr>
      <w:r>
        <w:t>Он посмотрел на спящую дочь.</w:t>
      </w:r>
    </w:p>
    <w:p>
      <w:pPr>
        <w:ind w:firstLine="340"/>
      </w:pPr>
      <w:r>
        <w:t>— Главный участник отказался согласовать расписание.</w:t>
      </w:r>
    </w:p>
    <w:p>
      <w:pPr>
        <w:ind w:firstLine="340"/>
      </w:pPr>
      <w:r>
        <w:t>Ариэль засмеялась тихо, чтобы не разбудить Хану, и впервые за день почувствовала: здесь тоже можно научиться. Не сегодня всему. Но чему-нибудь — сегодня.</w:t>
      </w:r>
    </w:p>
    <w:p>
      <w:pPr>
        <w:pStyle w:val="Heading2"/>
      </w:pPr>
      <w:r>
        <w:t>Исторические и культурологические примечания к главе</w:t>
      </w:r>
    </w:p>
    <w:p>
      <w:pPr>
        <w:keepNext/>
        <w:keepLines/>
        <w:spacing w:after="160"/>
      </w:pPr>
      <w:r>
        <w:rPr>
          <w:sz w:val="19"/>
        </w:rPr>
        <w:t>[1] Участие партнёра в родах в Японии 1995 года зависело от учреждения, его правил и конкретной ситуации. В романе возможность согласована с вымышленной клиникой; она не объявляется общим стандартом эпохи.</w:t>
      </w:r>
    </w:p>
    <w:p>
      <w:pPr>
        <w:keepNext/>
        <w:keepLines/>
        <w:spacing w:after="160"/>
      </w:pPr>
      <w:r>
        <w:rPr>
          <w:sz w:val="19"/>
        </w:rPr>
        <w:t>[2] Японское имя Хана может записываться разными способами; 花 означает «цветок». Гражданство ребёнка, запись имени и документы международной семьи требуют отдельных процедур, которые здесь не заменяются семейным объявлением.</w:t>
      </w:r>
    </w:p>
    <w:p>
      <w:pPr>
        <w:keepNext w:val="0"/>
        <w:keepLines/>
        <w:spacing w:after="160"/>
      </w:pPr>
      <w:r>
        <w:rPr>
          <w:sz w:val="19"/>
        </w:rPr>
        <w:t>[3] Первое кормление и послеродовое восстановление могут требовать помощи медицинских сотрудников. Текст не устанавливает единственный допустимый способ кормления и не оценивает по нему качество материнства.</w:t>
      </w:r>
    </w:p>
    <w:p>
      <w:bookmarkStart w:id="5" w:name="chapter_5"/>
      <w:pPr>
        <w:pStyle w:val="Heading1"/>
        <w:pageBreakBefore/>
      </w:pPr>
      <w:r>
        <w:t>Глава 35. Когда дома шумно</w:t>
      </w:r>
      <w:bookmarkEnd w:id="5"/>
    </w:p>
    <w:p>
      <w:pPr>
        <w:ind w:firstLine="340"/>
      </w:pPr>
      <w:r>
        <w:t>В апреле Хане исполнилось пять месяцев, и Леви впервые нашёл детский носок в папке с рабочими бумагами.</w:t>
      </w:r>
    </w:p>
    <w:p>
      <w:pPr>
        <w:ind w:firstLine="340"/>
      </w:pPr>
      <w:r>
        <w:t>Носок был жёлтым. Чистым. Совершенно не относился к поставкам, хотя лежал между двумя листами, которые он ещё вчера собственноручно подшивал.</w:t>
      </w:r>
    </w:p>
    <w:p>
      <w:pPr>
        <w:ind w:firstLine="340"/>
      </w:pPr>
      <w:r>
        <w:t>Ариэль увидела его лицо и сразу подняла обе руки.</w:t>
      </w:r>
    </w:p>
    <w:p>
      <w:pPr>
        <w:ind w:firstLine="340"/>
      </w:pPr>
      <w:r>
        <w:t>— Она пока не умеет открывать папку. Подозревай меня.</w:t>
      </w:r>
    </w:p>
    <w:p>
      <w:pPr>
        <w:ind w:firstLine="340"/>
      </w:pPr>
      <w:r>
        <w:t>Леви положил носок на стол.</w:t>
      </w:r>
    </w:p>
    <w:p>
      <w:pPr>
        <w:ind w:firstLine="340"/>
      </w:pPr>
      <w:r>
        <w:t>— Где второй?</w:t>
      </w:r>
    </w:p>
    <w:p>
      <w:pPr>
        <w:ind w:firstLine="340"/>
      </w:pPr>
      <w:r>
        <w:t>— Если бы я знала, первый не жил бы отдельно.</w:t>
      </w:r>
    </w:p>
    <w:p>
      <w:pPr>
        <w:ind w:firstLine="340"/>
      </w:pPr>
      <w:r>
        <w:t>Хана лежала рядом на одеяле, тянула к себе тканевую игрушку и улыбалась так широко, будто прекрасно понимала, какой именно порядок они здесь нарушают. Леви присел, поднял упавшую игрушку и протянул дочери.</w:t>
      </w:r>
    </w:p>
    <w:p>
      <w:pPr>
        <w:ind w:firstLine="340"/>
      </w:pPr>
      <w:r>
        <w:t>Она немедленно бросила её снова.</w:t>
      </w:r>
    </w:p>
    <w:p>
      <w:pPr>
        <w:ind w:firstLine="340"/>
      </w:pPr>
      <w:r>
        <w:t>— Это не переговоры, — предупредил он.</w:t>
      </w:r>
    </w:p>
    <w:p>
      <w:pPr>
        <w:ind w:firstLine="340"/>
      </w:pPr>
      <w:r>
        <w:t>Ариэль сказала, что у младенца может быть другая оценка происходящего.</w:t>
      </w:r>
    </w:p>
    <w:p>
      <w:pPr>
        <w:ind w:firstLine="340"/>
      </w:pPr>
      <w:r>
        <w:t>За последние месяцы дом стал звучать иначе. К плачу прибавились короткие радостные возгласы, шум воды, тихая песня, которую Ариэль повторяла, пока сама не начинала путать куплеты. Иногда музыка играла днём, иногда оба взрослых шептались у дверей, а дочь спала без малейшего уважения к их попыткам создать идеальную тишину.</w:t>
      </w:r>
    </w:p>
    <w:p>
      <w:pPr>
        <w:ind w:firstLine="340"/>
      </w:pPr>
      <w:r>
        <w:t>Первое время Ариэль думала, что должна узнавать каждый оттенок плача. Не узнавала. Однажды сама расплакалась над чистой пелёнкой, потому что у неё не было сил решать ещё и эту задачу. Леви в ту ночь взял Хану, позвал Фудзиту и сказал жене лечь.</w:t>
      </w:r>
    </w:p>
    <w:p>
      <w:pPr>
        <w:ind w:firstLine="340"/>
      </w:pPr>
      <w:r>
        <w:t>Ариэль ответила, что не сможет уснуть под плач.</w:t>
      </w:r>
    </w:p>
    <w:p>
      <w:pPr>
        <w:ind w:firstLine="340"/>
      </w:pPr>
      <w:r>
        <w:t>— Тогда просто лежи.</w:t>
      </w:r>
    </w:p>
    <w:p>
      <w:pPr>
        <w:ind w:firstLine="340"/>
      </w:pPr>
      <w:r>
        <w:t>Она лежала. Потом уснула.</w:t>
      </w:r>
    </w:p>
    <w:p>
      <w:pPr>
        <w:ind w:firstLine="340"/>
      </w:pPr>
      <w:r>
        <w:t>Утром он был раздражён, с красными глазами и пятном на плече. Никакой прекрасной безграничной выдержки не обнаружилось. Когда Ариэль спросила, тяжело ли, Леви посмотрел на неё так, что она впервые за несколько дней рассмеялась без усилия.</w:t>
      </w:r>
    </w:p>
    <w:p>
      <w:pPr>
        <w:ind w:firstLine="340"/>
      </w:pPr>
      <w:r>
        <w:t>С тех пор они перестали делить ночи словами «ты же лучше умеешь». Если ребёнок нуждался именно в ней, Леви приносил всё остальное, а потом давал ей поспать днём. Если можно было справиться ему, справлялся он. Иногда не получалось ни у кого, и приходилось просить помощи, связываться с врачом, признавать, что два молодых упрямых человека не становятся всезнающими от появления свидетельства о рождении.[1]</w:t>
      </w:r>
    </w:p>
    <w:p>
      <w:pPr>
        <w:ind w:firstLine="340"/>
      </w:pPr>
      <w:r>
        <w:t>Леви особенно злился на советы, обещавшие установить режим за три дня. Ариэль однажды спрятала брошюру за словарь, потому что вид её обложки начал портить всем настроение.</w:t>
      </w:r>
    </w:p>
    <w:p>
      <w:pPr>
        <w:ind w:firstLine="340"/>
      </w:pPr>
      <w:r>
        <w:t>Дом остался чистым. Просто теперь чистота означала вовремя постиранное бельё и безопасное место для ребёнка, а не возможность в любую минуту принять комиссию из самых требовательных родственников. На одном кресле постоянно лежал плед. На другом — что-нибудь, что собирались убрать после следующего кормления.</w:t>
      </w:r>
    </w:p>
    <w:p>
      <w:pPr>
        <w:ind w:firstLine="340"/>
      </w:pPr>
      <w:r>
        <w:t>Ариэль заметила, что Леви научился перешагивать через корзину, не произнося замечания. Правда, только если корзина принадлежала дочери.</w:t>
      </w:r>
    </w:p>
    <w:p>
      <w:pPr>
        <w:ind w:firstLine="340"/>
      </w:pPr>
      <w:r>
        <w:t>— Я запомню эту несправедливость, — сказала она.</w:t>
      </w:r>
    </w:p>
    <w:p>
      <w:pPr>
        <w:ind w:firstLine="340"/>
      </w:pPr>
      <w:r>
        <w:t>Он поднял с пола её книгу.</w:t>
      </w:r>
    </w:p>
    <w:p>
      <w:pPr>
        <w:ind w:firstLine="340"/>
      </w:pPr>
      <w:r>
        <w:t>— Ты старше. С тебя больше спрос.</w:t>
      </w:r>
    </w:p>
    <w:p>
      <w:pPr>
        <w:ind w:firstLine="340"/>
      </w:pPr>
      <w:r>
        <w:t>В марте она вернулась к маленькому заказу: несколько страниц, свободный срок, заранее согласованная возможность передать часть работы другому человеку. Первые полчаса перед машинкой дались неожиданно трудно. Ариэль слушала каждый звук наверху, исправила три опечатки в одной строке и поняла, что отвыкла думать непрерывно.[2]</w:t>
      </w:r>
    </w:p>
    <w:p>
      <w:pPr>
        <w:ind w:firstLine="340"/>
      </w:pPr>
      <w:r>
        <w:t>Потом наверху стало тихо. Она пошла проверить и нашла Леви в кресле. Хана спала у него на руках. На столике лежала записка: «Не заходи просто так. Работай».</w:t>
      </w:r>
    </w:p>
    <w:p>
      <w:pPr>
        <w:ind w:firstLine="340"/>
      </w:pPr>
      <w:r>
        <w:t>Ариэль забрала записку, чтобы потом предъявить ему плохой способ общения с заказанным специалистом. Вернулась вниз и закончила страницу.</w:t>
      </w:r>
    </w:p>
    <w:p>
      <w:pPr>
        <w:ind w:firstLine="340"/>
      </w:pPr>
      <w:r>
        <w:t>Учёба тоже сдвинулась с места: медленно, письмами, с пересмотром сроков и новым перечнем документов. Она не изображала перед подругой, будто ребёнок сделал любой прежний выбор незначительным. Иногда завидовала возможности уйти из дома с одной маленькой сумкой. Иногда получала фотографию чужой вечеринки и не хотела оказаться там ни на минуту.</w:t>
      </w:r>
    </w:p>
    <w:p>
      <w:pPr>
        <w:ind w:firstLine="340"/>
      </w:pPr>
      <w:r>
        <w:t>Оба чувства могли уместиться в одном дне.</w:t>
      </w:r>
    </w:p>
    <w:p>
      <w:pPr>
        <w:ind w:firstLine="340"/>
      </w:pPr>
      <w:r>
        <w:t>Леви тем временем отказался от части вечерних встреч. На работе это приняли без восторга. Один человек сказал, что раньше молодой Акерман был доступнее. Леви ответил, что рабочее время можно согласовать заранее.</w:t>
      </w:r>
    </w:p>
    <w:p>
      <w:pPr>
        <w:ind w:firstLine="340"/>
      </w:pPr>
      <w:r>
        <w:t>Отказ стоил ему участия в удобной неформальной договорённости. Кадзи предупредил честно: другие сумеют договориться без него, а потом не станут ждать, пока он вернёт себе место. Леви выслушал и попросил прислать итог на следующий день.</w:t>
      </w:r>
    </w:p>
    <w:p>
      <w:pPr>
        <w:ind w:firstLine="340"/>
      </w:pPr>
      <w:r>
        <w:t>Кенни не перестал быть главой. Леви не получил власти за рождение внучатой племянницы. По новому плану спрашивали результат, старые потери не исчезли, письма по прежним разбирательствам приходили через представителей. Иногда он возвращался с таким лицом, что Ариэль сначала давала ему снять обувь, а уже потом спрашивала, что случилось.</w:t>
      </w:r>
    </w:p>
    <w:p>
      <w:pPr>
        <w:ind w:firstLine="340"/>
      </w:pPr>
      <w:r>
        <w:t>Он всё ещё отвечал резче, чем следовало. Она всё ещё могла сделать больно точным словом. Только теперь оба быстрее замечали момент, когда разговор перестаёт быть разговором и превращается в желание победить любой ценой.</w:t>
      </w:r>
    </w:p>
    <w:p>
      <w:pPr>
        <w:ind w:firstLine="340"/>
      </w:pPr>
      <w:r>
        <w:t>Однажды не заметили. Поспорили из-за её отложенного письма, потом заговорили о вещах, к письму не относившихся. Хана проснулась и заплакала. Леви замолчал первым.</w:t>
      </w:r>
    </w:p>
    <w:p>
      <w:pPr>
        <w:ind w:firstLine="340"/>
      </w:pPr>
      <w:r>
        <w:t>— Это не делает тебя правым, — сказала Ариэль, уже тише.</w:t>
      </w:r>
    </w:p>
    <w:p>
      <w:pPr>
        <w:ind w:firstLine="340"/>
      </w:pPr>
      <w:r>
        <w:t>— Знаю. Продолжим потом.</w:t>
      </w:r>
    </w:p>
    <w:p>
      <w:pPr>
        <w:ind w:firstLine="340"/>
      </w:pPr>
      <w:r>
        <w:t>Они продолжили вечером, когда ребёнок уснул. Вернулись к конкретному вопросу, извинились за лишнее. Не объявили, что больше никогда не будут ссориться. Повесили письмо возле двери, чтобы оно наконец дошло до ящика.</w:t>
      </w:r>
    </w:p>
    <w:p>
      <w:pPr>
        <w:ind w:firstLine="340"/>
      </w:pPr>
      <w:r>
        <w:t>В начале апреля родственники собрались на обед. Ариэль заранее согласовала время: полтора часа, потом Хане нужен покой, а им — обычный день. Умэ пришла с едой, которую можно было поставить на стол без дополнительной работы. Тэруко принесла фотографию Леви в детстве.</w:t>
      </w:r>
    </w:p>
    <w:p>
      <w:pPr>
        <w:ind w:firstLine="340"/>
      </w:pPr>
      <w:r>
        <w:t>Ариэль рассматривала её особенно внимательно.</w:t>
      </w:r>
    </w:p>
    <w:p>
      <w:pPr>
        <w:ind w:firstLine="340"/>
      </w:pPr>
      <w:r>
        <w:t>— У тебя здесь то же выражение лица.</w:t>
      </w:r>
    </w:p>
    <w:p>
      <w:pPr>
        <w:ind w:firstLine="340"/>
      </w:pPr>
      <w:r>
        <w:t>Леви посмотрел на снимок.</w:t>
      </w:r>
    </w:p>
    <w:p>
      <w:pPr>
        <w:ind w:firstLine="340"/>
      </w:pPr>
      <w:r>
        <w:t>— Там кто-то лез в мои вещи.</w:t>
      </w:r>
    </w:p>
    <w:p>
      <w:pPr>
        <w:ind w:firstLine="340"/>
      </w:pPr>
      <w:r>
        <w:t>— Значит, историческая точность соблюдена.</w:t>
      </w:r>
    </w:p>
    <w:p>
      <w:pPr>
        <w:ind w:firstLine="340"/>
      </w:pPr>
      <w:r>
        <w:t>Кенни хотел забрать фотографию, но Ариэль спрятала её в книгу. Объявила, что вещественное доказательство останется у неё.</w:t>
      </w:r>
    </w:p>
    <w:p>
      <w:pPr>
        <w:ind w:firstLine="340"/>
      </w:pPr>
      <w:r>
        <w:t>Хана сначала изучала гостей с подозрением. Потом ухватила Кенни за палец и потянула к себе. Он отодвинул чашку дальше от края стола и не стал громко возмущаться собственной несвободой.</w:t>
      </w:r>
    </w:p>
    <w:p>
      <w:pPr>
        <w:ind w:firstLine="340"/>
      </w:pPr>
      <w:r>
        <w:t>Госпожа Сэки сказала, что девочка, вероятно, вырастет красивой, а следующего ребёнка семье неплохо бы дождаться мальчиком.</w:t>
      </w:r>
    </w:p>
    <w:p>
      <w:pPr>
        <w:ind w:firstLine="340"/>
      </w:pPr>
      <w:r>
        <w:t>Ариэль посмотрела на неё поверх тарелки.</w:t>
      </w:r>
    </w:p>
    <w:p>
      <w:pPr>
        <w:ind w:firstLine="340"/>
      </w:pPr>
      <w:r>
        <w:t>— Следующего ребёнка мы пока не обсуждаем за обедом.</w:t>
      </w:r>
    </w:p>
    <w:p>
      <w:pPr>
        <w:ind w:firstLine="340"/>
      </w:pPr>
      <w:r>
        <w:t>Умэ попросила передать блюдо. Тэруко спросила о переводе. Леви даже не успел вмешаться, и Ариэль была довольна именно этим: ей не приходилось ждать чужой защиты, чтобы закончить неприятную тему.</w:t>
      </w:r>
    </w:p>
    <w:p>
      <w:pPr>
        <w:ind w:firstLine="340"/>
      </w:pPr>
      <w:r>
        <w:t>Позже один из гостей предложил сделать общий снимок для знакомого из делового круга. Тот давно интересовался, как поживает молодая семья. Леви попросил передать, что хорошо. Фотографию отправлять не стали.</w:t>
      </w:r>
    </w:p>
    <w:p>
      <w:pPr>
        <w:ind w:firstLine="340"/>
      </w:pPr>
      <w:r>
        <w:t>Для себя всё-таки снялись. Ариэль держала Хану, Леви сидел рядом, Кенни отказался пересаживаться ближе, и в кадр попало слишком много пустой стены. Когда через несколько дней снимок проявили, Ариэль увидела, что дочь смотрит в сторону, она сама смеётся, а Леви повернулся к ним обеим вместо объектива.[3]</w:t>
      </w:r>
    </w:p>
    <w:p>
      <w:pPr>
        <w:ind w:firstLine="340"/>
      </w:pPr>
      <w:r>
        <w:t>Этот снимок стал её любимой фотографией той весны.</w:t>
      </w:r>
    </w:p>
    <w:p>
      <w:pPr>
        <w:ind w:firstLine="340"/>
      </w:pPr>
      <w:r>
        <w:t>Ричард приехал в Токио позже, на согласованные несколько дней. Остановился в гостинице. Увидел внучку в доме, где больше не пытался распоряжаться временем дочери, и долго не решался взять её на руки.</w:t>
      </w:r>
    </w:p>
    <w:p>
      <w:pPr>
        <w:ind w:firstLine="340"/>
      </w:pPr>
      <w:r>
        <w:t>Ариэль помогла устроить Хану удобнее. Не простила за это прошлое, не отняла настоящее. Отец спросил, можно ли прислать детские книги. Она ответила: да, только сначала список, чтобы не повторяться.</w:t>
      </w:r>
    </w:p>
    <w:p>
      <w:pPr>
        <w:ind w:firstLine="340"/>
      </w:pPr>
      <w:r>
        <w:t>Леви наблюдал из дверей. Когда Ричард ушёл, не спросил, стало ли ей легче. Просто сел рядом и дал ей опереться на своё плечо.</w:t>
      </w:r>
    </w:p>
    <w:p>
      <w:pPr>
        <w:ind w:firstLine="340"/>
      </w:pPr>
      <w:r>
        <w:t>Воскресенье они провели без гостей. Днём прошлись по знакомой улице, той самой, где когда-то жила его мать. У магазина риса стояли другие ящики. Во дворе кто-то сушил маленькие куртки. Ариэль везла коляску, Леви нёс сумку, в которую за последние месяцы научился складывать вещи без её участия.</w:t>
      </w:r>
    </w:p>
    <w:p>
      <w:pPr>
        <w:ind w:firstLine="340"/>
      </w:pPr>
      <w:r>
        <w:t>У дома они не задержались надолго.</w:t>
      </w:r>
    </w:p>
    <w:p>
      <w:pPr>
        <w:ind w:firstLine="340"/>
      </w:pPr>
      <w:r>
        <w:t>Хана проснулась, нахмурилась и немедленно потребовала перемены обстоятельств. Ариэль взяла её на руки. Девочка потрогала воротник её пальто, потом потянулась к тёмной пряди, выбившейся из заколки.</w:t>
      </w:r>
    </w:p>
    <w:p>
      <w:pPr>
        <w:ind w:firstLine="340"/>
      </w:pPr>
      <w:r>
        <w:t>— Моя дочь считает, что мне нужна короткая стрижка, — заметила Ариэль.</w:t>
      </w:r>
    </w:p>
    <w:p>
      <w:pPr>
        <w:ind w:firstLine="340"/>
      </w:pPr>
      <w:r>
        <w:t>Леви осторожно высвободил волосы из маленького кулака.</w:t>
      </w:r>
    </w:p>
    <w:p>
      <w:pPr>
        <w:ind w:firstLine="340"/>
      </w:pPr>
      <w:r>
        <w:t>— Ей просто нравится проверять, что выдержит.</w:t>
      </w:r>
    </w:p>
    <w:p>
      <w:pPr>
        <w:ind w:firstLine="340"/>
      </w:pPr>
      <w:r>
        <w:t>— Не знаю, в кого она такая.</w:t>
      </w:r>
    </w:p>
    <w:p>
      <w:pPr>
        <w:ind w:firstLine="340"/>
      </w:pPr>
      <w:r>
        <w:t>Он посмотрел на жену. Ариэль выдержала взгляд ровно до первой улыбки.</w:t>
      </w:r>
    </w:p>
    <w:p>
      <w:pPr>
        <w:ind w:firstLine="340"/>
      </w:pPr>
      <w:r>
        <w:t>На обратном пути купили хлеб и новый карандаш: старый окончательно потерялся среди домашних листов. Дома Хана уснула, а они остались на кухне. Было тихо. Не идеально, не навсегда. Просто сейчас.</w:t>
      </w:r>
    </w:p>
    <w:p>
      <w:pPr>
        <w:ind w:firstLine="340"/>
      </w:pPr>
      <w:r>
        <w:t>Ариэль стояла у окна и смотрела на мокрую дорожку.</w:t>
      </w:r>
    </w:p>
    <w:p>
      <w:pPr>
        <w:ind w:firstLine="340"/>
      </w:pPr>
      <w:r>
        <w:t>— Когда-нибудь я захочу ещё ребёнка, — сказала она. — Не завтра. И не потому, что кто-то ждёт мальчика.</w:t>
      </w:r>
    </w:p>
    <w:p>
      <w:pPr>
        <w:ind w:firstLine="340"/>
      </w:pPr>
      <w:r>
        <w:t>Леви вытер руки и повесил полотенце.</w:t>
      </w:r>
    </w:p>
    <w:p>
      <w:pPr>
        <w:ind w:firstLine="340"/>
      </w:pPr>
      <w:r>
        <w:t>— Сначала поспим.</w:t>
      </w:r>
    </w:p>
    <w:p>
      <w:pPr>
        <w:ind w:firstLine="340"/>
      </w:pPr>
      <w:r>
        <w:t>Она обернулась.</w:t>
      </w:r>
    </w:p>
    <w:p>
      <w:pPr>
        <w:ind w:firstLine="340"/>
      </w:pPr>
      <w:r>
        <w:t>— Очень романтично.</w:t>
      </w:r>
    </w:p>
    <w:p>
      <w:pPr>
        <w:ind w:firstLine="340"/>
      </w:pPr>
      <w:r>
        <w:t>Он подошёл, поправил расстегнувшуюся пуговицу у неё на рукаве и только потом ответил:</w:t>
      </w:r>
    </w:p>
    <w:p>
      <w:pPr>
        <w:keepNext/>
        <w:spacing w:after="20"/>
        <w:ind w:left="255"/>
      </w:pPr>
      <w:r>
        <w:rPr>
          <w:rFonts w:ascii="Noto Serif CJK JP" w:hAnsi="Noto Serif CJK JP" w:eastAsia="Noto Serif CJK JP"/>
          <w:sz w:val="20"/>
        </w:rPr>
        <w:t>「お前となら。」</w:t>
      </w:r>
    </w:p>
    <w:p>
      <w:pPr>
        <w:keepNext/>
        <w:spacing w:after="20"/>
        <w:ind w:left="255"/>
      </w:pPr>
      <w:r>
        <w:rPr>
          <w:i/>
          <w:color w:val="555555"/>
          <w:sz w:val="20"/>
        </w:rPr>
        <w:t>(Omae to nara.)</w:t>
      </w:r>
    </w:p>
    <w:p>
      <w:pPr>
        <w:keepNext w:val="0"/>
        <w:spacing w:after="140"/>
        <w:ind w:left="255"/>
      </w:pPr>
      <w:r>
        <w:t>— Если с тобой.</w:t>
      </w:r>
    </w:p>
    <w:p>
      <w:pPr>
        <w:ind w:firstLine="340"/>
      </w:pPr>
      <w:r>
        <w:t>Ариэль улыбнулась уже без насмешки. Она помнила, как когда-то внимательно искала в каждом его движении скрытое требование. Теперь стояла босиком на кухне, слышала за стеной дыхание дочери и могла сказать простую вещь, не уступая за неё ничего из себя.</w:t>
      </w:r>
    </w:p>
    <w:p>
      <w:pPr>
        <w:ind w:firstLine="340"/>
      </w:pPr>
      <w:r>
        <w:t>— Я люблю тебя.</w:t>
      </w:r>
    </w:p>
    <w:p>
      <w:pPr>
        <w:ind w:firstLine="340"/>
      </w:pPr>
      <w:r>
        <w:t>Леви посмотрел ей в лицо. Провёл пальцами по её запястью.</w:t>
      </w:r>
    </w:p>
    <w:p>
      <w:pPr>
        <w:ind w:firstLine="340"/>
      </w:pPr>
      <w:r>
        <w:t>— Я тоже.</w:t>
      </w:r>
    </w:p>
    <w:p>
      <w:pPr>
        <w:ind w:firstLine="340"/>
      </w:pPr>
      <w:r>
        <w:t>Она положила ладони ему на плечи, наклонилась и поцеловала.</w:t>
      </w:r>
    </w:p>
    <w:p>
      <w:pPr>
        <w:ind w:firstLine="340"/>
      </w:pPr>
      <w:r>
        <w:t>Хана проснулась через минуту. Они оба закрыли глаза, словно надеялись договориться с этим звуком одним общим усилием. Потом Леви пошёл к дочери, а Ариэль достала хлеб и поставила чайник.</w:t>
      </w:r>
    </w:p>
    <w:p>
      <w:pPr>
        <w:ind w:firstLine="340"/>
      </w:pPr>
      <w:r>
        <w:t>На столе лежали её письмо, его бумаги, карандаш и жёлтый носок. Второй нашёлся в кармане его домашней кофты.</w:t>
      </w:r>
    </w:p>
    <w:p>
      <w:pPr>
        <w:ind w:firstLine="340"/>
      </w:pPr>
      <w:r>
        <w:t>Ариэль громко позвала мужа.</w:t>
      </w:r>
    </w:p>
    <w:p>
      <w:pPr>
        <w:ind w:firstLine="340"/>
      </w:pPr>
      <w:r>
        <w:t>Он появился в дверях с Ханой на руках, услышал обвинение и посмотрел на носок. Дочь схватила его за воротник. Он высвободил ткань, передал ребёнка Ариэль и забрал обе маленькие вещи.</w:t>
      </w:r>
    </w:p>
    <w:p>
      <w:pPr>
        <w:ind w:firstLine="340"/>
      </w:pPr>
      <w:r>
        <w:t>— Теперь пара, — сказал он.</w:t>
      </w:r>
    </w:p>
    <w:p>
      <w:pPr>
        <w:ind w:firstLine="340"/>
      </w:pPr>
      <w:r>
        <w:t>В кухне пахло хлебом. Из соседней комнаты тянуло прохладой открытого окна. Ариэль держала дочь, которая смотрела на отца с серьёзностью нового человека, ещё не знающего ни старых договоров, ни семейных ожиданий.</w:t>
      </w:r>
    </w:p>
    <w:p>
      <w:pPr>
        <w:ind w:firstLine="340"/>
      </w:pPr>
      <w:r>
        <w:t>Скоро они накроют на стол. Позже опять поспорят о какой-нибудь мелочи. Ночью кому-то придётся встать.</w:t>
      </w:r>
    </w:p>
    <w:p>
      <w:pPr>
        <w:ind w:firstLine="340"/>
      </w:pPr>
      <w:r>
        <w:t>Леви прикрыл окно, чтобы не дуло на Хану, и повернулся к ним.</w:t>
      </w:r>
    </w:p>
    <w:p>
      <w:pPr>
        <w:ind w:firstLine="340"/>
      </w:pPr>
      <w:r>
        <w:t>Ариэль подвинулась, освобождая ему место рядом.</w:t>
      </w:r>
    </w:p>
    <w:p>
      <w:pPr>
        <w:pStyle w:val="Heading2"/>
      </w:pPr>
      <w:r>
        <w:t>Исторические и культурологические примечания к главе</w:t>
      </w:r>
    </w:p>
    <w:p>
      <w:pPr>
        <w:keepNext/>
        <w:keepLines/>
        <w:spacing w:after="160"/>
      </w:pPr>
      <w:r>
        <w:rPr>
          <w:sz w:val="19"/>
        </w:rPr>
        <w:t>[1] Уход за младенцем и восстановление матери индивидуальны. Распределение обязанностей показано как договорённость конкретной семьи, а не как описание обычного для всех японских домов разделения труда в 1996 году.</w:t>
      </w:r>
    </w:p>
    <w:p>
      <w:pPr>
        <w:keepNext/>
        <w:keepLines/>
        <w:spacing w:after="160"/>
      </w:pPr>
      <w:r>
        <w:rPr>
          <w:sz w:val="19"/>
        </w:rPr>
        <w:t>[2] Пишущая машинка, бумажная переписка и согласование учебных документов по почте соответствуют эпохе. Работа Ариэль остаётся ограниченной условиями уже проверенного участия; роман не назначает ей автоматически право на любую занятость.</w:t>
      </w:r>
    </w:p>
    <w:p>
      <w:pPr>
        <w:keepNext w:val="0"/>
        <w:keepLines/>
        <w:spacing w:after="160"/>
      </w:pPr>
      <w:r>
        <w:rPr>
          <w:sz w:val="19"/>
        </w:rPr>
        <w:t>[3] Плёночные бытовые камеры и ожидание проявки были обычной частью повседневной фотографии середины 1990-х. У снимка ещё нет цифровой копии, которую можно немедленно просмотреть или отправить.</w:t>
      </w:r>
    </w:p>
    <w:p>
      <w:pPr>
        <w:pStyle w:val="Heading2"/>
      </w:pPr>
      <w:r>
        <w:t>О детях героев</w:t>
      </w:r>
    </w:p>
    <w:p>
      <w:r>
        <w:t>Хана — первенец Ариэль и Леви. Она родилась в конце ноября 1995 года, когда Ариэль было двадцать лет, а Леви — двадцать один. Они стали юными родителями и учились заботиться о дочери вместе.</w:t>
      </w:r>
    </w:p>
    <w:p>
      <w:r>
        <w:t>Позднее у них будут ещё дети. Эти годы остаются за пределами романа; в заключительной главе герои только начинают говорить о том, как однажды их семья станет больше.</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дальнейшей исторической сверки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31–35</dc:title>
  <dc:subject>Заключительные главы романа</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