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jc w:val="center"/>
      </w:pPr>
      <w:r>
        <w:t>ВОЗРАЖЕНИЕ,</w:t>
        <w:br/>
        <w:t>ХАРРИС</w:t>
      </w:r>
    </w:p>
    <w:p>
      <w:pPr>
        <w:pStyle w:val="Subtitle"/>
        <w:jc w:val="center"/>
      </w:pPr>
      <w:r>
        <w:t>Единый авторский промт</w:t>
        <w:br/>
        <w:t>Персонажи и план на 52 главы</w:t>
      </w:r>
    </w:p>
    <w:p>
      <w:r>
        <w:br/>
      </w:r>
    </w:p>
    <w:p>
      <w:pPr>
        <w:pStyle w:val="Subtitle"/>
        <w:jc w:val="center"/>
      </w:pPr>
      <w:r>
        <w:t>Harvard Law School</w:t>
        <w:br/>
        <w:t>2016–2019</w:t>
      </w:r>
    </w:p>
    <w:p>
      <w:r>
        <w:br/>
        <w:br/>
      </w:r>
    </w:p>
    <w:p>
      <w:pPr>
        <w:jc w:val="center"/>
      </w:pPr>
      <w:r>
        <w:t>Леви Акерман · Ариэль Харрис</w:t>
      </w:r>
    </w:p>
    <w:p>
      <w:r>
        <w:rPr>
          <w:sz w:val="19"/>
        </w:rPr>
        <w:t>Авторское задание с обновлённой интонацией: дерзкая университетская романтическая комедия. Персонажи, обязательные сцены и план на 52 главы.</w:t>
      </w:r>
    </w:p>
    <w:p>
      <w:pPr>
        <w:pStyle w:val="Heading1"/>
        <w:pageBreakBefore/>
      </w:pPr>
      <w:r>
        <w:t>Содержание</w:t>
      </w:r>
    </w:p>
    <w:p>
      <w:pPr>
        <w:spacing w:after="200"/>
      </w:pPr>
      <w:hyperlink w:anchor="section_1">
        <w:r>
          <w:t>Концепция и объём</w:t>
        </w:r>
      </w:hyperlink>
    </w:p>
    <w:p>
      <w:pPr>
        <w:spacing w:after="200"/>
      </w:pPr>
      <w:hyperlink w:anchor="section_2">
        <w:r>
          <w:t>Приоритет интонации</w:t>
        </w:r>
      </w:hyperlink>
    </w:p>
    <w:p>
      <w:pPr>
        <w:spacing w:after="200"/>
      </w:pPr>
      <w:hyperlink w:anchor="section_3">
        <w:r>
          <w:t>Обязательные правила непротиворечивости</w:t>
        </w:r>
      </w:hyperlink>
    </w:p>
    <w:p>
      <w:pPr>
        <w:spacing w:after="200"/>
      </w:pPr>
      <w:hyperlink w:anchor="section_4">
        <w:r>
          <w:t>Место действия и университетская среда</w:t>
        </w:r>
      </w:hyperlink>
    </w:p>
    <w:p>
      <w:pPr>
        <w:spacing w:after="200"/>
      </w:pPr>
      <w:hyperlink w:anchor="section_5">
        <w:r>
          <w:t>Главные герои</w:t>
        </w:r>
      </w:hyperlink>
    </w:p>
    <w:p>
      <w:pPr>
        <w:spacing w:after="200"/>
      </w:pPr>
      <w:hyperlink w:anchor="section_6">
        <w:r>
          <w:t>Второстепенные персонажи</w:t>
        </w:r>
      </w:hyperlink>
    </w:p>
    <w:p>
      <w:pPr>
        <w:spacing w:after="200"/>
      </w:pPr>
      <w:hyperlink w:anchor="section_7">
        <w:r>
          <w:t>Главная сюжетная линия</w:t>
        </w:r>
      </w:hyperlink>
    </w:p>
    <w:p>
      <w:pPr>
        <w:spacing w:after="200"/>
      </w:pPr>
      <w:hyperlink w:anchor="section_8">
        <w:r>
          <w:t>Развитие отношений</w:t>
        </w:r>
      </w:hyperlink>
    </w:p>
    <w:p>
      <w:pPr>
        <w:spacing w:after="200"/>
      </w:pPr>
      <w:hyperlink w:anchor="section_9">
        <w:r>
          <w:t>Начало романа</w:t>
        </w:r>
      </w:hyperlink>
    </w:p>
    <w:p>
      <w:pPr>
        <w:spacing w:after="200"/>
      </w:pPr>
      <w:hyperlink w:anchor="section_10">
        <w:r>
          <w:t>Обязательные сцены</w:t>
        </w:r>
      </w:hyperlink>
    </w:p>
    <w:p>
      <w:pPr>
        <w:spacing w:after="200"/>
      </w:pPr>
      <w:hyperlink w:anchor="section_11">
        <w:r>
          <w:t>Язык, сцены и работа с характером</w:t>
        </w:r>
      </w:hyperlink>
    </w:p>
    <w:p>
      <w:pPr>
        <w:spacing w:after="200"/>
      </w:pPr>
      <w:hyperlink w:anchor="section_12">
        <w:r>
          <w:t>Единый план на 52 главы</w:t>
        </w:r>
      </w:hyperlink>
    </w:p>
    <w:p>
      <w:bookmarkStart w:id="1" w:name="section_1"/>
      <w:pPr>
        <w:pStyle w:val="Heading1"/>
        <w:pageBreakBefore/>
      </w:pPr>
      <w:r>
        <w:t>Концепция и объём</w:t>
      </w:r>
      <w:bookmarkEnd w:id="1"/>
    </w:p>
    <w:p>
      <w:r>
        <w:t>Напиши большой самостоятельный роман в университетской альтернативной вселенной. Главные герои — Леви Акерман и Ариэль Харрис. Из «Атаки титанов» используются только Леви, его мать Кушель и дядя Кенни; все остальные персонажи — оригинальные.</w:t>
      </w:r>
    </w:p>
    <w:p>
      <w:r>
        <w:t>Рабочее название — «Возражение, Харрис».</w:t>
      </w:r>
    </w:p>
    <w:p>
      <w:r>
        <w:t>Жанры: повседневность, романтическая комедия, университетский роман, история взросления и юридическая интрига.</w:t>
      </w:r>
    </w:p>
    <w:p>
      <w:r>
        <w:t>Роман должен состоять из 52 полноценных глав. Ориентировочный объём главы — 2500–4000 слов; важные главы могут быть длиннее. Каждая глава содержит развёрнутые сцены, диалоги, действия и небольшие изменения в отношениях. Не заменяй сцены пересказом нескольких недель.</w:t>
      </w:r>
    </w:p>
    <w:p>
      <w:r>
        <w:t>Главная история разворачивается в течение первого учебного года героев на программе J.D., с осени 2016 года до лета 2017-го. Последние две главы показывают более поздние последствия расследования и окончание юридической школы.</w:t>
      </w:r>
    </w:p>
    <w:p>
      <w:r>
        <w:t>Повествование — от третьего лица, преимущественно через восприятие Ариэль и Леви. Меняй точку зрения между сценами или главами. Внутри одной сцены сохраняй выбранную перспективу.</w:t>
      </w:r>
    </w:p>
    <w:p>
      <w:r>
        <w:t>Леви и Ариэль — совершеннолетние взрослые. Она влюбляется первой и довольно рано. Он дольше разбирается в собственных чувствах, причём читатель должен замечать его привязанность раньше, чем он сумеет её назвать.</w:t>
      </w:r>
    </w:p>
    <w:p>
      <w:r>
        <w:t>По настроению это дерзкая студенческая романтическая комедия в духе американских сериалов о подростках и студентах двухтысячных. Главные герои остаются взрослыми: Ариэль 22, Леви 23, действие начинается в 2016 году. Нужны быстрые перепалки, мат, флирт через раздражение, мелкие пакости, нелепые совпадения, вечеринки и университетский хаос. Юридический факультет — место действия, а не повод превращать роман в пособие по работе с документами.</w:t>
      </w:r>
    </w:p>
    <w:p>
      <w:r>
        <w:t>Мат естественен в речи героев и авторской интонации выбранного персонажа: «блядь», «нахрен», «пиздец», «сраный» и другие слова появляются по ситуации. Шутки могут быть злыми и неловкими. Не делай всех одинаково вежливыми и не превращай каждую колкость в повод немедленно обсуждать личные границы.</w:t>
      </w:r>
    </w:p>
    <w:p>
      <w:bookmarkStart w:id="2" w:name="section_2"/>
      <w:pPr>
        <w:pStyle w:val="Heading1"/>
      </w:pPr>
      <w:r>
        <w:t>Приоритет интонации</w:t>
      </w:r>
      <w:bookmarkEnd w:id="2"/>
    </w:p>
    <w:p>
      <w:r>
        <w:t>Нужен лёгкий, смешной роман о взрослых студентах с настроением американских подростковых сериалов двухтысячных. Герои язвят, матерятся, устраивают мелкие пакости, смеются над собой и не всегда выбирают достойное поведение. Ариэль не должна становиться вежливой помощницей, а Леви — воспитателем, который методично объясняет ей жизнь. Притяжение рождается из столкновения характеров, совместного веселья и редких действий без лишних слов. Разница в достатке и серьёзное дело остаются, но не превращают начало в учебник или психологическую консультацию.</w:t>
      </w:r>
    </w:p>
    <w:p>
      <w:r>
        <w:t>Философский спор о кнопках посвящён человечности, солидарности, страху и людям, которые не могут выбрать самостоятельно. Не подменяй его обсуждением юридической ответственности. Реплика про рост разрешена авторским заданием и обязательно входит в первую главу.</w:t>
      </w:r>
    </w:p>
    <w:p>
      <w:bookmarkStart w:id="3" w:name="section_3"/>
      <w:pPr>
        <w:pStyle w:val="Heading1"/>
      </w:pPr>
      <w:r>
        <w:t>Обязательные правила непротиворечивости</w:t>
      </w:r>
      <w:bookmarkEnd w:id="3"/>
    </w:p>
    <w:p>
      <w:r>
        <w:t>У Леви нет ни друзей, ни подруг. Это относится к детству, прошлой жизни, времени до начала романа и всему основному сюжету. Не вводи друзей детства, бывшую девушку-подругу, близкого товарища, доверенного старшего студента или наставника, которому он рассказывает о чувствах. Кушель — его покойная мать, Кенни — дядя со сложными родственными отношениями, а не дружеский советчик.</w:t>
      </w:r>
    </w:p>
    <w:p>
      <w:r>
        <w:t>Леви может помогать людям, уважать их, вести нормальный разговор и работать в группе. Учебные, бытовые и профессиональные знакомства не становятся его дружеской компанией. Не называй участников расследования его друзьями. У Ариэль есть собственные друзья; Леви иногда присутствует рядом как приглашённый ею человек или участник конкретного задания.</w:t>
      </w:r>
    </w:p>
    <w:p>
      <w:r>
        <w:t>Ариэль постепенно становится первым человеком, которого Леви добровольно подпускает так близко. До определения отношений они — однокурсники, учебные партнёры и люди со взаимным притяжением. Не называй их «близкими друзьями», обходя установленное правило. После признания они — пара. Её привязанность не заменяет ей остальные интересы, а его любовь не требует приобретения дружеской компании.</w:t>
      </w:r>
    </w:p>
    <w:p>
      <w:r>
        <w:t>Все имена и связи должны совпадать в анкетах, обязательных сценах и плане. Не добавляй других персонажей аниме под прежними именами. Для эпизодических лиц можно придумывать новые оригинальные имена.</w:t>
      </w:r>
    </w:p>
    <w:p>
      <w:bookmarkStart w:id="4" w:name="section_4"/>
      <w:pPr>
        <w:pStyle w:val="Heading1"/>
      </w:pPr>
      <w:r>
        <w:t>Место действия и университетская среда</w:t>
      </w:r>
      <w:bookmarkEnd w:id="4"/>
    </w:p>
    <w:p>
      <w:r>
        <w:t>Место действия и университетская среда. Действие происходит прежде всего в Кембридже, штат Массачусетс, рядом с Бостоном. Показывай Harvard Square, юридический кампус, библиотеки, небольшие кафе, студенческие квартиры, общежитие, книжные магазины, метро, прогулки возле реки Чарльз.</w:t>
      </w:r>
    </w:p>
    <w:p>
      <w:r>
        <w:t>У Гарварда должно ощущаться несколько разных лиц:</w:t>
      </w:r>
    </w:p>
    <w:p>
      <w:r>
        <w:t>Красивые здания, известные фамилии, дорогие мероприятия и уверенные люди, привыкшие чувствовать себя на своём месте.</w:t>
      </w:r>
    </w:p>
    <w:p>
      <w:r>
        <w:t>Обычная учебная работа: сложные тексты, неподготовленные ответы, исправленные письменные задания, усталость и страх перед экзаменами.</w:t>
      </w:r>
    </w:p>
    <w:p>
      <w:r>
        <w:t>Финансовая разница между студентами: для одного ужин в ресторане — случайное решение, для другого — расходы на несколько дней.</w:t>
      </w:r>
    </w:p>
    <w:p>
      <w:r>
        <w:t>Дружба Ариэль с людьми разных биографий и учебное сотрудничество Леви с однокурсниками.</w:t>
      </w:r>
    </w:p>
    <w:p>
      <w:r>
        <w:t>Соперничество умных студентов, каждый из которых раньше привык быть лучшим.</w:t>
      </w:r>
    </w:p>
    <w:p>
      <w:r>
        <w:t>Проверяй американские реалии выбранного периода. Студенты первого курса J.D. ещё не являются самостоятельными практикующими адвокатами. Их участие в настоящем деле ограничено исследованиями, подготовкой материалов и работой под руководством специалистов.</w:t>
      </w:r>
    </w:p>
    <w:p>
      <w:r>
        <w:t>Учебные процессы различай. Студенческий клуб может проводить условный судебный процесс с распределением ролей. Учебное апелляционное выступление строится иначе: письменная позиция, вопросы судей, юридические аргументы.</w:t>
      </w:r>
    </w:p>
    <w:p>
      <w:r>
        <w:t>Гарвард показывай большим и неоднородным университетом. В расследовании участвуют вымышленные сотрудники и вымышленный благотворительный фонд. Их поступки не должны означать, что весь университет состоит из преступников.</w:t>
      </w:r>
    </w:p>
    <w:p>
      <w:r>
        <w:t>Кембридж — отдельный город рядом с Бостоном. Сочетай учебный кампус, Harvard Square, библиотеку, прогулки возле Чарльза, общественный транспорт и обычные магазины. Не своди Гарвард к готическим залам, балам и наследникам миллиардных состояний.</w:t>
      </w:r>
    </w:p>
    <w:p>
      <w:r>
        <w:t>Обязательной гарвардской формы нет. Вымышленный клуб судебной риторики имеет добровольную традицию тёмного пиджака и небольшой эмблемы; дорогой фирменный комплект не требуется для участия. В диалогах такой комплект могут называть «формой», но повествование различает клубную одежду и деловой костюм. Отдельные снобы могут придираться к внешнему виду, однако это их предвзятость, а не официальное правило школы.</w:t>
      </w:r>
    </w:p>
    <w:p>
      <w:r>
        <w:t>2016–2017 годы: смартфоны, электронная почта, сообщения и учебные чаты обычны, но не использовать более поздние массовые привычки и инструменты. Материалы к некоторым занятиям и фиктивные дела могут быть вымышленными; не выдавай выдуманные решения судов за реальные источники.</w:t>
      </w:r>
    </w:p>
    <w:p>
      <w:r>
        <w:t>Учебное сотрудничество и романтика занимают основную часть текста. Расследование развивается постепенно, не вытесняя занятия, бытовые сцены и юмор. До профессионального и судебного результата проходит время.</w:t>
      </w:r>
    </w:p>
    <w:p>
      <w:bookmarkStart w:id="5" w:name="section_5"/>
      <w:pPr>
        <w:pStyle w:val="Heading1"/>
        <w:pageBreakBefore/>
      </w:pPr>
      <w:r>
        <w:t>Главные герои</w:t>
      </w:r>
      <w:bookmarkEnd w:id="5"/>
    </w:p>
    <w:p>
      <w:r>
        <w:t>Леви Акерман, 23 года. Первокурсник Harvard Law School. Рост — 160 см. Телосложение сухое, крепкое; движения точные, экономные. Чёрные волосы с характерной короткой стрижкой, серые глаза, спокойное и нередко раздражённое выражение лица.</w:t>
      </w:r>
    </w:p>
    <w:p>
      <w:r>
        <w:t>Максимально сохрани узнаваемый характер Леви из аниме, адаптировав его к университетской жизни:</w:t>
      </w:r>
    </w:p>
    <w:p>
      <w:r>
        <w:t>Он сдержанный, наблюдательный, резкий и практичный.</w:t>
      </w:r>
    </w:p>
    <w:p>
      <w:r>
        <w:t>Говорит коротко, хорошо замечает несоответствия и плохо переносит пустую болтовню.</w:t>
      </w:r>
    </w:p>
    <w:p>
      <w:r>
        <w:t>Обладает сухим, иногда беспощадным чувством юмора.</w:t>
      </w:r>
    </w:p>
    <w:p>
      <w:r>
        <w:t>Предпочитает действия длинным объяснениям.</w:t>
      </w:r>
    </w:p>
    <w:p>
      <w:r>
        <w:t>Требователен к чистоте и порядку.</w:t>
      </w:r>
    </w:p>
    <w:p>
      <w:r>
        <w:t>Не склонен доверять красивым обещаниям.</w:t>
      </w:r>
    </w:p>
    <w:p>
      <w:r>
        <w:t>Умеет принимать неприятные решения и отвечать за них.</w:t>
      </w:r>
    </w:p>
    <w:p>
      <w:r>
        <w:t>Отзывчив к чужой уязвимости, хотя редко выражает сочувствие мягкими словами.</w:t>
      </w:r>
    </w:p>
    <w:p>
      <w:r>
        <w:t>Не любит жалость и особенно остро реагирует на попытки распоряжаться им под видом помощи.</w:t>
      </w:r>
    </w:p>
    <w:p>
      <w:r>
        <w:t>Уважает компетентность независимо от происхождения человека.</w:t>
      </w:r>
    </w:p>
    <w:p>
      <w:r>
        <w:t>Его краткость не означает неспособность говорить. На занятиях и учебных судах он способен выстроить ясный, убедительный аргумент. Он просто не любит произносить десять предложений там, где достаточно двух.</w:t>
      </w:r>
    </w:p>
    <w:p>
      <w:r>
        <w:t>Не делай его бесчувственным. Он замечает, кто не поел, кто боится отвечать, кто остался один после неприятного разговора. Может помочь с тяжёлыми пакетами пожилой женщине, проводить знакомую до метро, отдать человеку последнюю чистую салфетку, исправить сломанный замок. После этого не ждёт благодарности и не рассказывает всем, какой он хороший.</w:t>
      </w:r>
    </w:p>
    <w:p>
      <w:r>
        <w:t>Он джентльмен в поступках. Придержит дверь, поможет надеть пальто, запомнит, что человеку неудобно, вмешается, если видит откровенное издевательство. При этом не считает женщин беспомощными и способен спокойно принять их профессиональное превосходство.</w:t>
      </w:r>
    </w:p>
    <w:p>
      <w:r>
        <w:t>Леви родился и вырос в США. Мать умерла, когда он был маленьким. После этого он сменил несколько мест проживания и оказался в системе опеки. Не каждый взрослый в его прошлом был плохим, но устойчивого безопасного дома у него долго не было.</w:t>
      </w:r>
    </w:p>
    <w:p>
      <w:r>
        <w:t>Он сбегал, ночевал у знакомых, воровал еду и необходимые вещи. Показывай это через конкретные воспоминания и сохранившиеся привычки: проверять, сколько осталось денег; не выбрасывать пригодную одежду; держать документы в одном месте; не обещать того, чего не сможет выполнить.</w:t>
      </w:r>
    </w:p>
    <w:p>
      <w:r>
        <w:t>Он сумел закончить школу, получил поддержку для обучения в колледже, много работал, хорошо учился и затем самостоятельно поступил в Harvard Law School. Его достижения должны иметь понятный путь и цену.</w:t>
      </w:r>
    </w:p>
    <w:p>
      <w:r>
        <w:t>Финансовая помощь позволила ему учиться, но не превратила повседневность в беззаботную жизнь. У него ограниченный бюджет, небольшой запас на непредвиденные расходы и привычка откладывать собственные нужды.</w:t>
      </w:r>
    </w:p>
    <w:p>
      <w:r>
        <w:t>Важно учитывать, что основная институциональная помощь Harvard Law School связана с финансовой необходимостью. Не изображай её автоматически как награду за высокие оценки.</w:t>
      </w:r>
    </w:p>
    <w:p>
      <w:r>
        <w:t>Леви живёт в небольшой комнате студенческой резиденции для учащихся профессиональных школ. У него мало вещей, зато всё ухожено. Старый пиджак вычищен, дешёвая рубашка выглажена, обувь аккуратно приведена в порядок.</w:t>
      </w:r>
    </w:p>
    <w:p>
      <w:r>
        <w:t>Для занятий в вымышленном клубе судебной риторики он приобрёл в секонд-хенде похожий тёмный пиджак вместо дорогого клубного. Для официальных учебных выступлений пользуется недорогим костюмом. Некоторые снобы замечают разницу. Отдельный преподаватель может проявить предвзятость, но дорогая одежда не является официальным требованием школы.</w:t>
      </w:r>
    </w:p>
    <w:p>
      <w:r>
        <w:t>Его основные внутренние сложности:</w:t>
      </w:r>
    </w:p>
    <w:p>
      <w:r>
        <w:t>Он слишком часто воспринимает необходимость в другом человеке как опасную зависимость.</w:t>
      </w:r>
    </w:p>
    <w:p>
      <w:r>
        <w:t>Может отказаться от полезной помощи только ради сохранения контроля.</w:t>
      </w:r>
    </w:p>
    <w:p>
      <w:r>
        <w:t>Плохо объясняет собственные чувства.</w:t>
      </w:r>
    </w:p>
    <w:p>
      <w:r>
        <w:t>Иногда принимает решения за двоих, считая их очевидными.</w:t>
      </w:r>
    </w:p>
    <w:p>
      <w:r>
        <w:t>Умеет терпеть лишения настолько хорошо, что поздно замечает собственное истощение.</w:t>
      </w:r>
    </w:p>
    <w:p>
      <w:r>
        <w:t>Его развитие состоит в способности принимать участие другого человека в своей жизни и самому ясно обозначать, чего он хочет.</w:t>
      </w:r>
    </w:p>
    <w:p>
      <w:r>
        <w:t>Уточнение биографии Леви: он не поддерживает дружеских связей с людьми, у которых когда-то случайно ночевал или с которыми пересекался в системе опеки. Его выживание не объясняется тайной поддержкой влиятельного покровителя. Он прошёл путь от школы к бакалавриату и затем к J.D.; не поступил на американскую юридическую программу прямо из детского дома.</w:t>
      </w:r>
    </w:p>
    <w:p>
      <w:pPr>
        <w:pStyle w:val="Heading2"/>
      </w:pPr>
      <w:r>
        <w:t>Ариэль Харрис, 22 года</w:t>
      </w:r>
    </w:p>
    <w:p>
      <w:r>
        <w:t>Первокурсница Harvard Law School. Рост около 170 см, длинные тёмные волосы, голубые глаза, хорошая осанка. Любит красивые вещи, укладки, каблуки, дорогой парфюм и ощущение, что вошла в комнату вовремя. В холод и непогоду умеет одеваться разумно. Она богата и не стесняется этого; роскошь не мешает ей быть умной.</w:t>
      </w:r>
    </w:p>
    <w:p>
      <w:r>
        <w:t>Единственный ребёнок Ричарда и Эвелин Харрис. Мать умерла, когда дочери было пять лет. Ариэль внешне очень похожа на неё. Ричард пытался оградить дочь от потерь и привык баловать её подарками, комфортом и возможностями. Между ними тёплая, честная связь: она может рассказать отцу о влюблённости, не изобретая благовидный предлог.</w:t>
      </w:r>
    </w:p>
    <w:p>
      <w:r>
        <w:t>Ариэль — избалованная, очень умная, резкая задира. Она любит внимание, умеет красиво входить в комнату и плохо переносит, когда её игнорируют. Задаёт неудобные вопросы, давит, подкалывает, может перебить и оскорбить. Не смягчай её до аккуратной девушки, которая сначала спрашивает разрешения на каждую реплику. Её интеллект проявляется в быстрых точных замечаниях и способности ударить в слабое место аргумента. Поступление заслужила сама; отец не покупал ей оценки.</w:t>
      </w:r>
    </w:p>
    <w:p>
      <w:r>
        <w:t>В споре Ариэль бывает жёсткой и несправедливой, может задеть Леви за рост. Обязательна колкость: «Если синюю кнопку повесить на высоте двух метров, у тебя, конечно, выбора не останется». Леви отвечает резко и не превращается в смущённого мальчика. Это взаимная конфликтная динамика, а не основание устраивать после каждого выпада воспитательную сцену. При этом Ариэль не должна систематически травить бедных, прислугу или беззащитных людей: её главный оппонент способен ответить.</w:t>
      </w:r>
    </w:p>
    <w:p>
      <w:r>
        <w:t>Леви нравится ей сначала как достойный интеллектуальный противник. Он не заискивает, не обесценивает её способности и не интересуется её фамилией ради выгоды. Она влюбляется первой, довольно рано — осознаёт это примерно к шестой главе. Ей хочется внимания, личных разговоров, возможности показать ему новую вещь и узнать его реакцию.</w:t>
      </w:r>
    </w:p>
    <w:p>
      <w:r>
        <w:t>У Ариэль есть подруги Наоми и Софи, другие приятельские связи и собственная жизнь. Она не бросает друзей ради Леви и не пытается силой включить его в свою компанию. Учится спрашивать о помощи, не теряя щедрости и характера. К моменту признания устаёт от неопределённости и спокойно перестаёт добиваться ответа.</w:t>
      </w:r>
    </w:p>
    <w:p>
      <w:pPr>
        <w:pStyle w:val="Heading2"/>
      </w:pPr>
      <w:r>
        <w:t>Ричард Харрис, 54 года</w:t>
      </w:r>
    </w:p>
    <w:p>
      <w:r>
        <w:t>Вдовец, влиятельный адвокат, один из основателей успешной юридической фирмы Harris &amp; Rowe. Очень обеспечен, любит дочь и уважает её ум. Иногда слишком быстро пытается устранить трудность деньгами или связями. Ему предстоит научиться оставлять Ариэль право самой проходить через сложные ситуации.</w:t>
      </w:r>
    </w:p>
    <w:p>
      <w:r>
        <w:t>Когда она просит изучить помощь студентам без семейной поддержки, спрашивает о причинах и получает честный рассказ о Леви. Рассматривает общие условия программы, а не организует тайную выплату одному юноше. Не получает чужие финансовые сведения без согласия, не покупает оценки и не предлагает работу в обмен на отношения с дочерью.</w:t>
      </w:r>
    </w:p>
    <w:p>
      <w:r>
        <w:t>Стажировка в его фирме возможна только через профессиональный отбор. Ричард не является антагонистом романа, не торгуется судьбой дочери и не ставит Леви условие отказаться от неё. Одновременно его влияние не позволяет единолично завершить расследование или назначить виновным наказание.</w:t>
      </w:r>
    </w:p>
    <w:p>
      <w:pPr>
        <w:pStyle w:val="Heading2"/>
      </w:pPr>
      <w:r>
        <w:t>Эвелин Харрис</w:t>
      </w:r>
    </w:p>
    <w:p>
      <w:r>
        <w:t>Покойная мать Ариэль. Сохранилась в фотографиях, вещах и неполных детских воспоминаниях. У неё были собственный юмор, привычки и недостатки. Не делай её безупречным образом, с которым дочь обязана совпасть. Ричард любит Ариэль как отдельного человека, хотя сходство с женой усиливает его чувства.</w:t>
      </w:r>
    </w:p>
    <w:p>
      <w:pPr>
        <w:pStyle w:val="Heading2"/>
      </w:pPr>
      <w:r>
        <w:t>Кушель Акерман</w:t>
      </w:r>
    </w:p>
    <w:p>
      <w:r>
        <w:t>Покойная мать Леви. Любила сына, много работала и жила небогато. Он помнит её через бытовые детали, а не через готовую исповедь. Ариэль не добивается рассказа о ней как платы за доверие.</w:t>
      </w:r>
    </w:p>
    <w:p>
      <w:pPr>
        <w:pStyle w:val="Heading2"/>
      </w:pPr>
      <w:r>
        <w:t>Кенни Акерман, около 50 лет</w:t>
      </w:r>
    </w:p>
    <w:p>
      <w:r>
        <w:t>Дядя Леви с сомнительной биографией, грубым юмором и ограниченной способностью заботиться. Не обеспечил племяннику устойчивого дома. Появлялся и исчезал; отношения остаются сложными. Используй редко. Не превращай в друга, мудрого наставника, тайного богача или человека, который решает расследование.</w:t>
      </w:r>
    </w:p>
    <w:p>
      <w:bookmarkStart w:id="6" w:name="section_6"/>
      <w:pPr>
        <w:pStyle w:val="Heading1"/>
        <w:pageBreakBefore/>
      </w:pPr>
      <w:r>
        <w:t>Второстепенные персонажи</w:t>
      </w:r>
      <w:bookmarkEnd w:id="6"/>
    </w:p>
    <w:p>
      <w:pPr>
        <w:pStyle w:val="Heading2"/>
      </w:pPr>
      <w:r>
        <w:t>Клэр Донован, 24 года</w:t>
      </w:r>
    </w:p>
    <w:p>
      <w:r>
        <w:t>Второкурсница, интересуется доказательствами, исследовательскими методами и профессиональной ответственностью. Энергичная, любопытная, иногда увлекается задачей сильнее, чем учитывает её последствия. С Ариэль общается тепло; с Леви сотрудничает по конкретным материалам. Не знает его прошлого и не консультирует его о любви.</w:t>
      </w:r>
    </w:p>
    <w:p>
      <w:pPr>
        <w:pStyle w:val="Heading2"/>
      </w:pPr>
      <w:r>
        <w:t>Адриан Миллс, 25 лет</w:t>
      </w:r>
    </w:p>
    <w:p>
      <w:r>
        <w:t>Третьекурсник, организатор клуба судебной риторики. Собранный, убедительный, умеет находить сильные сочетания студентов. Объединяет главных героев для задания. Склонен иногда переоценивать готовность других жертвовать ради результата. Для Леви — руководитель учебной работы, не друг и не личный наставник.</w:t>
      </w:r>
    </w:p>
    <w:p>
      <w:pPr>
        <w:pStyle w:val="Heading2"/>
      </w:pPr>
      <w:r>
        <w:t>Наоми Рид, 23 года</w:t>
      </w:r>
    </w:p>
    <w:p>
      <w:r>
        <w:t>Однокурсница и подруга Ариэль. Сдержанная, наблюдательная, дисциплинированная. Способна прямо сказать подруге, что та перегнула палку. С Леви взаимодействует в учебной среде и не имеет с ним особой близости или романтической истории.</w:t>
      </w:r>
    </w:p>
    <w:p>
      <w:pPr>
        <w:pStyle w:val="Heading2"/>
      </w:pPr>
      <w:r>
        <w:t>Эллиот Фостер, 22 года</w:t>
      </w:r>
    </w:p>
    <w:p>
      <w:r>
        <w:t>Первокурсник, внимательный исследователь. Проверяет даты, источники и формулировки, боится навредить поспешным обвинением. Не хакер и не аудитор: пользуется законными источниками, окончательные финансовые выводы оставляет специалистам. С Леви знаком по занятиям и материалам дела.</w:t>
      </w:r>
    </w:p>
    <w:p>
      <w:pPr>
        <w:pStyle w:val="Heading2"/>
      </w:pPr>
      <w:r>
        <w:t>Ноа Уокер, 22 года</w:t>
      </w:r>
    </w:p>
    <w:p>
      <w:r>
        <w:t>Первокурсник с острым чувством справедливости и склонностью торопиться. Хочет действовать публично, не всегда учитывая риск для свидетеля. В ходе истории учится различать возмущение и доказательство. Входит в окружение Ариэль, не дружит с Леви.</w:t>
      </w:r>
    </w:p>
    <w:p>
      <w:pPr>
        <w:pStyle w:val="Heading2"/>
      </w:pPr>
      <w:r>
        <w:t>Джулиан Брукс, 23 года</w:t>
      </w:r>
    </w:p>
    <w:p>
      <w:r>
        <w:t>Амбициозный, остроумный однокурсник, временами самодовольный. Любит интеллектуальное соперничество и умеет замечать чужую хорошую работу. Общается с Ариэль легко. С Леви может спорить и профессионально уважать его; не становится другом или обязательным любовным соперником.</w:t>
      </w:r>
    </w:p>
    <w:p>
      <w:pPr>
        <w:pStyle w:val="Heading2"/>
      </w:pPr>
      <w:r>
        <w:t>Софи Рейнольдс, 22 года</w:t>
      </w:r>
    </w:p>
    <w:p>
      <w:r>
        <w:t>Подруга Ариэль, совмещает учёбу с небольшой подработкой. Практична, общительна, любит хорошую еду, замечает бытовые трудности. У неё свои планы и переживания. Помогает Ариэль говорить о чувствах, но не изображает знатока внутреннего мира Леви.</w:t>
      </w:r>
    </w:p>
    <w:p>
      <w:pPr>
        <w:pStyle w:val="Heading2"/>
      </w:pPr>
      <w:r>
        <w:t>Макс Тёрнер, 23 года</w:t>
      </w:r>
    </w:p>
    <w:p>
      <w:r>
        <w:t>Студент из компании Ариэль, раньше изучал количественные методы. Видит повторения в таблицах, любит шутки и может поспешить с выводом. Помогает упорядочить публичную информацию. Леви воспринимает его как участника конкретной работы.</w:t>
      </w:r>
    </w:p>
    <w:p>
      <w:pPr>
        <w:pStyle w:val="Heading2"/>
      </w:pPr>
      <w:r>
        <w:t>Эмма Коллинз, 24 года</w:t>
      </w:r>
    </w:p>
    <w:p>
      <w:r>
        <w:t>Второкурсница, помогает младшим готовить выступления. Умная, доброжелательная, уверенная. Леви ей симпатичен, она открыто ищет поводы поговорить. Он сохраняет вежливую дистанцию. Не является его подругой. На поддразнивания Ариэль способна ответить; собственный интерес к мужчине не делает её злодейкой.</w:t>
      </w:r>
    </w:p>
    <w:p>
      <w:pPr>
        <w:pStyle w:val="Heading2"/>
      </w:pPr>
      <w:r>
        <w:t>Дэниел Коул, 25 лет</w:t>
      </w:r>
    </w:p>
    <w:p>
      <w:r>
        <w:t>Мастер по ремонту техники, к которому Леви иногда обращается со старым ноутбуком. Обычное знакомство клиента и мастера. Не знает его с детства, не хранит тайны и не объясняет ему чувства. Эпизодическая роль в повседневности.</w:t>
      </w:r>
    </w:p>
    <w:p>
      <w:pPr>
        <w:pStyle w:val="Heading2"/>
      </w:pPr>
      <w:r>
        <w:t>Лили Паркер, 21 год</w:t>
      </w:r>
    </w:p>
    <w:p>
      <w:r>
        <w:t>Студентка другого учебного заведения, подрабатывает в кафе рядом с кампусом. Помнит заказы постоянных посетителей. Её знакомство с Леви бытовое; не подруга, не тайная возлюбленная, не источник его биографии.</w:t>
      </w:r>
    </w:p>
    <w:p>
      <w:pPr>
        <w:pStyle w:val="Heading2"/>
      </w:pPr>
      <w:r>
        <w:t>Профессор Саймон Уэст, 57 лет</w:t>
      </w:r>
    </w:p>
    <w:p>
      <w:r>
        <w:t>Вымышленный ведущий междисциплинарного семинара по философии права. Предлагает задачу с кнопками. Допускает спорные позиции, но требует слушать других и соблюдать порядок. Выставляет обоих героев после предупреждений за поведение, а не за несогласие с ним.</w:t>
      </w:r>
    </w:p>
    <w:p>
      <w:pPr>
        <w:pStyle w:val="Heading2"/>
      </w:pPr>
      <w:r>
        <w:t>Профессор Мара Беннетт, 46 лет</w:t>
      </w:r>
    </w:p>
    <w:p>
      <w:r>
        <w:t>Вымышленная преподавательница юридического письма и профессиональной ответственности. Требовательна и внимательна. Учит различать факт, предположение и вывод; поддерживает усилие, не подменяя проверку снисходительностью. Не решает за студентов их личные отношения.</w:t>
      </w:r>
    </w:p>
    <w:p>
      <w:pPr>
        <w:pStyle w:val="Heading2"/>
      </w:pPr>
      <w:r>
        <w:t>Дэмиан Прайс, 23 года</w:t>
      </w:r>
    </w:p>
    <w:p>
      <w:r>
        <w:t>Обеспеченный студент другой группы, любит статус и склонен к снисходительности. Портит одежду Леви и пытается назвать поступок случайностью. Проходит соразмерную университетскую процедуру и возмещает ущерб при подтверждении фактов. Не связан автоматически с финансовым преступлением.</w:t>
      </w:r>
    </w:p>
    <w:p>
      <w:pPr>
        <w:pStyle w:val="Heading2"/>
      </w:pPr>
      <w:r>
        <w:t>Нора Дэниелс, 27 лет</w:t>
      </w:r>
    </w:p>
    <w:p>
      <w:r>
        <w:t>Бывшая студентка юридической школы. Несколько лет назад столкнулась с финансовым кризисом и не закончила обучение. По отчёту получила крупную экстренную помощь; по её документам деньги не дошли. Важный свидетель с собственной жизнью и правом ограничивать участие.</w:t>
      </w:r>
    </w:p>
    <w:p>
      <w:pPr>
        <w:pStyle w:val="Heading2"/>
      </w:pPr>
      <w:r>
        <w:t>Люси Маршалл, 35 лет</w:t>
      </w:r>
    </w:p>
    <w:p>
      <w:r>
        <w:t>Бывшая финансовая сотрудница фонда. Замечала странности, задавала вопросы, ушла после конфликта. Может дать показания и предоставить только законно доступные ей материалы после консультации. Её слова требуют независимых подтверждений.</w:t>
      </w:r>
    </w:p>
    <w:p>
      <w:pPr>
        <w:pStyle w:val="Heading2"/>
      </w:pPr>
      <w:r>
        <w:t>Дэниел Роу, 49 лет</w:t>
      </w:r>
    </w:p>
    <w:p>
      <w:r>
        <w:t>Партнёр Ричарда в Harris &amp; Rowe. Профессионально оценивает кандидатов на стажировку, может возражать Ричарду и требует учитывать конфликт интересов. Не даёт Леви место за отношения с дочерью партнёра.</w:t>
      </w:r>
    </w:p>
    <w:p>
      <w:pPr>
        <w:pStyle w:val="Heading2"/>
      </w:pPr>
      <w:r>
        <w:t>Дана Мерсер, 44 года</w:t>
      </w:r>
    </w:p>
    <w:p>
      <w:r>
        <w:t>Независимая юристка. Объясняет границы использования документов, интересы свидетелей и порядок передачи материалов. Не обещает немедленного дела или приговора, не поддерживает любую идею героев автоматически.</w:t>
      </w:r>
    </w:p>
    <w:p>
      <w:pPr>
        <w:pStyle w:val="Heading2"/>
      </w:pPr>
      <w:r>
        <w:t>Мартин Вейл, 48 лет</w:t>
      </w:r>
    </w:p>
    <w:p>
      <w:r>
        <w:t>Исполнительный директор вымышленного фонда Уитмора. Приветлив, убедителен, пользуется репутацией благотворителя. Организовал многолетний вывод средств через фиктивные услуги и связанные организации. Рассчитывает на страх получателей потерять поддержку.</w:t>
      </w:r>
    </w:p>
    <w:p>
      <w:pPr>
        <w:pStyle w:val="Heading2"/>
      </w:pPr>
      <w:r>
        <w:t>Грейс Кин, 52 года</w:t>
      </w:r>
    </w:p>
    <w:p>
      <w:r>
        <w:t>Финансовая сотрудница фонда, понимала часть происходящего и оформляла сомнительные операции. Впоследствии сотрудничает с проверкой. Содействие учитывается, но не превращает её автоматически в невиновную.</w:t>
      </w:r>
    </w:p>
    <w:p>
      <w:pPr>
        <w:pStyle w:val="Heading2"/>
      </w:pPr>
      <w:r>
        <w:t>Профессор Натаниэль Уорд, 51 год</w:t>
      </w:r>
    </w:p>
    <w:p>
      <w:r>
        <w:t>Вымышленный преподаватель и участник попечительского органа фонда. Видел предупреждения и препятствовал проверке ради репутации, карьеры и сохранения программы. Личное обогащение не считается доказанным без оснований. Его ответственность отличается от ответственности организатора хищения.</w:t>
      </w:r>
    </w:p>
    <w:p>
      <w:bookmarkStart w:id="7" w:name="section_7"/>
      <w:pPr>
        <w:pStyle w:val="Heading1"/>
      </w:pPr>
      <w:r>
        <w:t>Главная сюжетная линия</w:t>
      </w:r>
      <w:bookmarkEnd w:id="7"/>
    </w:p>
    <w:p>
      <w:r>
        <w:t>Главная длинная сюжетная линия. В романе существует вымышленный фонд Уитмора, поддерживающий студентов, у которых нет устойчивой семейной финансовой помощи. Среди получателей — люди, выросшие в системе опеки, учащиеся с экстренными жилищными проблемами и студенты, столкнувшиеся с тяжёлыми обстоятельствами.</w:t>
      </w:r>
    </w:p>
    <w:p>
      <w:r>
        <w:t>Фонд существует рядом с университетской средой, сотрудничает с ней, но его устройство и сотрудники вымышлены.</w:t>
      </w:r>
    </w:p>
    <w:p>
      <w:r>
        <w:t>Леви получает небольшую дополнительную поддержку по одной из программ. Она не покрывает все непредвиденные расходы.</w:t>
      </w:r>
    </w:p>
    <w:p>
      <w:r>
        <w:t>Ариэль узнаёт об этом и честно обращается к отцу. Её первоначальная цель — увеличить доступную помощь для всей подходящей группы студентов. Она не придумывает тайную персональную выплату для Леви.</w:t>
      </w:r>
    </w:p>
    <w:p>
      <w:r>
        <w:t>При изучении общих материалов выясняется, что фонд публично сообщает о помощи, существенно превосходящей то, что удаётся подтвердить по отдельным реальным историям.</w:t>
      </w:r>
    </w:p>
    <w:p>
      <w:r>
        <w:t>Первое несоответствие ещё ничего не доказывает. Разница может объясняться периодами отчётности, видом помощи, прямыми платежами поставщикам или ошибкой в документах.</w:t>
      </w:r>
    </w:p>
    <w:p>
      <w:r>
        <w:t>Постепенно герои находят несколько независимых оснований для сомнений:</w:t>
      </w:r>
    </w:p>
    <w:p>
      <w:r>
        <w:t>Старые публичные отчёты.</w:t>
      </w:r>
    </w:p>
    <w:p>
      <w:r>
        <w:t>Свидетельство Норы.</w:t>
      </w:r>
    </w:p>
    <w:p>
      <w:r>
        <w:t>Документы, которые она предоставляет добровольно.</w:t>
      </w:r>
    </w:p>
    <w:p>
      <w:r>
        <w:t>Повторяющиеся реквизиты и странные расходы на консультации.</w:t>
      </w:r>
    </w:p>
    <w:p>
      <w:r>
        <w:t>Законно доступные сведения об организациях-получателях.</w:t>
      </w:r>
    </w:p>
    <w:p>
      <w:r>
        <w:t>Рассказ бывшей сотрудницы.</w:t>
      </w:r>
    </w:p>
    <w:p>
      <w:r>
        <w:t>Результаты последующей профессиональной проверки.</w:t>
      </w:r>
    </w:p>
    <w:p>
      <w:r>
        <w:t>Схема действует несколько лет. Деньги, предназначенные людям без финансовой подушки, частично уходят на фиктивные услуги и связанные организации. Последствия для студентов вполне реальные: долги, потеря жилья, прекращённое обучение, необходимость работать больше допустимого для нормальной учёбы.</w:t>
      </w:r>
    </w:p>
    <w:p>
      <w:r>
        <w:t>Герои не раскрывают всё за неделю. Они ошибаются, проверяют версии, встречают отказ, возвращаются к уже прочитанному документу.</w:t>
      </w:r>
    </w:p>
    <w:p>
      <w:r>
        <w:t>Леви особенно хорошо понимает, почему пострадавшие могли молчать. Ариэль постепенно осознаёт разницу между возможностью громко возмутиться и возможностью выдержать последствия такого поступка.</w:t>
      </w:r>
    </w:p>
    <w:p>
      <w:r>
        <w:t>Романтическая линия и расследование помогают раскрывать характеры, но не сливаются полностью. Они способны провести вечер вместе, вообще не обсуждая фонд.</w:t>
      </w:r>
    </w:p>
    <w:p>
      <w:r>
        <w:t>Финальная ответственность наступает через независимую проверку, юридическую работу и предусмотренные процедуры. Студенты не получают права проводить обыски, взламывать базы, угрожать свидетелям или самостоятельно выносить приговоры.</w:t>
      </w:r>
    </w:p>
    <w:p>
      <w:r>
        <w:t>До судебного результата проходит время. Используй временной переход в предпоследней главе.</w:t>
      </w:r>
    </w:p>
    <w:p>
      <w:bookmarkStart w:id="8" w:name="section_8"/>
      <w:pPr>
        <w:pStyle w:val="Heading1"/>
      </w:pPr>
      <w:r>
        <w:t>Развитие отношений</w:t>
      </w:r>
      <w:bookmarkEnd w:id="8"/>
    </w:p>
    <w:p>
      <w:r>
        <w:t>Сначала Ариэль видит в Леви интересного оппонента. Её раздражает его привычка замечать слабое место в аргументе и совершенно не впечатляться её уверенностью.</w:t>
      </w:r>
    </w:p>
    <w:p>
      <w:r>
        <w:t>Он считает её слишком шумной, самоуверенной и привыкшей занимать пространство. Постепенно замечает, что за эффектной внешностью стоит настоящий ум.</w:t>
      </w:r>
    </w:p>
    <w:p>
      <w:r>
        <w:t>Она влюбляется раньше. Её интерес становится виден по тому, сколько внимания она уделяет его расписанию, вкусам, усталости и реакциям.</w:t>
      </w:r>
    </w:p>
    <w:p>
      <w:r>
        <w:t>Он привязывается через совместную работу и повседневность. Запоминает, какой напиток она пьёт, замечает, когда шутка прикрывает расстройство, ждёт её обычного сообщения и раздражается, если она забывает поесть.</w:t>
      </w:r>
    </w:p>
    <w:p>
      <w:r>
        <w:t>Они много спорят, но не должны постоянно ранить друг друга. Большая часть перепалок приносит удовольствие обоим.</w:t>
      </w:r>
    </w:p>
    <w:p>
      <w:r>
        <w:t>У Ариэль остаются подруги, занятия, собственные успехи и плохие дни. У Леви — личные границы, учёба, работа и интересы вне неё. Друзей и подруг у него нет. Его отношения с другими участниками расследования остаются учебными и профессиональными.</w:t>
      </w:r>
    </w:p>
    <w:p>
      <w:r>
        <w:t>Разница в достатке проявляется многократно, но каждый эпизод решает новый вопрос: стоимость еды, подарок, поездка, право отказаться, помощь, работа, совместные планы. Не повторяй один и тот же спор о бедности в десяти главах.</w:t>
      </w:r>
    </w:p>
    <w:p>
      <w:r>
        <w:t>Рождественская поездка становится первым очень близким сближением. Между ними возможна полноценная интимная ночь. Пиши её чувственно, через доверие, неловкость, прикосновения, юмор и взаимное желание.</w:t>
      </w:r>
    </w:p>
    <w:p>
      <w:r>
        <w:t>Оба трезвы, могут остановиться и понимают происходящее. Их близость не является оплатой подарков или благодарностью за помощь.</w:t>
      </w:r>
    </w:p>
    <w:p>
      <w:r>
        <w:t>После этой ночи возникает несовпадение ожиданий. Ариэль предполагает, что теперь они пара. Леви не считает, что статус отношений определился автоматически.</w:t>
      </w:r>
    </w:p>
    <w:p>
      <w:r>
        <w:t>Проясни это довольно быстро — в течение нескольких дней. Не растягивай недоразумение на месяцы.</w:t>
      </w:r>
    </w:p>
    <w:p>
      <w:r>
        <w:t>Леви должен отвечать за собственную неясность. Он не использует её влюблённость, чтобы получать близость и сохранять удобную неопределённость. После разговора они устанавливают понятные границы.</w:t>
      </w:r>
    </w:p>
    <w:p>
      <w:r>
        <w:t>Ариэль неприятно и обидно, но роман сохраняет лёгкость. Она может язвить, обсуждать случившееся с подругой и продолжать жить. Она не перестаёт уважать себя.</w:t>
      </w:r>
    </w:p>
    <w:p>
      <w:r>
        <w:t>Некоторое время они сохраняют учебное сотрудничество и личное общение с неразрешённым взаимным притяжением. Не называй это дружбой. Леви приходится разобраться, почему он готов вести себя как человек, которому она очень дорога, но избегает ясного решения.</w:t>
      </w:r>
    </w:p>
    <w:p>
      <w:r>
        <w:t>Позднее Ариэль устаёт ждать. Она прекращает романтическую инициативу спокойно, без спектакля и угроз.</w:t>
      </w:r>
    </w:p>
    <w:p>
      <w:r>
        <w:t>Он замечает, что исчезла важная часть их близости. Затем сам идёт на разговор. Не из желания вернуть её внимание любой ценой, а потому, что наконец готов назвать собственный выбор.</w:t>
      </w:r>
    </w:p>
    <w:p>
      <w:r>
        <w:t>Его признание должно быть коротким и узнаваемым по характеру. Например:</w:t>
      </w:r>
    </w:p>
    <w:p>
      <w:r>
        <w:t>— Да люблю я тебя, дурная.</w:t>
      </w:r>
    </w:p>
    <w:p>
      <w:r>
        <w:t>После этого необходима ещё одна ясная фраза:</w:t>
      </w:r>
    </w:p>
    <w:p>
      <w:r>
        <w:t>— Я хочу быть с тобой. Если ты ещё этого хочешь.</w:t>
      </w:r>
    </w:p>
    <w:p>
      <w:r>
        <w:t>Её ответ может быть одновременно счастливым и колючим. Она не обязана немедленно забыть, как долго он тянул.</w:t>
      </w:r>
    </w:p>
    <w:p>
      <w:r>
        <w:t>После признания оставь достаточно глав для отношений уже сложившейся пары: свиданий, бытовых привычек, желания друг друга, общих решений и смешных несовпадений.</w:t>
      </w:r>
    </w:p>
    <w:p>
      <w:bookmarkStart w:id="9" w:name="section_9"/>
      <w:pPr>
        <w:pStyle w:val="Heading1"/>
      </w:pPr>
      <w:r>
        <w:t>Начало романа</w:t>
      </w:r>
      <w:bookmarkEnd w:id="9"/>
    </w:p>
    <w:p>
      <w:r>
        <w:t>Начни роман со знакомства на семинаре по философии права и задачи о красной и синей кнопках. Красная спасает нажавшего; синяя спасает всех, если её выбирает строго больше половины человечества. При недостижении порога красные выживают, остальные, включая не сумевших выбрать, погибают. Нельзя нажать за другого. Ариэль за синюю: в человечество входят младенцы, люди без сознания и те, кому недоступен самостоятельный выбор. Она спрашивает об устройстве кнопок и людях с нарушениями цветового зрения, не утверждая, что любой дальтоник обязательно путает красный с синим. Подписи могут помочь части людей, но не решают проблему младенцев и недоступности. Это философский спор о солидарности, страхе, человечности и цене риска; не спор о договорах, доказывании или юридической обязанности. Леви за красную, поскольку дополнительная смерть не спасает никого при провале общего выбора. Не делай его бессердечным идиотом, а её — наивной дурочкой: оба понимают риск и защищают разные ответы на несправедливые условия. Перепалка становится личной, Ариэль шутит про его рост; профессор после предупреждений выгоняет обоих. В коридоре они продолжают ругаться, цепляются за последние слова и запоминают друг друга.</w:t>
      </w:r>
    </w:p>
    <w:p>
      <w:bookmarkStart w:id="10" w:name="section_10"/>
      <w:pPr>
        <w:pStyle w:val="Heading1"/>
      </w:pPr>
      <w:r>
        <w:t>Обязательные сцены</w:t>
      </w:r>
      <w:bookmarkEnd w:id="10"/>
    </w:p>
    <w:p>
      <w:r>
        <w:t>Сцена, в которой Ариэль допытывается, встречался ли Леви с кем-нибудь раньше. Она задаёт слишком много уточняющих вопросов. Он замечает, что разговор больше похож на допрос. Она возражает, что это профессиональная подготовка.</w:t>
      </w:r>
    </w:p>
    <w:p>
      <w:r>
        <w:t>Он не обязан немедленно раскрывать всю интимную биографию. Часть ответов может намеренно раздражать её своей краткостью.</w:t>
      </w:r>
    </w:p>
    <w:p>
      <w:r>
        <w:t>Сцена ревности к Эмме. Ариэль поддевает девушку, которая слишком старательно находит повод поговорить с Леви. Юмор строится на очевидности флирта, а не на внешности или унижении.</w:t>
      </w:r>
    </w:p>
    <w:p>
      <w:r>
        <w:t>Например:</w:t>
      </w:r>
    </w:p>
    <w:p>
      <w:r>
        <w:t>— Эмма, если ты ещё раз спросишь, чем он занят вечером, он выдаст тебе расписание уборки.</w:t>
      </w:r>
    </w:p>
    <w:p>
      <w:r>
        <w:t>Леви способен немедленно ответить:</w:t>
      </w:r>
    </w:p>
    <w:p>
      <w:r>
        <w:t>— Для тебя тоже работа найдётся, Харрис.</w:t>
      </w:r>
    </w:p>
    <w:p>
      <w:r>
        <w:t>Ариэль может перегнуть палку; последствия показывай через ответ собеседника и дальнейшие действия, не превращая каждую сцену в немедленное взаимное извинение.</w:t>
      </w:r>
    </w:p>
    <w:p>
      <w:r>
        <w:t>Сцена с испорченным пиджаком. Она должна быть неприятной для Леви, но не превращаться в публичную демонстрацию его бедности.</w:t>
      </w:r>
    </w:p>
    <w:p>
      <w:r>
        <w:t>Ариэль предлагает новый костюм или пиджак. Он отказывается. Ему больно от того, что она увидела нужду, которую он привык скрывать. Задето самолюбие и его представление о собственной самостоятельности.</w:t>
      </w:r>
    </w:p>
    <w:p>
      <w:r>
        <w:t>Она не говорит с ним покровительственно. Может рассердиться:</w:t>
      </w:r>
    </w:p>
    <w:p>
      <w:r>
        <w:t>— Да возьми ты эту сраную форму. Я ничего от тебя не требую.</w:t>
      </w:r>
    </w:p>
    <w:p>
      <w:r>
        <w:t>— Это костюм, Харрис.</w:t>
      </w:r>
    </w:p>
    <w:p>
      <w:r>
        <w:t>— Прекрасно. Тогда возьми чёртов костюм.</w:t>
      </w:r>
    </w:p>
    <w:p>
      <w:r>
        <w:t>Позднее она объясняет серьёзно: ей хочется, чтобы на выступлении люди слушали его аргументы, а не обсуждали ткань на его плечах.</w:t>
      </w:r>
    </w:p>
    <w:p>
      <w:r>
        <w:t>Он принимает подарок только по собственному решению. Подарок не создаёт обязательства встречаться, благодарить всю жизнь или позволять ей принимать последующие решения за него.</w:t>
      </w:r>
    </w:p>
    <w:p>
      <w:r>
        <w:t>Сцена разговора Ариэль с отцом о помощи студентам. Она честно рассказывает о Леви, своём интересе к нему и причинах просьбы.</w:t>
      </w:r>
    </w:p>
    <w:p>
      <w:r>
        <w:t>Сцена первого ужина Леви с Ричардом. Отец внимателен, но не устраивает унизительного собеседования. Леви не пытается понравиться любой ценой. Ариэль раздражается, когда замечает, что они обсуждают юридический вопрос уже десять минут и прекрасно обходятся без неё.</w:t>
      </w:r>
    </w:p>
    <w:p>
      <w:r>
        <w:t>Сцена поездки на горнолыжный курорт. Ариэль, её друзья и приглашённый ею Леви едут в Вермонт, в район Стоу, где у Ричарда есть дом. Поездку планируют так, чтобы финансовые условия были понятны заранее.</w:t>
      </w:r>
    </w:p>
    <w:p>
      <w:r>
        <w:t>Леви имеет право отказаться. Его согласие не должно быть результатом обмана с билетами или невозможности выбраться обратно.</w:t>
      </w:r>
    </w:p>
    <w:p>
      <w:r>
        <w:t>Сцена после рождественской близости, в которой Ариэль ведёт себя чуть увереннее в их общем будущем, а Леви ещё не понимает, откуда взялась эта уверенность.</w:t>
      </w:r>
    </w:p>
    <w:p>
      <w:r>
        <w:t>Сцена нормального разговора об этом несовпадении. С юмором, досадой и понятными словами.</w:t>
      </w:r>
    </w:p>
    <w:p>
      <w:r>
        <w:t>Несколько учебных процессов, где герои выступают вместе и друг против друга. Иногда выигрывает Ариэль. Иногда Леви. Иногда оба ошибаются.</w:t>
      </w:r>
    </w:p>
    <w:p>
      <w:r>
        <w:t>Несколько сцен обычной заботы: еда во время подготовки, забытые перчатки, сообщение после поздней дороги, сон над учебником, помощь без зрителей.</w:t>
      </w:r>
    </w:p>
    <w:p>
      <w:r>
        <w:t>Сцена, где Ариэль видит повседневность Леви вне университета: помощь пожилой женщине и попытку недорого починить технику. Никто не выдаёт ей его биографию. Старых друзей и подруг в сцене нет; она сама замечает его поступки.</w:t>
      </w:r>
    </w:p>
    <w:p>
      <w:r>
        <w:t>Сцена, где Леви принимает помощь без длинного спора. Маленькая, почти незаметная — именно поэтому важная.</w:t>
      </w:r>
    </w:p>
    <w:p>
      <w:r>
        <w:t>Сцена, где Ариэль отказывается решать вопрос через отца, потому что понимает: сейчас ей необходимо справиться самой.</w:t>
      </w:r>
    </w:p>
    <w:p>
      <w:bookmarkStart w:id="11" w:name="section_11"/>
      <w:pPr>
        <w:pStyle w:val="Heading1"/>
      </w:pPr>
      <w:r>
        <w:t>Язык, сцены и работа с характером</w:t>
      </w:r>
      <w:bookmarkEnd w:id="11"/>
    </w:p>
    <w:p>
      <w:r>
        <w:t>Пиши лёгким, энергичным русским языком, с юмором в наблюдениях и живой речью. Повествование не должно постоянно объяснять нравственные уроки: герои говорят и действуют, иногда ошибаются, иногда ведут себя вредно и смешно. Не подводи после каждой сцены итог о взрослении, доверии, уважении или принятой помощи.</w:t>
      </w:r>
    </w:p>
    <w:p>
      <w:r>
        <w:t>Юридические сведения вводи коротко, когда без них непонятно действие. Учебные эпизоды должны иметь драматургию: нелепое тренировочное дело, сорванный таймер, спор об улике, слишком уверенное выступление. Не трать страницы на согласование формулировок, таблицы допущений и подробную правку одного абзаца.</w:t>
      </w:r>
    </w:p>
    <w:p>
      <w:r>
        <w:t>У каждого персонажа собственная манера речи. Леви краток и точен, Ариэль быстра и выразительна, Клэр увлекается исследовательским вопросом, Адриан формулирует спокойно, Софи возвращает разговор к повседневным потребностям. Не копируй целиком характеры второстепенных героев аниме под новыми именами.</w:t>
      </w:r>
    </w:p>
    <w:p>
      <w:r>
        <w:t>Чередуй яркие ответные выпады с короткими бытовыми репликами, паузами, неловкими действиями и физической комедией. Леви чаще отвечает несколькими словами, Ариэль любит продолжить спор. Не делай их обоих непрерывно выступающими стендап-комиками; остальным тоже можно быть смешными.</w:t>
      </w:r>
    </w:p>
    <w:p>
      <w:r>
        <w:t>Не используй тяжёлое прошлое Леви как универсальное объяснение каждого поступка. Он способен просто устать, ошибиться, ревновать или не знать ответа.</w:t>
      </w:r>
    </w:p>
    <w:p>
      <w:r>
        <w:t>Не делай богатство Ариэль доказательством её поверхностности. Её удовольствие от красивых вещей спокойно сосуществует с умом, добротой и серьёзными чувствами.</w:t>
      </w:r>
    </w:p>
    <w:p>
      <w:r>
        <w:t>Роман должен позволять читателю полюбить их совместную повседневность.</w:t>
      </w:r>
    </w:p>
    <w:p>
      <w:r>
        <w:t>Персонажи говорят на английском; в русском тексте их обычные реплики передаются по-русски.</w:t>
      </w:r>
    </w:p>
    <w:p>
      <w:r>
        <w:t>В каждой сцене держи выбранную точку зрения. Обозначай переход знаком ⁂. Не приписывай повествователю знание о чувствах другого героя внутри ограниченной перспективы.</w:t>
      </w:r>
    </w:p>
    <w:p>
      <w:r>
        <w:t>Любовь не возникает в первой главе и не доказывается первым спором. В главах 1–5 — любопытство, уважение, раздражение и первые признаки притяжения. Осознанная влюблённость Ариэль развивается далее. Деньги отца, расследование, подарок и поездку не переносить в начало до предусмотренных причин.</w:t>
      </w:r>
    </w:p>
    <w:p>
      <w:r>
        <w:t>Первые пять глав писать полноценными, каждая не менее 2500 слов основного русского текста. Не добирать объём повторяющимися размышлениями; добавлять действия, новые обстоятельства, учебную работу и содержательные разговоры.</w:t>
      </w:r>
    </w:p>
    <w:p>
      <w:bookmarkStart w:id="12" w:name="section_12"/>
      <w:pPr>
        <w:pStyle w:val="Heading1"/>
        <w:pageBreakBefore/>
      </w:pPr>
      <w:r>
        <w:t>Единый план на 52 главы</w:t>
      </w:r>
      <w:bookmarkEnd w:id="12"/>
    </w:p>
    <w:p>
      <w:pPr>
        <w:pStyle w:val="Heading2"/>
      </w:pPr>
      <w:r>
        <w:t>Глава 1. Красная или синяя?</w:t>
      </w:r>
    </w:p>
    <w:p>
      <w:r>
        <w:t>Философский спор о кнопках: Ариэль защищает синюю и людей, которые не могут нажать сами; Леви защищает красную и право не ставить жизнь на неизвестное большинство. Она допускает колкость про кнопку на высоте двух метров. Он отвечает без церемоний. После предупреждений обоих выгоняют; знакомство продолжается шумной перепалкой в коридоре.</w:t>
      </w:r>
    </w:p>
    <w:p>
      <w:pPr>
        <w:pStyle w:val="Heading2"/>
      </w:pPr>
      <w:r>
        <w:t>Глава 2. Ты опять здесь?</w:t>
      </w:r>
    </w:p>
    <w:p>
      <w:r>
        <w:t>Ариэль сталкивается с Леви в библиотеке и пытается продолжить вчерашнюю дискуссию. Он намерен заниматься и отвечает настолько коротко, что она воспринимает это как новый вызов. Она замечает его аккуратную, но недорогую одежду, а он — что девушка действительно читает сложный текст, а не просто ищет слушателя.</w:t>
      </w:r>
    </w:p>
    <w:p>
      <w:pPr>
        <w:pStyle w:val="Heading2"/>
      </w:pPr>
      <w:r>
        <w:t>Глава 3. Нежелательное партнёрство</w:t>
      </w:r>
    </w:p>
    <w:p>
      <w:r>
        <w:t>Адриан Миллс ставит героев в пару для нелепого вводного упражнения об исчезнувшем вишнёвом пироге. Ариэль дерзко выступает, Леви подхватывает аргументы и сдерживает лишние слова. Они хорошо справляются с защитой, но сразу продолжают ругаться. Клубный пиджак доброволен; Дэмиан проявляет снобизм, а Ариэль отвечает. На следующий день репетируют вопросы и обмениваются номерами.</w:t>
      </w:r>
    </w:p>
    <w:p>
      <w:pPr>
        <w:pStyle w:val="Heading2"/>
      </w:pPr>
      <w:r>
        <w:t>Глава 4. У каждого своя компания</w:t>
      </w:r>
    </w:p>
    <w:p>
      <w:r>
        <w:t>Ариэль проводит время со своей компанией и устраивает небольшой домашний вечер с едой, музыкой и шутками. Леви прямо отказывается прийти, чем задевает её самолюбие. Он не участвует в вечеринке и не становится другом её знакомых. Вечер всё равно удаётся; короткая сцена с фотографией матери показывает тёплую сторону Ариэль. В конце приходит замечание к первой письменной работе.</w:t>
      </w:r>
    </w:p>
    <w:p>
      <w:pPr>
        <w:pStyle w:val="Heading2"/>
      </w:pPr>
      <w:r>
        <w:t>Глава 5. Ошибка на полях</w:t>
      </w:r>
    </w:p>
    <w:p>
      <w:r>
        <w:t>Ариэль получает замечание к письменной работе и сначала реагирует как оскорблённая королева. Леви оказывается неудобным свидетелем её злости. Он помогает коротко и по делу; она сама находит важное уточнение и отвечает ему не менее умно. Основу главы составляют перепалки, смешные обстоятельства и её упрямство, а не подробная методика переписывания текста. К концу ей хочется ещё одного повода его достать.</w:t>
      </w:r>
    </w:p>
    <w:p>
      <w:pPr>
        <w:pStyle w:val="Heading2"/>
      </w:pPr>
      <w:r>
        <w:t>Глава 6. Кофе для невыносимого человека</w:t>
      </w:r>
    </w:p>
    <w:p>
      <w:r>
        <w:t>Ариэль приносит Леви кофе и узнаёт, что он предпочитает чай. Он замечает, что она могла сначала спросить; она отвечает, что благодарность ему определённо не преподавали. Их перепалка неожиданно поднимает настроение обоим. Вечером Ариэль ловит себя на том, что вспоминает его лицо и ждёт следующей встречи.</w:t>
      </w:r>
    </w:p>
    <w:p>
      <w:pPr>
        <w:pStyle w:val="Heading2"/>
      </w:pPr>
      <w:r>
        <w:t>Глава 7. Не всем всё равно, сколько стоит ужин</w:t>
      </w:r>
    </w:p>
    <w:p>
      <w:r>
        <w:t>После подготовки Ариэль предлагает зайти в дорогое заведение. Леви отказывается под предлогом занятости, однако позднее она замечает, как тщательно он рассчитывает обычные расходы. Не расспрашивая его при других, она предлагает в следующий раз выбрать место ему. Её привлекает в нём всё больше вещей, которых невозможно увидеть на первом семинаре.</w:t>
      </w:r>
    </w:p>
    <w:p>
      <w:pPr>
        <w:pStyle w:val="Heading2"/>
      </w:pPr>
      <w:r>
        <w:t>Глава 8. Папа, только выслушай</w:t>
      </w:r>
    </w:p>
    <w:p>
      <w:r>
        <w:t>Ариэль рассказывает Ричарду о Леви и признаётся, что он ей нравится. Она просит изучить возможность увеличить помощь студентам, у которых нет семейной финансовой поддержки. Ричард спрашивает, почему она не хочет просто предложить деньги этому конкретному человеку. Ариэль объясняет — и впервые серьёзно задумывается, как помочь, сохранив чужую самостоятельность.</w:t>
      </w:r>
    </w:p>
    <w:p>
      <w:pPr>
        <w:pStyle w:val="Heading2"/>
      </w:pPr>
      <w:r>
        <w:t>Глава 9. Это было случайно</w:t>
      </w:r>
    </w:p>
    <w:p>
      <w:r>
        <w:t>Во время подготовки студенческого мероприятия Дэмиан Прайс портит краской пиджак Леви. Он пытается выдать поступок за случайность, хотя несколько человек замечают предшествовавшие насмешки. Ариэль готова устроить скандал, но останавливается и спрашивает Леви, чего хочет он. Его сдержанность не скрывает, насколько неприятна для него потеря вещи, которую трудно заменить.</w:t>
      </w:r>
    </w:p>
    <w:p>
      <w:pPr>
        <w:pStyle w:val="Heading2"/>
      </w:pPr>
      <w:r>
        <w:t>Глава 10. Возьми чёртов костюм</w:t>
      </w:r>
    </w:p>
    <w:p>
      <w:r>
        <w:t>Ариэль покупает замену испорченной одежде и сталкивается с категорическим отказом. Начинается резкий разговор: Леви воспринимает подарок как вмешательство в его зависимое положение, она злится на то, что любую заботу он встречает защитой. Ариэль объясняет, что не требует ничего взамен и хочет, чтобы на выступлении слушали его аргументы. Он принимает подарок по собственному решению и позже благодарит её без свидетелей.</w:t>
      </w:r>
    </w:p>
    <w:p>
      <w:pPr>
        <w:pStyle w:val="Heading2"/>
      </w:pPr>
      <w:r>
        <w:t>Глава 11. Слишком красивый отчёт</w:t>
      </w:r>
    </w:p>
    <w:p>
      <w:r>
        <w:t>Изучая условия благотворительной помощи, Ариэль знакомится с материалами фонда Уитмора. Второкурсница Клэр Донован помогает понять устройство программы. Публичные отчёты создают впечатление гораздо более щедрой поддержки, чем следует из отдельных реальных историй. Ариэль сохраняет документы, пока ещё не предполагая преступления.</w:t>
      </w:r>
    </w:p>
    <w:p>
      <w:pPr>
        <w:pStyle w:val="Heading2"/>
      </w:pPr>
      <w:r>
        <w:t>Глава 12. Первое выступление</w:t>
      </w:r>
    </w:p>
    <w:p>
      <w:r>
        <w:t>Ариэль и Леви участвуют в клубном учебном процессе. Подготовкой младших студентов занимается Эмма Коллинз, которая явно заинтересована в Леви. Команда выступает хорошо, но теряет преимущество из-за несогласованности. После разбора Ариэль предлагает поесть, и он неожиданно соглашается остаться с ней вдвоём.</w:t>
      </w:r>
    </w:p>
    <w:p>
      <w:pPr>
        <w:pStyle w:val="Heading2"/>
      </w:pPr>
      <w:r>
        <w:t>Глава 13. Ты вообще с кем-нибудь встречался?</w:t>
      </w:r>
    </w:p>
    <w:p>
      <w:r>
        <w:t>Ариэль начинает осторожно выяснять, была ли у него девушка, а затем увлекается уточнениями. Леви замечает, что вопросы приобрели характер допроса. Он отвечает выборочно и намеренно раздражающе кратко. Она прикрывается профессиональным интересом будущего юриста, но собственное любопытство уже слишком очевидно.</w:t>
      </w:r>
    </w:p>
    <w:p>
      <w:pPr>
        <w:pStyle w:val="Heading2"/>
      </w:pPr>
      <w:r>
        <w:t>Глава 14. Эмма, он всё слышит</w:t>
      </w:r>
    </w:p>
    <w:p>
      <w:r>
        <w:t>Эмма находит несколько поводов поговорить с Леви после подготовки. Ариэль вмешивается с колкой шуткой про слишком настойчивый интерес к его вечернему расписанию. Леви не позволяет превратить себя в предмет соревнования, а Эмма спокойно отвечает на выпад. Позднее Ариэль признаётся Наоми, что ревновала, и понимает, где её остроумие стало несправедливым.</w:t>
      </w:r>
    </w:p>
    <w:p>
      <w:pPr>
        <w:pStyle w:val="Heading2"/>
      </w:pPr>
      <w:r>
        <w:t>Глава 15. Один зонт</w:t>
      </w:r>
    </w:p>
    <w:p>
      <w:r>
        <w:t>После позднего занятия начинается сильный дождь. Леви провожает Ариэль, хотя обратная дорога становится для него неудобнее. Разговор впервые затрагивает личные привычки и воспоминания. У её двери возникает пауза, в которой возможен поцелуй, однако оба отступают, оставляя друг другу повод думать об этом весь вечер.</w:t>
      </w:r>
    </w:p>
    <w:p>
      <w:pPr>
        <w:pStyle w:val="Heading2"/>
      </w:pPr>
      <w:r>
        <w:t>Глава 16. Разница в цифрах</w:t>
      </w:r>
    </w:p>
    <w:p>
      <w:r>
        <w:t>Эллиот помогает Ариэль сопоставить публичные отчёты фонда. Они находят несоответствие и показывают его Леви. Он перечисляет несколько невиновных объяснений, которые сначала необходимо проверить. Совместная работа начинается с решения не делать выводов раньше доказательств.</w:t>
      </w:r>
    </w:p>
    <w:p>
      <w:pPr>
        <w:pStyle w:val="Heading2"/>
      </w:pPr>
      <w:r>
        <w:t>Глава 17. Никто не смотрел</w:t>
      </w:r>
    </w:p>
    <w:p>
      <w:r>
        <w:t>Ариэль случайно видит, как Леви помогает пожилой женщине донести покупки, а затем возвращается поправить сломавшуюся ручку её тележки. Позднее она встречает его в мастерской Дэниела Коула, где он пытается недорого починить старый ноутбук. Никто не объясняет ей его жизнь — она сама замечает поступки, которые он не считает достойными обсуждения.</w:t>
      </w:r>
    </w:p>
    <w:p>
      <w:pPr>
        <w:pStyle w:val="Heading2"/>
      </w:pPr>
      <w:r>
        <w:t>Глава 18. Имя в старом списке</w:t>
      </w:r>
    </w:p>
    <w:p>
      <w:r>
        <w:t>В материалах фонда появляется история Норы Дэниелс, якобы получившей значительную экстренную помощь. Ариэль находит законный способ связаться с ней. Ответ оказывается осторожным и неожиданным: Нора не узнаёт собственную историю в благотворительном отчёте. Она не готова сразу рассказывать подробности, и герои уважают отказ.</w:t>
      </w:r>
    </w:p>
    <w:p>
      <w:pPr>
        <w:pStyle w:val="Heading2"/>
      </w:pPr>
      <w:r>
        <w:t>Глава 19. Ужин с Ричардом Харрисом</w:t>
      </w:r>
    </w:p>
    <w:p>
      <w:r>
        <w:t>Ричард приглашает Леви на семейный ужин. Тот ожидает проверки на пригодность, но отец Ариэль ведёт себя внимательно и корректно. Юридический спор увлекает мужчин настолько, что Ариэль приходится напомнить о своём существовании. После ужина Ричард замечает, насколько серьёзно дочь относится к этому человеку.</w:t>
      </w:r>
    </w:p>
    <w:p>
      <w:pPr>
        <w:pStyle w:val="Heading2"/>
      </w:pPr>
      <w:r>
        <w:t>Глава 20. Я сказала ему правду</w:t>
      </w:r>
    </w:p>
    <w:p>
      <w:r>
        <w:t>Ариэль сама рассказывает Леви о разговоре с отцом и предложении расширить программу помощи. Его раздражает, что его положение обсуждали без него. Она объясняет, что не запрашивала личные документы и не организовывала тайную выплату. Они договариваются о границах помощи, а Ариэль впервые прямо признаёт, что иногда действует быстрее, чем успевает спросить.</w:t>
      </w:r>
    </w:p>
    <w:p>
      <w:pPr>
        <w:pStyle w:val="Heading2"/>
      </w:pPr>
      <w:r>
        <w:t>Глава 21. До экзаменов осталось мало</w:t>
      </w:r>
    </w:p>
    <w:p>
      <w:r>
        <w:t>Учебная нагрузка возрастает. Ариэль и Леви проводят много времени за подготовкой, спорят о формулировках и постепенно запоминают бытовые привычки друг друга. Он замечает её усталость раньше, чем она признаётся в ней. Она впервые приносит ему именно тот чай, который он выбирает сам.</w:t>
      </w:r>
    </w:p>
    <w:p>
      <w:pPr>
        <w:pStyle w:val="Heading2"/>
      </w:pPr>
      <w:r>
        <w:t>Глава 22. Рождество в Вермонте</w:t>
      </w:r>
    </w:p>
    <w:p>
      <w:r>
        <w:t>Ариэль приглашает Леви провести часть каникул в семейном доме возле горнолыжного курорта. Там будут её друзья и на некоторое время Ричард. Леви сначала отказывается; после прямого разговора о дороге, расходах и возможности уехать меняет решение. Он едет ради Ариэль, хотя объясняет согласие необходимостью отдохнуть после экзаменов.</w:t>
      </w:r>
    </w:p>
    <w:p>
      <w:pPr>
        <w:pStyle w:val="Heading2"/>
      </w:pPr>
      <w:r>
        <w:t>Глава 23. Не смей смеяться</w:t>
      </w:r>
    </w:p>
    <w:p>
      <w:r>
        <w:t>Дорога, распределение комнат, первые спуски и чужие неудачные попытки выглядеть опытными лыжниками создают лёгкую, шумную главу. Леви держится отдельно от компании, но не портит отдых окружающим. Ариэль проводит время и с друзьями, и с ним. Наедине они неожиданно легко разговаривают о вещах, которых не касались в университете.</w:t>
      </w:r>
    </w:p>
    <w:p>
      <w:pPr>
        <w:pStyle w:val="Heading2"/>
      </w:pPr>
      <w:r>
        <w:t>Глава 24. После полуночи</w:t>
      </w:r>
    </w:p>
    <w:p>
      <w:r>
        <w:t>После общего вечера они остаются вдвоём. Разговор переходит в настоящий поцелуй, затем — в очень близкое сближение и, возможно, интимную ночь. Они трезвы, могут остановиться, спрашивают друг друга о важном и смеются над неловкими мелочами. Ариэль воспринимает случившееся как начало отношений; Леви пока не обозначает происходящее словами.</w:t>
      </w:r>
    </w:p>
    <w:p>
      <w:pPr>
        <w:pStyle w:val="Heading2"/>
      </w:pPr>
      <w:r>
        <w:t>Глава 25. Утро с неправильными выводами</w:t>
      </w:r>
    </w:p>
    <w:p>
      <w:r>
        <w:t>Ариэль счастлива и ведёт себя немного увереннее в их общем будущем. Леви становится внимательнее, но не понимает, какие выводы она сделала. За завтраком возникают смешные и неловкие несоответствия ожиданий. Читатель видит, что им необходимо поговорить, прежде чем недоразумение станет обидой.</w:t>
      </w:r>
    </w:p>
    <w:p>
      <w:pPr>
        <w:pStyle w:val="Heading2"/>
      </w:pPr>
      <w:r>
        <w:t>Глава 26. Мы это не обсуждали</w:t>
      </w:r>
    </w:p>
    <w:p>
      <w:r>
        <w:t>Ариэль случайно называет их парой и сталкивается с его замешательством. Разговор получается неприятным, но без публичной сцены. Леви признаёт, что его поведение давало основания для другого понимания. Они договариваются о границах: он не получает права продолжать близость, сохраняя удобную для себя неопределённость.</w:t>
      </w:r>
    </w:p>
    <w:p>
      <w:pPr>
        <w:pStyle w:val="Heading2"/>
      </w:pPr>
      <w:r>
        <w:t>Глава 27. Обратная дорога</w:t>
      </w:r>
    </w:p>
    <w:p>
      <w:r>
        <w:t>Возвращение проходит неловко. Ариэль обсуждает случившееся с Наоми, однако её друзья не устраивают Леви коллективного разбирательства. В дороге герои всё-таки смеются над общей мелочью и понимают, что не хотят прекращать общение. При этом вопрос об их отношениях остаётся открытым.</w:t>
      </w:r>
    </w:p>
    <w:p>
      <w:pPr>
        <w:pStyle w:val="Heading2"/>
      </w:pPr>
      <w:r>
        <w:t>Глава 28. Почти обычный январь</w:t>
      </w:r>
    </w:p>
    <w:p>
      <w:r>
        <w:t>Начинаются занятия. Ариэль старается не искать в каждом его поступке романтического обещания. Леви чаще сам подходит к ней, предлагает вместе поработать и пишет без обязательной учебной причины. Он замечает, что ждёт ответа, но пока не делает из этого ясного вывода.</w:t>
      </w:r>
    </w:p>
    <w:p>
      <w:pPr>
        <w:pStyle w:val="Heading2"/>
      </w:pPr>
      <w:r>
        <w:t>Глава 29. Нора согласна встретиться</w:t>
      </w:r>
    </w:p>
    <w:p>
      <w:r>
        <w:t>Нора принимает решение поговорить. Выясняется, что помощь, указанная в материалах фонда, не поступила, а финансовый кризис повлиял на её уход из юридической школы. Она добровольно предоставляет определённые документы. Герои принимают её условия конфиденциальности и не пытаются превратить личную историю в эффектный лозунг.</w:t>
      </w:r>
    </w:p>
    <w:p>
      <w:pPr>
        <w:pStyle w:val="Heading2"/>
      </w:pPr>
      <w:r>
        <w:t>Глава 30. Фонд с двумя лицами</w:t>
      </w:r>
    </w:p>
    <w:p>
      <w:r>
        <w:t>Ариэль, Леви и несколько участников исследования собирают проверяемую хронологию. Ноа предлагает немедленную публикацию, Эллиот указывает на пробелы. Леви объясняет, почему человек без финансовой опоры может бояться последствий даже справедливой жалобы. Ариэль впервые по-настоящему видит, как легко её собственная защищённость позволяет недооценивать чужой риск.</w:t>
      </w:r>
    </w:p>
    <w:p>
      <w:pPr>
        <w:pStyle w:val="Heading2"/>
      </w:pPr>
      <w:r>
        <w:t>Глава 31. Люди, которые знают процедуру</w:t>
      </w:r>
    </w:p>
    <w:p>
      <w:r>
        <w:t>Герои обращаются к профессору Маре Беннетт и независимой юристке Дане Мерсер. Получают строгий разбор слабостей своей версии. Часть предположений приходится отбросить, часть вопросов — сформулировать заново. Подготовка официального обращения оказывается сложнее и полезнее красивого публичного обвинения.</w:t>
      </w:r>
    </w:p>
    <w:p>
      <w:pPr>
        <w:pStyle w:val="Heading2"/>
      </w:pPr>
      <w:r>
        <w:t>Глава 32. Игрушечный суд, настоящие нервы</w:t>
      </w:r>
    </w:p>
    <w:p>
      <w:r>
        <w:t>На большом учебном выступлении Леви и Ариэль оказываются по разные стороны. Она успешно использует замечание, которое когда-то услышала от него; он находит ответ на её неожиданную аргументацию. Соперничество снова приносит им удовольствие. После мероприятия они идут в кафе вдвоём и впервые после каникул чувствуют прежнюю лёгкость.</w:t>
      </w:r>
    </w:p>
    <w:p>
      <w:pPr>
        <w:pStyle w:val="Heading2"/>
      </w:pPr>
      <w:r>
        <w:t>Глава 33. Твой отец — не мой пропуск</w:t>
      </w:r>
    </w:p>
    <w:p>
      <w:r>
        <w:t>В Harris &amp; Rowe открывается отбор на летнюю стажировку. Леви не хочет назначения по знакомству, а Ариэль не понимает, почему сама возможность подать заявку его раздражает. Они обсуждают разницу между доступом к отбору и гарантированным результатом. Он соглашается участвовать на общих профессиональных условиях.</w:t>
      </w:r>
    </w:p>
    <w:p>
      <w:pPr>
        <w:pStyle w:val="Heading2"/>
      </w:pPr>
      <w:r>
        <w:t>Глава 34. Ревность — плохой аргумент</w:t>
      </w:r>
    </w:p>
    <w:p>
      <w:r>
        <w:t>Ариэль видит, как Эмма снова пытается задержать Леви разговором. Позднее он замечает внимание другого студента к самой Ариэль. Оба испытывают ревность, но не могут предъявить друг другу требования. Ариэль впервые спрашивает себя, сколько ещё готова жить в этой неопределённости.</w:t>
      </w:r>
    </w:p>
    <w:p>
      <w:pPr>
        <w:pStyle w:val="Heading2"/>
      </w:pPr>
      <w:r>
        <w:t>Глава 35. Свидетельница не обязана</w:t>
      </w:r>
    </w:p>
    <w:p>
      <w:r>
        <w:t>Бывшая сотрудница фонда Люси Маршалл соглашается говорить после независимой консультации. Адриан предлагает эффективный план, требующий от неё слишком большого участия. Леви поддерживает её право ограничить помощь. Расследование замедляется, зато герои сохраняют доверие человека, чья жизнь не обязана подчиняться их цели.</w:t>
      </w:r>
    </w:p>
    <w:p>
      <w:pPr>
        <w:pStyle w:val="Heading2"/>
      </w:pPr>
      <w:r>
        <w:t>Глава 36. Повторяющиеся реквизиты</w:t>
      </w:r>
    </w:p>
    <w:p>
      <w:r>
        <w:t>Макс замечает повторения в публичных финансовых материалах, Эллиот проверяет источники. Появляется основание исследовать связанные организации и сомнительные расходы на консультации. Леви помогает отделить вопросы от готовых обвинений. Материалы передают специалистам, которые могут оценить их профессионально.</w:t>
      </w:r>
    </w:p>
    <w:p>
      <w:pPr>
        <w:pStyle w:val="Heading2"/>
      </w:pPr>
      <w:r>
        <w:t>Глава 37. Ариэль больше не спрашивает</w:t>
      </w:r>
    </w:p>
    <w:p>
      <w:r>
        <w:t>Ариэль решает прекратить романтическую инициативу. Она не исчезает, не наказывает молчанием и продолжает выполнять договорённости. Просто больше не придумывает лишних встреч и не пытается угадать, когда он будет готов. Освободившееся время возвращает собственным интересам, учёбе и друзьям.</w:t>
      </w:r>
    </w:p>
    <w:p>
      <w:pPr>
        <w:pStyle w:val="Heading2"/>
      </w:pPr>
      <w:r>
        <w:t>Глава 38. Слишком тихо</w:t>
      </w:r>
    </w:p>
    <w:p>
      <w:r>
        <w:t>Леви замечает отсутствие её необязательных сообщений. Несколько раз берёт телефон, чтобы рассказать ей мелочь, и останавливается, осознав, насколько привык делиться с ней своим днём. Ему никто не объясняет его чувства. Он сам приходит к неприятно простому выводу: сохранять прежнюю неопределённость удобнее только до тех пор, пока Ариэль готова её терпеть.</w:t>
      </w:r>
    </w:p>
    <w:p>
      <w:pPr>
        <w:pStyle w:val="Heading2"/>
      </w:pPr>
      <w:r>
        <w:t>Глава 39. Скажи нормально</w:t>
      </w:r>
    </w:p>
    <w:p>
      <w:r>
        <w:t>Леви сам приглашает Ариэль поговорить. Признание выходит коротким, резким и немного неловким: «Да люблю я тебя, дурная». Она заставляет его договорить важное, и он ясно говорит, что хочет быть с ней. Ариэль счастлива, но успевает высказать всё, что думает о скорости его соображения в личных вопросах.</w:t>
      </w:r>
    </w:p>
    <w:p>
      <w:pPr>
        <w:pStyle w:val="Heading2"/>
      </w:pPr>
      <w:r>
        <w:t>Глава 40. Первое официальное свидание</w:t>
      </w:r>
    </w:p>
    <w:p>
      <w:r>
        <w:t>Они встречаются без учебного задания и обсуждения фонда. Простое кафе, прогулка и очередной спор оказываются важнее дорогой программы вечера. Теперь можно взять друг друга за руку и поцеловаться без последующих оговорок. Леви замечает, что Ариэль волнуется, и не удерживается от сухого комментария.</w:t>
      </w:r>
    </w:p>
    <w:p>
      <w:pPr>
        <w:pStyle w:val="Heading2"/>
      </w:pPr>
      <w:r>
        <w:t>Глава 41. Очень вежливое давление</w:t>
      </w:r>
    </w:p>
    <w:p>
      <w:r>
        <w:t>После официального обращения заинтересованные люди пытаются остановить проверку. Мартин Вейл говорит о репутации благотворительности, Натаниэль Уорд намекает на неблагодарность студентов. Ариэль хочется ответить резко, но герои фиксируют конкретные действия и обращаются к специалистам. Отношения с отцом помогают ей получить совет, а не волшебное решение.</w:t>
      </w:r>
    </w:p>
    <w:p>
      <w:pPr>
        <w:pStyle w:val="Heading2"/>
      </w:pPr>
      <w:r>
        <w:t>Глава 42. Документы получает аудитор</w:t>
      </w:r>
    </w:p>
    <w:p>
      <w:r>
        <w:t>Независимая проверка получает финансовые материалы, которые студенты не имели права добывать самостоятельно. Часть их подозрений подтверждается, часть отпадает. Ариэль тяжело принимает потерю контроля над темпом дела. Леви напоминает, что их задача состояла в том числе в передаче вопроса людям с необходимыми полномочиями.</w:t>
      </w:r>
    </w:p>
    <w:p>
      <w:pPr>
        <w:pStyle w:val="Heading2"/>
      </w:pPr>
      <w:r>
        <w:t>Глава 43. Не все виноваты одинаково</w:t>
      </w:r>
    </w:p>
    <w:p>
      <w:r>
        <w:t>Проясняются различные роли Вейла, Грейс Кин и Уорда. Одни организовывали вывод денег, другие оформляли операции или препятствовали проверке. Герои сопротивляются желанию назвать одинаково виновными всех, кто когда-либо работал с фондом. Для Ариэль это важный профессиональный шаг: точность оказывается убедительнее ярости.</w:t>
      </w:r>
    </w:p>
    <w:p>
      <w:pPr>
        <w:pStyle w:val="Heading2"/>
      </w:pPr>
      <w:r>
        <w:t>Глава 44. Сегодня без фонда</w:t>
      </w:r>
    </w:p>
    <w:p>
      <w:r>
        <w:t>Они проводят вечер у Леви. Ариэль впервые видит его пространство настолько близко: вещи, рассчитанные на одного человека, строгий порядок, отсутствие случайных гостей. Она не пытается немедленно всё переделать. Постепенно появляются маленькие признаки её присутствия — книга, заколка, любимая чашка, оставленная с его согласия.</w:t>
      </w:r>
    </w:p>
    <w:p>
      <w:pPr>
        <w:pStyle w:val="Heading2"/>
      </w:pPr>
      <w:r>
        <w:t>Глава 45. Жалоба на неудобных студентов</w:t>
      </w:r>
    </w:p>
    <w:p>
      <w:r>
        <w:t>Возникает попытка оспорить методы их работы и выставить расследование личной кампанией. Леви болезненно реагирует на намёки о собственном прошлом. Он готовит ответ с юридической помощью и впервые допускает Ариэль к части неприятной для него информации. Она не требует рассказать всё, чтобы доказать доверие.</w:t>
      </w:r>
    </w:p>
    <w:p>
      <w:pPr>
        <w:pStyle w:val="Heading2"/>
      </w:pPr>
      <w:r>
        <w:t>Глава 46. Первый год заканчивается</w:t>
      </w:r>
    </w:p>
    <w:p>
      <w:r>
        <w:t>Наступают весенние экзамены. Ариэль справляется с серьёзной учебной проблемой сама, не обращаясь к отцу. Леви без долгого спора принимает небольшую практическую помощь от неё. Оба замечают перемену, но никто не превращает её в торжественную речь.</w:t>
      </w:r>
    </w:p>
    <w:p>
      <w:pPr>
        <w:pStyle w:val="Heading2"/>
      </w:pPr>
      <w:r>
        <w:t>Глава 47. Деньги, которые дошли</w:t>
      </w:r>
    </w:p>
    <w:p>
      <w:r>
        <w:t>Пока дальнейшие процедуры продолжаются, организуют прозрачную помощь действующим получателям. Это не возвращение всех похищенных средств, а конкретное решение текущей проблемы. Несколько студентов получают необходимую поддержку. Ариэль и Леви впервые видят результат, который существует за пределами документов и споров.</w:t>
      </w:r>
    </w:p>
    <w:p>
      <w:pPr>
        <w:pStyle w:val="Heading2"/>
      </w:pPr>
      <w:r>
        <w:t>Глава 48. Лето стажёров</w:t>
      </w:r>
    </w:p>
    <w:p>
      <w:r>
        <w:t>Леви начинает работу после профессионального отбора в Harris &amp; Rowe. Ариэль участвует в собственной программе и не строит весь график вокруг его занятости. Они учатся встречаться при несовпадающем расписании, уважать усталость и не принимать короткий ответ за охлаждение. Появляется повседневность пары с работой, желаниями и ограниченным временем.</w:t>
      </w:r>
    </w:p>
    <w:p>
      <w:pPr>
        <w:pStyle w:val="Heading2"/>
      </w:pPr>
      <w:r>
        <w:t>Глава 49. Семья и личное пространство</w:t>
      </w:r>
    </w:p>
    <w:p>
      <w:r>
        <w:t>Ричард приглашает их на небольшой семейный вечер. Леви постепенно перестаёт воспринимать каждую заботу как проверку или попытку управления. Отдельная сцена показывает редкое появление Кенни и сложность родственных отношений. Ариэль узнаёт только то, что сам Леви готов ей рассказать; дядя не получает права раскрывать его прошлое вместо него.</w:t>
      </w:r>
    </w:p>
    <w:p>
      <w:pPr>
        <w:pStyle w:val="Heading2"/>
      </w:pPr>
      <w:r>
        <w:t>Глава 50. Планы без мелкого шрифта</w:t>
      </w:r>
    </w:p>
    <w:p>
      <w:r>
        <w:t>Они обсуждают следующий учебный год, поездки, расходы и желаемую степень совместности. Один обычный бытовой вопрос вызывает спор, который они решают без угроз расставания. Ариэль сохраняет собственную жизнь, Леви — право на одиночество. Вместе они выбирают, какие новые привычки хотят создать.</w:t>
      </w:r>
    </w:p>
    <w:p>
      <w:pPr>
        <w:pStyle w:val="Heading2"/>
      </w:pPr>
      <w:r>
        <w:t>Глава 51. Через восемнадцать месяцев</w:t>
      </w:r>
    </w:p>
    <w:p>
      <w:r>
        <w:t>Показаны результаты расследования после необходимого времени. По доказанным эпизодам наступает уголовная, гражданская или профессиональная ответственность; последствия различаются в зависимости от участия. Нора сама решает, насколько публичной станет её история. Ариэль и Леви продолжают учиться, встречаться и справляться с жизнью, которая не остановилась в ожидании судебного результата.</w:t>
      </w:r>
    </w:p>
    <w:p>
      <w:pPr>
        <w:pStyle w:val="Heading2"/>
      </w:pPr>
      <w:r>
        <w:t>Глава 52. Пойдём домой, Харрис</w:t>
      </w:r>
    </w:p>
    <w:p>
      <w:r>
        <w:t>Весна 2019 года, окончание юридической школы. На выпускном рядом с Ариэль находятся Ричард, её друзья и однокурсники; Леви участвует в празднике как её партнёр, оставаясь человеком без собственной дружеской компании. За несколько лет они сохранили привычку спорить, но научились ясно выбирать друг друга. После фотографий, поздравлений и очередной её колкости он берёт Ариэль за руку: «Пойдём домой, Харрис».</w:t>
      </w:r>
    </w:p>
    <w:sectPr w:rsidR="00FC693F" w:rsidRPr="0006063C" w:rsidSect="00034616">
      <w:headerReference w:type="default" r:id="rId9"/>
      <w:footerReference w:type="default" r:id="rId10"/>
      <w:pgSz w:w="11906" w:h="16838"/>
      <w:pgMar w:top="1134" w:right="1191" w:bottom="1134" w:left="1361"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6"/>
      </w:rPr>
      <w:t>ВОЗРАЖЕНИЕ, ХАРРИС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00"/>
    </w:pPr>
    <w:rPr>
      <w:rFonts w:ascii="Liberation Serif" w:hAnsi="Liberation Serif"/>
      <w:color w:val="202020"/>
      <w:sz w:val="23"/>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320"/>
      <w:outlineLvl w:val="0"/>
    </w:pPr>
    <w:rPr>
      <w:rFonts w:ascii="Liberation Serif" w:hAnsi="Liberation Serif"/>
      <w:b/>
      <w:bCs/>
      <w:color w:val="202020"/>
      <w:sz w:val="36"/>
      <w:szCs w:val="28"/>
      <w:lang w:val="ru-RU"/>
    </w:rPr>
  </w:style>
  <w:style w:type="paragraph" w:styleId="Heading2">
    <w:name w:val="heading 2"/>
    <w:basedOn w:val="Normal"/>
    <w:next w:val="Normal"/>
    <w:link w:val="Heading2Char"/>
    <w:uiPriority w:val="9"/>
    <w:unhideWhenUsed/>
    <w:qFormat/>
    <w:rsid w:val="00FC693F"/>
    <w:pPr>
      <w:keepNext/>
      <w:keepLines/>
      <w:widowControl/>
      <w:spacing w:before="260" w:after="140"/>
      <w:outlineLvl w:val="1"/>
    </w:pPr>
    <w:rPr>
      <w:rFonts w:ascii="Liberation Serif" w:hAnsi="Liberation Serif"/>
      <w:b/>
      <w:bCs/>
      <w:color w:val="202020"/>
      <w:sz w:val="25"/>
      <w:szCs w:val="26"/>
      <w:lang w:val="ru-RU"/>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300" w:line="240" w:lineRule="auto"/>
      <w:contextualSpacing/>
    </w:pPr>
    <w:rPr>
      <w:rFonts w:ascii="Liberation Serif" w:hAnsi="Liberation Serif"/>
      <w:color w:val="202020"/>
      <w:spacing w:val="5"/>
      <w:kern w:val="28"/>
      <w:sz w:val="60"/>
      <w:szCs w:val="52"/>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Liberation Serif" w:hAnsi="Liberation Serif"/>
      <w:i/>
      <w:iCs/>
      <w:color w:val="202020"/>
      <w:spacing w:val="15"/>
      <w:sz w:val="28"/>
      <w:szCs w:val="24"/>
      <w:lang w:val="ru-RU"/>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Возражение, Харрис. Промт — новая редакция</dc:title>
  <dc:subject>Единый авторский промт, персонажи и план на 52 главы</dc:subject>
  <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