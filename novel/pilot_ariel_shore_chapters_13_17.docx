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БЕРЕГ,</w:t>
        <w:br/>
        <w:t>НА КОТОРОМ ЖДУТ</w:t>
      </w:r>
    </w:p>
    <w:p>
      <w:pPr>
        <w:jc w:val="center"/>
      </w:pPr>
    </w:p>
    <w:p>
      <w:pPr>
        <w:pStyle w:val="Subtitle"/>
        <w:jc w:val="center"/>
      </w:pPr>
      <w:r>
        <w:t>Леви Акерман · Ариэль Харрис</w:t>
      </w:r>
    </w:p>
    <w:p>
      <w:pPr>
        <w:jc w:val="center"/>
      </w:pPr>
      <w:r>
        <w:t>Продолжение · Главы 13–17</w:t>
      </w:r>
    </w:p>
    <w:p>
      <w:r>
        <w:br/>
        <w:br/>
      </w:r>
    </w:p>
    <w:p>
      <w:pPr>
        <w:jc w:val="center"/>
      </w:pPr>
      <w:r>
        <w:rPr>
          <w:sz w:val="20"/>
        </w:rPr>
        <w:t>Любовь. Возвращение. Семья.</w:t>
      </w:r>
    </w:p>
    <w:p>
      <w:pPr>
        <w:pStyle w:val="Heading1"/>
        <w:pageBreakBefore/>
      </w:pPr>
      <w:r>
        <w:t>Содержание</w:t>
      </w:r>
    </w:p>
    <w:p>
      <w:pPr>
        <w:spacing w:after="200"/>
      </w:pPr>
      <w:hyperlink w:anchor="chapter_13">
        <w:r>
          <w:t>Глава 13. Дом, в котором смеются</w:t>
        </w:r>
      </w:hyperlink>
    </w:p>
    <w:p>
      <w:pPr>
        <w:spacing w:after="200"/>
      </w:pPr>
      <w:hyperlink w:anchor="chapter_14">
        <w:r>
          <w:t>Глава 14. На земле и в воздухе</w:t>
        </w:r>
      </w:hyperlink>
    </w:p>
    <w:p>
      <w:pPr>
        <w:spacing w:after="200"/>
      </w:pPr>
      <w:hyperlink w:anchor="chapter_15">
        <w:r>
          <w:t>Глава 15. Голос в прихожей</w:t>
        </w:r>
      </w:hyperlink>
    </w:p>
    <w:p>
      <w:pPr>
        <w:spacing w:after="200"/>
      </w:pPr>
      <w:hyperlink w:anchor="chapter_16">
        <w:r>
          <w:t>Глава 16. Свои люди</w:t>
        </w:r>
      </w:hyperlink>
    </w:p>
    <w:p>
      <w:pPr>
        <w:spacing w:after="200"/>
      </w:pPr>
      <w:hyperlink w:anchor="chapter_17">
        <w:r>
          <w:t>Глава 17. Место за нашим столом</w:t>
        </w:r>
      </w:hyperlink>
    </w:p>
    <w:p>
      <w:bookmarkStart w:id="13" w:name="chapter_13"/>
      <w:pPr>
        <w:pStyle w:val="Heading1"/>
        <w:pageBreakBefore/>
      </w:pPr>
      <w:r>
        <w:t>Глава 13. Дом, в котором смеются</w:t>
      </w:r>
      <w:bookmarkEnd w:id="13"/>
    </w:p>
    <w:p>
      <w:pPr>
        <w:ind w:firstLine="312"/>
      </w:pPr>
      <w:r>
        <w:t>Через полтора года после того, как Леви окончательно перебрался к Ариэль, дом научился просыпаться по-разному. В лётные дни — ещё затемно, под тихие шаги и шум воды в ванной. Перед её экспедициями — под грохот чемодана на лестнице. В свободную субботу всё зависело от того, кому первому приходила в голову мысль приготовить необычный завтрак.</w:t>
      </w:r>
    </w:p>
    <w:p>
      <w:pPr>
        <w:ind w:firstLine="312"/>
      </w:pPr>
      <w:r>
        <w:t>В это утро Леви первым делом услышал кофемолку. Потом — короткое, уверенное «чёрт», за которым последовало уже гораздо менее уверенное молчание.</w:t>
      </w:r>
    </w:p>
    <w:p>
      <w:pPr>
        <w:ind w:firstLine="312"/>
      </w:pPr>
      <w:r>
        <w:t>Он открыл глаза, посмотрел на часы и остался лежать ещё несколько секунд. Было восемь семнадцать. В субботу он имел полное право не выяснять немедленно, что произошло с их кухней.</w:t>
      </w:r>
    </w:p>
    <w:p>
      <w:pPr>
        <w:ind w:firstLine="312"/>
      </w:pPr>
      <w:r>
        <w:t>— Я знаю, что ты проснулся! — донеслось снизу.</w:t>
      </w:r>
    </w:p>
    <w:p>
      <w:pPr>
        <w:ind w:firstLine="312"/>
      </w:pPr>
      <w:r>
        <w:t>— Тогда зачем орёшь?</w:t>
      </w:r>
    </w:p>
    <w:p>
      <w:pPr>
        <w:ind w:firstLine="312"/>
      </w:pPr>
      <w:r>
        <w:t>— Проверяю наши отношения на прочность!</w:t>
      </w:r>
    </w:p>
    <w:p>
      <w:pPr>
        <w:ind w:firstLine="312"/>
      </w:pPr>
      <w:r>
        <w:t>Леви сел. Его домашняя футболка исчезла со спинки стула. Это достаточно подробно объясняло, во что сейчас одета Ариэль, и совершенно ничего не говорило о состоянии кофемолки.</w:t>
      </w:r>
    </w:p>
    <w:p>
      <w:pPr>
        <w:ind w:firstLine="312"/>
      </w:pPr>
      <w:r>
        <w:t>Внизу она стояла посреди кухни, босая, с зажимом в светло-каштановых волосах и в той самой футболке. На столешнице лежала раскрытая поваренная книга. Возле неё — два яйца, половина апельсина и маленькая гора молотого кофе.</w:t>
      </w:r>
    </w:p>
    <w:p>
      <w:pPr>
        <w:ind w:firstLine="312"/>
      </w:pPr>
      <w:r>
        <w:t>— Крышка, — сказал Леви.</w:t>
      </w:r>
    </w:p>
    <w:p>
      <w:pPr>
        <w:ind w:firstLine="312"/>
      </w:pPr>
      <w:r>
        <w:t>— Очень сильная версия. Ты уже связался с федеральными следователями?</w:t>
      </w:r>
    </w:p>
    <w:p>
      <w:pPr>
        <w:ind w:firstLine="312"/>
      </w:pPr>
      <w:r>
        <w:t>Он взял крышку с подоконника и положил рядом с кофемолкой.</w:t>
      </w:r>
    </w:p>
    <w:p>
      <w:pPr>
        <w:ind w:firstLine="312"/>
      </w:pPr>
      <w:r>
        <w:t>Ариэль посмотрела на неё так, словно предмет только что предал их многолетнюю дружбу.</w:t>
      </w:r>
    </w:p>
    <w:p>
      <w:pPr>
        <w:ind w:firstLine="312"/>
      </w:pPr>
      <w:r>
        <w:t>— Она была совершенно не там, где я ожидала.</w:t>
      </w:r>
    </w:p>
    <w:p>
      <w:pPr>
        <w:ind w:firstLine="312"/>
      </w:pPr>
      <w:r>
        <w:t>— На кофемолке было бы лучше.</w:t>
      </w:r>
    </w:p>
    <w:p>
      <w:pPr>
        <w:ind w:firstLine="312"/>
      </w:pPr>
      <w:r>
        <w:t>— Ты сегодня особенно красивый, когда не помогаешь.</w:t>
      </w:r>
    </w:p>
    <w:p>
      <w:pPr>
        <w:ind w:firstLine="312"/>
      </w:pPr>
      <w:r>
        <w:t>Он отодвинул банку, чтобы порошок не попал под донышко, и достал влажную салфетку.</w:t>
      </w:r>
    </w:p>
    <w:p>
      <w:pPr>
        <w:ind w:firstLine="312"/>
      </w:pPr>
      <w:r>
        <w:t>Ариэль тут же перехватила его запястье.</w:t>
      </w:r>
    </w:p>
    <w:p>
      <w:pPr>
        <w:ind w:firstLine="312"/>
      </w:pPr>
      <w:r>
        <w:t>— Нет. Это моё. Я уберу.</w:t>
      </w:r>
    </w:p>
    <w:p>
      <w:pPr>
        <w:ind w:firstLine="312"/>
      </w:pPr>
      <w:r>
        <w:t>— Вижу.</w:t>
      </w:r>
    </w:p>
    <w:p>
      <w:pPr>
        <w:ind w:firstLine="312"/>
      </w:pPr>
      <w:r>
        <w:t>— Тогда почему у тебя в руке салфетка?</w:t>
      </w:r>
    </w:p>
    <w:p>
      <w:pPr>
        <w:ind w:firstLine="312"/>
      </w:pPr>
      <w:r>
        <w:t>— Потому что ты держишь меня за руку и мешаешь отдать её тебе.</w:t>
      </w:r>
    </w:p>
    <w:p>
      <w:pPr>
        <w:ind w:firstLine="312"/>
      </w:pPr>
      <w:r>
        <w:t>Она рассмеялась и отпустила его.</w:t>
      </w:r>
    </w:p>
    <w:p>
      <w:pPr>
        <w:ind w:firstLine="312"/>
      </w:pPr>
      <w:r>
        <w:t>За полтора года совместной жизни они научились разбираться с такими вещами раньше, чем из рассыпанного кофе получался спор о свободе личности. Ариэль больше не принимала каждое его движение к тряпке за критику. Леви не переставлял чашку, пока она ещё пила. Иногда переставлял. Но теперь обычно спрашивал.</w:t>
      </w:r>
    </w:p>
    <w:p>
      <w:pPr>
        <w:ind w:firstLine="312"/>
      </w:pPr>
      <w:r>
        <w:t>Он наполнил чайник, она вытерла стол, после чего выяснилось, что на завтрак планировались французские тосты, а хлеб, купленный специально для них, кто-то вчера съел.</w:t>
      </w:r>
    </w:p>
    <w:p>
      <w:pPr>
        <w:ind w:firstLine="312"/>
      </w:pPr>
      <w:r>
        <w:t>— Этот кто-то смотрит на меня слишком спокойно, — сказала Ариэль.</w:t>
      </w:r>
    </w:p>
    <w:p>
      <w:pPr>
        <w:ind w:firstLine="312"/>
      </w:pPr>
      <w:r>
        <w:t>— Ты сделала с ним сэндвичи для лаборатории.</w:t>
      </w:r>
    </w:p>
    <w:p>
      <w:pPr>
        <w:ind w:firstLine="312"/>
      </w:pPr>
      <w:r>
        <w:t>— Чёрт. Действительно.</w:t>
      </w:r>
    </w:p>
    <w:p>
      <w:pPr>
        <w:ind w:firstLine="312"/>
      </w:pPr>
      <w:r>
        <w:t>— Обвинение снимается?</w:t>
      </w:r>
    </w:p>
    <w:p>
      <w:pPr>
        <w:ind w:firstLine="312"/>
      </w:pPr>
      <w:r>
        <w:t>— По техническим причинам. Подсудимый пока свободен.</w:t>
      </w:r>
    </w:p>
    <w:p>
      <w:pPr>
        <w:ind w:firstLine="312"/>
      </w:pPr>
      <w:r>
        <w:t>Леви открыл хлебницу и вынул оставшиеся четыре ломтика обычного хлеба.</w:t>
      </w:r>
    </w:p>
    <w:p>
      <w:pPr>
        <w:ind w:firstLine="312"/>
      </w:pPr>
      <w:r>
        <w:t>— Твои присяжные будут есть это.</w:t>
      </w:r>
    </w:p>
    <w:p>
      <w:pPr>
        <w:ind w:firstLine="312"/>
      </w:pPr>
      <w:r>
        <w:t>Она обняла его со спины. Подбородок устроила на макушке ровно на секунду — до того, как он повернул голову.</w:t>
      </w:r>
    </w:p>
    <w:p>
      <w:pPr>
        <w:ind w:firstLine="312"/>
      </w:pPr>
      <w:r>
        <w:t>— Удобно, — заметила она.</w:t>
      </w:r>
    </w:p>
    <w:p>
      <w:pPr>
        <w:ind w:firstLine="312"/>
      </w:pPr>
      <w:r>
        <w:t>— Ещё слово — будешь завтракать одна.</w:t>
      </w:r>
    </w:p>
    <w:p>
      <w:pPr>
        <w:ind w:firstLine="312"/>
      </w:pPr>
      <w:r>
        <w:t>Ариэль наклонилась, поцеловала его в висок, потом в уголок рта.</w:t>
      </w:r>
    </w:p>
    <w:p>
      <w:pPr>
        <w:ind w:firstLine="312"/>
      </w:pPr>
      <w:r>
        <w:t>— Не буду. Ты меня любишь.</w:t>
      </w:r>
    </w:p>
    <w:p>
      <w:pPr>
        <w:ind w:firstLine="312"/>
      </w:pPr>
      <w:r>
        <w:t>Он посмотрел на неё, придержал за шею и поцеловал уже как следует.</w:t>
      </w:r>
    </w:p>
    <w:p>
      <w:pPr>
        <w:ind w:firstLine="312"/>
      </w:pPr>
      <w:r>
        <w:t>— Сковорода нагрелась, — сказал он, отпуская.</w:t>
      </w:r>
    </w:p>
    <w:p>
      <w:pPr>
        <w:ind w:firstLine="312"/>
      </w:pPr>
      <w:r>
        <w:t>— У тебя невероятное чувство момента.</w:t>
      </w:r>
    </w:p>
    <w:p>
      <w:pPr>
        <w:ind w:firstLine="312"/>
      </w:pPr>
      <w:r>
        <w:t>— У тебя сейчас сгорит завтрак.</w:t>
      </w:r>
    </w:p>
    <w:p>
      <w:pPr>
        <w:ind w:firstLine="312"/>
      </w:pPr>
      <w:r>
        <w:t>Она повернулась к плите, смеясь, и плеснула в миску молоко.</w:t>
      </w:r>
    </w:p>
    <w:p>
      <w:pPr>
        <w:keepNext/>
        <w:spacing w:before="160" w:after="160"/>
        <w:jc w:val="center"/>
      </w:pPr>
      <w:r>
        <w:t>⁂</w:t>
      </w:r>
    </w:p>
    <w:p>
      <w:pPr>
        <w:ind w:firstLine="312"/>
      </w:pPr>
      <w:r>
        <w:t>На холодильнике висело расписание, которое со стороны выглядело как неудачная попытка организовать небольшую международную конференцию. Лётные дни Леви были отмечены серым. Выходы Ариэль в море — синим. Зелёным она однажды обвела свободные выходные и нарисовала внутри кривую рыбу.</w:t>
      </w:r>
    </w:p>
    <w:p>
      <w:pPr>
        <w:ind w:firstLine="312"/>
      </w:pPr>
      <w:r>
        <w:t>С тех пор Леви каждый месяц переносил рыбу на подходящие даты.</w:t>
      </w:r>
    </w:p>
    <w:p>
      <w:pPr>
        <w:ind w:firstLine="312"/>
      </w:pPr>
      <w:r>
        <w:t>Он рисовал её лучше. Ариэль считала это совершенно несправедливым.</w:t>
      </w:r>
    </w:p>
    <w:p>
      <w:pPr>
        <w:ind w:firstLine="312"/>
      </w:pPr>
      <w:r>
        <w:t>— В среду я поздно, — сказала она за завтраком. — У нас подготовка оборудования. Я написала.</w:t>
      </w:r>
    </w:p>
    <w:p>
      <w:pPr>
        <w:ind w:firstLine="312"/>
      </w:pPr>
      <w:r>
        <w:t>Леви посмотрел на холодильник.</w:t>
      </w:r>
    </w:p>
    <w:p>
      <w:pPr>
        <w:ind w:firstLine="312"/>
      </w:pPr>
      <w:r>
        <w:t>— «Смерть датчикам»?</w:t>
      </w:r>
    </w:p>
    <w:p>
      <w:pPr>
        <w:ind w:firstLine="312"/>
      </w:pPr>
      <w:r>
        <w:t>— Это не угроза. Предварительный прогноз.</w:t>
      </w:r>
    </w:p>
    <w:p>
      <w:pPr>
        <w:ind w:firstLine="312"/>
      </w:pPr>
      <w:r>
        <w:t>— А в пятницу?</w:t>
      </w:r>
    </w:p>
    <w:p>
      <w:pPr>
        <w:ind w:firstLine="312"/>
      </w:pPr>
      <w:r>
        <w:t>— Пока свободна после двух. Что?</w:t>
      </w:r>
    </w:p>
    <w:p>
      <w:pPr>
        <w:ind w:firstLine="312"/>
      </w:pPr>
      <w:r>
        <w:t>— Можно приехать на базу. Если погода не сдвинет программу.</w:t>
      </w:r>
    </w:p>
    <w:p>
      <w:pPr>
        <w:ind w:firstLine="312"/>
      </w:pPr>
      <w:r>
        <w:t>Она перестала резать тост.</w:t>
      </w:r>
    </w:p>
    <w:p>
      <w:pPr>
        <w:ind w:firstLine="312"/>
      </w:pPr>
      <w:r>
        <w:t>— Посмотреть полёты?</w:t>
      </w:r>
    </w:p>
    <w:p>
      <w:pPr>
        <w:ind w:firstLine="312"/>
      </w:pPr>
      <w:r>
        <w:t>— Нет, склад канцелярии. Разумеется, полёты.</w:t>
      </w:r>
    </w:p>
    <w:p>
      <w:pPr>
        <w:ind w:firstLine="312"/>
      </w:pPr>
      <w:r>
        <w:t>— Я согласна на склад, если ты будешь там в комбинезоне.</w:t>
      </w:r>
    </w:p>
    <w:p>
      <w:pPr>
        <w:ind w:firstLine="312"/>
      </w:pPr>
      <w:r>
        <w:t>Он поднял на неё глаза.</w:t>
      </w:r>
    </w:p>
    <w:p>
      <w:pPr>
        <w:ind w:firstLine="312"/>
      </w:pPr>
      <w:r>
        <w:t>— В заявке так и написать?</w:t>
      </w:r>
    </w:p>
    <w:p>
      <w:pPr>
        <w:ind w:firstLine="312"/>
      </w:pPr>
      <w:r>
        <w:t>— Напиши: серьёзный научный интерес.</w:t>
      </w:r>
    </w:p>
    <w:p>
      <w:pPr>
        <w:ind w:firstLine="312"/>
      </w:pPr>
      <w:r>
        <w:t>— Паспорт возьми. Остальное пришлю.</w:t>
      </w:r>
    </w:p>
    <w:p>
      <w:pPr>
        <w:ind w:firstLine="312"/>
      </w:pPr>
      <w:r>
        <w:t>Она улыбалась над тарелкой с таким удовольствием, что он отвёл взгляд к чайнику.</w:t>
      </w:r>
    </w:p>
    <w:p>
      <w:pPr>
        <w:ind w:firstLine="312"/>
      </w:pPr>
      <w:r>
        <w:t>Леви всё ещё было непривычно, насколько открыто она радовалась ему. Не повышению, не форме, не чужому вниманию на приёмах. Просто ему самому — появившемуся в дверях, вспомнившему про её доклад, купившему подходящие перчатки для работы на палубе.</w:t>
      </w:r>
    </w:p>
    <w:p>
      <w:pPr>
        <w:ind w:firstLine="312"/>
      </w:pPr>
      <w:r>
        <w:t>Недавно ему присвоили звание майора. Ариэль отметила это небольшим ужином и тортом, на котором попросила написать «Постарайся не зазнаться». Кондитер переспросил два раза.</w:t>
      </w:r>
    </w:p>
    <w:p>
      <w:pPr>
        <w:ind w:firstLine="312"/>
      </w:pPr>
      <w:r>
        <w:t>— Между прочим, — сказала она, — сегодня твоя очередь восхищаться мной.</w:t>
      </w:r>
    </w:p>
    <w:p>
      <w:pPr>
        <w:ind w:firstLine="312"/>
      </w:pPr>
      <w:r>
        <w:t>— Уже. Особенно кофе.</w:t>
      </w:r>
    </w:p>
    <w:p>
      <w:pPr>
        <w:ind w:firstLine="312"/>
      </w:pPr>
      <w:r>
        <w:t>— У меня открытая лекция в одиннадцать. Я говорила.</w:t>
      </w:r>
    </w:p>
    <w:p>
      <w:pPr>
        <w:ind w:firstLine="312"/>
      </w:pPr>
      <w:r>
        <w:t>— Я помню.</w:t>
      </w:r>
    </w:p>
    <w:p>
      <w:pPr>
        <w:ind w:firstLine="312"/>
      </w:pPr>
      <w:r>
        <w:t>Она помедлила, отложив вилку.</w:t>
      </w:r>
    </w:p>
    <w:p>
      <w:pPr>
        <w:ind w:firstLine="312"/>
      </w:pPr>
      <w:r>
        <w:t>— Ты точно хочешь приехать? Там не очень зрелищно. Первые десять минут я показываю графики.</w:t>
      </w:r>
    </w:p>
    <w:p>
      <w:pPr>
        <w:ind w:firstLine="312"/>
      </w:pPr>
      <w:r>
        <w:t>— Когда я в последний раз испугался графика?</w:t>
      </w:r>
    </w:p>
    <w:p>
      <w:pPr>
        <w:ind w:firstLine="312"/>
      </w:pPr>
      <w:r>
        <w:t>— Когда увидел счёт за отопление.</w:t>
      </w:r>
    </w:p>
    <w:p>
      <w:pPr>
        <w:ind w:firstLine="312"/>
      </w:pPr>
      <w:r>
        <w:t>— Это была разумная реакция.</w:t>
      </w:r>
    </w:p>
    <w:p>
      <w:pPr>
        <w:ind w:firstLine="312"/>
      </w:pPr>
      <w:r>
        <w:t>— У тебя единственный выходной без дел.</w:t>
      </w:r>
    </w:p>
    <w:p>
      <w:pPr>
        <w:ind w:firstLine="312"/>
      </w:pPr>
      <w:r>
        <w:t>— Ариэль.</w:t>
      </w:r>
    </w:p>
    <w:p>
      <w:pPr>
        <w:ind w:firstLine="312"/>
      </w:pPr>
      <w:r>
        <w:t>Она посмотрела на него.</w:t>
      </w:r>
    </w:p>
    <w:p>
      <w:pPr>
        <w:ind w:firstLine="312"/>
      </w:pPr>
      <w:r>
        <w:t>— Я хочу послушать, — сказал он.</w:t>
      </w:r>
    </w:p>
    <w:p>
      <w:pPr>
        <w:ind w:firstLine="312"/>
      </w:pPr>
      <w:r>
        <w:t>В её лице что-то смягчилось. Она провела пальцем по его запястью, лежавшему возле чашки.</w:t>
      </w:r>
    </w:p>
    <w:p>
      <w:pPr>
        <w:ind w:firstLine="312"/>
      </w:pPr>
      <w:r>
        <w:t>— Хорошо. Только если заснёшь, я тебя сфотографирую.</w:t>
      </w:r>
    </w:p>
    <w:p>
      <w:pPr>
        <w:ind w:firstLine="312"/>
      </w:pPr>
      <w:r>
        <w:t>— Попробуй говорить интересно.</w:t>
      </w:r>
    </w:p>
    <w:p>
      <w:pPr>
        <w:ind w:firstLine="312"/>
      </w:pPr>
      <w:r>
        <w:t>— Ах ты сволочь.</w:t>
      </w:r>
    </w:p>
    <w:p>
      <w:pPr>
        <w:ind w:firstLine="312"/>
      </w:pPr>
      <w:r>
        <w:t>Он спокойно допил чай.</w:t>
      </w:r>
    </w:p>
    <w:p>
      <w:pPr>
        <w:keepNext/>
        <w:spacing w:before="160" w:after="160"/>
        <w:jc w:val="center"/>
      </w:pPr>
      <w:r>
        <w:t>⁂</w:t>
      </w:r>
    </w:p>
    <w:p>
      <w:pPr>
        <w:ind w:firstLine="312"/>
      </w:pPr>
      <w:r>
        <w:t>До института они доехали раньше. Ариэль всегда говорила, что перед выступлениями не волнуется, но начинала проверять сумку ещё в машине. Леви наблюдал, как она по очереди нашла пропуск, накопитель, записную книжку, зарядное устройство и пропуск повторно.</w:t>
      </w:r>
    </w:p>
    <w:p>
      <w:pPr>
        <w:ind w:firstLine="312"/>
      </w:pPr>
      <w:r>
        <w:t>— На тебе, — сказал он наконец.</w:t>
      </w:r>
    </w:p>
    <w:p>
      <w:pPr>
        <w:ind w:firstLine="312"/>
      </w:pPr>
      <w:r>
        <w:t>— Что?</w:t>
      </w:r>
    </w:p>
    <w:p>
      <w:pPr>
        <w:ind w:firstLine="312"/>
      </w:pPr>
      <w:r>
        <w:t>— Очки. Ты их ищешь.</w:t>
      </w:r>
    </w:p>
    <w:p>
      <w:pPr>
        <w:ind w:firstLine="312"/>
      </w:pPr>
      <w:r>
        <w:t>Она прикоснулась к оправе, стоявшей на голове.</w:t>
      </w:r>
    </w:p>
    <w:p>
      <w:pPr>
        <w:ind w:firstLine="312"/>
      </w:pPr>
      <w:r>
        <w:t>— Это часть подготовки. Не вмешивайся в процесс.</w:t>
      </w:r>
    </w:p>
    <w:p>
      <w:pPr>
        <w:ind w:firstLine="312"/>
      </w:pPr>
      <w:r>
        <w:t>Он забрал у неё тяжёлый тубус с плакатом. Сумку она оставила себе.</w:t>
      </w:r>
    </w:p>
    <w:p>
      <w:pPr>
        <w:ind w:firstLine="312"/>
      </w:pPr>
      <w:r>
        <w:t>В холле пахло мокрыми куртками и свежей краской. На полу поблёскивали следы дождя. Мимо пробежали двое школьников с бумажными картами здания, а сотрудница у стойки пыталась одновременно объяснить дорогу к аквариумам и починить принтер.</w:t>
      </w:r>
    </w:p>
    <w:p>
      <w:pPr>
        <w:ind w:firstLine="312"/>
      </w:pPr>
      <w:r>
        <w:t>— Харрис! — окликнули из коридора. — У нас аудитория поменялась. Проектор в большой умер.</w:t>
      </w:r>
    </w:p>
    <w:p>
      <w:pPr>
        <w:ind w:firstLine="312"/>
      </w:pPr>
      <w:r>
        <w:t>Ариэль замерла.</w:t>
      </w:r>
    </w:p>
    <w:p>
      <w:pPr>
        <w:ind w:firstLine="312"/>
      </w:pPr>
      <w:r>
        <w:t>— Совсем?</w:t>
      </w:r>
    </w:p>
    <w:p>
      <w:pPr>
        <w:ind w:firstLine="312"/>
      </w:pPr>
      <w:r>
        <w:t>— Он показывает всё зелёным.</w:t>
      </w:r>
    </w:p>
    <w:p>
      <w:pPr>
        <w:ind w:firstLine="312"/>
      </w:pPr>
      <w:r>
        <w:t>— Для лекции о цветении воды концептуально, но плохо.</w:t>
      </w:r>
    </w:p>
    <w:p>
      <w:pPr>
        <w:ind w:firstLine="312"/>
      </w:pPr>
      <w:r>
        <w:t>Молодой человек с бейджем облегчённо усмехнулся.</w:t>
      </w:r>
    </w:p>
    <w:p>
      <w:pPr>
        <w:ind w:firstLine="312"/>
      </w:pPr>
      <w:r>
        <w:t>— Маленькая аудитория свободна. Только там пятьдесят мест.</w:t>
      </w:r>
    </w:p>
    <w:p>
      <w:pPr>
        <w:ind w:firstLine="312"/>
      </w:pPr>
      <w:r>
        <w:t>— Сколько записалось?</w:t>
      </w:r>
    </w:p>
    <w:p>
      <w:pPr>
        <w:ind w:firstLine="312"/>
      </w:pPr>
      <w:r>
        <w:t>— Шестьдесят два.</w:t>
      </w:r>
    </w:p>
    <w:p>
      <w:pPr>
        <w:ind w:firstLine="312"/>
      </w:pPr>
      <w:r>
        <w:t>Она поставила сумку на стол и вытащила телефон.</w:t>
      </w:r>
    </w:p>
    <w:p>
      <w:pPr>
        <w:ind w:firstLine="312"/>
      </w:pPr>
      <w:r>
        <w:t>— Позовите дежурного. Посмотрим, можно ли открыть перегородку. Без стульев в проходах, пожалуйста, пожарный выход тоже оставляем в покое. И дайте мне пять минут с вашим зелёным чудовищем.</w:t>
      </w:r>
    </w:p>
    <w:p>
      <w:pPr>
        <w:ind w:firstLine="312"/>
      </w:pPr>
      <w:r>
        <w:t>Леви прислонил тубус к стене.</w:t>
      </w:r>
    </w:p>
    <w:p>
      <w:pPr>
        <w:ind w:firstLine="312"/>
      </w:pPr>
      <w:r>
        <w:t>— Перенесу это куда скажешь.</w:t>
      </w:r>
    </w:p>
    <w:p>
      <w:pPr>
        <w:ind w:firstLine="312"/>
      </w:pPr>
      <w:r>
        <w:t>— Пока побудь здесь. И не чини проектор взглядом, он и так страдает.</w:t>
      </w:r>
    </w:p>
    <w:p>
      <w:pPr>
        <w:ind w:firstLine="312"/>
      </w:pPr>
      <w:r>
        <w:t>Она ушла быстрым шагом. Через минуту вернулась за своей сумкой, поцеловала Леви в щёку на ходу и снова исчезла.</w:t>
      </w:r>
    </w:p>
    <w:p>
      <w:pPr>
        <w:ind w:firstLine="312"/>
      </w:pPr>
      <w:r>
        <w:t>Он остался возле стола, убрав тубус дальше от ног проходящих людей.</w:t>
      </w:r>
    </w:p>
    <w:p>
      <w:pPr>
        <w:ind w:firstLine="312"/>
      </w:pPr>
      <w:r>
        <w:t>У стенда остановилась женщина с мальчиком лет девяти. Мальчик долго рассматривал фотографию исследовательского судна, потом повернулся к Леви.</w:t>
      </w:r>
    </w:p>
    <w:p>
      <w:pPr>
        <w:ind w:firstLine="312"/>
      </w:pPr>
      <w:r>
        <w:t>— Вы тоже учёный?</w:t>
      </w:r>
    </w:p>
    <w:p>
      <w:pPr>
        <w:ind w:firstLine="312"/>
      </w:pPr>
      <w:r>
        <w:t>— Нет.</w:t>
      </w:r>
    </w:p>
    <w:p>
      <w:pPr>
        <w:ind w:firstLine="312"/>
      </w:pPr>
      <w:r>
        <w:t>— А что вы здесь делаете?</w:t>
      </w:r>
    </w:p>
    <w:p>
      <w:pPr>
        <w:ind w:firstLine="312"/>
      </w:pPr>
      <w:r>
        <w:t>Леви кивнул в сторону коридора.</w:t>
      </w:r>
    </w:p>
    <w:p>
      <w:pPr>
        <w:ind w:firstLine="312"/>
      </w:pPr>
      <w:r>
        <w:t>— Пришёл слушать учёного.</w:t>
      </w:r>
    </w:p>
    <w:p>
      <w:pPr>
        <w:ind w:firstLine="312"/>
      </w:pPr>
      <w:r>
        <w:t>— Мама тоже. А я хотел медуз.</w:t>
      </w:r>
    </w:p>
    <w:p>
      <w:pPr>
        <w:ind w:firstLine="312"/>
      </w:pPr>
      <w:r>
        <w:t>— Сначала лекция, потом медузы, — устало сказала женщина.</w:t>
      </w:r>
    </w:p>
    <w:p>
      <w:pPr>
        <w:ind w:firstLine="312"/>
      </w:pPr>
      <w:r>
        <w:t>Мальчик вздохнул с таким чувством, что Леви узнал в нём нескольких взрослых коллег.</w:t>
      </w:r>
    </w:p>
    <w:p>
      <w:pPr>
        <w:ind w:firstLine="312"/>
      </w:pPr>
      <w:r>
        <w:t>— Медузы не убегут, — заметил он.</w:t>
      </w:r>
    </w:p>
    <w:p>
      <w:pPr>
        <w:ind w:firstLine="312"/>
      </w:pPr>
      <w:r>
        <w:t>— Вы уверены?</w:t>
      </w:r>
    </w:p>
    <w:p>
      <w:pPr>
        <w:ind w:firstLine="312"/>
      </w:pPr>
      <w:r>
        <w:t>— В этой части здания — почти.</w:t>
      </w:r>
    </w:p>
    <w:p>
      <w:pPr>
        <w:ind w:firstLine="312"/>
      </w:pPr>
      <w:r>
        <w:t>Мальчик внимательно осмотрел пол.</w:t>
      </w:r>
    </w:p>
    <w:p>
      <w:pPr>
        <w:ind w:firstLine="312"/>
      </w:pPr>
      <w:r>
        <w:t>Ариэль вернулась через семь минут. На плече у неё висел чужой кабель, в руке был стакан воды.</w:t>
      </w:r>
    </w:p>
    <w:p>
      <w:pPr>
        <w:ind w:firstLine="312"/>
      </w:pPr>
      <w:r>
        <w:t>— У нас будет большая аудитория, нормальные цвета и даже звук. Я гений.</w:t>
      </w:r>
    </w:p>
    <w:p>
      <w:pPr>
        <w:ind w:firstLine="312"/>
      </w:pPr>
      <w:r>
        <w:t>— Ты спрашиваешь?</w:t>
      </w:r>
    </w:p>
    <w:p>
      <w:pPr>
        <w:ind w:firstLine="312"/>
      </w:pPr>
      <w:r>
        <w:t>— Нет, уведомляю.</w:t>
      </w:r>
    </w:p>
    <w:p>
      <w:pPr>
        <w:ind w:firstLine="312"/>
      </w:pPr>
      <w:r>
        <w:t>Он снял с её плеча кабель, прежде чем тот зацепился за ручку двери.</w:t>
      </w:r>
    </w:p>
    <w:p>
      <w:pPr>
        <w:keepNext/>
        <w:spacing w:before="160" w:after="160"/>
        <w:jc w:val="center"/>
      </w:pPr>
      <w:r>
        <w:t>⁂</w:t>
      </w:r>
    </w:p>
    <w:p>
      <w:pPr>
        <w:ind w:firstLine="312"/>
      </w:pPr>
      <w:r>
        <w:t>Во время лекции она почти не смотрела в записи.</w:t>
      </w:r>
    </w:p>
    <w:p>
      <w:pPr>
        <w:ind w:firstLine="312"/>
      </w:pPr>
      <w:r>
        <w:t>Леви сидел в предпоследнем ряду. Отсюда было видно, как Ариэль меняется, когда получает вопрос, который требует подумать. Она чуть наклоняла голову и переставала улыбаться из вежливости. Слушала до конца. Иногда задавала встречный вопрос, уточняя, что именно человек хочет понять.</w:t>
      </w:r>
    </w:p>
    <w:p>
      <w:pPr>
        <w:ind w:firstLine="312"/>
      </w:pPr>
      <w:r>
        <w:t>На экране появлялись карты побережья, линии измерений, фотографии проб воды. Ариэль рассказывала, почему красивый цвет моря ещё ничего не говорит о том, что происходит под поверхностью.</w:t>
      </w:r>
    </w:p>
    <w:p>
      <w:pPr>
        <w:ind w:firstLine="312"/>
      </w:pPr>
      <w:r>
        <w:t>— То есть если вода прозрачная, она всё равно может быть опасной? — спросила женщина в первом ряду.</w:t>
      </w:r>
    </w:p>
    <w:p>
      <w:pPr>
        <w:ind w:firstLine="312"/>
      </w:pPr>
      <w:r>
        <w:t>— Да. Поэтому мы не заменяем анализ любованием пейзажем. Хотя пейзаж иногда очень уговаривает.</w:t>
      </w:r>
    </w:p>
    <w:p>
      <w:pPr>
        <w:ind w:firstLine="312"/>
      </w:pPr>
      <w:r>
        <w:t>В зале засмеялись.</w:t>
      </w:r>
    </w:p>
    <w:p>
      <w:pPr>
        <w:ind w:firstLine="312"/>
      </w:pPr>
      <w:r>
        <w:t>Она объяснила, чем наличие микроорганизма отличается от опасной концентрации, и почему нельзя по одной фотографии ставить диагноз всему заливу.</w:t>
      </w:r>
    </w:p>
    <w:p>
      <w:pPr>
        <w:ind w:firstLine="312"/>
      </w:pPr>
      <w:r>
        <w:t>— А ваш прибор может ошибиться? — спросил мальчик, который хотел медуз.</w:t>
      </w:r>
    </w:p>
    <w:p>
      <w:pPr>
        <w:ind w:firstLine="312"/>
      </w:pPr>
      <w:r>
        <w:t>— Конечно.</w:t>
      </w:r>
    </w:p>
    <w:p>
      <w:pPr>
        <w:ind w:firstLine="312"/>
      </w:pPr>
      <w:r>
        <w:t>Он удивился.</w:t>
      </w:r>
    </w:p>
    <w:p>
      <w:pPr>
        <w:ind w:firstLine="312"/>
      </w:pPr>
      <w:r>
        <w:t>— Тогда зачем он вам?</w:t>
      </w:r>
    </w:p>
    <w:p>
      <w:pPr>
        <w:ind w:firstLine="312"/>
      </w:pPr>
      <w:r>
        <w:t>— Потому что я тоже могу ошибиться. Поэтому мы проверяем друг друга.</w:t>
      </w:r>
    </w:p>
    <w:p>
      <w:pPr>
        <w:ind w:firstLine="312"/>
      </w:pPr>
      <w:r>
        <w:t>— А кто проверяет вас?</w:t>
      </w:r>
    </w:p>
    <w:p>
      <w:pPr>
        <w:ind w:firstLine="312"/>
      </w:pPr>
      <w:r>
        <w:t>— Коллеги. Иногда очень сурово. У одного красная ручка страшнее акулы.</w:t>
      </w:r>
    </w:p>
    <w:p>
      <w:pPr>
        <w:ind w:firstLine="312"/>
      </w:pPr>
      <w:r>
        <w:t>Леви видел, как мальчик подался вперёд.</w:t>
      </w:r>
    </w:p>
    <w:p>
      <w:pPr>
        <w:ind w:firstLine="312"/>
      </w:pPr>
      <w:r>
        <w:t>— Но если разные приборы показывают разное?</w:t>
      </w:r>
    </w:p>
    <w:p>
      <w:pPr>
        <w:ind w:firstLine="312"/>
      </w:pPr>
      <w:r>
        <w:t>— Тогда начинается самое интересное. Нужно выяснить почему. Иногда проблема в пробе. Иногда в настройке. А иногда мы просто плохо сформулировали вопрос.</w:t>
      </w:r>
    </w:p>
    <w:p>
      <w:pPr>
        <w:ind w:firstLine="312"/>
      </w:pPr>
      <w:r>
        <w:t>— И что вы делаете?</w:t>
      </w:r>
    </w:p>
    <w:p>
      <w:pPr>
        <w:ind w:firstLine="312"/>
      </w:pPr>
      <w:r>
        <w:t>— Формулируем заново. Наука разрешает передумать, если у тебя появились хорошие причины.</w:t>
      </w:r>
    </w:p>
    <w:p>
      <w:pPr>
        <w:ind w:firstLine="312"/>
      </w:pPr>
      <w:r>
        <w:t>Она сказала это без снисходительной улыбки, разговаривая с ребёнком как с человеком, который действительно имеет право спросить.</w:t>
      </w:r>
    </w:p>
    <w:p>
      <w:pPr>
        <w:ind w:firstLine="312"/>
      </w:pPr>
      <w:r>
        <w:t>Леви заметил, что давно перестал смотреть на часы.</w:t>
      </w:r>
    </w:p>
    <w:p>
      <w:pPr>
        <w:ind w:firstLine="312"/>
      </w:pPr>
      <w:r>
        <w:t>Когда лекция закончилась, к ней выстроилась маленькая очередь. Он подождал у двери, пока она объясняла пожилому мужчине, куда отправить старые фотографии береговой линии, а потом записывала школьнице названия книг.</w:t>
      </w:r>
    </w:p>
    <w:p>
      <w:pPr>
        <w:ind w:firstLine="312"/>
      </w:pPr>
      <w:r>
        <w:t>— Вы с доктором Харрис? — спросила проходившая сотрудница.</w:t>
      </w:r>
    </w:p>
    <w:p>
      <w:pPr>
        <w:ind w:firstLine="312"/>
      </w:pPr>
      <w:r>
        <w:t>Он кивнул.</w:t>
      </w:r>
    </w:p>
    <w:p>
      <w:pPr>
        <w:ind w:firstLine="312"/>
      </w:pPr>
      <w:r>
        <w:t>— Она сейчас выйдет. Только не позволяйте ей снова пропустить обед. У нас сегодня уже двое так пытались.</w:t>
      </w:r>
    </w:p>
    <w:p>
      <w:pPr>
        <w:ind w:firstLine="312"/>
      </w:pPr>
      <w:r>
        <w:t>— Не позволю.</w:t>
      </w:r>
    </w:p>
    <w:p>
      <w:pPr>
        <w:ind w:firstLine="312"/>
      </w:pPr>
      <w:r>
        <w:t>Ариэль услышала последние слова.</w:t>
      </w:r>
    </w:p>
    <w:p>
      <w:pPr>
        <w:ind w:firstLine="312"/>
      </w:pPr>
      <w:r>
        <w:t>— Сговор? В моём научном учреждении?</w:t>
      </w:r>
    </w:p>
    <w:p>
      <w:pPr>
        <w:ind w:firstLine="312"/>
      </w:pPr>
      <w:r>
        <w:t>— Тебя сдали без сопротивления.</w:t>
      </w:r>
    </w:p>
    <w:p>
      <w:pPr>
        <w:ind w:firstLine="312"/>
      </w:pPr>
      <w:r>
        <w:t>Она попрощалась с сотрудницей, проверила, выключен ли компьютер, и подошла к нему.</w:t>
      </w:r>
    </w:p>
    <w:p>
      <w:pPr>
        <w:ind w:firstLine="312"/>
      </w:pPr>
      <w:r>
        <w:t>— Ну?</w:t>
      </w:r>
    </w:p>
    <w:p>
      <w:pPr>
        <w:ind w:firstLine="312"/>
      </w:pPr>
      <w:r>
        <w:t>— Ты хорошо объясняешь.</w:t>
      </w:r>
    </w:p>
    <w:p>
      <w:pPr>
        <w:ind w:firstLine="312"/>
      </w:pPr>
      <w:r>
        <w:t>— Всего три слова после сорока минут моей блестящей речи?</w:t>
      </w:r>
    </w:p>
    <w:p>
      <w:pPr>
        <w:ind w:firstLine="312"/>
      </w:pPr>
      <w:r>
        <w:t>— Я могу повторить.</w:t>
      </w:r>
    </w:p>
    <w:p>
      <w:pPr>
        <w:ind w:firstLine="312"/>
      </w:pPr>
      <w:r>
        <w:t>Она улыбнулась, но не стала отшучиваться дальше.</w:t>
      </w:r>
    </w:p>
    <w:p>
      <w:pPr>
        <w:ind w:firstLine="312"/>
      </w:pPr>
      <w:r>
        <w:t>— Правда было понятно?</w:t>
      </w:r>
    </w:p>
    <w:p>
      <w:pPr>
        <w:ind w:firstLine="312"/>
      </w:pPr>
      <w:r>
        <w:t>— Да. Про пробы тоже.</w:t>
      </w:r>
    </w:p>
    <w:p>
      <w:pPr>
        <w:ind w:firstLine="312"/>
      </w:pPr>
      <w:r>
        <w:t>— Обычно там половина аудитории отваливается.</w:t>
      </w:r>
    </w:p>
    <w:p>
      <w:pPr>
        <w:ind w:firstLine="312"/>
      </w:pPr>
      <w:r>
        <w:t>— Один парень выбрал тебя вместо медуз.</w:t>
      </w:r>
    </w:p>
    <w:p>
      <w:pPr>
        <w:ind w:firstLine="312"/>
      </w:pPr>
      <w:r>
        <w:t>— Серьёзная победа.</w:t>
      </w:r>
    </w:p>
    <w:p>
      <w:pPr>
        <w:ind w:firstLine="312"/>
      </w:pPr>
      <w:r>
        <w:t>Леви наклонился к ней чуть ближе.</w:t>
      </w:r>
    </w:p>
    <w:p>
      <w:pPr>
        <w:ind w:firstLine="312"/>
      </w:pPr>
      <w:r>
        <w:t>— Я горжусь тобой.</w:t>
      </w:r>
    </w:p>
    <w:p>
      <w:pPr>
        <w:ind w:firstLine="312"/>
      </w:pPr>
      <w:r>
        <w:t>Она несколько секунд смотрела ему в лицо, а потом совершенно неожиданно для него спрятала свой нос у него на шее.</w:t>
      </w:r>
    </w:p>
    <w:p>
      <w:pPr>
        <w:ind w:firstLine="312"/>
      </w:pPr>
      <w:r>
        <w:t>— Тогда сегодня тебе можно взять последний хлеб.</w:t>
      </w:r>
    </w:p>
    <w:p>
      <w:pPr>
        <w:ind w:firstLine="312"/>
      </w:pPr>
      <w:r>
        <w:t>Он положил ладонь ей на спину.</w:t>
      </w:r>
    </w:p>
    <w:p>
      <w:pPr>
        <w:ind w:firstLine="312"/>
      </w:pPr>
      <w:r>
        <w:t>— Щедро.</w:t>
      </w:r>
    </w:p>
    <w:p>
      <w:pPr>
        <w:keepNext/>
        <w:spacing w:before="160" w:after="160"/>
        <w:jc w:val="center"/>
      </w:pPr>
      <w:r>
        <w:t>⁂</w:t>
      </w:r>
    </w:p>
    <w:p>
      <w:pPr>
        <w:ind w:firstLine="312"/>
      </w:pPr>
      <w:r>
        <w:t>Они пообедали в маленьком кафе неподалёку. Ариэль заказала суп и немедленно начала объяснять, почему ей нужна ещё и картошка с его тарелки.</w:t>
      </w:r>
    </w:p>
    <w:p>
      <w:pPr>
        <w:ind w:firstLine="312"/>
      </w:pPr>
      <w:r>
        <w:t>— Ты могла заказать картошку, — сказал Леви.</w:t>
      </w:r>
    </w:p>
    <w:p>
      <w:pPr>
        <w:ind w:firstLine="312"/>
      </w:pPr>
      <w:r>
        <w:t>— Мне не нужна целая порция.</w:t>
      </w:r>
    </w:p>
    <w:p>
      <w:pPr>
        <w:ind w:firstLine="312"/>
      </w:pPr>
      <w:r>
        <w:t>— Тебе нужна моя.</w:t>
      </w:r>
    </w:p>
    <w:p>
      <w:pPr>
        <w:ind w:firstLine="312"/>
      </w:pPr>
      <w:r>
        <w:t>— Ты отлично понимаешь устройство отношений.</w:t>
      </w:r>
    </w:p>
    <w:p>
      <w:pPr>
        <w:ind w:firstLine="312"/>
      </w:pPr>
      <w:r>
        <w:t>Он подвинул тарелку к середине стола.</w:t>
      </w:r>
    </w:p>
    <w:p>
      <w:pPr>
        <w:ind w:firstLine="312"/>
      </w:pPr>
      <w:r>
        <w:t>За окном женщина пыталась закрыть вывернутый ветром зонт. Ариэль проводила её взглядом, потом посмотрела на Леви. Он сидел без куртки, с закатанными до предплечий рукавами. На внутренней стороне руки светлел старый шрам.</w:t>
      </w:r>
    </w:p>
    <w:p>
      <w:pPr>
        <w:ind w:firstLine="312"/>
      </w:pPr>
      <w:r>
        <w:t>Когда-то ей казалось, что она всегда будет видеть в нём прежде всего человека, которого спас отец. Теперь иногда проходила целая неделя, прежде чем что-то напоминало о первых месяцах их знакомства. Леви был человеком, который забывал заменить губку, но помнил дату её аттестации. Который ненавидел толпу в магазине и сам предлагал съездить с ней на городской праздник. Который во сне безошибочно находил её рукой, если она придвигалась ближе.</w:t>
      </w:r>
    </w:p>
    <w:p>
      <w:pPr>
        <w:ind w:firstLine="312"/>
      </w:pPr>
      <w:r>
        <w:t>— Что? — спросил он.</w:t>
      </w:r>
    </w:p>
    <w:p>
      <w:pPr>
        <w:ind w:firstLine="312"/>
      </w:pPr>
      <w:r>
        <w:t>— Ничего. Нравишься.</w:t>
      </w:r>
    </w:p>
    <w:p>
      <w:pPr>
        <w:ind w:firstLine="312"/>
      </w:pPr>
      <w:r>
        <w:t>— Это я уже слышал.</w:t>
      </w:r>
    </w:p>
    <w:p>
      <w:pPr>
        <w:ind w:firstLine="312"/>
      </w:pPr>
      <w:r>
        <w:t>— Сегодня ещё нет.</w:t>
      </w:r>
    </w:p>
    <w:p>
      <w:pPr>
        <w:ind w:firstLine="312"/>
      </w:pPr>
      <w:r>
        <w:t>— На кухне было.</w:t>
      </w:r>
    </w:p>
    <w:p>
      <w:pPr>
        <w:ind w:firstLine="312"/>
      </w:pPr>
      <w:r>
        <w:t>— Там я говорила, что ты красивый. Нужно следить за формулировками.</w:t>
      </w:r>
    </w:p>
    <w:p>
      <w:pPr>
        <w:ind w:firstLine="312"/>
      </w:pPr>
      <w:r>
        <w:t>Он посмотрел на неё поверх чашки.</w:t>
      </w:r>
    </w:p>
    <w:p>
      <w:pPr>
        <w:ind w:firstLine="312"/>
      </w:pPr>
      <w:r>
        <w:t>— Ты тоже.</w:t>
      </w:r>
    </w:p>
    <w:p>
      <w:pPr>
        <w:ind w:firstLine="312"/>
      </w:pPr>
      <w:r>
        <w:t>— Нравлюсь или красивая?</w:t>
      </w:r>
    </w:p>
    <w:p>
      <w:pPr>
        <w:ind w:firstLine="312"/>
      </w:pPr>
      <w:r>
        <w:t>— Картошка остынет.</w:t>
      </w:r>
    </w:p>
    <w:p>
      <w:pPr>
        <w:ind w:firstLine="312"/>
      </w:pPr>
      <w:r>
        <w:t>Она засмеялась и потянулась за новой долькой.</w:t>
      </w:r>
    </w:p>
    <w:p>
      <w:pPr>
        <w:ind w:firstLine="312"/>
      </w:pPr>
      <w:r>
        <w:t>После обеда они зашли в хозяйственный магазин. В ванной третий день подтекал кран, и Ариэль попросила не откладывать ремонт до следующего свободного вечера. У полки с мелкими деталями Леви вынул из кармана пакет с образцом прокладки.</w:t>
      </w:r>
    </w:p>
    <w:p>
      <w:pPr>
        <w:ind w:firstLine="312"/>
      </w:pPr>
      <w:r>
        <w:t>— Ты принёс её с собой?</w:t>
      </w:r>
    </w:p>
    <w:p>
      <w:pPr>
        <w:ind w:firstLine="312"/>
      </w:pPr>
      <w:r>
        <w:t>— Чтобы не покупать наугад.</w:t>
      </w:r>
    </w:p>
    <w:p>
      <w:pPr>
        <w:ind w:firstLine="312"/>
      </w:pPr>
      <w:r>
        <w:t>— Я думала показать продавцу фотографию.</w:t>
      </w:r>
    </w:p>
    <w:p>
      <w:pPr>
        <w:ind w:firstLine="312"/>
      </w:pPr>
      <w:r>
        <w:t>— Ты сняла весь умывальник.</w:t>
      </w:r>
    </w:p>
    <w:p>
      <w:pPr>
        <w:ind w:firstLine="312"/>
      </w:pPr>
      <w:r>
        <w:t>— В высоком разрешении.</w:t>
      </w:r>
    </w:p>
    <w:p>
      <w:pPr>
        <w:ind w:firstLine="312"/>
      </w:pPr>
      <w:r>
        <w:t>Продавец, выслушав их, предложил нужный комплект. Пока Леви уточнял размер, Ариэль обнаружила рядом садовые перчатки и взяла две пары.</w:t>
      </w:r>
    </w:p>
    <w:p>
      <w:pPr>
        <w:ind w:firstLine="312"/>
      </w:pPr>
      <w:r>
        <w:t>— У нас уже есть, — заметил он.</w:t>
      </w:r>
    </w:p>
    <w:p>
      <w:pPr>
        <w:ind w:firstLine="312"/>
      </w:pPr>
      <w:r>
        <w:t>— Одни порвались, вторые с тех пор живут в твоём гараже. Мне нужна независимость.</w:t>
      </w:r>
    </w:p>
    <w:p>
      <w:pPr>
        <w:ind w:firstLine="312"/>
      </w:pPr>
      <w:r>
        <w:t>— Она стоит девять долларов.</w:t>
      </w:r>
    </w:p>
    <w:p>
      <w:pPr>
        <w:ind w:firstLine="312"/>
      </w:pPr>
      <w:r>
        <w:t>— Недорого. Беру.</w:t>
      </w:r>
    </w:p>
    <w:p>
      <w:pPr>
        <w:ind w:firstLine="312"/>
      </w:pPr>
      <w:r>
        <w:t>Возле кассы она увидела маленький лимон в горшке и остановилась.</w:t>
      </w:r>
    </w:p>
    <w:p>
      <w:pPr>
        <w:ind w:firstLine="312"/>
      </w:pPr>
      <w:r>
        <w:t>Леви проследил за её взглядом.</w:t>
      </w:r>
    </w:p>
    <w:p>
      <w:pPr>
        <w:ind w:firstLine="312"/>
      </w:pPr>
      <w:r>
        <w:t>— Нет.</w:t>
      </w:r>
    </w:p>
    <w:p>
      <w:pPr>
        <w:ind w:firstLine="312"/>
      </w:pPr>
      <w:r>
        <w:t>— Я ещё ничего не сказала.</w:t>
      </w:r>
    </w:p>
    <w:p>
      <w:pPr>
        <w:ind w:firstLine="312"/>
      </w:pPr>
      <w:r>
        <w:t>— У нас три растения на кухонном окне.</w:t>
      </w:r>
    </w:p>
    <w:p>
      <w:pPr>
        <w:ind w:firstLine="312"/>
      </w:pPr>
      <w:r>
        <w:t>— Это полезное растение. Оно производит лимоны.</w:t>
      </w:r>
    </w:p>
    <w:p>
      <w:pPr>
        <w:ind w:firstLine="312"/>
      </w:pPr>
      <w:r>
        <w:t>— Раз в год один.</w:t>
      </w:r>
    </w:p>
    <w:p>
      <w:pPr>
        <w:ind w:firstLine="312"/>
      </w:pPr>
      <w:r>
        <w:t>— Зато с характером.</w:t>
      </w:r>
    </w:p>
    <w:p>
      <w:pPr>
        <w:ind w:firstLine="312"/>
      </w:pPr>
      <w:r>
        <w:t>Он посмотрел на ценник, затем на неё.</w:t>
      </w:r>
    </w:p>
    <w:p>
      <w:pPr>
        <w:ind w:firstLine="312"/>
      </w:pPr>
      <w:r>
        <w:t>— Нести будешь сама.</w:t>
      </w:r>
    </w:p>
    <w:p>
      <w:pPr>
        <w:ind w:firstLine="312"/>
      </w:pPr>
      <w:r>
        <w:t>Через десять минут лимон ехал у неё на коленях, а Леви открывал для него дверь машины, стараясь не зацепить ветку.</w:t>
      </w:r>
    </w:p>
    <w:p>
      <w:pPr>
        <w:keepNext/>
        <w:spacing w:before="160" w:after="160"/>
        <w:jc w:val="center"/>
      </w:pPr>
      <w:r>
        <w:t>⁂</w:t>
      </w:r>
    </w:p>
    <w:p>
      <w:pPr>
        <w:ind w:firstLine="312"/>
      </w:pPr>
      <w:r>
        <w:t>Дома лимону нашли место в столовой. Ариэль сразу сфотографировала его и отправила коллеге, которая уже полгода уговаривала её завести что-нибудь съедобное.</w:t>
      </w:r>
    </w:p>
    <w:p>
      <w:pPr>
        <w:ind w:firstLine="312"/>
      </w:pPr>
      <w:r>
        <w:t>Ответ пришёл с неожиданной скоростью. Сначала три восклицательных знака, потом вопрос о рабочей почте.</w:t>
      </w:r>
    </w:p>
    <w:p>
      <w:pPr>
        <w:ind w:firstLine="312"/>
      </w:pPr>
      <w:r>
        <w:t>Ариэль открыла письмо и перестала улыбаться.</w:t>
      </w:r>
    </w:p>
    <w:p>
      <w:pPr>
        <w:ind w:firstLine="312"/>
      </w:pPr>
      <w:r>
        <w:t>Леви, вынимавший покупки из пакета, заметил.</w:t>
      </w:r>
    </w:p>
    <w:p>
      <w:pPr>
        <w:ind w:firstLine="312"/>
      </w:pPr>
      <w:r>
        <w:t>— Что случилось?</w:t>
      </w:r>
    </w:p>
    <w:p>
      <w:pPr>
        <w:ind w:firstLine="312"/>
      </w:pPr>
      <w:r>
        <w:t>— Выход сдвигают на неделю. Судно будет недоступно в наши даты. Другой группе нужно больше времени на ремонт оборудования.</w:t>
      </w:r>
    </w:p>
    <w:p>
      <w:pPr>
        <w:ind w:firstLine="312"/>
      </w:pPr>
      <w:r>
        <w:t>Он положил перчатки на стол.</w:t>
      </w:r>
    </w:p>
    <w:p>
      <w:pPr>
        <w:ind w:firstLine="312"/>
      </w:pPr>
      <w:r>
        <w:t>— На какую неделю?</w:t>
      </w:r>
    </w:p>
    <w:p>
      <w:pPr>
        <w:ind w:firstLine="312"/>
      </w:pPr>
      <w:r>
        <w:t>Она показала календарь на экране.</w:t>
      </w:r>
    </w:p>
    <w:p>
      <w:pPr>
        <w:ind w:firstLine="312"/>
      </w:pPr>
      <w:r>
        <w:t>Леви посмотрел и выдохнул через нос.</w:t>
      </w:r>
    </w:p>
    <w:p>
      <w:pPr>
        <w:ind w:firstLine="312"/>
      </w:pPr>
      <w:r>
        <w:t>Они собирались уехать на пять дней. Впервые за несколько месяцев даты совпали без обмена сменами и просьб к коллегам. Уже выбрали маленький дом у озера, где Ариэль обещала не собирать пробы, а Леви — не читать рабочую почту. Оба знали цену подобным обещаниям и всё равно радовались.</w:t>
      </w:r>
    </w:p>
    <w:p>
      <w:pPr>
        <w:ind w:firstLine="312"/>
      </w:pPr>
      <w:r>
        <w:t>— Чёрт, — сказала она.</w:t>
      </w:r>
    </w:p>
    <w:p>
      <w:pPr>
        <w:ind w:firstLine="312"/>
      </w:pPr>
      <w:r>
        <w:t>— Да.</w:t>
      </w:r>
    </w:p>
    <w:p>
      <w:pPr>
        <w:ind w:firstLine="312"/>
      </w:pPr>
      <w:r>
        <w:t>— Я могу отказаться от выхода. Наверное. Только тогда ребята будут запускать новую схему без меня, а я её полгода собирала.</w:t>
      </w:r>
    </w:p>
    <w:p>
      <w:pPr>
        <w:ind w:firstLine="312"/>
      </w:pPr>
      <w:r>
        <w:t>— Не отказывайся.</w:t>
      </w:r>
    </w:p>
    <w:p>
      <w:pPr>
        <w:ind w:firstLine="312"/>
      </w:pPr>
      <w:r>
        <w:t>Она повернулась к нему.</w:t>
      </w:r>
    </w:p>
    <w:p>
      <w:pPr>
        <w:ind w:firstLine="312"/>
      </w:pPr>
      <w:r>
        <w:t>— Не решай так быстро. Мы ведь хотели.</w:t>
      </w:r>
    </w:p>
    <w:p>
      <w:pPr>
        <w:ind w:firstLine="312"/>
      </w:pPr>
      <w:r>
        <w:t>— Я и сейчас хочу. Но ты потом все пять дней будешь спрашивать, что они там намерили.</w:t>
      </w:r>
    </w:p>
    <w:p>
      <w:pPr>
        <w:ind w:firstLine="312"/>
      </w:pPr>
      <w:r>
        <w:t>— Не все пять. Первые два я способна притворяться.</w:t>
      </w:r>
    </w:p>
    <w:p>
      <w:pPr>
        <w:ind w:firstLine="312"/>
      </w:pPr>
      <w:r>
        <w:t>Он помолчал, глядя на даты.</w:t>
      </w:r>
    </w:p>
    <w:p>
      <w:pPr>
        <w:ind w:firstLine="312"/>
      </w:pPr>
      <w:r>
        <w:t>— Я узнаю, можно ли перенести отпуск. Сегодня ответа не будет.</w:t>
      </w:r>
    </w:p>
    <w:p>
      <w:pPr>
        <w:ind w:firstLine="312"/>
      </w:pPr>
      <w:r>
        <w:t>— А дом?</w:t>
      </w:r>
    </w:p>
    <w:p>
      <w:pPr>
        <w:ind w:firstLine="312"/>
      </w:pPr>
      <w:r>
        <w:t>— Сначала узнай про судно. Это точно новые даты или ещё один вариант?</w:t>
      </w:r>
    </w:p>
    <w:p>
      <w:pPr>
        <w:ind w:firstLine="312"/>
      </w:pPr>
      <w:r>
        <w:t>Она перечитала письмо внимательнее.</w:t>
      </w:r>
    </w:p>
    <w:p>
      <w:pPr>
        <w:ind w:firstLine="312"/>
      </w:pPr>
      <w:r>
        <w:t>— Предварительно. Решают до понедельника.</w:t>
      </w:r>
    </w:p>
    <w:p>
      <w:pPr>
        <w:ind w:firstLine="312"/>
      </w:pPr>
      <w:r>
        <w:t>— Тогда пока ничего не отменяем.</w:t>
      </w:r>
    </w:p>
    <w:p>
      <w:pPr>
        <w:ind w:firstLine="312"/>
      </w:pPr>
      <w:r>
        <w:t>Ариэль присела на край стула и уставилась в телефон. Раздражение было совершенно обыкновенным, от этого особенно неприятным: не случилось ничего страшного, никто не виноват лично, а желанная неделя уже начинала расползаться.</w:t>
      </w:r>
    </w:p>
    <w:p>
      <w:pPr>
        <w:ind w:firstLine="312"/>
      </w:pPr>
      <w:r>
        <w:t>— Я купила для этой поездки новую книгу, — сообщила она.</w:t>
      </w:r>
    </w:p>
    <w:p>
      <w:pPr>
        <w:ind w:firstLine="312"/>
      </w:pPr>
      <w:r>
        <w:t>— Она не испортится.</w:t>
      </w:r>
    </w:p>
    <w:p>
      <w:pPr>
        <w:ind w:firstLine="312"/>
      </w:pPr>
      <w:r>
        <w:t>— Ты сейчас очень раздражающе разумный.</w:t>
      </w:r>
    </w:p>
    <w:p>
      <w:pPr>
        <w:ind w:firstLine="312"/>
      </w:pPr>
      <w:r>
        <w:t>— Я тоже расстроился.</w:t>
      </w:r>
    </w:p>
    <w:p>
      <w:pPr>
        <w:ind w:firstLine="312"/>
      </w:pPr>
      <w:r>
        <w:t>Ариэль подняла глаза. Он не выглядел сердитым, но пакет с продуктами остался неразобранным, хотя обычно Леви убирал всё сразу.</w:t>
      </w:r>
    </w:p>
    <w:p>
      <w:pPr>
        <w:ind w:firstLine="312"/>
      </w:pPr>
      <w:r>
        <w:t>— Правда?</w:t>
      </w:r>
    </w:p>
    <w:p>
      <w:pPr>
        <w:ind w:firstLine="312"/>
      </w:pPr>
      <w:r>
        <w:t>— Я выбрал там маршрут. Вдоль озера.</w:t>
      </w:r>
    </w:p>
    <w:p>
      <w:pPr>
        <w:ind w:firstLine="312"/>
      </w:pPr>
      <w:r>
        <w:t>— Ты не говорил.</w:t>
      </w:r>
    </w:p>
    <w:p>
      <w:pPr>
        <w:ind w:firstLine="312"/>
      </w:pPr>
      <w:r>
        <w:t>— Хотел показать на месте.</w:t>
      </w:r>
    </w:p>
    <w:p>
      <w:pPr>
        <w:ind w:firstLine="312"/>
      </w:pPr>
      <w:r>
        <w:t>Она отложила телефон и подошла к нему.</w:t>
      </w:r>
    </w:p>
    <w:p>
      <w:pPr>
        <w:ind w:firstLine="312"/>
      </w:pPr>
      <w:r>
        <w:t>— Ну вот. Теперь я расстроилась сильнее.</w:t>
      </w:r>
    </w:p>
    <w:p>
      <w:pPr>
        <w:ind w:firstLine="312"/>
      </w:pPr>
      <w:r>
        <w:t>Леви обнял её одной рукой.</w:t>
      </w:r>
    </w:p>
    <w:p>
      <w:pPr>
        <w:ind w:firstLine="312"/>
      </w:pPr>
      <w:r>
        <w:t>— Дождёмся понедельника.</w:t>
      </w:r>
    </w:p>
    <w:p>
      <w:pPr>
        <w:ind w:firstLine="312"/>
      </w:pPr>
      <w:r>
        <w:t>Она кивнула, постояла так немного, потом сказала ему в плечо:</w:t>
      </w:r>
    </w:p>
    <w:p>
      <w:pPr>
        <w:ind w:firstLine="312"/>
      </w:pPr>
      <w:r>
        <w:t>— Если отпуск не получится перенести, давай хотя бы на две ночи куда-нибудь. Не обязательно далеко. Без красивого дома.</w:t>
      </w:r>
    </w:p>
    <w:p>
      <w:pPr>
        <w:ind w:firstLine="312"/>
      </w:pPr>
      <w:r>
        <w:t>— Только не возле порта.</w:t>
      </w:r>
    </w:p>
    <w:p>
      <w:pPr>
        <w:ind w:firstLine="312"/>
      </w:pPr>
      <w:r>
        <w:t>— Боишься, что сбегу на работу?</w:t>
      </w:r>
    </w:p>
    <w:p>
      <w:pPr>
        <w:ind w:firstLine="312"/>
      </w:pPr>
      <w:r>
        <w:t>— Ты будешь показывать мне каждый катер.</w:t>
      </w:r>
    </w:p>
    <w:p>
      <w:pPr>
        <w:ind w:firstLine="312"/>
      </w:pPr>
      <w:r>
        <w:t>— Только интересные.</w:t>
      </w:r>
    </w:p>
    <w:p>
      <w:pPr>
        <w:ind w:firstLine="312"/>
      </w:pPr>
      <w:r>
        <w:t>— Все.</w:t>
      </w:r>
    </w:p>
    <w:p>
      <w:pPr>
        <w:ind w:firstLine="312"/>
      </w:pPr>
      <w:r>
        <w:t>Она засмеялась и отстранилась.</w:t>
      </w:r>
    </w:p>
    <w:p>
      <w:pPr>
        <w:ind w:firstLine="312"/>
      </w:pPr>
      <w:r>
        <w:t>Они написали хозяину дома, уточнили условия изменения брони и сохранили ответ. Ариэль попросила коллегу пока не обещать новых дат от её имени. Леви поставил напоминание на понедельник. После этого они договорились не обновлять почту до вечера и убрали телефоны.</w:t>
      </w:r>
    </w:p>
    <w:p>
      <w:pPr>
        <w:ind w:firstLine="312"/>
      </w:pPr>
      <w:r>
        <w:t>Суббота от этого не стала испорченной. Просто в ней появилось дело, которое пока нельзя было закончить.</w:t>
      </w:r>
    </w:p>
    <w:p>
      <w:pPr>
        <w:ind w:firstLine="312"/>
      </w:pPr>
      <w:r>
        <w:t>— Кстати, — сказала Ариэль, когда он вернулся к покупкам. — Я могу показать тебе катера и с берега озера.</w:t>
      </w:r>
    </w:p>
    <w:p>
      <w:pPr>
        <w:ind w:firstLine="312"/>
      </w:pPr>
      <w:r>
        <w:t>— Я уже понял, что угроза постоянная.</w:t>
      </w:r>
    </w:p>
    <w:p>
      <w:pPr>
        <w:ind w:firstLine="312"/>
      </w:pPr>
      <w:r>
        <w:t>— Ты знал, с кем связываешься.</w:t>
      </w:r>
    </w:p>
    <w:p>
      <w:pPr>
        <w:ind w:firstLine="312"/>
      </w:pPr>
      <w:r>
        <w:t>— Не все подробности.</w:t>
      </w:r>
    </w:p>
    <w:p>
      <w:pPr>
        <w:ind w:firstLine="312"/>
      </w:pPr>
      <w:r>
        <w:t>Она прижалась губами к его плечу, прежде чем забрать садовые перчатки.</w:t>
      </w:r>
    </w:p>
    <w:p>
      <w:pPr>
        <w:ind w:firstLine="312"/>
      </w:pPr>
      <w:r>
        <w:t>— У тебя ещё много времени выяснить остальные.</w:t>
      </w:r>
    </w:p>
    <w:p>
      <w:pPr>
        <w:keepNext/>
        <w:spacing w:before="160" w:after="160"/>
        <w:jc w:val="center"/>
      </w:pPr>
      <w:r>
        <w:t>⁂</w:t>
      </w:r>
    </w:p>
    <w:p>
      <w:pPr>
        <w:ind w:firstLine="312"/>
      </w:pPr>
      <w:r>
        <w:t>Вечером позвонила Мэри.</w:t>
      </w:r>
    </w:p>
    <w:p>
      <w:pPr>
        <w:ind w:firstLine="312"/>
      </w:pPr>
      <w:r>
        <w:t>Ариэль как раз сидела на полу в ванной и светила телефоном под раковину. Леви велел не двигать свет, потому что она второй раз пыталась посмотреть, что он там делает, и оба раза оставляла его в темноте.</w:t>
      </w:r>
    </w:p>
    <w:p>
      <w:pPr>
        <w:ind w:firstLine="312"/>
      </w:pPr>
      <w:r>
        <w:t>— Если это срочно, ответь, — сказал он.</w:t>
      </w:r>
    </w:p>
    <w:p>
      <w:pPr>
        <w:ind w:firstLine="312"/>
      </w:pPr>
      <w:r>
        <w:t>— Это тётя. Она просто перестанет считать нас живыми после третьего гудка.</w:t>
      </w:r>
    </w:p>
    <w:p>
      <w:pPr>
        <w:ind w:firstLine="312"/>
      </w:pPr>
      <w:r>
        <w:t>Ариэль включила громкую связь.</w:t>
      </w:r>
    </w:p>
    <w:p>
      <w:pPr>
        <w:ind w:firstLine="312"/>
      </w:pPr>
      <w:r>
        <w:t>— Мы живы.</w:t>
      </w:r>
    </w:p>
    <w:p>
      <w:pPr>
        <w:ind w:firstLine="312"/>
      </w:pPr>
      <w:r>
        <w:t>— Что у вас случилось?</w:t>
      </w:r>
    </w:p>
    <w:p>
      <w:pPr>
        <w:ind w:firstLine="312"/>
      </w:pPr>
      <w:r>
        <w:t>— Ничего. Ремонтируем кран.</w:t>
      </w:r>
    </w:p>
    <w:p>
      <w:pPr>
        <w:ind w:firstLine="312"/>
      </w:pPr>
      <w:r>
        <w:t>— Вы вдвоём?</w:t>
      </w:r>
    </w:p>
    <w:p>
      <w:pPr>
        <w:ind w:firstLine="312"/>
      </w:pPr>
      <w:r>
        <w:t>— Да. Я отвечаю за освещение и моральное состояние бригады.</w:t>
      </w:r>
    </w:p>
    <w:p>
      <w:pPr>
        <w:ind w:firstLine="312"/>
      </w:pPr>
      <w:r>
        <w:t>Из-под раковины раздалось:</w:t>
      </w:r>
    </w:p>
    <w:p>
      <w:pPr>
        <w:ind w:firstLine="312"/>
      </w:pPr>
      <w:r>
        <w:t>— С первым пока плохо.</w:t>
      </w:r>
    </w:p>
    <w:p>
      <w:pPr>
        <w:ind w:firstLine="312"/>
      </w:pPr>
      <w:r>
        <w:t>Мэри рассмеялась.</w:t>
      </w:r>
    </w:p>
    <w:p>
      <w:pPr>
        <w:ind w:firstLine="312"/>
      </w:pPr>
      <w:r>
        <w:t>— Я хотела спросить, приедете ли вы в воскресенье. Том достал старый гриль и теперь уверен, что способен накормить двенадцать человек.</w:t>
      </w:r>
    </w:p>
    <w:p>
      <w:pPr>
        <w:ind w:firstLine="312"/>
      </w:pPr>
      <w:r>
        <w:t>— Сколько приглашено?</w:t>
      </w:r>
    </w:p>
    <w:p>
      <w:pPr>
        <w:ind w:firstLine="312"/>
      </w:pPr>
      <w:r>
        <w:t>— Шесть. На остальные порции у него большие надежды.</w:t>
      </w:r>
    </w:p>
    <w:p>
      <w:pPr>
        <w:ind w:firstLine="312"/>
      </w:pPr>
      <w:r>
        <w:t>Ариэль посмотрела на Леви. Он осторожно выбрался из-под умывальника и кивнул.</w:t>
      </w:r>
    </w:p>
    <w:p>
      <w:pPr>
        <w:ind w:firstLine="312"/>
      </w:pPr>
      <w:r>
        <w:t>— Приедем. Что привезти?</w:t>
      </w:r>
    </w:p>
    <w:p>
      <w:pPr>
        <w:ind w:firstLine="312"/>
      </w:pPr>
      <w:r>
        <w:t>— Себя. И, может быть, тот салат, который делает Леви.</w:t>
      </w:r>
    </w:p>
    <w:p>
      <w:pPr>
        <w:ind w:firstLine="312"/>
      </w:pPr>
      <w:r>
        <w:t>— Тётя, однажды я тоже сделаю блюдо, ради которого меня начнут приглашать в гости.</w:t>
      </w:r>
    </w:p>
    <w:p>
      <w:pPr>
        <w:ind w:firstLine="312"/>
      </w:pPr>
      <w:r>
        <w:t>— Милая, тебя мы любим без условий.</w:t>
      </w:r>
    </w:p>
    <w:p>
      <w:pPr>
        <w:ind w:firstLine="312"/>
      </w:pPr>
      <w:r>
        <w:t>— То есть надежды нет.</w:t>
      </w:r>
    </w:p>
    <w:p>
      <w:pPr>
        <w:ind w:firstLine="312"/>
      </w:pPr>
      <w:r>
        <w:t>После звонка Леви открыл воду, проверил соединение сухой салфеткой и остался сидеть на пятках, наблюдая за трубой.</w:t>
      </w:r>
    </w:p>
    <w:p>
      <w:pPr>
        <w:ind w:firstLine="312"/>
      </w:pPr>
      <w:r>
        <w:t>Ариэль прислонилась к дверному косяку.</w:t>
      </w:r>
    </w:p>
    <w:p>
      <w:pPr>
        <w:ind w:firstLine="312"/>
      </w:pPr>
      <w:r>
        <w:t>— Я сегодня была счастлива.</w:t>
      </w:r>
    </w:p>
    <w:p>
      <w:pPr>
        <w:ind w:firstLine="312"/>
      </w:pPr>
      <w:r>
        <w:t>Он повернулся к ней.</w:t>
      </w:r>
    </w:p>
    <w:p>
      <w:pPr>
        <w:ind w:firstLine="312"/>
      </w:pPr>
      <w:r>
        <w:t>— Сегодня?</w:t>
      </w:r>
    </w:p>
    <w:p>
      <w:pPr>
        <w:ind w:firstLine="312"/>
      </w:pPr>
      <w:r>
        <w:t>— Да я вообще. Просто сегодня особенно заметила.</w:t>
      </w:r>
    </w:p>
    <w:p>
      <w:pPr>
        <w:ind w:firstLine="312"/>
      </w:pPr>
      <w:r>
        <w:t>Он убрал инструменты в коробку.</w:t>
      </w:r>
    </w:p>
    <w:p>
      <w:pPr>
        <w:ind w:firstLine="312"/>
      </w:pPr>
      <w:r>
        <w:t>— Что именно?</w:t>
      </w:r>
    </w:p>
    <w:p>
      <w:pPr>
        <w:ind w:firstLine="312"/>
      </w:pPr>
      <w:r>
        <w:t>Она задумалась. Раньше такой вопрос легко превращался бы для неё в необходимость найти большой, важный ответ. Теперь ответ был почти смешным.</w:t>
      </w:r>
    </w:p>
    <w:p>
      <w:pPr>
        <w:ind w:firstLine="312"/>
      </w:pPr>
      <w:r>
        <w:t>— Ты слушал мою лекцию. Мы ели. Купили лимон. Ещё этот дурацкий кран. Я подумала: господи, как же хорошо.</w:t>
      </w:r>
    </w:p>
    <w:p>
      <w:pPr>
        <w:ind w:firstLine="312"/>
      </w:pPr>
      <w:r>
        <w:t>Леви поднялся и вымыл руки. Вытер их, выключил свет в ванной, оставив только свет из коридора.</w:t>
      </w:r>
    </w:p>
    <w:p>
      <w:pPr>
        <w:ind w:firstLine="312"/>
      </w:pPr>
      <w:r>
        <w:t>— Мне тоже, — сказал он.</w:t>
      </w:r>
    </w:p>
    <w:p>
      <w:pPr>
        <w:ind w:firstLine="312"/>
      </w:pPr>
      <w:r>
        <w:t>Ариэль шагнула к нему. Ему не пришлось просить её наклониться; она давно знала, как встать, чтобы им обоим было удобно. Обняла за плечи и поцеловала медленно, без попытки превратить признание в шутку.</w:t>
      </w:r>
    </w:p>
    <w:p>
      <w:pPr>
        <w:ind w:firstLine="312"/>
      </w:pPr>
      <w:r>
        <w:t>Он притянул её ближе за пояс.</w:t>
      </w:r>
    </w:p>
    <w:p>
      <w:pPr>
        <w:ind w:firstLine="312"/>
      </w:pPr>
      <w:r>
        <w:t>— Только лимон переставим, — сказал он, когда она наконец отстранилась.</w:t>
      </w:r>
    </w:p>
    <w:p>
      <w:pPr>
        <w:ind w:firstLine="312"/>
      </w:pPr>
      <w:r>
        <w:t>— Ты невыносимый.</w:t>
      </w:r>
    </w:p>
    <w:p>
      <w:pPr>
        <w:ind w:firstLine="312"/>
      </w:pPr>
      <w:r>
        <w:t>— Он закрыл половину окна.</w:t>
      </w:r>
    </w:p>
    <w:p>
      <w:pPr>
        <w:ind w:firstLine="312"/>
      </w:pPr>
      <w:r>
        <w:t>— Это наш первый серьёзный семейный конфликт за день. Уже восемь вечера. Мы отлично держимся.</w:t>
      </w:r>
    </w:p>
    <w:p>
      <w:pPr>
        <w:keepNext/>
        <w:spacing w:before="160" w:after="160"/>
        <w:jc w:val="center"/>
      </w:pPr>
      <w:r>
        <w:t>⁂</w:t>
      </w:r>
    </w:p>
    <w:p>
      <w:pPr>
        <w:ind w:firstLine="312"/>
      </w:pPr>
      <w:r>
        <w:t>Ужин они готовили вместе. Ариэль промывала зелень, Леви занимался рыбой. Музыка играла негромко, и она время от времени подпевала, неизменно забывая одну и ту же строчку.</w:t>
      </w:r>
    </w:p>
    <w:p>
      <w:pPr>
        <w:ind w:firstLine="312"/>
      </w:pPr>
      <w:r>
        <w:t>— Там другие слова, — заметил он.</w:t>
      </w:r>
    </w:p>
    <w:p>
      <w:pPr>
        <w:ind w:firstLine="312"/>
      </w:pPr>
      <w:r>
        <w:t>— Я предлагаю авторскую редакцию.</w:t>
      </w:r>
    </w:p>
    <w:p>
      <w:pPr>
        <w:ind w:firstLine="312"/>
      </w:pPr>
      <w:r>
        <w:t>— Автор возражал бы.</w:t>
      </w:r>
    </w:p>
    <w:p>
      <w:pPr>
        <w:ind w:firstLine="312"/>
      </w:pPr>
      <w:r>
        <w:t>Она перестала петь и покосилась на него.</w:t>
      </w:r>
    </w:p>
    <w:p>
      <w:pPr>
        <w:ind w:firstLine="312"/>
      </w:pPr>
      <w:r>
        <w:t>— Ты знаешь текст?</w:t>
      </w:r>
    </w:p>
    <w:p>
      <w:pPr>
        <w:ind w:firstLine="312"/>
      </w:pPr>
      <w:r>
        <w:t>— Ты слушаешь это каждую неделю.</w:t>
      </w:r>
    </w:p>
    <w:p>
      <w:pPr>
        <w:ind w:firstLine="312"/>
      </w:pPr>
      <w:r>
        <w:t>— Спой.</w:t>
      </w:r>
    </w:p>
    <w:p>
      <w:pPr>
        <w:ind w:firstLine="312"/>
      </w:pPr>
      <w:r>
        <w:t>— Нет.</w:t>
      </w:r>
    </w:p>
    <w:p>
      <w:pPr>
        <w:ind w:firstLine="312"/>
      </w:pPr>
      <w:r>
        <w:t>— Один раз.</w:t>
      </w:r>
    </w:p>
    <w:p>
      <w:pPr>
        <w:ind w:firstLine="312"/>
      </w:pPr>
      <w:r>
        <w:t>— Нет.</w:t>
      </w:r>
    </w:p>
    <w:p>
      <w:pPr>
        <w:ind w:firstLine="312"/>
      </w:pPr>
      <w:r>
        <w:t>— Я учёный. Мне нужны доказательства.</w:t>
      </w:r>
    </w:p>
    <w:p>
      <w:pPr>
        <w:ind w:firstLine="312"/>
      </w:pPr>
      <w:r>
        <w:t>Он протянул ей чистую ложку.</w:t>
      </w:r>
    </w:p>
    <w:p>
      <w:pPr>
        <w:ind w:firstLine="312"/>
      </w:pPr>
      <w:r>
        <w:t>— Проверь соус.</w:t>
      </w:r>
    </w:p>
    <w:p>
      <w:pPr>
        <w:ind w:firstLine="312"/>
      </w:pPr>
      <w:r>
        <w:t>Она попробовала, посолила совсем немного и с самым серьёзным видом сообщила, что расследование продолжается.</w:t>
      </w:r>
    </w:p>
    <w:p>
      <w:pPr>
        <w:ind w:firstLine="312"/>
      </w:pPr>
      <w:r>
        <w:t>После ужина они вышли на крыльцо с чаем. Дождь закончился, сад пах мокрой землёй. У соседей кто-то неловко учился играть на трубе. Получалось всего три ноты, но человек относился к ним с замечательной настойчивостью.</w:t>
      </w:r>
    </w:p>
    <w:p>
      <w:pPr>
        <w:ind w:firstLine="312"/>
      </w:pPr>
      <w:r>
        <w:t>Ариэль устроилась рядом с Леви, подобрав под себя ноги.</w:t>
      </w:r>
    </w:p>
    <w:p>
      <w:pPr>
        <w:ind w:firstLine="312"/>
      </w:pPr>
      <w:r>
        <w:t>— Если он выучит четвёртую, мы должны отправить открытку.</w:t>
      </w:r>
    </w:p>
    <w:p>
      <w:pPr>
        <w:ind w:firstLine="312"/>
      </w:pPr>
      <w:r>
        <w:t>— Лучше беруши.</w:t>
      </w:r>
    </w:p>
    <w:p>
      <w:pPr>
        <w:ind w:firstLine="312"/>
      </w:pPr>
      <w:r>
        <w:t>— Ему?</w:t>
      </w:r>
    </w:p>
    <w:p>
      <w:pPr>
        <w:ind w:firstLine="312"/>
      </w:pPr>
      <w:r>
        <w:t>— Нам.</w:t>
      </w:r>
    </w:p>
    <w:p>
      <w:pPr>
        <w:ind w:firstLine="312"/>
      </w:pPr>
      <w:r>
        <w:t>Она рассмеялась и положила голову ему на плечо.</w:t>
      </w:r>
    </w:p>
    <w:p>
      <w:pPr>
        <w:ind w:firstLine="312"/>
      </w:pPr>
      <w:r>
        <w:t>За день им ни разу не пришлось говорить об утрате. От этого никто не стал менее любимым и ничья память не пострадала. Отец всё ещё появлялся в её мыслях, когда она делала соус по его рецепту или находила знакомое слово в чужом письме. Иногда она грустила. Сегодня, покупая лимон, подумала, что он непременно назвал бы эту покупку финансово сомнительным сельским хозяйством, и улыбнулась.</w:t>
      </w:r>
    </w:p>
    <w:p>
      <w:pPr>
        <w:ind w:firstLine="312"/>
      </w:pPr>
      <w:r>
        <w:t>Ей больше не требовалось наказывать себя за эту улыбку.</w:t>
      </w:r>
    </w:p>
    <w:p>
      <w:pPr>
        <w:ind w:firstLine="312"/>
      </w:pPr>
      <w:r>
        <w:t>— Как ты думаешь, — спросила она, — через пять лет мы будем такими же скучными?</w:t>
      </w:r>
    </w:p>
    <w:p>
      <w:pPr>
        <w:ind w:firstLine="312"/>
      </w:pPr>
      <w:r>
        <w:t>Леви посмотрел на неё.</w:t>
      </w:r>
    </w:p>
    <w:p>
      <w:pPr>
        <w:ind w:firstLine="312"/>
      </w:pPr>
      <w:r>
        <w:t>— Надеюсь, кран продержится.</w:t>
      </w:r>
    </w:p>
    <w:p>
      <w:pPr>
        <w:ind w:firstLine="312"/>
      </w:pPr>
      <w:r>
        <w:t>— У тебя потрясающая способность избегать красивых ответов.</w:t>
      </w:r>
    </w:p>
    <w:p>
      <w:pPr>
        <w:ind w:firstLine="312"/>
      </w:pPr>
      <w:r>
        <w:t>— Ты спросила про скучное.</w:t>
      </w:r>
    </w:p>
    <w:p>
      <w:pPr>
        <w:ind w:firstLine="312"/>
      </w:pPr>
      <w:r>
        <w:t>— Хорошо. Давай красиво. Что ты хочешь через пять лет?</w:t>
      </w:r>
    </w:p>
    <w:p>
      <w:pPr>
        <w:ind w:firstLine="312"/>
      </w:pPr>
      <w:r>
        <w:t>Он некоторое время смотрел в сад. Ариэль не торопила. Она знала: если он не отвечает сразу, это не обязательно значит, что он уходит от разговора.</w:t>
      </w:r>
    </w:p>
    <w:p>
      <w:pPr>
        <w:ind w:firstLine="312"/>
      </w:pPr>
      <w:r>
        <w:t>— Чтобы ты так же смеялась, — сказал он наконец.</w:t>
      </w:r>
    </w:p>
    <w:p>
      <w:pPr>
        <w:ind w:firstLine="312"/>
      </w:pPr>
      <w:r>
        <w:t>Она подняла голову.</w:t>
      </w:r>
    </w:p>
    <w:p>
      <w:pPr>
        <w:ind w:firstLine="312"/>
      </w:pPr>
      <w:r>
        <w:t>На его лице не было той осторожности, с которой когда-то произносились слова о будущем. Он смотрел прямо, ожидая её ответа.</w:t>
      </w:r>
    </w:p>
    <w:p>
      <w:pPr>
        <w:ind w:firstLine="312"/>
      </w:pPr>
      <w:r>
        <w:t>Ариэль поставила чашку на ступеньку и взяла его лицо в ладони.</w:t>
      </w:r>
    </w:p>
    <w:p>
      <w:pPr>
        <w:ind w:firstLine="312"/>
      </w:pPr>
      <w:r>
        <w:t>— Тогда не уходи далеко.</w:t>
      </w:r>
    </w:p>
    <w:p>
      <w:pPr>
        <w:ind w:firstLine="312"/>
      </w:pPr>
      <w:r>
        <w:t>— Я здесь живу.</w:t>
      </w:r>
    </w:p>
    <w:p>
      <w:pPr>
        <w:ind w:firstLine="312"/>
      </w:pPr>
      <w:r>
        <w:t>— Вот и придерживайся этого плана.</w:t>
      </w:r>
    </w:p>
    <w:p>
      <w:pPr>
        <w:ind w:firstLine="312"/>
      </w:pPr>
      <w:r>
        <w:t>Он поцеловал её ладонь, потом притянул к себе.</w:t>
      </w:r>
    </w:p>
    <w:p>
      <w:pPr>
        <w:ind w:firstLine="312"/>
      </w:pPr>
      <w:r>
        <w:t>Труба у соседей вдруг издала новый, совершенно неожиданный звук.</w:t>
      </w:r>
    </w:p>
    <w:p>
      <w:pPr>
        <w:ind w:firstLine="312"/>
      </w:pPr>
      <w:r>
        <w:t>Ариэль вздрогнула и уткнулась лицом Леви в шею, давясь смехом.</w:t>
      </w:r>
    </w:p>
    <w:p>
      <w:pPr>
        <w:ind w:firstLine="312"/>
      </w:pPr>
      <w:r>
        <w:t>— Четвёртая, — выговорила она. — Господи. Это четвёртая.</w:t>
      </w:r>
    </w:p>
    <w:p>
      <w:pPr>
        <w:ind w:firstLine="312"/>
      </w:pPr>
      <w:r>
        <w:t>У него дрогнул рот.</w:t>
      </w:r>
    </w:p>
    <w:p>
      <w:pPr>
        <w:ind w:firstLine="312"/>
      </w:pPr>
      <w:r>
        <w:t>— Завтра купишь открытку.</w:t>
      </w:r>
    </w:p>
    <w:p>
      <w:bookmarkStart w:id="14" w:name="chapter_14"/>
      <w:pPr>
        <w:pStyle w:val="Heading1"/>
        <w:pageBreakBefore/>
      </w:pPr>
      <w:r>
        <w:t>Глава 14. На земле и в воздухе</w:t>
      </w:r>
      <w:bookmarkEnd w:id="14"/>
    </w:p>
    <w:p>
      <w:pPr>
        <w:ind w:firstLine="312"/>
      </w:pPr>
      <w:r>
        <w:t>В день, когда Ариэль наконец собралась посмотреть, как Леви летает, он вернул её в спальню переодеваться.</w:t>
      </w:r>
    </w:p>
    <w:p>
      <w:pPr>
        <w:ind w:firstLine="312"/>
      </w:pPr>
      <w:r>
        <w:t>— Нет.</w:t>
      </w:r>
    </w:p>
    <w:p>
      <w:pPr>
        <w:ind w:firstLine="312"/>
      </w:pPr>
      <w:r>
        <w:t>Она остановилась посреди прихожей с ключами в руке.</w:t>
      </w:r>
    </w:p>
    <w:p>
      <w:pPr>
        <w:ind w:firstLine="312"/>
      </w:pPr>
      <w:r>
        <w:t>— Уточни. Нет чему именно? Моему существованию? Посещению вашей базы? Вот этому чудесному утру?</w:t>
      </w:r>
    </w:p>
    <w:p>
      <w:pPr>
        <w:ind w:firstLine="312"/>
      </w:pPr>
      <w:r>
        <w:t>Леви посмотрел на её босоножки.</w:t>
      </w:r>
    </w:p>
    <w:p>
      <w:pPr>
        <w:ind w:firstLine="312"/>
      </w:pPr>
      <w:r>
        <w:t>— Этому.</w:t>
      </w:r>
    </w:p>
    <w:p>
      <w:pPr>
        <w:ind w:firstLine="312"/>
      </w:pPr>
      <w:r>
        <w:t>— Они удобные.</w:t>
      </w:r>
    </w:p>
    <w:p>
      <w:pPr>
        <w:ind w:firstLine="312"/>
      </w:pPr>
      <w:r>
        <w:t>— На дорожке к бассейну. Надень закрытую обувь.</w:t>
      </w:r>
    </w:p>
    <w:p>
      <w:pPr>
        <w:ind w:firstLine="312"/>
      </w:pPr>
      <w:r>
        <w:t>Ариэль опустила глаза. Босоножки действительно были хороши: тонкие ремешки, мягкая кожа, цвет, который продавец назвал шампанским, хотя сама она определила бы его как бежевый. Для прогулки с Леви они подходили прекрасно. Для аэродрома, где были ветер, бетон и вполне реальные правила безопасности, вероятно, хуже.</w:t>
      </w:r>
    </w:p>
    <w:p>
      <w:pPr>
        <w:ind w:firstLine="312"/>
      </w:pPr>
      <w:r>
        <w:t>— Ты мог сказать вчера.</w:t>
      </w:r>
    </w:p>
    <w:p>
      <w:pPr>
        <w:ind w:firstLine="312"/>
      </w:pPr>
      <w:r>
        <w:t>— Я сказал вчера.</w:t>
      </w:r>
    </w:p>
    <w:p>
      <w:pPr>
        <w:ind w:firstLine="312"/>
      </w:pPr>
      <w:r>
        <w:t>— А я что ответила?</w:t>
      </w:r>
    </w:p>
    <w:p>
      <w:pPr>
        <w:ind w:firstLine="312"/>
      </w:pPr>
      <w:r>
        <w:t>— «Да, любимый, я слушаю».</w:t>
      </w:r>
    </w:p>
    <w:p>
      <w:pPr>
        <w:ind w:firstLine="312"/>
      </w:pPr>
      <w:r>
        <w:t>Она несколько секунд смотрела на него, затем молча поставила сумку на тумбу.</w:t>
      </w:r>
    </w:p>
    <w:p>
      <w:pPr>
        <w:ind w:firstLine="312"/>
      </w:pPr>
      <w:r>
        <w:t>— Ненавижу, когда у тебя хорошие доказательства.</w:t>
      </w:r>
    </w:p>
    <w:p>
      <w:pPr>
        <w:ind w:firstLine="312"/>
      </w:pPr>
      <w:r>
        <w:t>— Это часто бывает.</w:t>
      </w:r>
    </w:p>
    <w:p>
      <w:pPr>
        <w:ind w:firstLine="312"/>
      </w:pPr>
      <w:r>
        <w:t>Из спальни она вернулась в кедах. Леви забрал у неё тяжёлую сумку, проверил, взяла ли она удостоверение личности, и открыл дверь. Ариэль поцеловала его в щёку, проходя мимо.</w:t>
      </w:r>
    </w:p>
    <w:p>
      <w:pPr>
        <w:ind w:firstLine="312"/>
      </w:pPr>
      <w:r>
        <w:t>— Спасибо за допуск к существованию.</w:t>
      </w:r>
    </w:p>
    <w:p>
      <w:pPr>
        <w:ind w:firstLine="312"/>
      </w:pPr>
      <w:r>
        <w:t>— Пока временный.</w:t>
      </w:r>
    </w:p>
    <w:p>
      <w:pPr>
        <w:ind w:firstLine="312"/>
      </w:pPr>
      <w:r>
        <w:t>В машине она устроилась удобно, подогнув одну ногу, но тут же поймала его взгляд и опустила обе ступни на коврик. Даже на пустой утренней улице он не любил, когда пассажир превращал сиденье в диван.</w:t>
      </w:r>
    </w:p>
    <w:p>
      <w:pPr>
        <w:ind w:firstLine="312"/>
      </w:pPr>
      <w:r>
        <w:t>На первом светофоре Ариэль спросила:</w:t>
      </w:r>
    </w:p>
    <w:p>
      <w:pPr>
        <w:ind w:firstLine="312"/>
      </w:pPr>
      <w:r>
        <w:t>— Ты волнуешься, что я там что-нибудь скажу?</w:t>
      </w:r>
    </w:p>
    <w:p>
      <w:pPr>
        <w:ind w:firstLine="312"/>
      </w:pPr>
      <w:r>
        <w:t>— Ты в любом случае что-нибудь скажешь.</w:t>
      </w:r>
    </w:p>
    <w:p>
      <w:pPr>
        <w:ind w:firstLine="312"/>
      </w:pPr>
      <w:r>
        <w:t>— Значит, смирился?</w:t>
      </w:r>
    </w:p>
    <w:p>
      <w:pPr>
        <w:ind w:firstLine="312"/>
      </w:pPr>
      <w:r>
        <w:t>— Я оформил тебе пропуск. Это другое.</w:t>
      </w:r>
    </w:p>
    <w:p>
      <w:pPr>
        <w:ind w:firstLine="312"/>
      </w:pPr>
      <w:r>
        <w:t>Она засмеялась и положила ладонь ему на предплечье. На плечах его формы были новые знаки различия; ей всё ещё нравилось смотреть на них. Повышение состоялось несколько месяцев назад. На церемонии он выглядел так, словно все собравшиеся мешали ему закончить работу, зато вечером позволил ей разрезать праздничный торт и без единой жалобы выслушал тётю Мэри по громкой связи.</w:t>
      </w:r>
    </w:p>
    <w:p>
      <w:pPr>
        <w:ind w:firstLine="312"/>
      </w:pPr>
      <w:r>
        <w:t>— Кстати, майор Акерман.</w:t>
      </w:r>
    </w:p>
    <w:p>
      <w:pPr>
        <w:ind w:firstLine="312"/>
      </w:pPr>
      <w:r>
        <w:t>— Что?</w:t>
      </w:r>
    </w:p>
    <w:p>
      <w:pPr>
        <w:ind w:firstLine="312"/>
      </w:pPr>
      <w:r>
        <w:t>— Вы очень красивый.</w:t>
      </w:r>
    </w:p>
    <w:p>
      <w:pPr>
        <w:ind w:firstLine="312"/>
      </w:pPr>
      <w:r>
        <w:t>— Ремень поправь. Перекрутился.</w:t>
      </w:r>
    </w:p>
    <w:p>
      <w:pPr>
        <w:ind w:firstLine="312"/>
      </w:pPr>
      <w:r>
        <w:t>— Ужасный мужчина. Совершенно не умеешь принимать комплименты.</w:t>
      </w:r>
    </w:p>
    <w:p>
      <w:pPr>
        <w:ind w:firstLine="312"/>
      </w:pPr>
      <w:r>
        <w:t>Он остановился на красный свет, расправил ленту у её плеча и коротко коснулся губами её пальцев.</w:t>
      </w:r>
    </w:p>
    <w:p>
      <w:pPr>
        <w:ind w:firstLine="312"/>
      </w:pPr>
      <w:r>
        <w:t>— Я услышал.</w:t>
      </w:r>
    </w:p>
    <w:p>
      <w:pPr>
        <w:ind w:firstLine="312"/>
      </w:pPr>
      <w:r>
        <w:t>Ариэль улыбалась до следующего перекрёстка.</w:t>
      </w:r>
    </w:p>
    <w:p>
      <w:pPr>
        <w:keepNext/>
        <w:spacing w:before="160" w:after="160"/>
        <w:jc w:val="center"/>
      </w:pPr>
      <w:r>
        <w:t>⁂</w:t>
      </w:r>
    </w:p>
    <w:p>
      <w:pPr>
        <w:ind w:firstLine="312"/>
      </w:pPr>
      <w:r>
        <w:t>У въезда на базу пришлось ждать.</w:t>
      </w:r>
    </w:p>
    <w:p>
      <w:pPr>
        <w:ind w:firstLine="312"/>
      </w:pPr>
      <w:r>
        <w:t>Военнослужащий сверил её документы с заранее поданными сведениями, уточнил цель визита и позвонил, хотя Леви сидел рядом. Ариэль смотрела перед собой и старательно не изображала человека, которому всё должны разрешить немедленно.</w:t>
      </w:r>
    </w:p>
    <w:p>
      <w:pPr>
        <w:ind w:firstLine="312"/>
      </w:pPr>
      <w:r>
        <w:t>Когда им вернули документы, она шепнула:</w:t>
      </w:r>
    </w:p>
    <w:p>
      <w:pPr>
        <w:ind w:firstLine="312"/>
      </w:pPr>
      <w:r>
        <w:t>— Я думала, ты скажешь: «Это моя женщина, открыть ворота».</w:t>
      </w:r>
    </w:p>
    <w:p>
      <w:pPr>
        <w:ind w:firstLine="312"/>
      </w:pPr>
      <w:r>
        <w:t>— И что бы это изменило?</w:t>
      </w:r>
    </w:p>
    <w:p>
      <w:pPr>
        <w:ind w:firstLine="312"/>
      </w:pPr>
      <w:r>
        <w:t>— В моём воображении открылись бы все ворота. Возможно, заиграла музыка.</w:t>
      </w:r>
    </w:p>
    <w:p>
      <w:pPr>
        <w:ind w:firstLine="312"/>
      </w:pPr>
      <w:r>
        <w:t>— Твоё воображение здесь тоже проверили бы по списку.</w:t>
      </w:r>
    </w:p>
    <w:p>
      <w:pPr>
        <w:ind w:firstLine="312"/>
      </w:pPr>
      <w:r>
        <w:t>Ариэль рассмеялась. Посетительский пропуск она повесила так, как показал сопровождающий, и убрала телефон после короткого объяснения, где можно снимать, а где нельзя. Леви не пытался обойти ни одной процедуры. От этого ей было спокойнее: её пригласили в его рабочую жизнь, а не провели тайком через служебную дверь.</w:t>
      </w:r>
    </w:p>
    <w:p>
      <w:pPr>
        <w:ind w:firstLine="312"/>
      </w:pPr>
      <w:r>
        <w:t>Оставить её он должен был в разрешённой зоне для посетителей. Натан Брукс уже ждал возле административного корпуса с двумя картонными стаканчиками.</w:t>
      </w:r>
    </w:p>
    <w:p>
      <w:pPr>
        <w:ind w:firstLine="312"/>
      </w:pPr>
      <w:r>
        <w:t>— Один без сахара, второй с тем количеством, которое он считает преступлением, — сообщил он.</w:t>
      </w:r>
    </w:p>
    <w:p>
      <w:pPr>
        <w:ind w:firstLine="312"/>
      </w:pPr>
      <w:r>
        <w:t>— Я пью чай без сахара, — сказала Ариэль.</w:t>
      </w:r>
    </w:p>
    <w:p>
      <w:pPr>
        <w:ind w:firstLine="312"/>
      </w:pPr>
      <w:r>
        <w:t>Брукс взглянул на Леви.</w:t>
      </w:r>
    </w:p>
    <w:p>
      <w:pPr>
        <w:ind w:firstLine="312"/>
      </w:pPr>
      <w:r>
        <w:t>— Ты её перевоспитал?</w:t>
      </w:r>
    </w:p>
    <w:p>
      <w:pPr>
        <w:ind w:firstLine="312"/>
      </w:pPr>
      <w:r>
        <w:t>— Она сама умеет пить.</w:t>
      </w:r>
    </w:p>
    <w:p>
      <w:pPr>
        <w:ind w:firstLine="312"/>
      </w:pPr>
      <w:r>
        <w:t>— Зато вчера я ела варенье прямо из банки, — доверительно сообщила Ариэль. — Баланс в семье сохранён.</w:t>
      </w:r>
    </w:p>
    <w:p>
      <w:pPr>
        <w:ind w:firstLine="312"/>
      </w:pPr>
      <w:r>
        <w:t>Леви забрал у Брукса стаканчик, взглянул на часы и сказал ей:</w:t>
      </w:r>
    </w:p>
    <w:p>
      <w:pPr>
        <w:ind w:firstLine="312"/>
      </w:pPr>
      <w:r>
        <w:t>— До начала ещё есть время. Потом меня не будет около часа. Возможно, дольше.</w:t>
      </w:r>
    </w:p>
    <w:p>
      <w:pPr>
        <w:ind w:firstLine="312"/>
      </w:pPr>
      <w:r>
        <w:t>— Я знаю.</w:t>
      </w:r>
    </w:p>
    <w:p>
      <w:pPr>
        <w:ind w:firstLine="312"/>
      </w:pPr>
      <w:r>
        <w:t>— Натан покажет, где ждать. Самостоятельно никуда не ходи.</w:t>
      </w:r>
    </w:p>
    <w:p>
      <w:pPr>
        <w:ind w:firstLine="312"/>
      </w:pPr>
      <w:r>
        <w:t>Она уже открыла рот для шутки, но увидела его лицо и просто кивнула.</w:t>
      </w:r>
    </w:p>
    <w:p>
      <w:pPr>
        <w:ind w:firstLine="312"/>
      </w:pPr>
      <w:r>
        <w:t>— Хорошо. Я правда поняла.</w:t>
      </w:r>
    </w:p>
    <w:p>
      <w:pPr>
        <w:ind w:firstLine="312"/>
      </w:pPr>
      <w:r>
        <w:t>Он задержался на полшага, поправил загнувшийся край её пропуска и ушёл.</w:t>
      </w:r>
    </w:p>
    <w:p>
      <w:pPr>
        <w:ind w:firstLine="312"/>
      </w:pPr>
      <w:r>
        <w:t>Брукс проводил его взглядом.</w:t>
      </w:r>
    </w:p>
    <w:p>
      <w:pPr>
        <w:ind w:firstLine="312"/>
      </w:pPr>
      <w:r>
        <w:t>— Он вчера дважды уточнял, будет ли здесь тень.</w:t>
      </w:r>
    </w:p>
    <w:p>
      <w:pPr>
        <w:ind w:firstLine="312"/>
      </w:pPr>
      <w:r>
        <w:t>— Для меня?</w:t>
      </w:r>
    </w:p>
    <w:p>
      <w:pPr>
        <w:ind w:firstLine="312"/>
      </w:pPr>
      <w:r>
        <w:t>— Не думаю, что он переживал за мою кожу.</w:t>
      </w:r>
    </w:p>
    <w:p>
      <w:pPr>
        <w:ind w:firstLine="312"/>
      </w:pPr>
      <w:r>
        <w:t>Ариэль опустила глаза в стаканчик. По дороге Леви успел предупредить её о ветре, шуме и обуви, но о том, что заранее искал для неё удобное место, не сказал ни слова.</w:t>
      </w:r>
    </w:p>
    <w:p>
      <w:pPr>
        <w:ind w:firstLine="312"/>
      </w:pPr>
      <w:r>
        <w:t>— Не выдавайте его, — попросила она.</w:t>
      </w:r>
    </w:p>
    <w:p>
      <w:pPr>
        <w:ind w:firstLine="312"/>
      </w:pPr>
      <w:r>
        <w:t>— Поздно. Теперь у нас общая тайна.</w:t>
      </w:r>
    </w:p>
    <w:p>
      <w:pPr>
        <w:ind w:firstLine="312"/>
      </w:pPr>
      <w:r>
        <w:t>С площадки было видно часть аэродрома. Брукс показал границу, за которую нельзя заходить, объяснил, когда понадобятся защитные наушники, и представил её женщине, отвечавшей за посетителей. Та уточнила, не нужна ли вода. Ариэль отказалась и сразу спросила, где можно её взять позже.</w:t>
      </w:r>
    </w:p>
    <w:p>
      <w:pPr>
        <w:ind w:firstLine="312"/>
      </w:pPr>
      <w:r>
        <w:t>— Быстро учитесь, — заметил Натан.</w:t>
      </w:r>
    </w:p>
    <w:p>
      <w:pPr>
        <w:ind w:firstLine="312"/>
      </w:pPr>
      <w:r>
        <w:t>— Я работаю на судах. У меня профессиональная привычка выяснять, куда нельзя, где пить и что делать, если что-нибудь орёт.</w:t>
      </w:r>
    </w:p>
    <w:p>
      <w:pPr>
        <w:ind w:firstLine="312"/>
      </w:pPr>
      <w:r>
        <w:t>— Тогда половину инструктажа можем сократить.</w:t>
      </w:r>
    </w:p>
    <w:p>
      <w:pPr>
        <w:ind w:firstLine="312"/>
      </w:pPr>
      <w:r>
        <w:t>— Не надо. Вторую половину я обычно забываю первой.</w:t>
      </w:r>
    </w:p>
    <w:p>
      <w:pPr>
        <w:ind w:firstLine="312"/>
      </w:pPr>
      <w:r>
        <w:t>Натан рассмеялся и всё-таки повторил важные пункты полностью.</w:t>
      </w:r>
    </w:p>
    <w:p>
      <w:pPr>
        <w:ind w:firstLine="312"/>
      </w:pPr>
      <w:r>
        <w:t>Леви появился внизу значительно позже, уже с экипировкой. Он разговаривал с техником, слушал внимательно, что-то уточнил и наклонился к показанному месту. Со стороны в нём не было ничего показного. Никакого особенного жеста для зрителя, никакой оглядки, заметила ли Ариэль.</w:t>
      </w:r>
    </w:p>
    <w:p>
      <w:pPr>
        <w:ind w:firstLine="312"/>
      </w:pPr>
      <w:r>
        <w:t>Именно это заставило её податься вперёд.</w:t>
      </w:r>
    </w:p>
    <w:p>
      <w:pPr>
        <w:ind w:firstLine="312"/>
      </w:pPr>
      <w:r>
        <w:t>Дома он мог стоять босиком у плиты, зажав телефон плечом, и спорить с ней о том, считается ли ужином сыр с виноградом. Здесь каждое его движение подчинялось работе. Он проверял, слушал, ждал ответа. Люди вокруг делали своё дело без суеты, и Леви был частью этого точного, сложного порядка.</w:t>
      </w:r>
    </w:p>
    <w:p>
      <w:pPr>
        <w:ind w:firstLine="312"/>
      </w:pPr>
      <w:r>
        <w:t>— Он знает, что я смотрю? — спросила Ариэль.</w:t>
      </w:r>
    </w:p>
    <w:p>
      <w:pPr>
        <w:ind w:firstLine="312"/>
      </w:pPr>
      <w:r>
        <w:t>— Знает.</w:t>
      </w:r>
    </w:p>
    <w:p>
      <w:pPr>
        <w:ind w:firstLine="312"/>
      </w:pPr>
      <w:r>
        <w:t>— Просто ни разу не повернулся.</w:t>
      </w:r>
    </w:p>
    <w:p>
      <w:pPr>
        <w:ind w:firstLine="312"/>
      </w:pPr>
      <w:r>
        <w:t>— Сейчас он занят.</w:t>
      </w:r>
    </w:p>
    <w:p>
      <w:pPr>
        <w:ind w:firstLine="312"/>
      </w:pPr>
      <w:r>
        <w:t>— Да. Это мне в нём и нравится.</w:t>
      </w:r>
    </w:p>
    <w:p>
      <w:pPr>
        <w:ind w:firstLine="312"/>
      </w:pPr>
      <w:r>
        <w:t>Брукс покосился на неё, но ничего не сказал.</w:t>
      </w:r>
    </w:p>
    <w:p>
      <w:pPr>
        <w:ind w:firstLine="312"/>
      </w:pPr>
      <w:r>
        <w:t>Она видела, как Леви забрался в кабину. Расстояние не позволяло различить лицо. Всё равно Ариэль невольно подняла руку, хотя понимала, что её жест почти наверняка останется незамеченным.</w:t>
      </w:r>
    </w:p>
    <w:p>
      <w:pPr>
        <w:ind w:firstLine="312"/>
      </w:pPr>
      <w:r>
        <w:t>Потом наушники приглушили мир.</w:t>
      </w:r>
    </w:p>
    <w:p>
      <w:pPr>
        <w:ind w:firstLine="312"/>
      </w:pPr>
      <w:r>
        <w:t>Самолёт двинулся по аэродрому. Ариэль провожала его глазами, пока это было возможно, затем нашла снова там, куда показал Натан. Звук ощущался даже через защиту, проходил через подошвы, отдавался где-то под рёбрами. Она раньше слышала самолёты множество раз. Но теперь точно знала, кто находится внутри одного из них.</w:t>
      </w:r>
    </w:p>
    <w:p>
      <w:pPr>
        <w:ind w:firstLine="312"/>
      </w:pPr>
      <w:r>
        <w:t>Когда машина оторвалась от полосы, у неё перехватило дыхание.</w:t>
      </w:r>
    </w:p>
    <w:p>
      <w:pPr>
        <w:ind w:firstLine="312"/>
      </w:pPr>
      <w:r>
        <w:t>Не от прежнего ужаса. Не совсем от восторга. Это было огромное, телесное понимание того, что человек, которого она утром обнимала возле холодильника, сейчас поднимается в небо и умеет делать это по-настоящему.</w:t>
      </w:r>
    </w:p>
    <w:p>
      <w:pPr>
        <w:ind w:firstLine="312"/>
      </w:pPr>
      <w:r>
        <w:t>— Охренеть, — сказала Ариэль в наушники.</w:t>
      </w:r>
    </w:p>
    <w:p>
      <w:pPr>
        <w:ind w:firstLine="312"/>
      </w:pPr>
      <w:r>
        <w:t>Брукс не услышал, но по её лицу, видимо, понял достаточно.</w:t>
      </w:r>
    </w:p>
    <w:p>
      <w:pPr>
        <w:keepNext/>
        <w:spacing w:before="160" w:after="160"/>
        <w:jc w:val="center"/>
      </w:pPr>
      <w:r>
        <w:t>⁂</w:t>
      </w:r>
    </w:p>
    <w:p>
      <w:pPr>
        <w:ind w:firstLine="312"/>
      </w:pPr>
      <w:r>
        <w:t>К тому времени, когда они вернулись в помещение, Ариэль выпила воду и успела дважды спросить, не мешает ли она. На третий раз Натан показал ей кресло.</w:t>
      </w:r>
    </w:p>
    <w:p>
      <w:pPr>
        <w:ind w:firstLine="312"/>
      </w:pPr>
      <w:r>
        <w:t>— Если бы мешали, вас бы здесь не было.</w:t>
      </w:r>
    </w:p>
    <w:p>
      <w:pPr>
        <w:ind w:firstLine="312"/>
      </w:pPr>
      <w:r>
        <w:t>— Я просто не хочу, чтобы он потом решил, будто со мной слишком сложно.</w:t>
      </w:r>
    </w:p>
    <w:p>
      <w:pPr>
        <w:ind w:firstLine="312"/>
      </w:pPr>
      <w:r>
        <w:t>— Ариэль, он и без вас считает сложным всё, что требует общения больше трёх минут.</w:t>
      </w:r>
    </w:p>
    <w:p>
      <w:pPr>
        <w:ind w:firstLine="312"/>
      </w:pPr>
      <w:r>
        <w:t>Она рассмеялась, положила сумку на колени и достала распечатку своей презентации. Завтра ей предстояло выступать перед людьми, от которых зависело финансирование следующего сезона наблюдений. Пока Леви был в воздухе, она собиралась работать. Получалось не сразу: взгляд всё время уходил к часам.</w:t>
      </w:r>
    </w:p>
    <w:p>
      <w:pPr>
        <w:ind w:firstLine="312"/>
      </w:pPr>
      <w:r>
        <w:t>Натан заметил, но комментировать не стал.</w:t>
      </w:r>
    </w:p>
    <w:p>
      <w:pPr>
        <w:ind w:firstLine="312"/>
      </w:pPr>
      <w:r>
        <w:t>— Морские травы? — спросил он, посмотрев на верхнюю страницу.</w:t>
      </w:r>
    </w:p>
    <w:p>
      <w:pPr>
        <w:ind w:firstLine="312"/>
      </w:pPr>
      <w:r>
        <w:t>— Да. Участок восстанавливают после многолетней нагрузки. Мы пытаемся понять, какие меры действительно помогают, а какие только красиво выглядят в отчёте.</w:t>
      </w:r>
    </w:p>
    <w:p>
      <w:pPr>
        <w:ind w:firstLine="312"/>
      </w:pPr>
      <w:r>
        <w:t>— А красиво выглядит обычно что?</w:t>
      </w:r>
    </w:p>
    <w:p>
      <w:pPr>
        <w:ind w:firstLine="312"/>
      </w:pPr>
      <w:r>
        <w:t>— Фотография человека с лопатой.</w:t>
      </w:r>
    </w:p>
    <w:p>
      <w:pPr>
        <w:ind w:firstLine="312"/>
      </w:pPr>
      <w:r>
        <w:t>— Понятно. Универсальная проблема.</w:t>
      </w:r>
    </w:p>
    <w:p>
      <w:pPr>
        <w:ind w:firstLine="312"/>
      </w:pPr>
      <w:r>
        <w:t>Ариэль придвинула ему лист с графиками.</w:t>
      </w:r>
    </w:p>
    <w:p>
      <w:pPr>
        <w:ind w:firstLine="312"/>
      </w:pPr>
      <w:r>
        <w:t>— Вот здесь после посадок действительно стало лучше. Только рядом одновременно ограничили стоянку лодок и изменилось качество стока. Если приписать весь результат одному мероприятию, в следующем месте потратят деньги и удивятся, почему чуда нет.</w:t>
      </w:r>
    </w:p>
    <w:p>
      <w:pPr>
        <w:ind w:firstLine="312"/>
      </w:pPr>
      <w:r>
        <w:t>— То есть вы говорите людям, что хорошая новость недостаточно хорошая?</w:t>
      </w:r>
    </w:p>
    <w:p>
      <w:pPr>
        <w:ind w:firstLine="312"/>
      </w:pPr>
      <w:r>
        <w:t>— Я говорю, что нам надо ещё поработать. За это меня иногда не любят.</w:t>
      </w:r>
    </w:p>
    <w:p>
      <w:pPr>
        <w:ind w:firstLine="312"/>
      </w:pPr>
      <w:r>
        <w:t>— Теперь понятно, что у вас общего.</w:t>
      </w:r>
    </w:p>
    <w:p>
      <w:pPr>
        <w:ind w:firstLine="312"/>
      </w:pPr>
      <w:r>
        <w:t>Она собиралась возразить, потом посмотрела на график и признала:</w:t>
      </w:r>
    </w:p>
    <w:p>
      <w:pPr>
        <w:ind w:firstLine="312"/>
      </w:pPr>
      <w:r>
        <w:t>— Ладно. Немного понятно.</w:t>
      </w:r>
    </w:p>
    <w:p>
      <w:pPr>
        <w:ind w:firstLine="312"/>
      </w:pPr>
      <w:r>
        <w:t>Разговор помог. Ариэль перестала считать минуты и начала править подпись под диаграммой. Натан ушёл по делам, оставив её с сопровождающей, которая читала на другом конце комнаты. За окном кто-то прошёл с папкой, хлопнула дверь, коротко прозвучало объявление.</w:t>
      </w:r>
    </w:p>
    <w:p>
      <w:pPr>
        <w:ind w:firstLine="312"/>
      </w:pPr>
      <w:r>
        <w:t>Она знала, что полёт не становится безопасным только потому, что ей сегодня весело. Но за прошедшее время научилась отличать реальную информацию от собственного желания заранее придумать несчастье. Сейчас у неё не было плохих новостей. Был рабочий день Леви и её собственная презентация с отвратительно длинным заголовком.</w:t>
      </w:r>
    </w:p>
    <w:p>
      <w:pPr>
        <w:ind w:firstLine="312"/>
      </w:pPr>
      <w:r>
        <w:t>Ариэль зачеркнула его целиком.</w:t>
      </w:r>
    </w:p>
    <w:p>
      <w:pPr>
        <w:ind w:firstLine="312"/>
      </w:pPr>
      <w:r>
        <w:t>Леви нашёл её уже после возвращения и разбора, когда она пыталась разместить три предложения там, где помещалось одно.</w:t>
      </w:r>
    </w:p>
    <w:p>
      <w:pPr>
        <w:ind w:firstLine="312"/>
      </w:pPr>
      <w:r>
        <w:t>— Ты ела?</w:t>
      </w:r>
    </w:p>
    <w:p>
      <w:pPr>
        <w:ind w:firstLine="312"/>
      </w:pPr>
      <w:r>
        <w:t>Она подняла голову.</w:t>
      </w:r>
    </w:p>
    <w:p>
      <w:pPr>
        <w:ind w:firstLine="312"/>
      </w:pPr>
      <w:r>
        <w:t>— Ты только что летал на истребителе, а первое, что решил спросить, — ела ли я?</w:t>
      </w:r>
    </w:p>
    <w:p>
      <w:pPr>
        <w:ind w:firstLine="312"/>
      </w:pPr>
      <w:r>
        <w:t>— Судя по ответу, нет.</w:t>
      </w:r>
    </w:p>
    <w:p>
      <w:pPr>
        <w:ind w:firstLine="312"/>
      </w:pPr>
      <w:r>
        <w:t>Ариэль встала так быстро, что листы съехали с колен. Он успел поймать верхнюю часть стопки, она — нижнюю, и они несколько секунд стояли, держа одну и ту же презентацию.</w:t>
      </w:r>
    </w:p>
    <w:p>
      <w:pPr>
        <w:ind w:firstLine="312"/>
      </w:pPr>
      <w:r>
        <w:t>— Я хотела красиво тебя обнять.</w:t>
      </w:r>
    </w:p>
    <w:p>
      <w:pPr>
        <w:ind w:firstLine="312"/>
      </w:pPr>
      <w:r>
        <w:t>— У тебя график упал.</w:t>
      </w:r>
    </w:p>
    <w:p>
      <w:pPr>
        <w:ind w:firstLine="312"/>
      </w:pPr>
      <w:r>
        <w:t>— Господи, дай его сюда.</w:t>
      </w:r>
    </w:p>
    <w:p>
      <w:pPr>
        <w:ind w:firstLine="312"/>
      </w:pPr>
      <w:r>
        <w:t>Она положила бумаги на кресло, обняла его за плечи и поцеловала. Коротко, без представления для проходящих людей. Леви придержал её за талию.</w:t>
      </w:r>
    </w:p>
    <w:p>
      <w:pPr>
        <w:ind w:firstLine="312"/>
      </w:pPr>
      <w:r>
        <w:t>— Ну? — спросил он.</w:t>
      </w:r>
    </w:p>
    <w:p>
      <w:pPr>
        <w:ind w:firstLine="312"/>
      </w:pPr>
      <w:r>
        <w:t>— Ты потрясающий.</w:t>
      </w:r>
    </w:p>
    <w:p>
      <w:pPr>
        <w:ind w:firstLine="312"/>
      </w:pPr>
      <w:r>
        <w:t>Он посмотрел на неё чуть внимательнее.</w:t>
      </w:r>
    </w:p>
    <w:p>
      <w:pPr>
        <w:ind w:firstLine="312"/>
      </w:pPr>
      <w:r>
        <w:t>— Всё нормально было?</w:t>
      </w:r>
    </w:p>
    <w:p>
      <w:pPr>
        <w:ind w:firstLine="312"/>
      </w:pPr>
      <w:r>
        <w:t>— Да. Я немного переживала. Потом работала. Натан узнал больше о водорослях, чем рассчитывал.</w:t>
      </w:r>
    </w:p>
    <w:p>
      <w:pPr>
        <w:ind w:firstLine="312"/>
      </w:pPr>
      <w:r>
        <w:t>— Травах, — поправил Леви.</w:t>
      </w:r>
    </w:p>
    <w:p>
      <w:pPr>
        <w:ind w:firstLine="312"/>
      </w:pPr>
      <w:r>
        <w:t>Ариэль отстранилась и уставилась на него.</w:t>
      </w:r>
    </w:p>
    <w:p>
      <w:pPr>
        <w:ind w:firstLine="312"/>
      </w:pPr>
      <w:r>
        <w:t>— Ты запомнил?</w:t>
      </w:r>
    </w:p>
    <w:p>
      <w:pPr>
        <w:ind w:firstLine="312"/>
      </w:pPr>
      <w:r>
        <w:t>— Ты три вечера говорила, что это не одно и то же.</w:t>
      </w:r>
    </w:p>
    <w:p>
      <w:pPr>
        <w:ind w:firstLine="312"/>
      </w:pPr>
      <w:r>
        <w:t>— И ты слушал?</w:t>
      </w:r>
    </w:p>
    <w:p>
      <w:pPr>
        <w:ind w:firstLine="312"/>
      </w:pPr>
      <w:r>
        <w:t>— А что, по-твоему, я делал?</w:t>
      </w:r>
    </w:p>
    <w:p>
      <w:pPr>
        <w:ind w:firstLine="312"/>
      </w:pPr>
      <w:r>
        <w:t>Она снова обняла его, теперь крепче.</w:t>
      </w:r>
    </w:p>
    <w:p>
      <w:pPr>
        <w:ind w:firstLine="312"/>
      </w:pPr>
      <w:r>
        <w:t>— Всё. Я пропала.</w:t>
      </w:r>
    </w:p>
    <w:p>
      <w:pPr>
        <w:ind w:firstLine="312"/>
      </w:pPr>
      <w:r>
        <w:t>— Ты есть пойдёшь или будешь висеть?</w:t>
      </w:r>
    </w:p>
    <w:p>
      <w:pPr>
        <w:ind w:firstLine="312"/>
      </w:pPr>
      <w:r>
        <w:t>— Могу совместить.</w:t>
      </w:r>
    </w:p>
    <w:p>
      <w:pPr>
        <w:ind w:firstLine="312"/>
      </w:pPr>
      <w:r>
        <w:t>— Не сомневаюсь.</w:t>
      </w:r>
    </w:p>
    <w:p>
      <w:pPr>
        <w:keepNext/>
        <w:spacing w:before="160" w:after="160"/>
        <w:jc w:val="center"/>
      </w:pPr>
      <w:r>
        <w:t>⁂</w:t>
      </w:r>
    </w:p>
    <w:p>
      <w:pPr>
        <w:ind w:firstLine="312"/>
      </w:pPr>
      <w:r>
        <w:t>Обед оказался самым обыкновенным. Поднос, стол, салфетки, которые Ариэль едва не забыла взять. Леви ничего не выбирал за неё, только спросил, успеет ли она съесть горячее, прежде чем начнёт рассказывать, что увидела.</w:t>
      </w:r>
    </w:p>
    <w:p>
      <w:pPr>
        <w:ind w:firstLine="312"/>
      </w:pPr>
      <w:r>
        <w:t>— Начинай без меня, — разрешила она. — Я буду жестикулировать.</w:t>
      </w:r>
    </w:p>
    <w:p>
      <w:pPr>
        <w:ind w:firstLine="312"/>
      </w:pPr>
      <w:r>
        <w:t>Он подвинул стакан подальше от её локтя.</w:t>
      </w:r>
    </w:p>
    <w:p>
      <w:pPr>
        <w:ind w:firstLine="312"/>
      </w:pPr>
      <w:r>
        <w:t>— Уже начал.</w:t>
      </w:r>
    </w:p>
    <w:p>
      <w:pPr>
        <w:ind w:firstLine="312"/>
      </w:pPr>
      <w:r>
        <w:t>Она рассказала про взлёт, про то, как потеряла самолёт из виду и тут же нашла снова, про собственную нелепую попытку помахать.</w:t>
      </w:r>
    </w:p>
    <w:p>
      <w:pPr>
        <w:ind w:firstLine="312"/>
      </w:pPr>
      <w:r>
        <w:t>— Ты не видел?</w:t>
      </w:r>
    </w:p>
    <w:p>
      <w:pPr>
        <w:ind w:firstLine="312"/>
      </w:pPr>
      <w:r>
        <w:t>— Нет.</w:t>
      </w:r>
    </w:p>
    <w:p>
      <w:pPr>
        <w:ind w:firstLine="312"/>
      </w:pPr>
      <w:r>
        <w:t>— Мог бы соврать. Получилась бы прекрасная романтическая сцена.</w:t>
      </w:r>
    </w:p>
    <w:p>
      <w:pPr>
        <w:ind w:firstLine="312"/>
      </w:pPr>
      <w:r>
        <w:t>— Помаши сейчас.</w:t>
      </w:r>
    </w:p>
    <w:p>
      <w:pPr>
        <w:ind w:firstLine="312"/>
      </w:pPr>
      <w:r>
        <w:t>Ариэль подняла руку прямо над тарелкой. Леви, не изменившись в лице, слегка пошевелил пальцами в ответ.</w:t>
      </w:r>
    </w:p>
    <w:p>
      <w:pPr>
        <w:ind w:firstLine="312"/>
      </w:pPr>
      <w:r>
        <w:t>Она прыснула со смеху и закрыла рот салфеткой.</w:t>
      </w:r>
    </w:p>
    <w:p>
      <w:pPr>
        <w:ind w:firstLine="312"/>
      </w:pPr>
      <w:r>
        <w:t>— Всё, идиотская сцена тоже подходит.</w:t>
      </w:r>
    </w:p>
    <w:p>
      <w:pPr>
        <w:ind w:firstLine="312"/>
      </w:pPr>
      <w:r>
        <w:t>Потом вопросы стали серьёзнее. Она хотела знать, как он распределяет внимание, когда одновременно нужно следить за столькими вещами. Он отвечал простыми словами, без попытки пересказать закрытый инструктаж или произвести впечатление терминологией. Иногда останавливался, уточнял, что именно она спрашивает.</w:t>
      </w:r>
    </w:p>
    <w:p>
      <w:pPr>
        <w:ind w:firstLine="312"/>
      </w:pPr>
      <w:r>
        <w:t>— А страшно бывает?</w:t>
      </w:r>
    </w:p>
    <w:p>
      <w:pPr>
        <w:ind w:firstLine="312"/>
      </w:pPr>
      <w:r>
        <w:t>Леви отложил вилку.</w:t>
      </w:r>
    </w:p>
    <w:p>
      <w:pPr>
        <w:ind w:firstLine="312"/>
      </w:pPr>
      <w:r>
        <w:t>— Бывает.</w:t>
      </w:r>
    </w:p>
    <w:p>
      <w:pPr>
        <w:ind w:firstLine="312"/>
      </w:pPr>
      <w:r>
        <w:t>— Я не прошу говорить, что нет.</w:t>
      </w:r>
    </w:p>
    <w:p>
      <w:pPr>
        <w:ind w:firstLine="312"/>
      </w:pPr>
      <w:r>
        <w:t>— Я и не собирался.</w:t>
      </w:r>
    </w:p>
    <w:p>
      <w:pPr>
        <w:ind w:firstLine="312"/>
      </w:pPr>
      <w:r>
        <w:t>Она кивнула.</w:t>
      </w:r>
    </w:p>
    <w:p>
      <w:pPr>
        <w:ind w:firstLine="312"/>
      </w:pPr>
      <w:r>
        <w:t>— Просто когда смотрела, поняла, сколько там всего. С земли кажется, что самолёт просто красиво летит. А у тебя работа каждую секунду.</w:t>
      </w:r>
    </w:p>
    <w:p>
      <w:pPr>
        <w:ind w:firstLine="312"/>
      </w:pPr>
      <w:r>
        <w:t>— Поэтому туда не садятся без подготовки.</w:t>
      </w:r>
    </w:p>
    <w:p>
      <w:pPr>
        <w:ind w:firstLine="312"/>
      </w:pPr>
      <w:r>
        <w:t>— И поэтому я восхищаюсь тобой ещё больше.</w:t>
      </w:r>
    </w:p>
    <w:p>
      <w:pPr>
        <w:ind w:firstLine="312"/>
      </w:pPr>
      <w:r>
        <w:t>Он выдержал её взгляд, затем спросил:</w:t>
      </w:r>
    </w:p>
    <w:p>
      <w:pPr>
        <w:ind w:firstLine="312"/>
      </w:pPr>
      <w:r>
        <w:t>— А у тебя завтра кто в комиссии?</w:t>
      </w:r>
    </w:p>
    <w:p>
      <w:pPr>
        <w:ind w:firstLine="312"/>
      </w:pPr>
      <w:r>
        <w:t>Ариэль недовольно прищурилась.</w:t>
      </w:r>
    </w:p>
    <w:p>
      <w:pPr>
        <w:ind w:firstLine="312"/>
      </w:pPr>
      <w:r>
        <w:t>— Ты сейчас ушёл от комплимента.</w:t>
      </w:r>
    </w:p>
    <w:p>
      <w:pPr>
        <w:ind w:firstLine="312"/>
      </w:pPr>
      <w:r>
        <w:t>— Я спросил.</w:t>
      </w:r>
    </w:p>
    <w:p>
      <w:pPr>
        <w:ind w:firstLine="312"/>
      </w:pPr>
      <w:r>
        <w:t>— Двое учёных, представитель фонда и человек, который в прошлом году предложил измерять успех программы количеством публикаций в социальных сетях.</w:t>
      </w:r>
    </w:p>
    <w:p>
      <w:pPr>
        <w:ind w:firstLine="312"/>
      </w:pPr>
      <w:r>
        <w:t>Леви помолчал.</w:t>
      </w:r>
    </w:p>
    <w:p>
      <w:pPr>
        <w:ind w:firstLine="312"/>
      </w:pPr>
      <w:r>
        <w:t>— Сочувствую.</w:t>
      </w:r>
    </w:p>
    <w:p>
      <w:pPr>
        <w:ind w:firstLine="312"/>
      </w:pPr>
      <w:r>
        <w:t>— Спасибо. Мне это необходимо. Можно я сегодня прогоню доклад на тебе?</w:t>
      </w:r>
    </w:p>
    <w:p>
      <w:pPr>
        <w:ind w:firstLine="312"/>
      </w:pPr>
      <w:r>
        <w:t>— Сколько?</w:t>
      </w:r>
    </w:p>
    <w:p>
      <w:pPr>
        <w:ind w:firstLine="312"/>
      </w:pPr>
      <w:r>
        <w:t>— Двенадцать минут.</w:t>
      </w:r>
    </w:p>
    <w:p>
      <w:pPr>
        <w:ind w:firstLine="312"/>
      </w:pPr>
      <w:r>
        <w:t>— Реальных?</w:t>
      </w:r>
    </w:p>
    <w:p>
      <w:pPr>
        <w:ind w:firstLine="312"/>
      </w:pPr>
      <w:r>
        <w:t>— Пятнадцать. Возможно, семнадцать, если ты будешь задавать умные вопросы.</w:t>
      </w:r>
    </w:p>
    <w:p>
      <w:pPr>
        <w:ind w:firstLine="312"/>
      </w:pPr>
      <w:r>
        <w:t>— Двенадцать. Потом вопросы.</w:t>
      </w:r>
    </w:p>
    <w:p>
      <w:pPr>
        <w:ind w:firstLine="312"/>
      </w:pPr>
      <w:r>
        <w:t>Она задумалась и кивнула.</w:t>
      </w:r>
    </w:p>
    <w:p>
      <w:pPr>
        <w:ind w:firstLine="312"/>
      </w:pPr>
      <w:r>
        <w:t>— Вообще-то ты прав. У меня именно такой регламент.</w:t>
      </w:r>
    </w:p>
    <w:p>
      <w:pPr>
        <w:ind w:firstLine="312"/>
      </w:pPr>
      <w:r>
        <w:t>Он доел, убрал поднос и вернулся за её сумкой. Ариэль поймала его за руку прежде, чем он поднял её со стула.</w:t>
      </w:r>
    </w:p>
    <w:p>
      <w:pPr>
        <w:ind w:firstLine="312"/>
      </w:pPr>
      <w:r>
        <w:t>— Спасибо, что привёз.</w:t>
      </w:r>
    </w:p>
    <w:p>
      <w:pPr>
        <w:ind w:firstLine="312"/>
      </w:pPr>
      <w:r>
        <w:t>— Ты хотела.</w:t>
      </w:r>
    </w:p>
    <w:p>
      <w:pPr>
        <w:ind w:firstLine="312"/>
      </w:pPr>
      <w:r>
        <w:t>— Да. Но ты всё устроил. И про тень узнал.</w:t>
      </w:r>
    </w:p>
    <w:p>
      <w:pPr>
        <w:ind w:firstLine="312"/>
      </w:pPr>
      <w:r>
        <w:t>Леви посмотрел через плечо в сторону двери.</w:t>
      </w:r>
    </w:p>
    <w:p>
      <w:pPr>
        <w:ind w:firstLine="312"/>
      </w:pPr>
      <w:r>
        <w:t>— Брукс много говорит.</w:t>
      </w:r>
    </w:p>
    <w:p>
      <w:pPr>
        <w:ind w:firstLine="312"/>
      </w:pPr>
      <w:r>
        <w:t>— Не ругай его. Я теперь знаю, что ты обо мне заботишься. Это совершенно новая информация.</w:t>
      </w:r>
    </w:p>
    <w:p>
      <w:pPr>
        <w:ind w:firstLine="312"/>
      </w:pPr>
      <w:r>
        <w:t>Он перевёл взгляд обратно на неё.</w:t>
      </w:r>
    </w:p>
    <w:p>
      <w:pPr>
        <w:ind w:firstLine="312"/>
      </w:pPr>
      <w:r>
        <w:t>— Сарказм тебе не идёт.</w:t>
      </w:r>
    </w:p>
    <w:p>
      <w:pPr>
        <w:ind w:firstLine="312"/>
      </w:pPr>
      <w:r>
        <w:t>— Врёшь. Я в нём прекрасна.</w:t>
      </w:r>
    </w:p>
    <w:p>
      <w:pPr>
        <w:ind w:firstLine="312"/>
      </w:pPr>
      <w:r>
        <w:t>Он взял сумку и пошёл к выходу, а она догнала его через несколько шагов, всё ещё улыбаясь.</w:t>
      </w:r>
    </w:p>
    <w:p>
      <w:pPr>
        <w:keepNext/>
        <w:spacing w:before="160" w:after="160"/>
        <w:jc w:val="center"/>
      </w:pPr>
      <w:r>
        <w:t>⁂</w:t>
      </w:r>
    </w:p>
    <w:p>
      <w:pPr>
        <w:ind w:firstLine="312"/>
      </w:pPr>
      <w:r>
        <w:t>В тот вечер доклад занял одиннадцать минут сорок секунд.</w:t>
      </w:r>
    </w:p>
    <w:p>
      <w:pPr>
        <w:ind w:firstLine="312"/>
      </w:pPr>
      <w:r>
        <w:t>Ариэль остановила таймер и подняла обе руки.</w:t>
      </w:r>
    </w:p>
    <w:p>
      <w:pPr>
        <w:ind w:firstLine="312"/>
      </w:pPr>
      <w:r>
        <w:t>— Даже двадцать секунд осталось!</w:t>
      </w:r>
    </w:p>
    <w:p>
      <w:pPr>
        <w:ind w:firstLine="312"/>
      </w:pPr>
      <w:r>
        <w:t>Леви сидел на диване с листом бумаги.</w:t>
      </w:r>
    </w:p>
    <w:p>
      <w:pPr>
        <w:ind w:firstLine="312"/>
      </w:pPr>
      <w:r>
        <w:t>— У тебя на шестом слайде непонятно, что сравнивается.</w:t>
      </w:r>
    </w:p>
    <w:p>
      <w:pPr>
        <w:ind w:firstLine="312"/>
      </w:pPr>
      <w:r>
        <w:t>— Я успела, но ты всё равно нашёл к чему придраться.</w:t>
      </w:r>
    </w:p>
    <w:p>
      <w:pPr>
        <w:ind w:firstLine="312"/>
      </w:pPr>
      <w:r>
        <w:t>— И последнее предложение слишком длинное.</w:t>
      </w:r>
    </w:p>
    <w:p>
      <w:pPr>
        <w:ind w:firstLine="312"/>
      </w:pPr>
      <w:r>
        <w:t>— Ты вообще можешь порадоваться за меня, чёрствый человек?</w:t>
      </w:r>
    </w:p>
    <w:p>
      <w:pPr>
        <w:ind w:firstLine="312"/>
      </w:pPr>
      <w:r>
        <w:t>Он протянул ей лист. Там были всего три короткие пометки, зато одна касалась вопроса, который ей наверняка задали бы в конце: почему нельзя просто выбрать самый дешёвый способ восстановления и закончить обсуждение.</w:t>
      </w:r>
    </w:p>
    <w:p>
      <w:pPr>
        <w:ind w:firstLine="312"/>
      </w:pPr>
      <w:r>
        <w:t>Ариэль села рядом.</w:t>
      </w:r>
    </w:p>
    <w:p>
      <w:pPr>
        <w:ind w:firstLine="312"/>
      </w:pPr>
      <w:r>
        <w:t>— Вот это хорошо. Это действительно хорошо.</w:t>
      </w:r>
    </w:p>
    <w:p>
      <w:pPr>
        <w:ind w:firstLine="312"/>
      </w:pPr>
      <w:r>
        <w:t>— Ты это объясняла на кухне. В докладе пропустила.</w:t>
      </w:r>
    </w:p>
    <w:p>
      <w:pPr>
        <w:ind w:firstLine="312"/>
      </w:pPr>
      <w:r>
        <w:t>— Потому что боялась не уложиться.</w:t>
      </w:r>
    </w:p>
    <w:p>
      <w:pPr>
        <w:ind w:firstLine="312"/>
      </w:pPr>
      <w:r>
        <w:t>— Тогда убери начало. Про важность океана они знают.</w:t>
      </w:r>
    </w:p>
    <w:p>
      <w:pPr>
        <w:ind w:firstLine="312"/>
      </w:pPr>
      <w:r>
        <w:t>Она обдумала, посмотрела в экран и вдруг засмеялась.</w:t>
      </w:r>
    </w:p>
    <w:p>
      <w:pPr>
        <w:ind w:firstLine="312"/>
      </w:pPr>
      <w:r>
        <w:t>— Я сейчас обиделась бы, если бы ты не был прав.</w:t>
      </w:r>
    </w:p>
    <w:p>
      <w:pPr>
        <w:ind w:firstLine="312"/>
      </w:pPr>
      <w:r>
        <w:t>Пока она правила, он ушёл за чаем. Вернувшись, застал её на том же месте, но уже без ноутбука на коленях. Ариэль смотрела на фотографию, которую Натан сделал в разрешённой зоне после обеда. Леви стоял рядом с ней, она щурилась от солнца, его ладонь лежала у неё на пояснице.</w:t>
      </w:r>
    </w:p>
    <w:p>
      <w:pPr>
        <w:ind w:firstLine="312"/>
      </w:pPr>
      <w:r>
        <w:t>— Хорошая? — спросил он.</w:t>
      </w:r>
    </w:p>
    <w:p>
      <w:pPr>
        <w:ind w:firstLine="312"/>
      </w:pPr>
      <w:r>
        <w:t>— Очень. Можно распечатать?</w:t>
      </w:r>
    </w:p>
    <w:p>
      <w:pPr>
        <w:ind w:firstLine="312"/>
      </w:pPr>
      <w:r>
        <w:t>— Зачем спрашиваешь?</w:t>
      </w:r>
    </w:p>
    <w:p>
      <w:pPr>
        <w:ind w:firstLine="312"/>
      </w:pPr>
      <w:r>
        <w:t>— Потому что ты на ней.</w:t>
      </w:r>
    </w:p>
    <w:p>
      <w:pPr>
        <w:ind w:firstLine="312"/>
      </w:pPr>
      <w:r>
        <w:t>Он поставил чашки.</w:t>
      </w:r>
    </w:p>
    <w:p>
      <w:pPr>
        <w:ind w:firstLine="312"/>
      </w:pPr>
      <w:r>
        <w:t>— Печатай.</w:t>
      </w:r>
    </w:p>
    <w:p>
      <w:pPr>
        <w:ind w:firstLine="312"/>
      </w:pPr>
      <w:r>
        <w:t>Она придвинулась, положила ноги на диван и устроила голову у него на плече. Несколько минут они молчали. Потом Ариэль сказала:</w:t>
      </w:r>
    </w:p>
    <w:p>
      <w:pPr>
        <w:ind w:firstLine="312"/>
      </w:pPr>
      <w:r>
        <w:t>— Мне понравилось видеть тебя там. Я и так знаю, чем ты занимаешься. Но сегодня как будто познакомилась с тобой ещё немного.</w:t>
      </w:r>
    </w:p>
    <w:p>
      <w:pPr>
        <w:ind w:firstLine="312"/>
      </w:pPr>
      <w:r>
        <w:t>Леви провёл большим пальцем по её запястью.</w:t>
      </w:r>
    </w:p>
    <w:p>
      <w:pPr>
        <w:ind w:firstLine="312"/>
      </w:pPr>
      <w:r>
        <w:t>— На твоём судне я половины не понял.</w:t>
      </w:r>
    </w:p>
    <w:p>
      <w:pPr>
        <w:ind w:firstLine="312"/>
      </w:pPr>
      <w:r>
        <w:t>— Ты запомнил все запретные люки и сразу нашёл нормальную тряпку для камбуза. Команда до сих пор тебя любит.</w:t>
      </w:r>
    </w:p>
    <w:p>
      <w:pPr>
        <w:ind w:firstLine="312"/>
      </w:pPr>
      <w:r>
        <w:t>— Тряпка была грязная.</w:t>
      </w:r>
    </w:p>
    <w:p>
      <w:pPr>
        <w:ind w:firstLine="312"/>
      </w:pPr>
      <w:r>
        <w:t>— Да. Ты спас экспедицию.</w:t>
      </w:r>
    </w:p>
    <w:p>
      <w:pPr>
        <w:ind w:firstLine="312"/>
      </w:pPr>
      <w:r>
        <w:t>Он фыркнул. Ариэль повернулась и поцеловала его в уголок рта.</w:t>
      </w:r>
    </w:p>
    <w:p>
      <w:pPr>
        <w:ind w:firstLine="312"/>
      </w:pPr>
      <w:r>
        <w:t>— Люблю тебя.</w:t>
      </w:r>
    </w:p>
    <w:p>
      <w:pPr>
        <w:ind w:firstLine="312"/>
      </w:pPr>
      <w:r>
        <w:t>— Знаю.</w:t>
      </w:r>
    </w:p>
    <w:p>
      <w:pPr>
        <w:ind w:firstLine="312"/>
      </w:pPr>
      <w:r>
        <w:t>Она отстранилась ровно настолько, чтобы он увидел её приподнятую бровь.</w:t>
      </w:r>
    </w:p>
    <w:p>
      <w:pPr>
        <w:ind w:firstLine="312"/>
      </w:pPr>
      <w:r>
        <w:t>— А я тебя, — добавил он.</w:t>
      </w:r>
    </w:p>
    <w:p>
      <w:pPr>
        <w:ind w:firstLine="312"/>
      </w:pPr>
      <w:r>
        <w:t>— Вот. Отлично. Можешь, когда захочешь.</w:t>
      </w:r>
    </w:p>
    <w:p>
      <w:pPr>
        <w:ind w:firstLine="312"/>
      </w:pPr>
      <w:r>
        <w:t>Он притянул её обратно, и на этот раз отвечать словами ей уже не понадобилось.</w:t>
      </w:r>
    </w:p>
    <w:p>
      <w:pPr>
        <w:keepNext/>
        <w:spacing w:before="160" w:after="160"/>
        <w:jc w:val="center"/>
      </w:pPr>
      <w:r>
        <w:t>⁂</w:t>
      </w:r>
    </w:p>
    <w:p>
      <w:pPr>
        <w:ind w:firstLine="312"/>
      </w:pPr>
      <w:r>
        <w:t>На следующий день она позвонила ему из коридора института. Леви вышел из шумного помещения, прежде чем ответить.</w:t>
      </w:r>
    </w:p>
    <w:p>
      <w:pPr>
        <w:ind w:firstLine="312"/>
      </w:pPr>
      <w:r>
        <w:t>— Ну?</w:t>
      </w:r>
    </w:p>
    <w:p>
      <w:pPr>
        <w:ind w:firstLine="312"/>
      </w:pPr>
      <w:r>
        <w:t>— Меня не убили.</w:t>
      </w:r>
    </w:p>
    <w:p>
      <w:pPr>
        <w:ind w:firstLine="312"/>
      </w:pPr>
      <w:r>
        <w:t>— Уже результат.</w:t>
      </w:r>
    </w:p>
    <w:p>
      <w:pPr>
        <w:ind w:firstLine="312"/>
      </w:pPr>
      <w:r>
        <w:t>— Твой вопрос задали вторым. Почти слово в слово. Я чуть не сказала: «Вы с моим мужчиной сговорились?»</w:t>
      </w:r>
    </w:p>
    <w:p>
      <w:pPr>
        <w:ind w:firstLine="312"/>
      </w:pPr>
      <w:r>
        <w:t>— Надеюсь, не сказала.</w:t>
      </w:r>
    </w:p>
    <w:p>
      <w:pPr>
        <w:ind w:firstLine="312"/>
      </w:pPr>
      <w:r>
        <w:t>— Нет. Была невероятно профессиональна. Один раз произнесла «сука», но уже в туалете и очень тихо.</w:t>
      </w:r>
    </w:p>
    <w:p>
      <w:pPr>
        <w:ind w:firstLine="312"/>
      </w:pPr>
      <w:r>
        <w:t>Он прислонился плечом к стене.</w:t>
      </w:r>
    </w:p>
    <w:p>
      <w:pPr>
        <w:ind w:firstLine="312"/>
      </w:pPr>
      <w:r>
        <w:t>— Что решили?</w:t>
      </w:r>
    </w:p>
    <w:p>
      <w:pPr>
        <w:ind w:firstLine="312"/>
      </w:pPr>
      <w:r>
        <w:t>— Окончательно ещё ничего. Попросили уточнённую смету и согласились, что нельзя снимать наблюдения через один сезон. Это главное. Я боялась, что они захотят только посадки и красивый финальный отчёт.</w:t>
      </w:r>
    </w:p>
    <w:p>
      <w:pPr>
        <w:ind w:firstLine="312"/>
      </w:pPr>
      <w:r>
        <w:t>— А ты?</w:t>
      </w:r>
    </w:p>
    <w:p>
      <w:pPr>
        <w:ind w:firstLine="312"/>
      </w:pPr>
      <w:r>
        <w:t>— А я хочу потом знать, что произошло. В том числе если ничего хорошего не произошло. Представляешь, какая неприятная женщина.</w:t>
      </w:r>
    </w:p>
    <w:p>
      <w:pPr>
        <w:ind w:firstLine="312"/>
      </w:pPr>
      <w:r>
        <w:t>— Представляю.</w:t>
      </w:r>
    </w:p>
    <w:p>
      <w:pPr>
        <w:ind w:firstLine="312"/>
      </w:pPr>
      <w:r>
        <w:t>Она засмеялась в трубку, и он невольно улыбнулся тоже, почти незаметно.</w:t>
      </w:r>
    </w:p>
    <w:p>
      <w:pPr>
        <w:ind w:firstLine="312"/>
      </w:pPr>
      <w:r>
        <w:t>— Ещё я уложилась во время. Сначала подумала, что слишком быстро говорила, но Клэр сказала, что всё понятно. Ты бы видел её лицо, когда тот мужчина спросил, можно ли привлечь добровольцев и тем самым сократить расходы на сбор данных.</w:t>
      </w:r>
    </w:p>
    <w:p>
      <w:pPr>
        <w:ind w:firstLine="312"/>
      </w:pPr>
      <w:r>
        <w:t>— Можно?</w:t>
      </w:r>
    </w:p>
    <w:p>
      <w:pPr>
        <w:ind w:firstLine="312"/>
      </w:pPr>
      <w:r>
        <w:t>— Для части задач да. Но людей надо обучать, проверять качество, координировать. Это тоже работа и деньги. Мы не можем просто раздать сачки и надеяться, что статистика сама появится.</w:t>
      </w:r>
    </w:p>
    <w:p>
      <w:pPr>
        <w:ind w:firstLine="312"/>
      </w:pPr>
      <w:r>
        <w:t>— Так и сказала?</w:t>
      </w:r>
    </w:p>
    <w:p>
      <w:pPr>
        <w:ind w:firstLine="312"/>
      </w:pPr>
      <w:r>
        <w:t>— Почти. Без сачков. Думаю, зря, с ними было нагляднее.</w:t>
      </w:r>
    </w:p>
    <w:p>
      <w:pPr>
        <w:ind w:firstLine="312"/>
      </w:pPr>
      <w:r>
        <w:t>Из комнаты рядом кто-то позвал Леви. Он поднял руку, показывая, что услышал.</w:t>
      </w:r>
    </w:p>
    <w:p>
      <w:pPr>
        <w:ind w:firstLine="312"/>
      </w:pPr>
      <w:r>
        <w:t>— Мне пора.</w:t>
      </w:r>
    </w:p>
    <w:p>
      <w:pPr>
        <w:ind w:firstLine="312"/>
      </w:pPr>
      <w:r>
        <w:t>— Конечно. Я просто хотела рассказать сразу.</w:t>
      </w:r>
    </w:p>
    <w:p>
      <w:pPr>
        <w:ind w:firstLine="312"/>
      </w:pPr>
      <w:r>
        <w:t>— Правильно.</w:t>
      </w:r>
    </w:p>
    <w:p>
      <w:pPr>
        <w:ind w:firstLine="312"/>
      </w:pPr>
      <w:r>
        <w:t>Она помолчала, и он добавил:</w:t>
      </w:r>
    </w:p>
    <w:p>
      <w:pPr>
        <w:ind w:firstLine="312"/>
      </w:pPr>
      <w:r>
        <w:t>— Ты хорошо подготовилась. Молодец.</w:t>
      </w:r>
    </w:p>
    <w:p>
      <w:pPr>
        <w:ind w:firstLine="312"/>
      </w:pPr>
      <w:r>
        <w:t>Это прозвучало без торжественности, как вполне определённый вывод. Ариэль на секунду перестала говорить. Он знал, сколько раз она переделывала расчёты, сколько вечеров возвращалась к одной таблице и как злилась, когда приходилось упрощать то, что не хотела упрощать. От него похвала не означала вежливого «всё будет хорошо».</w:t>
      </w:r>
    </w:p>
    <w:p>
      <w:pPr>
        <w:ind w:firstLine="312"/>
      </w:pPr>
      <w:r>
        <w:t>— Спасибо, любимый.</w:t>
      </w:r>
    </w:p>
    <w:p>
      <w:pPr>
        <w:ind w:firstLine="312"/>
      </w:pPr>
      <w:r>
        <w:t>— Поешь теперь.</w:t>
      </w:r>
    </w:p>
    <w:p>
      <w:pPr>
        <w:ind w:firstLine="312"/>
      </w:pPr>
      <w:r>
        <w:t>— Уже договорилась с Клэр. Мы идём праздновать отсутствие катастрофы.</w:t>
      </w:r>
    </w:p>
    <w:p>
      <w:pPr>
        <w:ind w:firstLine="312"/>
      </w:pPr>
      <w:r>
        <w:t>— Хорошего обеда.</w:t>
      </w:r>
    </w:p>
    <w:p>
      <w:pPr>
        <w:ind w:firstLine="312"/>
      </w:pPr>
      <w:r>
        <w:t>— И тебе. Вечером расскажу про человека с презентацией на сорок семь слайдов. Ты будешь страдать.</w:t>
      </w:r>
    </w:p>
    <w:p>
      <w:pPr>
        <w:ind w:firstLine="312"/>
      </w:pPr>
      <w:r>
        <w:t>— Я понял.</w:t>
      </w:r>
    </w:p>
    <w:p>
      <w:pPr>
        <w:ind w:firstLine="312"/>
      </w:pPr>
      <w:r>
        <w:t>Вечером он действительно выслушал историю про сорок семь слайдов. Потом спросил о предстоящем сезоне и запомнил даты предварительного выхода в море. Ариэль заметила, как он сразу сопоставил их со своим графиком, но не стала превращать это в особенный разговор. Вместо этого подвинула к нему миску с салатом.</w:t>
      </w:r>
    </w:p>
    <w:p>
      <w:pPr>
        <w:ind w:firstLine="312"/>
      </w:pPr>
      <w:r>
        <w:t>— Мне нравится, как ты серьёзно относишься к моей работе.</w:t>
      </w:r>
    </w:p>
    <w:p>
      <w:pPr>
        <w:ind w:firstLine="312"/>
      </w:pPr>
      <w:r>
        <w:t>Он удивлённо посмотрел на неё.</w:t>
      </w:r>
    </w:p>
    <w:p>
      <w:pPr>
        <w:ind w:firstLine="312"/>
      </w:pPr>
      <w:r>
        <w:t>— А как ещё?</w:t>
      </w:r>
    </w:p>
    <w:p>
      <w:pPr>
        <w:ind w:firstLine="312"/>
      </w:pPr>
      <w:r>
        <w:t>— Не все так умеют.</w:t>
      </w:r>
    </w:p>
    <w:p>
      <w:pPr>
        <w:ind w:firstLine="312"/>
      </w:pPr>
      <w:r>
        <w:t>Леви пожал плечом, словно это было очевидно, и уточнил, сможет ли она перенести домашнюю репетицию следующего доклада на выходной. В пятницу у него ожидался длинный день. Ариэль согласилась и записала новую дату рядом с его полётами.</w:t>
      </w:r>
    </w:p>
    <w:p>
      <w:pPr>
        <w:keepNext/>
        <w:spacing w:before="160" w:after="160"/>
        <w:jc w:val="center"/>
      </w:pPr>
      <w:r>
        <w:t>⁂</w:t>
      </w:r>
    </w:p>
    <w:p>
      <w:pPr>
        <w:ind w:firstLine="312"/>
      </w:pPr>
      <w:r>
        <w:t>Через два дня после посещения базы Леви заехал в маленькую ювелирную мастерскую, адрес которой записал заранее.</w:t>
      </w:r>
    </w:p>
    <w:p>
      <w:pPr>
        <w:ind w:firstLine="312"/>
      </w:pPr>
      <w:r>
        <w:t>Витрина была тесной, освещение слишком ярким. Женщина за прилавком не стала встречать его рассказом о самом дорогом кольце. Спросила, ищет ли он что-то определённое, и получила довольно точный ответ: прочное крепление, невысокая посадка, ничего, что будет постоянно цепляться за одежду.</w:t>
      </w:r>
    </w:p>
    <w:p>
      <w:pPr>
        <w:ind w:firstLine="312"/>
      </w:pPr>
      <w:r>
        <w:t>— Она работает руками?</w:t>
      </w:r>
    </w:p>
    <w:p>
      <w:pPr>
        <w:ind w:firstLine="312"/>
      </w:pPr>
      <w:r>
        <w:t>— В лаборатории. И в море.</w:t>
      </w:r>
    </w:p>
    <w:p>
      <w:pPr>
        <w:ind w:firstLine="312"/>
      </w:pPr>
      <w:r>
        <w:t>— Тогда носить его на работе, скорее всего, не будет.</w:t>
      </w:r>
    </w:p>
    <w:p>
      <w:pPr>
        <w:ind w:firstLine="312"/>
      </w:pPr>
      <w:r>
        <w:t>— Знаю.</w:t>
      </w:r>
    </w:p>
    <w:p>
      <w:pPr>
        <w:ind w:firstLine="312"/>
      </w:pPr>
      <w:r>
        <w:t>Он действительно знал. Не собирался дарить Ариэль предмет, который потребует изменить привычки или доказывать любовь постоянным присутствием на пальце. Ему хотелось выбрать то, что ей понравится, когда она сама захочет надеть.</w:t>
      </w:r>
    </w:p>
    <w:p>
      <w:pPr>
        <w:ind w:firstLine="312"/>
      </w:pPr>
      <w:r>
        <w:t>Женщина показала три варианта. Леви посмотрел каждый, попросил убрать один и задержался над оставшимися двумя.</w:t>
      </w:r>
    </w:p>
    <w:p>
      <w:pPr>
        <w:ind w:firstLine="312"/>
      </w:pPr>
      <w:r>
        <w:t>— Этот проще, — сказала она.</w:t>
      </w:r>
    </w:p>
    <w:p>
      <w:pPr>
        <w:ind w:firstLine="312"/>
      </w:pPr>
      <w:r>
        <w:t>— Вижу.</w:t>
      </w:r>
    </w:p>
    <w:p>
      <w:pPr>
        <w:ind w:firstLine="312"/>
      </w:pPr>
      <w:r>
        <w:t>— Некоторые хотят, чтобы было заметнее.</w:t>
      </w:r>
    </w:p>
    <w:p>
      <w:pPr>
        <w:ind w:firstLine="312"/>
      </w:pPr>
      <w:r>
        <w:t>Он вспомнил, как Ариэль снимала серьги перед выходом на судно и оставляла их в маленькой коробке у зеркала. Как выбирала украшение не по цене, а потому, что оно приятно ложилось на кожу. Как однажды потратила полчаса, объясняя ему разницу между двумя цепочками, которую он тогда так и не увидел.</w:t>
      </w:r>
    </w:p>
    <w:p>
      <w:pPr>
        <w:ind w:firstLine="312"/>
      </w:pPr>
      <w:r>
        <w:t>Сегодня ему хотелось разобраться.</w:t>
      </w:r>
    </w:p>
    <w:p>
      <w:pPr>
        <w:ind w:firstLine="312"/>
      </w:pPr>
      <w:r>
        <w:t>— Дайте посмотреть второй ещё раз.</w:t>
      </w:r>
    </w:p>
    <w:p>
      <w:pPr>
        <w:ind w:firstLine="312"/>
      </w:pPr>
      <w:r>
        <w:t>Женщина терпеливо положила кольцо на светлую подкладку.</w:t>
      </w:r>
    </w:p>
    <w:p>
      <w:pPr>
        <w:ind w:firstLine="312"/>
      </w:pPr>
      <w:r>
        <w:t>Размер он уточнил заранее с помощью одного из колец Ариэль, которое она носила на нужном пальце, и всё равно договорился о возможности подгонки. Перечитал квитанцию, задал ещё два вопроса о креплении и сроке изготовления.</w:t>
      </w:r>
    </w:p>
    <w:p>
      <w:pPr>
        <w:ind w:firstLine="312"/>
      </w:pPr>
      <w:r>
        <w:t>— Предложение уже запланировали? — спросила мастер.</w:t>
      </w:r>
    </w:p>
    <w:p>
      <w:pPr>
        <w:ind w:firstLine="312"/>
      </w:pPr>
      <w:r>
        <w:t>— Нет.</w:t>
      </w:r>
    </w:p>
    <w:p>
      <w:pPr>
        <w:ind w:firstLine="312"/>
      </w:pPr>
      <w:r>
        <w:t>— Могу предложить коробочку с подсветкой.</w:t>
      </w:r>
    </w:p>
    <w:p>
      <w:pPr>
        <w:ind w:firstLine="312"/>
      </w:pPr>
      <w:r>
        <w:t>Леви поднял глаза.</w:t>
      </w:r>
    </w:p>
    <w:p>
      <w:pPr>
        <w:ind w:firstLine="312"/>
      </w:pPr>
      <w:r>
        <w:t>— Обычную.</w:t>
      </w:r>
    </w:p>
    <w:p>
      <w:pPr>
        <w:ind w:firstLine="312"/>
      </w:pPr>
      <w:r>
        <w:t>На улице он остановился возле машины и ещё раз проверил дату готовности. До этого момента всё существовало в мыслях, иногда в обрывках разговоров: где они хотят жить дальше, как будут совмещать поездки, сколько места займёт её работа, его служба, возможные дети. Ни один из этих разговоров не был обещанием за другого человека. Но Ариэль говорила о будущем с ним свободно, не примеряясь каждый раз, можно ли произнести «мы».</w:t>
      </w:r>
    </w:p>
    <w:p>
      <w:pPr>
        <w:ind w:firstLine="312"/>
      </w:pPr>
      <w:r>
        <w:t>Он тоже уже давно так думал.</w:t>
      </w:r>
    </w:p>
    <w:p>
      <w:pPr>
        <w:ind w:firstLine="312"/>
      </w:pPr>
      <w:r>
        <w:t>Не потому, что миновало достаточно времени или следовало сделать очередной правильный шаг. Ему нравилось возвращаться в их дом. Нравилось знать её недовольный голос после неудачного дня, её смех, её привычку рассказывать важное посреди самого обычного дела. Он хотел оставаться тем, кого она выбирает, когда у неё всё хорошо.</w:t>
      </w:r>
    </w:p>
    <w:p>
      <w:pPr>
        <w:ind w:firstLine="312"/>
      </w:pPr>
      <w:r>
        <w:t>Леви убрал квитанцию во внутренний карман и поехал домой.</w:t>
      </w:r>
    </w:p>
    <w:p>
      <w:pPr>
        <w:keepNext/>
        <w:spacing w:before="160" w:after="160"/>
        <w:jc w:val="center"/>
      </w:pPr>
      <w:r>
        <w:t>⁂</w:t>
      </w:r>
    </w:p>
    <w:p>
      <w:pPr>
        <w:ind w:firstLine="312"/>
      </w:pPr>
      <w:r>
        <w:t>В субботу Ариэль отправила ему фотографию двух томатов с подписью: «Какой выглядит менее подозрительно?»</w:t>
      </w:r>
    </w:p>
    <w:p>
      <w:pPr>
        <w:ind w:firstLine="312"/>
      </w:pPr>
      <w:r>
        <w:t>Он посмотрел сообщение на парковке магазина, где остановился за хлебом.</w:t>
      </w:r>
    </w:p>
    <w:p>
      <w:pPr>
        <w:ind w:firstLine="312"/>
      </w:pPr>
      <w:r>
        <w:t>«Оба нормальные».</w:t>
      </w:r>
    </w:p>
    <w:p>
      <w:pPr>
        <w:ind w:firstLine="312"/>
      </w:pPr>
      <w:r>
        <w:t>Ответ пришёл сразу:</w:t>
      </w:r>
    </w:p>
    <w:p>
      <w:pPr>
        <w:ind w:firstLine="312"/>
      </w:pPr>
      <w:r>
        <w:t>«Один для салата, другой для науки. Выбирай ответственно».</w:t>
      </w:r>
    </w:p>
    <w:p>
      <w:pPr>
        <w:ind w:firstLine="312"/>
      </w:pPr>
      <w:r>
        <w:t>Леви написал: «Левый» — и убрал телефон.</w:t>
      </w:r>
    </w:p>
    <w:p>
      <w:pPr>
        <w:ind w:firstLine="312"/>
      </w:pPr>
      <w:r>
        <w:t>Дома пахло запечёнными овощами. На столе уже стояли две тарелки, в раковине лежал дуршлаг. Ариэль встретила его босиком, с заколотыми волосами и полоской муки на рукаве.</w:t>
      </w:r>
    </w:p>
    <w:p>
      <w:pPr>
        <w:ind w:firstLine="312"/>
      </w:pPr>
      <w:r>
        <w:t>— Ты купил хлеб?</w:t>
      </w:r>
    </w:p>
    <w:p>
      <w:pPr>
        <w:ind w:firstLine="312"/>
      </w:pPr>
      <w:r>
        <w:t>Он поднял пакет.</w:t>
      </w:r>
    </w:p>
    <w:p>
      <w:pPr>
        <w:ind w:firstLine="312"/>
      </w:pPr>
      <w:r>
        <w:t>— Отлично. Я почти ничего не сожгла.</w:t>
      </w:r>
    </w:p>
    <w:p>
      <w:pPr>
        <w:ind w:firstLine="312"/>
      </w:pPr>
      <w:r>
        <w:t>— Почти?</w:t>
      </w:r>
    </w:p>
    <w:p>
      <w:pPr>
        <w:ind w:firstLine="312"/>
      </w:pPr>
      <w:r>
        <w:t>— Это оценочное понятие.</w:t>
      </w:r>
    </w:p>
    <w:p>
      <w:pPr>
        <w:ind w:firstLine="312"/>
      </w:pPr>
      <w:r>
        <w:t>Он заглянул в духовку. Всё действительно выглядело нормально.</w:t>
      </w:r>
    </w:p>
    <w:p>
      <w:pPr>
        <w:ind w:firstLine="312"/>
      </w:pPr>
      <w:r>
        <w:t>Ариэль тем временем вытащила из его руки пакет, заглянула внутрь и довольно сказала:</w:t>
      </w:r>
    </w:p>
    <w:p>
      <w:pPr>
        <w:ind w:firstLine="312"/>
      </w:pPr>
      <w:r>
        <w:t>— С корочкой. Ты меня любишь.</w:t>
      </w:r>
    </w:p>
    <w:p>
      <w:pPr>
        <w:ind w:firstLine="312"/>
      </w:pPr>
      <w:r>
        <w:t>— Ты просила этот.</w:t>
      </w:r>
    </w:p>
    <w:p>
      <w:pPr>
        <w:ind w:firstLine="312"/>
      </w:pPr>
      <w:r>
        <w:t>— Не порть мне доказательную базу.</w:t>
      </w:r>
    </w:p>
    <w:p>
      <w:pPr>
        <w:ind w:firstLine="312"/>
      </w:pPr>
      <w:r>
        <w:t>Леви вымыл руки, достал доску и принялся резать хлеб. Она накрывала на стол, передвинула его стакан чуть дальше от края, заметила собственное движение и усмехнулась.</w:t>
      </w:r>
    </w:p>
    <w:p>
      <w:pPr>
        <w:ind w:firstLine="312"/>
      </w:pPr>
      <w:r>
        <w:t>— Вот теперь точно всё. Я стала тобой.</w:t>
      </w:r>
    </w:p>
    <w:p>
      <w:pPr>
        <w:ind w:firstLine="312"/>
      </w:pPr>
      <w:r>
        <w:t>Он посмотрел на оставленный открытым ящик с приборами.</w:t>
      </w:r>
    </w:p>
    <w:p>
      <w:pPr>
        <w:ind w:firstLine="312"/>
      </w:pPr>
      <w:r>
        <w:t>— До этого далеко.</w:t>
      </w:r>
    </w:p>
    <w:p>
      <w:pPr>
        <w:ind w:firstLine="312"/>
      </w:pPr>
      <w:r>
        <w:t>Ариэль толкнула ящик бедром, подошла и обняла его сзади. Он замер с ножом над доской.</w:t>
      </w:r>
    </w:p>
    <w:p>
      <w:pPr>
        <w:ind w:firstLine="312"/>
      </w:pPr>
      <w:r>
        <w:t>— Руки убери. Порежусь.</w:t>
      </w:r>
    </w:p>
    <w:p>
      <w:pPr>
        <w:ind w:firstLine="312"/>
      </w:pPr>
      <w:r>
        <w:t>Она тут же отпустила, зато, когда он положил нож, повернула его к себе и поцеловала как следует.</w:t>
      </w:r>
    </w:p>
    <w:p>
      <w:pPr>
        <w:ind w:firstLine="312"/>
      </w:pPr>
      <w:r>
        <w:t>— Теперь можно?</w:t>
      </w:r>
    </w:p>
    <w:p>
      <w:pPr>
        <w:ind w:firstLine="312"/>
      </w:pPr>
      <w:r>
        <w:t>Он положил ладонь ей на затылок.</w:t>
      </w:r>
    </w:p>
    <w:p>
      <w:pPr>
        <w:ind w:firstLine="312"/>
      </w:pPr>
      <w:r>
        <w:t>— Теперь можно.</w:t>
      </w:r>
    </w:p>
    <w:p>
      <w:pPr>
        <w:ind w:firstLine="312"/>
      </w:pPr>
      <w:r>
        <w:t>За окном начинало темнеть. Овощам оставалось ещё несколько минут, стол был почти готов. Ариэль потянулась за салфетками, а Леви убрал хлеб в корзинку, оставив самый хрустящий кусок для неё.</w:t>
      </w:r>
    </w:p>
    <w:p>
      <w:bookmarkStart w:id="15" w:name="chapter_15"/>
      <w:pPr>
        <w:pStyle w:val="Heading1"/>
        <w:pageBreakBefore/>
      </w:pPr>
      <w:r>
        <w:t>Глава 15. Голос в прихожей</w:t>
      </w:r>
      <w:bookmarkEnd w:id="15"/>
    </w:p>
    <w:p>
      <w:pPr>
        <w:ind w:firstLine="312"/>
      </w:pPr>
      <w:r>
        <w:t>Через неделю Леви снова привёз домой хлеб с хрустящей корочкой. На этот раз во внутреннем кармане лежала ещё одна покупка: накануне он забрал готовое кольцо. Ариэль ничего не заметила. Она ждала его у духовки с вопросом о том, сколько масла можно считать небольшим количеством.</w:t>
      </w:r>
    </w:p>
    <w:p>
      <w:pPr>
        <w:ind w:firstLine="312"/>
      </w:pPr>
      <w:r>
        <w:t>— У нас точно никого не будет? — спросила Ариэль.</w:t>
      </w:r>
    </w:p>
    <w:p>
      <w:pPr>
        <w:ind w:firstLine="312"/>
      </w:pPr>
      <w:r>
        <w:t>Леви посмотрел на четыре тарелки, которые она достала из шкафа.</w:t>
      </w:r>
    </w:p>
    <w:p>
      <w:pPr>
        <w:ind w:firstLine="312"/>
      </w:pPr>
      <w:r>
        <w:t>— А ты кого пригласила?</w:t>
      </w:r>
    </w:p>
    <w:p>
      <w:pPr>
        <w:ind w:firstLine="312"/>
      </w:pPr>
      <w:r>
        <w:t>— Никого. Я проверяю. У тебя иногда выражение лица такое, будто сейчас приедет комиссия и закроет нашу кухню.</w:t>
      </w:r>
    </w:p>
    <w:p>
      <w:pPr>
        <w:ind w:firstLine="312"/>
      </w:pPr>
      <w:r>
        <w:t>— За то, что ты делаешь с полотенцем, могут.</w:t>
      </w:r>
    </w:p>
    <w:p>
      <w:pPr>
        <w:ind w:firstLine="312"/>
      </w:pPr>
      <w:r>
        <w:t>Ариэль развернула полотенце. На нём был красный след от томатного соуса.</w:t>
      </w:r>
    </w:p>
    <w:p>
      <w:pPr>
        <w:ind w:firstLine="312"/>
      </w:pPr>
      <w:r>
        <w:t>— Это производственная травма.</w:t>
      </w:r>
    </w:p>
    <w:p>
      <w:pPr>
        <w:ind w:firstLine="312"/>
      </w:pPr>
      <w:r>
        <w:t>— У полотенца?</w:t>
      </w:r>
    </w:p>
    <w:p>
      <w:pPr>
        <w:ind w:firstLine="312"/>
      </w:pPr>
      <w:r>
        <w:t>Она прыснула, убрала две лишние тарелки и подошла к нему с деревянной ложкой.</w:t>
      </w:r>
    </w:p>
    <w:p>
      <w:pPr>
        <w:ind w:firstLine="312"/>
      </w:pPr>
      <w:r>
        <w:t>— Пробуй. Только сначала скажи что-нибудь приятное.</w:t>
      </w:r>
    </w:p>
    <w:p>
      <w:pPr>
        <w:ind w:firstLine="312"/>
      </w:pPr>
      <w:r>
        <w:t>— Ложка чистая.</w:t>
      </w:r>
    </w:p>
    <w:p>
      <w:pPr>
        <w:ind w:firstLine="312"/>
      </w:pPr>
      <w:r>
        <w:t>— Как хорошо, что я не строила отношения с тобой ради комплиментов.</w:t>
      </w:r>
    </w:p>
    <w:p>
      <w:pPr>
        <w:ind w:firstLine="312"/>
      </w:pPr>
      <w:r>
        <w:t>Леви попробовал соус, придерживая её за запястье, чтобы она не капнула на его рубашку.</w:t>
      </w:r>
    </w:p>
    <w:p>
      <w:pPr>
        <w:ind w:firstLine="312"/>
      </w:pPr>
      <w:r>
        <w:t>— Ещё минуту. И больше не соли.</w:t>
      </w:r>
    </w:p>
    <w:p>
      <w:pPr>
        <w:ind w:firstLine="312"/>
      </w:pPr>
      <w:r>
        <w:t>— Это значит «вкусно»?</w:t>
      </w:r>
    </w:p>
    <w:p>
      <w:pPr>
        <w:ind w:firstLine="312"/>
      </w:pPr>
      <w:r>
        <w:t>— Это значит: ещё минуту.</w:t>
      </w:r>
    </w:p>
    <w:p>
      <w:pPr>
        <w:ind w:firstLine="312"/>
      </w:pPr>
      <w:r>
        <w:t>Она поцеловала его в висок и вернулась к плите. Из открытой форточки тянуло прохладным воздухом. На подоконнике стояла чашка с тремя веточками розмарина: Ариэль пыталась укоренить их уже вторую неделю и пока считала, что дело идёт великолепно, поскольку ничего не умерло. В углу работало радио. Они спорили о том, стоит ли ехать в следующие выходные за новым столом для её кабинета, а потом забрать заказанные книги или сделать всё наоборот, чтобы не оставлять книги в машине.</w:t>
      </w:r>
    </w:p>
    <w:p>
      <w:pPr>
        <w:ind w:firstLine="312"/>
      </w:pPr>
      <w:r>
        <w:t>Леви почти не участвовал в споре. Он уже согласился на оба варианта.</w:t>
      </w:r>
    </w:p>
    <w:p>
      <w:pPr>
        <w:ind w:firstLine="312"/>
      </w:pPr>
      <w:r>
        <w:t>Коробочка лежала в нагрудном кармане куртки в прихожей. За ужином он хотел сначала поговорить с Ариэль, а потом достать кольцо. Без официанта с десертом, без внезапной публики, без чужих телефонов. Просто спросить её в их доме, хочет ли она стать его женой. Он дважды проверил застёжку коробочки и теперь злился на себя за оба раза.</w:t>
      </w:r>
    </w:p>
    <w:p>
      <w:pPr>
        <w:ind w:firstLine="312"/>
      </w:pPr>
      <w:r>
        <w:t>— Эй, — сказала она. — Ты где?</w:t>
      </w:r>
    </w:p>
    <w:p>
      <w:pPr>
        <w:ind w:firstLine="312"/>
      </w:pPr>
      <w:r>
        <w:t>Он поднял глаза.</w:t>
      </w:r>
    </w:p>
    <w:p>
      <w:pPr>
        <w:ind w:firstLine="312"/>
      </w:pPr>
      <w:r>
        <w:t>— Здесь.</w:t>
      </w:r>
    </w:p>
    <w:p>
      <w:pPr>
        <w:ind w:firstLine="312"/>
      </w:pPr>
      <w:r>
        <w:t>— Тогда режь хлеб. Мне нельзя доверять одновременно нож и рассуждения о мебели. Я могу принять необратимое решение.</w:t>
      </w:r>
    </w:p>
    <w:p>
      <w:pPr>
        <w:ind w:firstLine="312"/>
      </w:pPr>
      <w:r>
        <w:t>Леви достал доску. Ариэль начала рассказывать, как коллега по ошибке прислал всей лаборатории фотографию своей собаки вместо графика солёности. История требовала подробностей, и она выдавала их с удовольствием, изображая сначала удивлённого заведующего, потом виноватого коллегу, потом собаку, на которую, по её словам, попытались свалить утечку данных.</w:t>
      </w:r>
    </w:p>
    <w:p>
      <w:pPr>
        <w:ind w:firstLine="312"/>
      </w:pPr>
      <w:r>
        <w:t>В дверь постучали, когда она как раз объясняла, почему лабрадор не может руководить экспедицией.</w:t>
      </w:r>
    </w:p>
    <w:p>
      <w:pPr>
        <w:ind w:firstLine="312"/>
      </w:pPr>
      <w:r>
        <w:t>— Скажи, что мы уже пожертвовали, — попросила Ариэль. — Или спроси, умеют ли они собирать письменные столы.</w:t>
      </w:r>
    </w:p>
    <w:p>
      <w:pPr>
        <w:ind w:firstLine="312"/>
      </w:pPr>
      <w:r>
        <w:t>Леви положил нож.</w:t>
      </w:r>
    </w:p>
    <w:p>
      <w:pPr>
        <w:ind w:firstLine="312"/>
      </w:pPr>
      <w:r>
        <w:t>— Сними кастрюлю через минуту.</w:t>
      </w:r>
    </w:p>
    <w:p>
      <w:pPr>
        <w:ind w:firstLine="312"/>
      </w:pPr>
      <w:r>
        <w:t>— Есть, майор.</w:t>
      </w:r>
    </w:p>
    <w:p>
      <w:pPr>
        <w:ind w:firstLine="312"/>
      </w:pPr>
      <w:r>
        <w:t>В прихожей горела маленькая лампа над зеркалом. Сквозь матовое стекло возле двери виднелась мужская фигура. Леви машинально посмотрел на часы: никаких доставок они не ждали.</w:t>
      </w:r>
    </w:p>
    <w:p>
      <w:pPr>
        <w:ind w:firstLine="312"/>
      </w:pPr>
      <w:r>
        <w:t>Он открыл.</w:t>
      </w:r>
    </w:p>
    <w:p>
      <w:pPr>
        <w:ind w:firstLine="312"/>
      </w:pPr>
      <w:r>
        <w:t>Человек на крыльце держал небольшую дорожную сумку. Седины стало больше. Левая сторона лица казалась суше, чем правая, возле уха уходил под воротник бледный неровный рубец. Пальто было чужое или просто плохо сидело на похудевших плечах.</w:t>
      </w:r>
    </w:p>
    <w:p>
      <w:pPr>
        <w:ind w:firstLine="312"/>
      </w:pPr>
      <w:r>
        <w:t>Леви посмотрел на лицо. Потом на руку, сжимавшую ремень сумки. На старый след ожога возле большого пальца. Снова на лицо.</w:t>
      </w:r>
    </w:p>
    <w:p>
      <w:pPr>
        <w:ind w:firstLine="312"/>
      </w:pPr>
      <w:r>
        <w:t>За его спиной звякнула крышка кастрюли.</w:t>
      </w:r>
    </w:p>
    <w:p>
      <w:pPr>
        <w:ind w:firstLine="312"/>
      </w:pPr>
      <w:r>
        <w:t>— Добрый вечер, Акерман, — сказал Ричард Харрис.</w:t>
      </w:r>
    </w:p>
    <w:p>
      <w:pPr>
        <w:ind w:firstLine="312"/>
      </w:pPr>
      <w:r>
        <w:t>Леви не отступил.</w:t>
      </w:r>
    </w:p>
    <w:p>
      <w:pPr>
        <w:ind w:firstLine="312"/>
      </w:pPr>
      <w:r>
        <w:t>Несколько секунд он слышал только вытяжку из кухни и собственный вдох. Перед ним стоял человек, которого он оставил на земле, не способный больше удерживать кровь руками. Человек, чьё имя было вырезано на камне. Человек, после похорон которого он выслушивал по ночам плач его дочери, не зная, чем ещё помочь, кроме как остаться рядом.</w:t>
      </w:r>
    </w:p>
    <w:p>
      <w:pPr>
        <w:ind w:firstLine="312"/>
      </w:pPr>
      <w:r>
        <w:t>Ричард опустил сумку.</w:t>
      </w:r>
    </w:p>
    <w:p>
      <w:pPr>
        <w:ind w:firstLine="312"/>
      </w:pPr>
      <w:r>
        <w:t>— Я понимаю, что это…</w:t>
      </w:r>
    </w:p>
    <w:p>
      <w:pPr>
        <w:ind w:firstLine="312"/>
      </w:pPr>
      <w:r>
        <w:t>— Не начинайте.</w:t>
      </w:r>
    </w:p>
    <w:p>
      <w:pPr>
        <w:ind w:firstLine="312"/>
      </w:pPr>
      <w:r>
        <w:t>Голос Леви вышел тихим и совершенно ровным. Он сам не узнал этого спокойствия.</w:t>
      </w:r>
    </w:p>
    <w:p>
      <w:pPr>
        <w:ind w:firstLine="312"/>
      </w:pPr>
      <w:r>
        <w:t>Ричард остановился.</w:t>
      </w:r>
    </w:p>
    <w:p>
      <w:pPr>
        <w:ind w:firstLine="312"/>
      </w:pPr>
      <w:r>
        <w:t>— Она дома?</w:t>
      </w:r>
    </w:p>
    <w:p>
      <w:pPr>
        <w:ind w:firstLine="312"/>
      </w:pPr>
      <w:r>
        <w:t>Леви провёл взглядом по его лицу ещё раз. Никакого ответа от этого не появилось. Дверная ручка упиралась в ладонь, и он наконец разжал пальцы.</w:t>
      </w:r>
    </w:p>
    <w:p>
      <w:pPr>
        <w:ind w:firstLine="312"/>
      </w:pPr>
      <w:r>
        <w:t>— Кто пришёл? — крикнула Ариэль из кухни. — Леви?</w:t>
      </w:r>
    </w:p>
    <w:p>
      <w:pPr>
        <w:ind w:firstLine="312"/>
      </w:pPr>
      <w:r>
        <w:t>Ричард поднял голову на голос. Он не сделал ни шага, но лицо изменилось так резко, что Леви понял: сейчас мужчина на крыльце тоже может перестать стоять.</w:t>
      </w:r>
    </w:p>
    <w:p>
      <w:pPr>
        <w:ind w:firstLine="312"/>
      </w:pPr>
      <w:r>
        <w:t>— Ари, — сказал Ричард.</w:t>
      </w:r>
    </w:p>
    <w:p>
      <w:pPr>
        <w:ind w:firstLine="312"/>
      </w:pPr>
      <w:r>
        <w:t>Совсем негромко.</w:t>
      </w:r>
    </w:p>
    <w:p>
      <w:pPr>
        <w:ind w:firstLine="312"/>
      </w:pPr>
      <w:r>
        <w:t>Леви обернулся сразу.</w:t>
      </w:r>
    </w:p>
    <w:p>
      <w:pPr>
        <w:ind w:firstLine="312"/>
      </w:pPr>
      <w:r>
        <w:t>Она вышла с салфеткой в руках. Улыбка ещё держалась у неё на губах, готовая закончить кухонную шутку. Потом исчезла.</w:t>
      </w:r>
    </w:p>
    <w:p>
      <w:pPr>
        <w:ind w:firstLine="312"/>
      </w:pPr>
      <w:r>
        <w:t>Ариэль остановилась в дверном проёме.</w:t>
      </w:r>
    </w:p>
    <w:p>
      <w:pPr>
        <w:ind w:firstLine="312"/>
      </w:pPr>
      <w:r>
        <w:t>— Папа?</w:t>
      </w:r>
    </w:p>
    <w:p>
      <w:pPr>
        <w:ind w:firstLine="312"/>
      </w:pPr>
      <w:r>
        <w:t>Салфетка упала. Девушка попыталась вдохнуть, отступила на полшага, будто перед ней внезапно оказался край ступеньки. Леви успел подойти прежде, чем у неё подогнулись ноги. Подхватил под плечи и осторожно опустил на пол, придерживая затылок.</w:t>
      </w:r>
    </w:p>
    <w:p>
      <w:pPr>
        <w:ind w:firstLine="312"/>
      </w:pPr>
      <w:r>
        <w:t>— Ариэль.</w:t>
      </w:r>
    </w:p>
    <w:p>
      <w:pPr>
        <w:ind w:firstLine="312"/>
      </w:pPr>
      <w:r>
        <w:t>Ричард рванулся к ним.</w:t>
      </w:r>
    </w:p>
    <w:p>
      <w:pPr>
        <w:ind w:firstLine="312"/>
      </w:pPr>
      <w:r>
        <w:t>— Не поднимайте, — отрезал Леви. — Телефон. Со стола.</w:t>
      </w:r>
    </w:p>
    <w:p>
      <w:pPr>
        <w:ind w:firstLine="312"/>
      </w:pPr>
      <w:r>
        <w:t>Он наклонился к её лицу. Она дышала. Слишком бледная, с закрытыми глазами, неподвижная совершенно иначе, чем во сне. Он позвал её ещё раз и уже протянул руку к телефону, который Ричард принёс, когда Ариэль шевельнулась.</w:t>
      </w:r>
    </w:p>
    <w:p>
      <w:pPr>
        <w:ind w:firstLine="312"/>
      </w:pPr>
      <w:r>
        <w:t>— Леви?</w:t>
      </w:r>
    </w:p>
    <w:p>
      <w:pPr>
        <w:ind w:firstLine="312"/>
      </w:pPr>
      <w:r>
        <w:t>— Я здесь. Лежи.</w:t>
      </w:r>
    </w:p>
    <w:p>
      <w:pPr>
        <w:ind w:firstLine="312"/>
      </w:pPr>
      <w:r>
        <w:t>Она попыталась повернуть голову. Увидела отца на коленях возле своих ног и снова замерла.</w:t>
      </w:r>
    </w:p>
    <w:p>
      <w:pPr>
        <w:ind w:firstLine="312"/>
      </w:pPr>
      <w:r>
        <w:t>— Нет, — выдохнула она. — Нет, подожди.</w:t>
      </w:r>
    </w:p>
    <w:p>
      <w:pPr>
        <w:ind w:firstLine="312"/>
      </w:pPr>
      <w:r>
        <w:t>Леви набирал номер. Назвал адрес, сказал, что девушка ненадолго потеряла сознание, сейчас пришла в себя, дышит самостоятельно. Слушал вопросы и отвечал, не отводя от неё глаз. Ричард сидел рядом, сложив руки так крепко, что побелели костяшки.</w:t>
      </w:r>
    </w:p>
    <w:p>
      <w:pPr>
        <w:ind w:firstLine="312"/>
      </w:pPr>
      <w:r>
        <w:t>— Не уходи, — сказала Ариэль.</w:t>
      </w:r>
    </w:p>
    <w:p>
      <w:pPr>
        <w:ind w:firstLine="312"/>
      </w:pPr>
      <w:r>
        <w:t>Непонятно было, кому из них.</w:t>
      </w:r>
    </w:p>
    <w:p>
      <w:pPr>
        <w:ind w:firstLine="312"/>
      </w:pPr>
      <w:r>
        <w:t>— Не уйдём, — ответил Леви.</w:t>
      </w:r>
    </w:p>
    <w:p>
      <w:pPr>
        <w:ind w:firstLine="312"/>
      </w:pPr>
      <w:r>
        <w:t>— Папа?</w:t>
      </w:r>
    </w:p>
    <w:p>
      <w:pPr>
        <w:ind w:firstLine="312"/>
      </w:pPr>
      <w:r>
        <w:t>Ричард подался ближе.</w:t>
      </w:r>
    </w:p>
    <w:p>
      <w:pPr>
        <w:ind w:firstLine="312"/>
      </w:pPr>
      <w:r>
        <w:t>— Да, маленькая. Это я.</w:t>
      </w:r>
    </w:p>
    <w:p>
      <w:pPr>
        <w:ind w:firstLine="312"/>
      </w:pPr>
      <w:r>
        <w:t>Она протянула руку. Не дотянулась до его лица и вдруг начала плакать, без звука, просто часто задышала и смотрела на него так, словно боялась моргнуть. Ричард взял её ладонь обеими руками и прижал к своей щеке.</w:t>
      </w:r>
    </w:p>
    <w:p>
      <w:pPr>
        <w:ind w:firstLine="312"/>
      </w:pPr>
      <w:r>
        <w:t>— Это я, Ари. Я живой.</w:t>
      </w:r>
    </w:p>
    <w:p>
      <w:pPr>
        <w:ind w:firstLine="312"/>
      </w:pPr>
      <w:r>
        <w:t>— Я вижу, — сказала она. — Я вижу. Я не понимаю.</w:t>
      </w:r>
    </w:p>
    <w:p>
      <w:pPr>
        <w:ind w:firstLine="312"/>
      </w:pPr>
      <w:r>
        <w:t>Он закрыл глаза.</w:t>
      </w:r>
    </w:p>
    <w:p>
      <w:pPr>
        <w:ind w:firstLine="312"/>
      </w:pPr>
      <w:r>
        <w:t>— Я знаю.</w:t>
      </w:r>
    </w:p>
    <w:p>
      <w:pPr>
        <w:keepNext/>
        <w:spacing w:before="160" w:after="160"/>
        <w:jc w:val="center"/>
      </w:pPr>
      <w:r>
        <w:t>⁂</w:t>
      </w:r>
    </w:p>
    <w:p>
      <w:pPr>
        <w:ind w:firstLine="312"/>
      </w:pPr>
      <w:r>
        <w:t>Медики приехали прежде, чем кто-нибудь сумел произнести связное объяснение. Леви встретил их, показал дорогу и отошёл ровно настолько, чтобы не мешать. Ариэль уже могла сидеть, но её руки дрожали, а на любой вопрос она сначала смотрела на отца и лишь потом отвечала.</w:t>
      </w:r>
    </w:p>
    <w:p>
      <w:pPr>
        <w:ind w:firstLine="312"/>
      </w:pPr>
      <w:r>
        <w:t>— Мне нужно знать, что вы сейчас чувствуете, — терпеливо сказал один из медиков.</w:t>
      </w:r>
    </w:p>
    <w:p>
      <w:pPr>
        <w:ind w:firstLine="312"/>
      </w:pPr>
      <w:r>
        <w:t>— Я чувствую, что мой отец жив.</w:t>
      </w:r>
    </w:p>
    <w:p>
      <w:pPr>
        <w:ind w:firstLine="312"/>
      </w:pPr>
      <w:r>
        <w:t>Он выдержал короткую паузу.</w:t>
      </w:r>
    </w:p>
    <w:p>
      <w:pPr>
        <w:ind w:firstLine="312"/>
      </w:pPr>
      <w:r>
        <w:t>— Это хорошая новость. А кроме этого? Голова болит? Тошнит?</w:t>
      </w:r>
    </w:p>
    <w:p>
      <w:pPr>
        <w:ind w:firstLine="312"/>
      </w:pPr>
      <w:r>
        <w:t>— Нет. Только… руки. И я не могу перестать плакать. Извините.</w:t>
      </w:r>
    </w:p>
    <w:p>
      <w:pPr>
        <w:ind w:firstLine="312"/>
      </w:pPr>
      <w:r>
        <w:t>— За слёзы извиняться не нужно.</w:t>
      </w:r>
    </w:p>
    <w:p>
      <w:pPr>
        <w:ind w:firstLine="312"/>
      </w:pPr>
      <w:r>
        <w:t>Её осмотрели, проверили показатели, задали вопросы о потере сознания и объяснили, при каких симптомах нужна немедленная помощь. Леви уточнил несколько вещей. Ариэль отвечала сама; когда Ричард попытался заговорить за неё, она крепче сжала его рукав, но сказала:</w:t>
      </w:r>
    </w:p>
    <w:p>
      <w:pPr>
        <w:ind w:firstLine="312"/>
      </w:pPr>
      <w:r>
        <w:t>— Папа, я могу.</w:t>
      </w:r>
    </w:p>
    <w:p>
      <w:pPr>
        <w:ind w:firstLine="312"/>
      </w:pPr>
      <w:r>
        <w:t>— Конечно. Прости.</w:t>
      </w:r>
    </w:p>
    <w:p>
      <w:pPr>
        <w:ind w:firstLine="312"/>
      </w:pPr>
      <w:r>
        <w:t>И это простое «папа» снова заставило его отвернуться.</w:t>
      </w:r>
    </w:p>
    <w:p>
      <w:pPr>
        <w:ind w:firstLine="312"/>
      </w:pPr>
      <w:r>
        <w:t>К моменту, когда дверь за медиками закрылась, соус остыл. Кастрюля стояла на выключенной плите: Ричард успел снять её, когда Леви указал в сторону кухни. В доме пахло хлебом и травами. Всё было приготовлено для обыкновенного вечера, и от этого происходящее казалось ещё невероятнее.</w:t>
      </w:r>
    </w:p>
    <w:p>
      <w:pPr>
        <w:ind w:firstLine="312"/>
      </w:pPr>
      <w:r>
        <w:t>Ариэль сидела на диване. Отец устроился рядом, осторожно, оставляя между ними место, будто боялся, что близость окажется ещё одним вторжением. Она посмотрела на этот промежуток.</w:t>
      </w:r>
    </w:p>
    <w:p>
      <w:pPr>
        <w:ind w:firstLine="312"/>
      </w:pPr>
      <w:r>
        <w:t>— Ты что там сел?</w:t>
      </w:r>
    </w:p>
    <w:p>
      <w:pPr>
        <w:ind w:firstLine="312"/>
      </w:pPr>
      <w:r>
        <w:t>Он сразу придвинулся.</w:t>
      </w:r>
    </w:p>
    <w:p>
      <w:pPr>
        <w:ind w:firstLine="312"/>
      </w:pPr>
      <w:r>
        <w:t>Она обняла его за шею.</w:t>
      </w:r>
    </w:p>
    <w:p>
      <w:pPr>
        <w:ind w:firstLine="312"/>
      </w:pPr>
      <w:r>
        <w:t>Сначала тихо, почти бережно, приложилась щекой к воротнику. Потом вцепилась так, что ткань затрещала под пальцами.</w:t>
      </w:r>
    </w:p>
    <w:p>
      <w:pPr>
        <w:ind w:firstLine="312"/>
      </w:pPr>
      <w:r>
        <w:t>— Папа.</w:t>
      </w:r>
    </w:p>
    <w:p>
      <w:pPr>
        <w:ind w:firstLine="312"/>
      </w:pPr>
      <w:r>
        <w:t>— Я здесь.</w:t>
      </w:r>
    </w:p>
    <w:p>
      <w:pPr>
        <w:ind w:firstLine="312"/>
      </w:pPr>
      <w:r>
        <w:t>— Папочка.</w:t>
      </w:r>
    </w:p>
    <w:p>
      <w:pPr>
        <w:ind w:firstLine="312"/>
      </w:pPr>
      <w:r>
        <w:t>— Да, моя хорошая.</w:t>
      </w:r>
    </w:p>
    <w:p>
      <w:pPr>
        <w:ind w:firstLine="312"/>
      </w:pPr>
      <w:r>
        <w:t>— Ты же… тебя же…</w:t>
      </w:r>
    </w:p>
    <w:p>
      <w:pPr>
        <w:ind w:firstLine="312"/>
      </w:pPr>
      <w:r>
        <w:t>Она не смогла закончить. Плакала ему в плечо, судорожно ловя воздух, и он гладил её по волосам, сдерживая собственное дыхание. Ричард помнил её волосы чёрными. Теперь под его рукой были мягкие каштановые пряди, и это маленькое свидетельство прошедшего времени сломало то, что он ещё пытался удержать.</w:t>
      </w:r>
    </w:p>
    <w:p>
      <w:pPr>
        <w:ind w:firstLine="312"/>
      </w:pPr>
      <w:r>
        <w:t>— Господи, Ари. Прости меня.</w:t>
      </w:r>
    </w:p>
    <w:p>
      <w:pPr>
        <w:ind w:firstLine="312"/>
      </w:pPr>
      <w:r>
        <w:t>Леви поставил стакан воды на стол и сел в кресло напротив. Ричард поднял на него глаза. Под взглядом Акермана объяснения, которые он, вероятно, готовил всю дорогу, перестали походить на что-то пригодное для произнесения.</w:t>
      </w:r>
    </w:p>
    <w:p>
      <w:pPr>
        <w:ind w:firstLine="312"/>
      </w:pPr>
      <w:r>
        <w:t>Ариэль отстранилась первой. Взяла отцовское лицо в ладони. Повернула к свету, провела большим пальцем возле рубца.</w:t>
      </w:r>
    </w:p>
    <w:p>
      <w:pPr>
        <w:ind w:firstLine="312"/>
      </w:pPr>
      <w:r>
        <w:t>— Это правда ты?</w:t>
      </w:r>
    </w:p>
    <w:p>
      <w:pPr>
        <w:ind w:firstLine="312"/>
      </w:pPr>
      <w:r>
        <w:t>— Да.</w:t>
      </w:r>
    </w:p>
    <w:p>
      <w:pPr>
        <w:ind w:firstLine="312"/>
      </w:pPr>
      <w:r>
        <w:t>— Скажи ещё что-нибудь.</w:t>
      </w:r>
    </w:p>
    <w:p>
      <w:pPr>
        <w:ind w:firstLine="312"/>
      </w:pPr>
      <w:r>
        <w:t>Он сглотнул.</w:t>
      </w:r>
    </w:p>
    <w:p>
      <w:pPr>
        <w:ind w:firstLine="312"/>
      </w:pPr>
      <w:r>
        <w:t>— Ты в детстве прятала резиновые сапоги под лестницей, потому что ненавидела их носить. А мне говорила, что их украл человек, которому очень нужны жёлтые сапоги.</w:t>
      </w:r>
    </w:p>
    <w:p>
      <w:pPr>
        <w:ind w:firstLine="312"/>
      </w:pPr>
      <w:r>
        <w:t>Она всхлипнула и неожиданно коротко засмеялась.</w:t>
      </w:r>
    </w:p>
    <w:p>
      <w:pPr>
        <w:ind w:firstLine="312"/>
      </w:pPr>
      <w:r>
        <w:t>— Ты сказал: «Надеюсь, он счастлив».</w:t>
      </w:r>
    </w:p>
    <w:p>
      <w:pPr>
        <w:ind w:firstLine="312"/>
      </w:pPr>
      <w:r>
        <w:t>— А потом нашёл их, когда полез за удлинителем.</w:t>
      </w:r>
    </w:p>
    <w:p>
      <w:pPr>
        <w:ind w:firstLine="312"/>
      </w:pPr>
      <w:r>
        <w:t>— Папа…</w:t>
      </w:r>
    </w:p>
    <w:p>
      <w:pPr>
        <w:ind w:firstLine="312"/>
      </w:pPr>
      <w:r>
        <w:t>Она снова обняла его, потом оттолкнулась ладонями от груди.</w:t>
      </w:r>
    </w:p>
    <w:p>
      <w:pPr>
        <w:ind w:firstLine="312"/>
      </w:pPr>
      <w:r>
        <w:t>— Где ты был?</w:t>
      </w:r>
    </w:p>
    <w:p>
      <w:pPr>
        <w:ind w:firstLine="312"/>
      </w:pPr>
      <w:r>
        <w:t>Ричард посмотрел на неё прямо.</w:t>
      </w:r>
    </w:p>
    <w:p>
      <w:pPr>
        <w:ind w:firstLine="312"/>
      </w:pPr>
      <w:r>
        <w:t>— Я был на закрытом задании. Сначала в госпитале. Потом на задании. Я не смогу рассказать тебе всё о том, что происходило, но…</w:t>
      </w:r>
    </w:p>
    <w:p>
      <w:pPr>
        <w:ind w:firstLine="312"/>
      </w:pPr>
      <w:r>
        <w:t>— Нет.</w:t>
      </w:r>
    </w:p>
    <w:p>
      <w:pPr>
        <w:ind w:firstLine="312"/>
      </w:pPr>
      <w:r>
        <w:t>Он замолчал.</w:t>
      </w:r>
    </w:p>
    <w:p>
      <w:pPr>
        <w:ind w:firstLine="312"/>
      </w:pPr>
      <w:r>
        <w:t>— Не говори со мной так. Пожалуйста. Не как с человеком из телевизора. Я тебя похоронила.</w:t>
      </w:r>
    </w:p>
    <w:p>
      <w:pPr>
        <w:ind w:firstLine="312"/>
      </w:pPr>
      <w:r>
        <w:t>— Знаю.</w:t>
      </w:r>
    </w:p>
    <w:p>
      <w:pPr>
        <w:ind w:firstLine="312"/>
      </w:pPr>
      <w:r>
        <w:t>— Нет, ты не знаешь! — Голос сорвался. — Ты не знаешь, как я выбирала тебе рубашку, а потом мне сказали, что она не понадобится. Ты не знаешь, как я смотрела на эту чёртову коробку. Ты не знаешь, как я ездила туда и разговаривала с камнем, папа!</w:t>
      </w:r>
    </w:p>
    <w:p>
      <w:pPr>
        <w:ind w:firstLine="312"/>
      </w:pPr>
      <w:r>
        <w:t>Он не попытался её обнять. Сидел неподвижно и слушал.</w:t>
      </w:r>
    </w:p>
    <w:p>
      <w:pPr>
        <w:ind w:firstLine="312"/>
      </w:pPr>
      <w:r>
        <w:t>— Я знаю только то, что мне сообщили, — сказал он. — И понимаю, что этого недостаточно.</w:t>
      </w:r>
    </w:p>
    <w:p>
      <w:pPr>
        <w:ind w:firstLine="312"/>
      </w:pPr>
      <w:r>
        <w:t>— Тогда объясни то, что можешь, — сказал Леви.</w:t>
      </w:r>
    </w:p>
    <w:p>
      <w:pPr>
        <w:ind w:firstLine="312"/>
      </w:pPr>
      <w:r>
        <w:t>Ричард перевёл на него взгляд.</w:t>
      </w:r>
    </w:p>
    <w:p>
      <w:pPr>
        <w:ind w:firstLine="312"/>
      </w:pPr>
      <w:r>
        <w:t>— Когда вас эвакуировали, в нашем секторе оставалась другая группа. Они нашли меня позже. Я был без сознания. Сначала меня считали погибшим, потом удалось восстановить кровообращение. Меня вывезли по другой линии. Я пришёл в себя не сразу.</w:t>
      </w:r>
    </w:p>
    <w:p>
      <w:pPr>
        <w:ind w:firstLine="312"/>
      </w:pPr>
      <w:r>
        <w:t>Леви ничего не ответил. Он смотрел на бледный рубец возле шеи.</w:t>
      </w:r>
    </w:p>
    <w:p>
      <w:pPr>
        <w:ind w:firstLine="312"/>
      </w:pPr>
      <w:r>
        <w:t>— Первое извещение о смерти ушло раньше, чем стало известно, что я выжил, — продолжил Ричард. — А потом люди, руководившие закрытой операцией, решили его не отзывать. Они работали с сетью, которая была связана с тем нападением. Моё исчезновение использовали. Статус погибшего оставили намеренно.</w:t>
      </w:r>
    </w:p>
    <w:p>
      <w:pPr>
        <w:ind w:firstLine="312"/>
      </w:pPr>
      <w:r>
        <w:t>— Кто был в гробу? — спросила Ариэль.</w:t>
      </w:r>
    </w:p>
    <w:p>
      <w:pPr>
        <w:ind w:firstLine="312"/>
      </w:pPr>
      <w:r>
        <w:t>Он сжал губы.</w:t>
      </w:r>
    </w:p>
    <w:p>
      <w:pPr>
        <w:ind w:firstLine="312"/>
      </w:pPr>
      <w:r>
        <w:t>— У меня пока нет полного доступа ко всем документам о похоронах. Я знаю, что выданное семье заключение не было основано на надлежащем опознании. В документах указали останки из района катастрофы. Это было ложное оформление. Что именно передали в закрытом контейнере, должны установить официально. Я не стану придумывать тебе ответ.</w:t>
      </w:r>
    </w:p>
    <w:p>
      <w:pPr>
        <w:ind w:firstLine="312"/>
      </w:pPr>
      <w:r>
        <w:t>Она смотрела на него, не двигаясь.</w:t>
      </w:r>
    </w:p>
    <w:p>
      <w:pPr>
        <w:ind w:firstLine="312"/>
      </w:pPr>
      <w:r>
        <w:t>— Ты не знаешь, что я похоронила?</w:t>
      </w:r>
    </w:p>
    <w:p>
      <w:pPr>
        <w:ind w:firstLine="312"/>
      </w:pPr>
      <w:r>
        <w:t>— Пока нет. Я добьюсь, чтобы тебе ответили.</w:t>
      </w:r>
    </w:p>
    <w:p>
      <w:pPr>
        <w:ind w:firstLine="312"/>
      </w:pPr>
      <w:r>
        <w:t>Ариэль убрала руки с его плеч. Сложила их на коленях и посмотрела на Леви.</w:t>
      </w:r>
    </w:p>
    <w:p>
      <w:pPr>
        <w:ind w:firstLine="312"/>
      </w:pPr>
      <w:r>
        <w:t>— Ты знал?</w:t>
      </w:r>
    </w:p>
    <w:p>
      <w:pPr>
        <w:ind w:firstLine="312"/>
      </w:pPr>
      <w:r>
        <w:t>— Нет.</w:t>
      </w:r>
    </w:p>
    <w:p>
      <w:pPr>
        <w:ind w:firstLine="312"/>
      </w:pPr>
      <w:r>
        <w:t>Он ответил сразу, без обиды на вопрос.</w:t>
      </w:r>
    </w:p>
    <w:p>
      <w:pPr>
        <w:ind w:firstLine="312"/>
      </w:pPr>
      <w:r>
        <w:t>Она кивнула. Прижала ладонь ко рту. Несколько секунд пыталась дышать медленнее.</w:t>
      </w:r>
    </w:p>
    <w:p>
      <w:pPr>
        <w:ind w:firstLine="312"/>
      </w:pPr>
      <w:r>
        <w:t>— Когда ты узнал про меня? — спросила она отца. — Про то, что мне сказали?</w:t>
      </w:r>
    </w:p>
    <w:p>
      <w:pPr>
        <w:ind w:firstLine="312"/>
      </w:pPr>
      <w:r>
        <w:t>— Когда пришёл в себя и смог понимать, что мне говорят.</w:t>
      </w:r>
    </w:p>
    <w:p>
      <w:pPr>
        <w:ind w:firstLine="312"/>
      </w:pPr>
      <w:r>
        <w:t>— Это было два года назад?</w:t>
      </w:r>
    </w:p>
    <w:p>
      <w:pPr>
        <w:ind w:firstLine="312"/>
      </w:pPr>
      <w:r>
        <w:t>— Больше двух.</w:t>
      </w:r>
    </w:p>
    <w:p>
      <w:pPr>
        <w:ind w:firstLine="312"/>
      </w:pPr>
      <w:r>
        <w:t>Она ударила его в грудь кулаком.</w:t>
      </w:r>
    </w:p>
    <w:p>
      <w:pPr>
        <w:ind w:firstLine="312"/>
      </w:pPr>
      <w:r>
        <w:t>Удар был коротким, неловким. Потом ещё один. Не для того, чтобы причинить боль: она словно пыталась пробиться сквозь эти слова до человека, которого помнила.</w:t>
      </w:r>
    </w:p>
    <w:p>
      <w:pPr>
        <w:ind w:firstLine="312"/>
      </w:pPr>
      <w:r>
        <w:t>— Ты знал? Ты знал, что я думаю, будто тебя нет, и… папа, как ты мог? Как ты мог со мной так?</w:t>
      </w:r>
    </w:p>
    <w:p>
      <w:pPr>
        <w:ind w:firstLine="312"/>
      </w:pPr>
      <w:r>
        <w:t>Он позволил ей ударить ещё раз, потом осторожно накрыл её руки.</w:t>
      </w:r>
    </w:p>
    <w:p>
      <w:pPr>
        <w:ind w:firstLine="312"/>
      </w:pPr>
      <w:r>
        <w:t>— Я принял это решение, Ари. После госпиталя я согласился продолжить. Мне объяснили угрозу для тебя, для других людей. Я поверил, что так безопаснее. Я ошибся в том, что позволил решать за тебя всё остальное.</w:t>
      </w:r>
    </w:p>
    <w:p>
      <w:pPr>
        <w:ind w:firstLine="312"/>
      </w:pPr>
      <w:r>
        <w:t>— Ты мне не позволил даже знать!</w:t>
      </w:r>
    </w:p>
    <w:p>
      <w:pPr>
        <w:ind w:firstLine="312"/>
      </w:pPr>
      <w:r>
        <w:t>— Да.</w:t>
      </w:r>
    </w:p>
    <w:p>
      <w:pPr>
        <w:ind w:firstLine="312"/>
      </w:pPr>
      <w:r>
        <w:t>— Одно сообщение. Одно слово. Я бы никому не сказала!</w:t>
      </w:r>
    </w:p>
    <w:p>
      <w:pPr>
        <w:ind w:firstLine="312"/>
      </w:pPr>
      <w:r>
        <w:t>— Я знаю.</w:t>
      </w:r>
    </w:p>
    <w:p>
      <w:pPr>
        <w:ind w:firstLine="312"/>
      </w:pPr>
      <w:r>
        <w:t>— Не говори «знаю»!</w:t>
      </w:r>
    </w:p>
    <w:p>
      <w:pPr>
        <w:ind w:firstLine="312"/>
      </w:pPr>
      <w:r>
        <w:t>Ричард опустил руки.</w:t>
      </w:r>
    </w:p>
    <w:p>
      <w:pPr>
        <w:ind w:firstLine="312"/>
      </w:pPr>
      <w:r>
        <w:t>Она встала слишком резко. Леви поднялся вместе с ней и подхватил за локоть, когда её качнуло.</w:t>
      </w:r>
    </w:p>
    <w:p>
      <w:pPr>
        <w:ind w:firstLine="312"/>
      </w:pPr>
      <w:r>
        <w:t>— Сядь.</w:t>
      </w:r>
    </w:p>
    <w:p>
      <w:pPr>
        <w:ind w:firstLine="312"/>
      </w:pPr>
      <w:r>
        <w:t>— Не хочу здесь.</w:t>
      </w:r>
    </w:p>
    <w:p>
      <w:pPr>
        <w:ind w:firstLine="312"/>
      </w:pPr>
      <w:r>
        <w:t>— Тогда со мной.</w:t>
      </w:r>
    </w:p>
    <w:p>
      <w:pPr>
        <w:ind w:firstLine="312"/>
      </w:pPr>
      <w:r>
        <w:t>Он отвёл её к креслу возле окна, сел и позволил ей устроиться у себя на коленях боком. Ариэль прижалась лицом к его шее. Её ладони были холодными; он накрыл их своей рукой.</w:t>
      </w:r>
    </w:p>
    <w:p>
      <w:pPr>
        <w:ind w:firstLine="312"/>
      </w:pPr>
      <w:r>
        <w:t>— Я не могу, — сказала она ему в ворот рубашки. — Я его так люблю, а сейчас… я не могу.</w:t>
      </w:r>
    </w:p>
    <w:p>
      <w:pPr>
        <w:ind w:firstLine="312"/>
      </w:pPr>
      <w:r>
        <w:t>— Не надо сейчас ничего решать.</w:t>
      </w:r>
    </w:p>
    <w:p>
      <w:pPr>
        <w:ind w:firstLine="312"/>
      </w:pPr>
      <w:r>
        <w:t>Она всхлипнула.</w:t>
      </w:r>
    </w:p>
    <w:p>
      <w:pPr>
        <w:ind w:firstLine="312"/>
      </w:pPr>
      <w:r>
        <w:t>— Я ужасно на него злюсь.</w:t>
      </w:r>
    </w:p>
    <w:p>
      <w:pPr>
        <w:ind w:firstLine="312"/>
      </w:pPr>
      <w:r>
        <w:t>— Есть за что.</w:t>
      </w:r>
    </w:p>
    <w:p>
      <w:pPr>
        <w:ind w:firstLine="312"/>
      </w:pPr>
      <w:r>
        <w:t>Ричард услышал. Не возразил.</w:t>
      </w:r>
    </w:p>
    <w:p>
      <w:pPr>
        <w:ind w:firstLine="312"/>
      </w:pPr>
      <w:r>
        <w:t>Ариэль прижалась сильнее, будто только теперь ощутила, насколько её трясёт. Леви убрал волосы с её влажного лица. Она поймала его пальцы, стиснула и затихла, продолжая плакать уже без слов.</w:t>
      </w:r>
    </w:p>
    <w:p>
      <w:pPr>
        <w:ind w:firstLine="312"/>
      </w:pPr>
      <w:r>
        <w:t>Они сидели так несколько минут. Ричард оставался на диване. Иногда смотрел на дочь, потом опускал глаза. Впервые он видел, как другой человек держит её с такой привычной точностью: знает, где придержать, когда отстраниться, куда поставить воду, чтобы она могла взять сама. В этом не было демонстрации перед отцом. Они просто жили вместе.</w:t>
      </w:r>
    </w:p>
    <w:p>
      <w:pPr>
        <w:ind w:firstLine="312"/>
      </w:pPr>
      <w:r>
        <w:t>Ариэль наконец подняла голову.</w:t>
      </w:r>
    </w:p>
    <w:p>
      <w:pPr>
        <w:ind w:firstLine="312"/>
      </w:pPr>
      <w:r>
        <w:t>— Ты правда не знал?</w:t>
      </w:r>
    </w:p>
    <w:p>
      <w:pPr>
        <w:ind w:firstLine="312"/>
      </w:pPr>
      <w:r>
        <w:t>Леви посмотрел ей в глаза.</w:t>
      </w:r>
    </w:p>
    <w:p>
      <w:pPr>
        <w:ind w:firstLine="312"/>
      </w:pPr>
      <w:r>
        <w:t>— Я бы не оставил тебя с этим, если бы знал, что он жив.</w:t>
      </w:r>
    </w:p>
    <w:p>
      <w:pPr>
        <w:ind w:firstLine="312"/>
      </w:pPr>
      <w:r>
        <w:t>Она кивнула, поцеловала его в щёку и ещё немного посидела, прижимаясь лбом к его виску.</w:t>
      </w:r>
    </w:p>
    <w:p>
      <w:pPr>
        <w:ind w:firstLine="312"/>
      </w:pPr>
      <w:r>
        <w:t>Потом посмотрела на отца.</w:t>
      </w:r>
    </w:p>
    <w:p>
      <w:pPr>
        <w:ind w:firstLine="312"/>
      </w:pPr>
      <w:r>
        <w:t>— Папа.</w:t>
      </w:r>
    </w:p>
    <w:p>
      <w:pPr>
        <w:ind w:firstLine="312"/>
      </w:pPr>
      <w:r>
        <w:t>Ричард выпрямился.</w:t>
      </w:r>
    </w:p>
    <w:p>
      <w:pPr>
        <w:ind w:firstLine="312"/>
      </w:pPr>
      <w:r>
        <w:t>— Да?</w:t>
      </w:r>
    </w:p>
    <w:p>
      <w:pPr>
        <w:ind w:firstLine="312"/>
      </w:pPr>
      <w:r>
        <w:t>— Подойди.</w:t>
      </w:r>
    </w:p>
    <w:p>
      <w:pPr>
        <w:ind w:firstLine="312"/>
      </w:pPr>
      <w:r>
        <w:t>Он встал не сразу: колено плохо разгибалось. Сделал несколько шагов и остановился возле кресла. Ариэль протянула к нему руку.</w:t>
      </w:r>
    </w:p>
    <w:p>
      <w:pPr>
        <w:ind w:firstLine="312"/>
      </w:pPr>
      <w:r>
        <w:t>— Я всё равно хочу тебя обнять.</w:t>
      </w:r>
    </w:p>
    <w:p>
      <w:pPr>
        <w:ind w:firstLine="312"/>
      </w:pPr>
      <w:r>
        <w:t>У него дёрнулось лицо.</w:t>
      </w:r>
    </w:p>
    <w:p>
      <w:pPr>
        <w:ind w:firstLine="312"/>
      </w:pPr>
      <w:r>
        <w:t>— Можно?</w:t>
      </w:r>
    </w:p>
    <w:p>
      <w:pPr>
        <w:ind w:firstLine="312"/>
      </w:pPr>
      <w:r>
        <w:t>— Да иди уже сюда.</w:t>
      </w:r>
    </w:p>
    <w:p>
      <w:pPr>
        <w:ind w:firstLine="312"/>
      </w:pPr>
      <w:r>
        <w:t>Она поднялась, держась за Леви, и снова обняла отца. На этот раз не пряталась целиком в его плечо, а стояла рядом, чувствуя под ладонью живую тёплую спину. Он пах дорогой, мылом и немного лекарствами. Совсем не так, как в её воспоминаниях, и всё-таки это был он.</w:t>
      </w:r>
    </w:p>
    <w:p>
      <w:pPr>
        <w:ind w:firstLine="312"/>
      </w:pPr>
      <w:r>
        <w:t>— Я очень на тебя обижена, — сказала она.</w:t>
      </w:r>
    </w:p>
    <w:p>
      <w:pPr>
        <w:ind w:firstLine="312"/>
      </w:pPr>
      <w:r>
        <w:t>— Ты имеешь право.</w:t>
      </w:r>
    </w:p>
    <w:p>
      <w:pPr>
        <w:ind w:firstLine="312"/>
      </w:pPr>
      <w:r>
        <w:t>— Я тебя не простила.</w:t>
      </w:r>
    </w:p>
    <w:p>
      <w:pPr>
        <w:ind w:firstLine="312"/>
      </w:pPr>
      <w:r>
        <w:t>— Я понимаю.</w:t>
      </w:r>
    </w:p>
    <w:p>
      <w:pPr>
        <w:ind w:firstLine="312"/>
      </w:pPr>
      <w:r>
        <w:t>— И ты больше не исчезнешь молча.</w:t>
      </w:r>
    </w:p>
    <w:p>
      <w:pPr>
        <w:ind w:firstLine="312"/>
      </w:pPr>
      <w:r>
        <w:t>Ричард отстранился ровно настолько, чтобы она видела его лицо.</w:t>
      </w:r>
    </w:p>
    <w:p>
      <w:pPr>
        <w:ind w:firstLine="312"/>
      </w:pPr>
      <w:r>
        <w:t>— Я завершил работу в этой операции. Сейчас я здесь на законных основаниях, под своим именем. Я не собираюсь возвращаться к прежней схеме. По всем решениям, которые касаются тебя, я буду говорить с тобой.</w:t>
      </w:r>
    </w:p>
    <w:p>
      <w:pPr>
        <w:ind w:firstLine="312"/>
      </w:pPr>
      <w:r>
        <w:t>— Никаких «так будет лучше для Ари» за моей спиной.</w:t>
      </w:r>
    </w:p>
    <w:p>
      <w:pPr>
        <w:ind w:firstLine="312"/>
      </w:pPr>
      <w:r>
        <w:t>— Никаких.</w:t>
      </w:r>
    </w:p>
    <w:p>
      <w:pPr>
        <w:ind w:firstLine="312"/>
      </w:pPr>
      <w:r>
        <w:t>Она снова прижалась к нему. И он наконец расплакался — тихо, почти без движения, только выдохнул ей в волосы её имя.</w:t>
      </w:r>
    </w:p>
    <w:p>
      <w:pPr>
        <w:keepNext/>
        <w:spacing w:before="160" w:after="160"/>
        <w:jc w:val="center"/>
      </w:pPr>
      <w:r>
        <w:t>⁂</w:t>
      </w:r>
    </w:p>
    <w:p>
      <w:pPr>
        <w:ind w:firstLine="312"/>
      </w:pPr>
      <w:r>
        <w:t>Ужин они разогревали втроём.</w:t>
      </w:r>
    </w:p>
    <w:p>
      <w:pPr>
        <w:ind w:firstLine="312"/>
      </w:pPr>
      <w:r>
        <w:t>Ариэль настояла на этом с неожиданным упрямством. Не потому, что проголодалась. Ей нужно было видеть, как отец берёт тарелку, садится за стол, отодвигает стул. Обычные действия помогали убедиться в его существовании лучше любых объяснений.</w:t>
      </w:r>
    </w:p>
    <w:p>
      <w:pPr>
        <w:ind w:firstLine="312"/>
      </w:pPr>
      <w:r>
        <w:t>— Я могу не есть, — сказал Ричард.</w:t>
      </w:r>
    </w:p>
    <w:p>
      <w:pPr>
        <w:ind w:firstLine="312"/>
      </w:pPr>
      <w:r>
        <w:t>— Нет, можешь. Только я не обещаю, что не буду на тебя смотреть.</w:t>
      </w:r>
    </w:p>
    <w:p>
      <w:pPr>
        <w:ind w:firstLine="312"/>
      </w:pPr>
      <w:r>
        <w:t>— Смотри сколько хочешь.</w:t>
      </w:r>
    </w:p>
    <w:p>
      <w:pPr>
        <w:ind w:firstLine="312"/>
      </w:pPr>
      <w:r>
        <w:t>— И спрашивать одно и то же.</w:t>
      </w:r>
    </w:p>
    <w:p>
      <w:pPr>
        <w:ind w:firstLine="312"/>
      </w:pPr>
      <w:r>
        <w:t>— Спрашивай.</w:t>
      </w:r>
    </w:p>
    <w:p>
      <w:pPr>
        <w:ind w:firstLine="312"/>
      </w:pPr>
      <w:r>
        <w:t>Леви поставил перед ним приборы. Ричард поблагодарил. Их пальцы почти встретились возле стакана, и Леви отодвинул руку первым.</w:t>
      </w:r>
    </w:p>
    <w:p>
      <w:pPr>
        <w:ind w:firstLine="312"/>
      </w:pPr>
      <w:r>
        <w:t>— Вы тоже должны были узнать правду, — сказал Ричард.</w:t>
      </w:r>
    </w:p>
    <w:p>
      <w:pPr>
        <w:ind w:firstLine="312"/>
      </w:pPr>
      <w:r>
        <w:t>— Не сейчас.</w:t>
      </w:r>
    </w:p>
    <w:p>
      <w:pPr>
        <w:ind w:firstLine="312"/>
      </w:pPr>
      <w:r>
        <w:t>— Акерман…</w:t>
      </w:r>
    </w:p>
    <w:p>
      <w:pPr>
        <w:ind w:firstLine="312"/>
      </w:pPr>
      <w:r>
        <w:t>— Она сегодня уже потеряла сознание. Остальное завтра.</w:t>
      </w:r>
    </w:p>
    <w:p>
      <w:pPr>
        <w:ind w:firstLine="312"/>
      </w:pPr>
      <w:r>
        <w:t>Ричард медленно кивнул.</w:t>
      </w:r>
    </w:p>
    <w:p>
      <w:pPr>
        <w:ind w:firstLine="312"/>
      </w:pPr>
      <w:r>
        <w:t>Ариэль посмотрела на обоих.</w:t>
      </w:r>
    </w:p>
    <w:p>
      <w:pPr>
        <w:ind w:firstLine="312"/>
      </w:pPr>
      <w:r>
        <w:t>— Завтра я тоже буду здесь. Не устраивайте мужское совещание, на котором меня опять от чего-нибудь спасут.</w:t>
      </w:r>
    </w:p>
    <w:p>
      <w:pPr>
        <w:ind w:firstLine="312"/>
      </w:pPr>
      <w:r>
        <w:t>— Будешь, — сказал Леви.</w:t>
      </w:r>
    </w:p>
    <w:p>
      <w:pPr>
        <w:ind w:firstLine="312"/>
      </w:pPr>
      <w:r>
        <w:t>Отец взглянул на него, затем на дочь.</w:t>
      </w:r>
    </w:p>
    <w:p>
      <w:pPr>
        <w:ind w:firstLine="312"/>
      </w:pPr>
      <w:r>
        <w:t>— Вы давно вместе?</w:t>
      </w:r>
    </w:p>
    <w:p>
      <w:pPr>
        <w:ind w:firstLine="312"/>
      </w:pPr>
      <w:r>
        <w:t>Она взяла Леви за руку поверх стола.</w:t>
      </w:r>
    </w:p>
    <w:p>
      <w:pPr>
        <w:ind w:firstLine="312"/>
      </w:pPr>
      <w:r>
        <w:t>— Почти два года.</w:t>
      </w:r>
    </w:p>
    <w:p>
      <w:pPr>
        <w:ind w:firstLine="312"/>
      </w:pPr>
      <w:r>
        <w:t>Ричард смотрел на соединённые пальцы. Потом его взгляд остановился на двух чашках возле кофеварки, на её шарфе поверх мужской куртки, на фотографии с побережья, где Ариэль смеялась, держась за плечо Леви. Всё это находилось перед ним с самого начала, но только теперь сложилось окончательно.</w:t>
      </w:r>
    </w:p>
    <w:p>
      <w:pPr>
        <w:ind w:firstLine="312"/>
      </w:pPr>
      <w:r>
        <w:t>— Ты счастлива?</w:t>
      </w:r>
    </w:p>
    <w:p>
      <w:pPr>
        <w:ind w:firstLine="312"/>
      </w:pPr>
      <w:r>
        <w:t>Ариэль вытерла нос салфеткой. Получилось совсем не изящно.</w:t>
      </w:r>
    </w:p>
    <w:p>
      <w:pPr>
        <w:ind w:firstLine="312"/>
      </w:pPr>
      <w:r>
        <w:t>— Да, папа. Очень. До сегодняшнего звонка в дверь я была совершенно счастлива. Сейчас я тоже счастлива, но ещё хочу тебя стукнуть.</w:t>
      </w:r>
    </w:p>
    <w:p>
      <w:pPr>
        <w:ind w:firstLine="312"/>
      </w:pPr>
      <w:r>
        <w:t>Он коротко, виновато улыбнулся.</w:t>
      </w:r>
    </w:p>
    <w:p>
      <w:pPr>
        <w:ind w:firstLine="312"/>
      </w:pPr>
      <w:r>
        <w:t>— Это справедливо.</w:t>
      </w:r>
    </w:p>
    <w:p>
      <w:pPr>
        <w:ind w:firstLine="312"/>
      </w:pPr>
      <w:r>
        <w:t>— Леви хороший, — добавила она, будто боялась, что важная часть ответа останется непонятой. — Он не только помогал мне. У нас настоящая жизнь. Я работаю. Он летает. Мы спорим из-за всякой ерунды. У нас… всё хорошо.</w:t>
      </w:r>
    </w:p>
    <w:p>
      <w:pPr>
        <w:ind w:firstLine="312"/>
      </w:pPr>
      <w:r>
        <w:t>Ричард посмотрел на Леви.</w:t>
      </w:r>
    </w:p>
    <w:p>
      <w:pPr>
        <w:ind w:firstLine="312"/>
      </w:pPr>
      <w:r>
        <w:t>Тот не стал ни оправдываться, ни пересказывать историю их отношений. Только крепче сжал её руку.</w:t>
      </w:r>
    </w:p>
    <w:p>
      <w:pPr>
        <w:ind w:firstLine="312"/>
      </w:pPr>
      <w:r>
        <w:t>— Я вижу, — сказал Ричард.</w:t>
      </w:r>
    </w:p>
    <w:p>
      <w:pPr>
        <w:ind w:firstLine="312"/>
      </w:pPr>
      <w:r>
        <w:t>Он осторожно отодвинул стакан.</w:t>
      </w:r>
    </w:p>
    <w:p>
      <w:pPr>
        <w:ind w:firstLine="312"/>
      </w:pPr>
      <w:r>
        <w:t>— А море? Ты вернулась на суда?</w:t>
      </w:r>
    </w:p>
    <w:p>
      <w:pPr>
        <w:ind w:firstLine="312"/>
      </w:pPr>
      <w:r>
        <w:t>Ариэль посмотрела на него с удивлением, будто вопрос пришёл из прежней жизни, где отец мог просто позвонить и узнать, как у неё дела.</w:t>
      </w:r>
    </w:p>
    <w:p>
      <w:pPr>
        <w:ind w:firstLine="312"/>
      </w:pPr>
      <w:r>
        <w:t>— Вернулась. Не сразу.</w:t>
      </w:r>
    </w:p>
    <w:p>
      <w:pPr>
        <w:ind w:firstLine="312"/>
      </w:pPr>
      <w:r>
        <w:t>— Я рад.</w:t>
      </w:r>
    </w:p>
    <w:p>
      <w:pPr>
        <w:ind w:firstLine="312"/>
      </w:pPr>
      <w:r>
        <w:t>— У меня вышла большая статья. Помнишь, я тебе объясняла про изменение численности донных сообществ? Ты ещё спросил, не могут ли они просто переехать.</w:t>
      </w:r>
    </w:p>
    <w:p>
      <w:pPr>
        <w:ind w:firstLine="312"/>
      </w:pPr>
      <w:r>
        <w:t>Ричард медленно кивнул.</w:t>
      </w:r>
    </w:p>
    <w:p>
      <w:pPr>
        <w:ind w:firstLine="312"/>
      </w:pPr>
      <w:r>
        <w:t>— Ты сказала, что они беспозвоночные, а не моя транспортная служба.</w:t>
      </w:r>
    </w:p>
    <w:p>
      <w:pPr>
        <w:ind w:firstLine="312"/>
      </w:pPr>
      <w:r>
        <w:t>Она прижала салфетку к губам. Леви видел, как её лицо снова смялось.</w:t>
      </w:r>
    </w:p>
    <w:p>
      <w:pPr>
        <w:ind w:firstLine="312"/>
      </w:pPr>
      <w:r>
        <w:t>— Я хотела тебе послать. Когда редактор написал, что приняли, я взяла телефон и… потом вспомнила.</w:t>
      </w:r>
    </w:p>
    <w:p>
      <w:pPr>
        <w:ind w:firstLine="312"/>
      </w:pPr>
      <w:r>
        <w:t>Отец ничего не ответил. Любые слова утешения сейчас исходили бы от человека, который сам создал причину для них.</w:t>
      </w:r>
    </w:p>
    <w:p>
      <w:pPr>
        <w:ind w:firstLine="312"/>
      </w:pPr>
      <w:r>
        <w:t>— Я прочитаю, — сказал он наконец. — Если ты дашь.</w:t>
      </w:r>
    </w:p>
    <w:p>
      <w:pPr>
        <w:ind w:firstLine="312"/>
      </w:pPr>
      <w:r>
        <w:t>— Дам. Только честно читай, а не как в прошлый раз: ты сказал, что тебе понравились графики, а там не было графиков.</w:t>
      </w:r>
    </w:p>
    <w:p>
      <w:pPr>
        <w:ind w:firstLine="312"/>
      </w:pPr>
      <w:r>
        <w:t>— В этот раз прочитаю честно.</w:t>
      </w:r>
    </w:p>
    <w:p>
      <w:pPr>
        <w:ind w:firstLine="312"/>
      </w:pPr>
      <w:r>
        <w:t>— Там сложно, папа.</w:t>
      </w:r>
    </w:p>
    <w:p>
      <w:pPr>
        <w:ind w:firstLine="312"/>
      </w:pPr>
      <w:r>
        <w:t>— Значит, буду спрашивать.</w:t>
      </w:r>
    </w:p>
    <w:p>
      <w:pPr>
        <w:ind w:firstLine="312"/>
      </w:pPr>
      <w:r>
        <w:t>Она вытерла щёку и посмотрела на Леви.</w:t>
      </w:r>
    </w:p>
    <w:p>
      <w:pPr>
        <w:ind w:firstLine="312"/>
      </w:pPr>
      <w:r>
        <w:t>— Он тоже спрашивает. Иногда такие вещи, на которые я сама сразу не могу ответить.</w:t>
      </w:r>
    </w:p>
    <w:p>
      <w:pPr>
        <w:ind w:firstLine="312"/>
      </w:pPr>
      <w:r>
        <w:t>— Потому что ты начинаешь с середины, — сказал Леви.</w:t>
      </w:r>
    </w:p>
    <w:p>
      <w:pPr>
        <w:ind w:firstLine="312"/>
      </w:pPr>
      <w:r>
        <w:t>— Потому что мне кажется, что начало очевидно.</w:t>
      </w:r>
    </w:p>
    <w:p>
      <w:pPr>
        <w:ind w:firstLine="312"/>
      </w:pPr>
      <w:r>
        <w:t>— Тебе.</w:t>
      </w:r>
    </w:p>
    <w:p>
      <w:pPr>
        <w:ind w:firstLine="312"/>
      </w:pPr>
      <w:r>
        <w:t>Ричард слушал их и не улыбался, но напряжение возле его рта чуть отпустило. Он пропустил то время, за которое дочь научилась снова говорить о своей работе с удовольствием. Теперь ему предстояло узнавать её сегодняшнюю, а не искать в ней только девочку, которую он оставил.</w:t>
      </w:r>
    </w:p>
    <w:p>
      <w:pPr>
        <w:ind w:firstLine="312"/>
      </w:pPr>
      <w:r>
        <w:t>Ариэль замолчала, а потом вдруг спросила:</w:t>
      </w:r>
    </w:p>
    <w:p>
      <w:pPr>
        <w:ind w:firstLine="312"/>
      </w:pPr>
      <w:r>
        <w:t>— Ты знаешь, что тётя Мэри тебе скажет?</w:t>
      </w:r>
    </w:p>
    <w:p>
      <w:pPr>
        <w:ind w:firstLine="312"/>
      </w:pPr>
      <w:r>
        <w:t>— Примерно представляю.</w:t>
      </w:r>
    </w:p>
    <w:p>
      <w:pPr>
        <w:ind w:firstLine="312"/>
      </w:pPr>
      <w:r>
        <w:t>— Нет. Ты не представляешь. Она даже курьеру может объяснить, почему он неправильно прожил жизнь. А тебе придётся выслушать всё.</w:t>
      </w:r>
    </w:p>
    <w:p>
      <w:pPr>
        <w:ind w:firstLine="312"/>
      </w:pPr>
      <w:r>
        <w:t>— Выслушаю.</w:t>
      </w:r>
    </w:p>
    <w:p>
      <w:pPr>
        <w:ind w:firstLine="312"/>
      </w:pPr>
      <w:r>
        <w:t>— Я ей позвоню сама. Но не сегодня. Сегодня я больше никому ничего объяснять не могу.</w:t>
      </w:r>
    </w:p>
    <w:p>
      <w:pPr>
        <w:ind w:firstLine="312"/>
      </w:pPr>
      <w:r>
        <w:t>— Хорошо.</w:t>
      </w:r>
    </w:p>
    <w:p>
      <w:pPr>
        <w:ind w:firstLine="312"/>
      </w:pPr>
      <w:r>
        <w:t>Поели мало. Ариэль то бралась за вилку, то снова тянулась к отцовскому рукаву. Один раз попросила его показать руки. Он положил ладони на стол, и она долго рассматривала знакомый старый шрам, как доказательство, которое нельзя потерять.</w:t>
      </w:r>
    </w:p>
    <w:p>
      <w:pPr>
        <w:ind w:firstLine="312"/>
      </w:pPr>
      <w:r>
        <w:t>Когда она ушла умыться, Леви принёс из прихожей дорожную сумку.</w:t>
      </w:r>
    </w:p>
    <w:p>
      <w:pPr>
        <w:ind w:firstLine="312"/>
      </w:pPr>
      <w:r>
        <w:t>— Гостевая наверху. Справа. Полотенца в шкафу.</w:t>
      </w:r>
    </w:p>
    <w:p>
      <w:pPr>
        <w:ind w:firstLine="312"/>
      </w:pPr>
      <w:r>
        <w:t>— Я могу остановиться в гостинице.</w:t>
      </w:r>
    </w:p>
    <w:p>
      <w:pPr>
        <w:ind w:firstLine="312"/>
      </w:pPr>
      <w:r>
        <w:t>— Попробуйте предложить ей.</w:t>
      </w:r>
    </w:p>
    <w:p>
      <w:pPr>
        <w:ind w:firstLine="312"/>
      </w:pPr>
      <w:r>
        <w:t>Ричард потёр лицо ладонями.</w:t>
      </w:r>
    </w:p>
    <w:p>
      <w:pPr>
        <w:ind w:firstLine="312"/>
      </w:pPr>
      <w:r>
        <w:t>— Я должен был предупредить. Сделать это иначе.</w:t>
      </w:r>
    </w:p>
    <w:p>
      <w:pPr>
        <w:ind w:firstLine="312"/>
      </w:pPr>
      <w:r>
        <w:t>— Да.</w:t>
      </w:r>
    </w:p>
    <w:p>
      <w:pPr>
        <w:ind w:firstLine="312"/>
      </w:pPr>
      <w:r>
        <w:t>Они помолчали. За дверью ванной шумела вода.</w:t>
      </w:r>
    </w:p>
    <w:p>
      <w:pPr>
        <w:ind w:firstLine="312"/>
      </w:pPr>
      <w:r>
        <w:t>— Я рад, что вы живы, — сказал Леви наконец.</w:t>
      </w:r>
    </w:p>
    <w:p>
      <w:pPr>
        <w:ind w:firstLine="312"/>
      </w:pPr>
      <w:r>
        <w:t>Ричард поднял голову.</w:t>
      </w:r>
    </w:p>
    <w:p>
      <w:pPr>
        <w:ind w:firstLine="312"/>
      </w:pPr>
      <w:r>
        <w:t>— Леви…</w:t>
      </w:r>
    </w:p>
    <w:p>
      <w:pPr>
        <w:ind w:firstLine="312"/>
      </w:pPr>
      <w:r>
        <w:t>— И я в ярости. Это пока всё.</w:t>
      </w:r>
    </w:p>
    <w:p>
      <w:pPr>
        <w:ind w:firstLine="312"/>
      </w:pPr>
      <w:r>
        <w:t>— Этого достаточно.</w:t>
      </w:r>
    </w:p>
    <w:p>
      <w:pPr>
        <w:ind w:firstLine="312"/>
      </w:pPr>
      <w:r>
        <w:t>Леви оставил сумку возле лестницы. Куртка висела там, где он повесил её перед ужином. Он на секунду задержал взгляд на нагрудном кармане, потом прошёл мимо.</w:t>
      </w:r>
    </w:p>
    <w:p>
      <w:pPr>
        <w:ind w:firstLine="312"/>
      </w:pPr>
      <w:r>
        <w:t>Кольцо могло подождать.</w:t>
      </w:r>
    </w:p>
    <w:p>
      <w:pPr>
        <w:keepNext/>
        <w:spacing w:before="160" w:after="160"/>
        <w:jc w:val="center"/>
      </w:pPr>
      <w:r>
        <w:t>⁂</w:t>
      </w:r>
    </w:p>
    <w:p>
      <w:pPr>
        <w:ind w:firstLine="312"/>
      </w:pPr>
      <w:r>
        <w:t>Перед сном Ариэль трижды заходила в гостевую.</w:t>
      </w:r>
    </w:p>
    <w:p>
      <w:pPr>
        <w:ind w:firstLine="312"/>
      </w:pPr>
      <w:r>
        <w:t>В первый раз принесла зарядное устройство, хотя отец не просил. Во второй — дополнительное одеяло. В третий остановилась на пороге без всякого предлога.</w:t>
      </w:r>
    </w:p>
    <w:p>
      <w:pPr>
        <w:ind w:firstLine="312"/>
      </w:pPr>
      <w:r>
        <w:t>Ричард сидел на кровати в футболке. Когда она появилась, сразу отложил телефон.</w:t>
      </w:r>
    </w:p>
    <w:p>
      <w:pPr>
        <w:ind w:firstLine="312"/>
      </w:pPr>
      <w:r>
        <w:t>— Я здесь.</w:t>
      </w:r>
    </w:p>
    <w:p>
      <w:pPr>
        <w:ind w:firstLine="312"/>
      </w:pPr>
      <w:r>
        <w:t>Она кивнула.</w:t>
      </w:r>
    </w:p>
    <w:p>
      <w:pPr>
        <w:ind w:firstLine="312"/>
      </w:pPr>
      <w:r>
        <w:t>— Знаю.</w:t>
      </w:r>
    </w:p>
    <w:p>
      <w:pPr>
        <w:ind w:firstLine="312"/>
      </w:pPr>
      <w:r>
        <w:t>— Оставить дверь открытой?</w:t>
      </w:r>
    </w:p>
    <w:p>
      <w:pPr>
        <w:ind w:firstLine="312"/>
      </w:pPr>
      <w:r>
        <w:t>— Немного.</w:t>
      </w:r>
    </w:p>
    <w:p>
      <w:pPr>
        <w:ind w:firstLine="312"/>
      </w:pPr>
      <w:r>
        <w:t>— Хорошо.</w:t>
      </w:r>
    </w:p>
    <w:p>
      <w:pPr>
        <w:ind w:firstLine="312"/>
      </w:pPr>
      <w:r>
        <w:t>Она подошла, поцеловала его в щёку и задержала ладонь на плече.</w:t>
      </w:r>
    </w:p>
    <w:p>
      <w:pPr>
        <w:ind w:firstLine="312"/>
      </w:pPr>
      <w:r>
        <w:t>— Спокойной ночи, папа.</w:t>
      </w:r>
    </w:p>
    <w:p>
      <w:pPr>
        <w:ind w:firstLine="312"/>
      </w:pPr>
      <w:r>
        <w:t>Он прикрыл глаза.</w:t>
      </w:r>
    </w:p>
    <w:p>
      <w:pPr>
        <w:ind w:firstLine="312"/>
      </w:pPr>
      <w:r>
        <w:t>— Спокойной ночи, моя девочка.</w:t>
      </w:r>
    </w:p>
    <w:p>
      <w:pPr>
        <w:ind w:firstLine="312"/>
      </w:pPr>
      <w:r>
        <w:t>В спальне Леви уже убрал покрывало. Ариэль подошла к нему и молча обняла. Он почувствовал, как она дрожит снова, мелко, от усталости, и усадил на край кровати.</w:t>
      </w:r>
    </w:p>
    <w:p>
      <w:pPr>
        <w:ind w:firstLine="312"/>
      </w:pPr>
      <w:r>
        <w:t>— Ложись.</w:t>
      </w:r>
    </w:p>
    <w:p>
      <w:pPr>
        <w:ind w:firstLine="312"/>
      </w:pPr>
      <w:r>
        <w:t>— Мне страшно уснуть.</w:t>
      </w:r>
    </w:p>
    <w:p>
      <w:pPr>
        <w:ind w:firstLine="312"/>
      </w:pPr>
      <w:r>
        <w:t>Он присел перед ней, снял с её ноги домашнюю туфлю, потом вторую.</w:t>
      </w:r>
    </w:p>
    <w:p>
      <w:pPr>
        <w:ind w:firstLine="312"/>
      </w:pPr>
      <w:r>
        <w:t>— Что утром его не будет?</w:t>
      </w:r>
    </w:p>
    <w:p>
      <w:pPr>
        <w:ind w:firstLine="312"/>
      </w:pPr>
      <w:r>
        <w:t>Она кивнула. Глаза опять наполнились слезами.</w:t>
      </w:r>
    </w:p>
    <w:p>
      <w:pPr>
        <w:ind w:firstLine="312"/>
      </w:pPr>
      <w:r>
        <w:t>— Я знаю, это глупо.</w:t>
      </w:r>
    </w:p>
    <w:p>
      <w:pPr>
        <w:ind w:firstLine="312"/>
      </w:pPr>
      <w:r>
        <w:t>— Не глупо.</w:t>
      </w:r>
    </w:p>
    <w:p>
      <w:pPr>
        <w:ind w:firstLine="312"/>
      </w:pPr>
      <w:r>
        <w:t>— Ты на него очень злишься?</w:t>
      </w:r>
    </w:p>
    <w:p>
      <w:pPr>
        <w:ind w:firstLine="312"/>
      </w:pPr>
      <w:r>
        <w:t>— Очень.</w:t>
      </w:r>
    </w:p>
    <w:p>
      <w:pPr>
        <w:ind w:firstLine="312"/>
      </w:pPr>
      <w:r>
        <w:t>— Я тоже. А потом смотрю на него и хочу только обниматься. И мне кажется, что если обниму, он решит, будто всё в порядке.</w:t>
      </w:r>
    </w:p>
    <w:p>
      <w:pPr>
        <w:ind w:firstLine="312"/>
      </w:pPr>
      <w:r>
        <w:t>— Скажешь ещё раз, что не всё.</w:t>
      </w:r>
    </w:p>
    <w:p>
      <w:pPr>
        <w:ind w:firstLine="312"/>
      </w:pPr>
      <w:r>
        <w:t>Она провела рукой по его волосам.</w:t>
      </w:r>
    </w:p>
    <w:p>
      <w:pPr>
        <w:ind w:firstLine="312"/>
      </w:pPr>
      <w:r>
        <w:t>— Ты не отпустишь меня одну разбираться с этим?</w:t>
      </w:r>
    </w:p>
    <w:p>
      <w:pPr>
        <w:ind w:firstLine="312"/>
      </w:pPr>
      <w:r>
        <w:t>Леви поднял на неё глаза.</w:t>
      </w:r>
    </w:p>
    <w:p>
      <w:pPr>
        <w:ind w:firstLine="312"/>
      </w:pPr>
      <w:r>
        <w:t>— Нет.</w:t>
      </w:r>
    </w:p>
    <w:p>
      <w:pPr>
        <w:ind w:firstLine="312"/>
      </w:pPr>
      <w:r>
        <w:t>Ариэль наклонилась, поцеловала его и задержалась, упершись лбом в его лоб. За стеной прошли шаги. Скрипнула дверь гостевой. Потом стало тихо.</w:t>
      </w:r>
    </w:p>
    <w:p>
      <w:pPr>
        <w:ind w:firstLine="312"/>
      </w:pPr>
      <w:r>
        <w:t>— Он живой, — прошептала она.</w:t>
      </w:r>
    </w:p>
    <w:p>
      <w:pPr>
        <w:ind w:firstLine="312"/>
      </w:pPr>
      <w:r>
        <w:t>— Да.</w:t>
      </w:r>
    </w:p>
    <w:p>
      <w:pPr>
        <w:ind w:firstLine="312"/>
      </w:pPr>
      <w:r>
        <w:t>— Я завтра с ним позавтракаю.</w:t>
      </w:r>
    </w:p>
    <w:p>
      <w:pPr>
        <w:ind w:firstLine="312"/>
      </w:pPr>
      <w:r>
        <w:t>— Если ты наконец поспишь.</w:t>
      </w:r>
    </w:p>
    <w:p>
      <w:pPr>
        <w:ind w:firstLine="312"/>
      </w:pPr>
      <w:r>
        <w:t>Она немного засмеялась сквозь слёзы. Позволила уложить себя, дождалась, пока Леви ляжет рядом, и прижалась к нему всем телом.</w:t>
      </w:r>
    </w:p>
    <w:p>
      <w:pPr>
        <w:ind w:firstLine="312"/>
      </w:pPr>
      <w:r>
        <w:t>На столе остались две чашки. В прихожей рядом с их обувью стояли незнакомые мужские ботинки. В гостевой комнате горел свет под дверью, которую оставили чуть приоткрытой.</w:t>
      </w:r>
    </w:p>
    <w:p>
      <w:pPr>
        <w:ind w:firstLine="312"/>
      </w:pPr>
      <w:r>
        <w:t>Ариэль ещё долго прислушивалась. Леви не просил перестать.</w:t>
      </w:r>
    </w:p>
    <w:p>
      <w:pPr>
        <w:ind w:firstLine="312"/>
      </w:pPr>
      <w:r>
        <w:t>Когда её дыхание наконец выровнялось, он осторожно поправил одеяло. Впервые за весь вечер позволил себе закрыть глаза и выдохнуть до конца.</w:t>
      </w:r>
    </w:p>
    <w:p>
      <w:pPr>
        <w:ind w:firstLine="312"/>
      </w:pPr>
      <w:r>
        <w:t>Утром им предстояло многое спросить.</w:t>
      </w:r>
    </w:p>
    <w:p>
      <w:pPr>
        <w:ind w:firstLine="312"/>
      </w:pPr>
      <w:r>
        <w:t>Но сейчас она спала у него на плече, а её отец был жив.</w:t>
      </w:r>
    </w:p>
    <w:p>
      <w:bookmarkStart w:id="16" w:name="chapter_16"/>
      <w:pPr>
        <w:pStyle w:val="Heading1"/>
        <w:pageBreakBefore/>
      </w:pPr>
      <w:r>
        <w:t>Глава 16. Свои люди</w:t>
      </w:r>
      <w:bookmarkEnd w:id="16"/>
    </w:p>
    <w:p>
      <w:pPr>
        <w:ind w:firstLine="312"/>
      </w:pPr>
      <w:r>
        <w:t>Ариэль проснулась от запаха подгоревшего хлеба.</w:t>
      </w:r>
    </w:p>
    <w:p>
      <w:pPr>
        <w:ind w:firstLine="312"/>
      </w:pPr>
      <w:r>
        <w:t>Несколько секунд она лежала неподвижно, прислушиваясь. Леви рядом не было. Из приоткрытой двери доносился негромкий разговор; один голос она узнала сразу, другой сперва показался продолжением сна.</w:t>
      </w:r>
    </w:p>
    <w:p>
      <w:pPr>
        <w:ind w:firstLine="312"/>
      </w:pPr>
      <w:r>
        <w:t>— Я всегда ставил на четвёрку, — сказал отец.</w:t>
      </w:r>
    </w:p>
    <w:p>
      <w:pPr>
        <w:ind w:firstLine="312"/>
      </w:pPr>
      <w:r>
        <w:t>— Теперь ставьте на двойку.</w:t>
      </w:r>
    </w:p>
    <w:p>
      <w:pPr>
        <w:ind w:firstLine="312"/>
      </w:pPr>
      <w:r>
        <w:t>— Это новый тостер?</w:t>
      </w:r>
    </w:p>
    <w:p>
      <w:pPr>
        <w:ind w:firstLine="312"/>
      </w:pPr>
      <w:r>
        <w:t>— Да.</w:t>
      </w:r>
    </w:p>
    <w:p>
      <w:pPr>
        <w:ind w:firstLine="312"/>
      </w:pPr>
      <w:r>
        <w:t>— Тогда многое объясняется.</w:t>
      </w:r>
    </w:p>
    <w:p>
      <w:pPr>
        <w:ind w:firstLine="312"/>
      </w:pPr>
      <w:r>
        <w:t>— Кроме того, зачем вы сунули туда нож.</w:t>
      </w:r>
    </w:p>
    <w:p>
      <w:pPr>
        <w:ind w:firstLine="312"/>
      </w:pPr>
      <w:r>
        <w:t>Ариэль села так резко, что закружилась голова. Подождала, вцепившись в край одеяла, надела халат и пошла вниз. На последней ступеньке пришлось остановиться: с кухни вышел Ричард с тарелкой в руке. В помятой домашней рубашке, с непривычно короткими волосами. Живой. Без пальто, без порога за спиной, без вчерашней возможности решить, что ей всё привиделось.</w:t>
      </w:r>
    </w:p>
    <w:p>
      <w:pPr>
        <w:ind w:firstLine="312"/>
      </w:pPr>
      <w:r>
        <w:t>Он заметил её и поставил тарелку на комод.</w:t>
      </w:r>
    </w:p>
    <w:p>
      <w:pPr>
        <w:ind w:firstLine="312"/>
      </w:pPr>
      <w:r>
        <w:t>— Доброе утро, птенец.</w:t>
      </w:r>
    </w:p>
    <w:p>
      <w:pPr>
        <w:ind w:firstLine="312"/>
      </w:pPr>
      <w:r>
        <w:t>Она дошла до него, обняла поперёк туловища, прижалась щекой к рубашке. Под тканью медленно поднималась грудь.</w:t>
      </w:r>
    </w:p>
    <w:p>
      <w:pPr>
        <w:ind w:firstLine="312"/>
      </w:pPr>
      <w:r>
        <w:t>— Ты опять так меня называешь.</w:t>
      </w:r>
    </w:p>
    <w:p>
      <w:pPr>
        <w:ind w:firstLine="312"/>
      </w:pPr>
      <w:r>
        <w:t>— Тебе больше не нравится?</w:t>
      </w:r>
    </w:p>
    <w:p>
      <w:pPr>
        <w:ind w:firstLine="312"/>
      </w:pPr>
      <w:r>
        <w:t>— Нравится. Просто заткнись на минуту.</w:t>
      </w:r>
    </w:p>
    <w:p>
      <w:pPr>
        <w:ind w:firstLine="312"/>
      </w:pPr>
      <w:r>
        <w:t>Ричард положил ладонь ей на затылок. Ариэль стояла, слушая его дыхание, пока с кухни не донеслось:</w:t>
      </w:r>
    </w:p>
    <w:p>
      <w:pPr>
        <w:ind w:firstLine="312"/>
      </w:pPr>
      <w:r>
        <w:t>— Яичница стынет.</w:t>
      </w:r>
    </w:p>
    <w:p>
      <w:pPr>
        <w:ind w:firstLine="312"/>
      </w:pPr>
      <w:r>
        <w:t>— Леви, у меня тут важный момент.</w:t>
      </w:r>
    </w:p>
    <w:p>
      <w:pPr>
        <w:ind w:firstLine="312"/>
      </w:pPr>
      <w:r>
        <w:t>— Поэтому я не сказал, что твой отец сжёг хлеб.</w:t>
      </w:r>
    </w:p>
    <w:p>
      <w:pPr>
        <w:ind w:firstLine="312"/>
      </w:pPr>
      <w:r>
        <w:t>Она коротко, совершенно неожиданно хохотнула ему в рубашку.</w:t>
      </w:r>
    </w:p>
    <w:p>
      <w:pPr>
        <w:ind w:firstLine="312"/>
      </w:pPr>
      <w:r>
        <w:t>Ричард отвёл её на расстояние вытянутых рук, внимательно посмотрел на лицо.</w:t>
      </w:r>
    </w:p>
    <w:p>
      <w:pPr>
        <w:ind w:firstLine="312"/>
      </w:pPr>
      <w:r>
        <w:t>— Как ты себя чувствуешь?</w:t>
      </w:r>
    </w:p>
    <w:p>
      <w:pPr>
        <w:ind w:firstLine="312"/>
      </w:pPr>
      <w:r>
        <w:t>— Хочу есть. Хочу ещё поспать. Хочу тебя ударить. Пока не определилась с порядком.</w:t>
      </w:r>
    </w:p>
    <w:p>
      <w:pPr>
        <w:ind w:firstLine="312"/>
      </w:pPr>
      <w:r>
        <w:t>— Начни с еды.</w:t>
      </w:r>
    </w:p>
    <w:p>
      <w:pPr>
        <w:ind w:firstLine="312"/>
      </w:pPr>
      <w:r>
        <w:t>За столом он по старой привычке потянулся к её чашке, чтобы налить кофе.</w:t>
      </w:r>
    </w:p>
    <w:p>
      <w:pPr>
        <w:ind w:firstLine="312"/>
      </w:pPr>
      <w:r>
        <w:t>— Мне чай, пап.</w:t>
      </w:r>
    </w:p>
    <w:p>
      <w:pPr>
        <w:ind w:firstLine="312"/>
      </w:pPr>
      <w:r>
        <w:t>Он замер.</w:t>
      </w:r>
    </w:p>
    <w:p>
      <w:pPr>
        <w:ind w:firstLine="312"/>
      </w:pPr>
      <w:r>
        <w:t>— Ты же терпеть его не могла.</w:t>
      </w:r>
    </w:p>
    <w:p>
      <w:pPr>
        <w:ind w:firstLine="312"/>
      </w:pPr>
      <w:r>
        <w:t>— Не могла тот, который ты заваривал. Там можно было ложку растворить.</w:t>
      </w:r>
    </w:p>
    <w:p>
      <w:pPr>
        <w:ind w:firstLine="312"/>
      </w:pPr>
      <w:r>
        <w:t>Леви поставил перед ней чашку и сел рядом. Ариэль незаметно просунула босую ступню под его ногу. Он поправил край халата, который почти попал в масло.</w:t>
      </w:r>
    </w:p>
    <w:p>
      <w:pPr>
        <w:ind w:firstLine="312"/>
      </w:pPr>
      <w:r>
        <w:t>Ричард это увидел. Потом посмотрел на две кружки у чайника, на контейнер с подписанным обедом, на магнит с исследовательского судна. Вчера он почти ничего не заметил в доме, кроме дочери. Теперь знакомая кухня понемногу обнаруживала чужие привычки. Вернее, привычки людей, которые жили здесь без него.</w:t>
      </w:r>
    </w:p>
    <w:p>
      <w:pPr>
        <w:ind w:firstLine="312"/>
      </w:pPr>
      <w:r>
        <w:t>— Это ты готовил? — спросил он у Леви.</w:t>
      </w:r>
    </w:p>
    <w:p>
      <w:pPr>
        <w:ind w:firstLine="312"/>
      </w:pPr>
      <w:r>
        <w:t>— Да.</w:t>
      </w:r>
    </w:p>
    <w:p>
      <w:pPr>
        <w:ind w:firstLine="312"/>
      </w:pPr>
      <w:r>
        <w:t>— Она ест помидоры?</w:t>
      </w:r>
    </w:p>
    <w:p>
      <w:pPr>
        <w:ind w:firstLine="312"/>
      </w:pPr>
      <w:r>
        <w:t>— Сама положила.</w:t>
      </w:r>
    </w:p>
    <w:p>
      <w:pPr>
        <w:ind w:firstLine="312"/>
      </w:pPr>
      <w:r>
        <w:t>Ариэль закатила глаза.</w:t>
      </w:r>
    </w:p>
    <w:p>
      <w:pPr>
        <w:ind w:firstLine="312"/>
      </w:pPr>
      <w:r>
        <w:t>— Господи, папа. Мне не восемь лет.</w:t>
      </w:r>
    </w:p>
    <w:p>
      <w:pPr>
        <w:ind w:firstLine="312"/>
      </w:pPr>
      <w:r>
        <w:t>— В двадцать пять ты тоже выкладывала их на край тарелки.</w:t>
      </w:r>
    </w:p>
    <w:p>
      <w:pPr>
        <w:ind w:firstLine="312"/>
      </w:pPr>
      <w:r>
        <w:t>— Я выросла. У меня теперь даже налоговая декларация есть.</w:t>
      </w:r>
    </w:p>
    <w:p>
      <w:pPr>
        <w:ind w:firstLine="312"/>
      </w:pPr>
      <w:r>
        <w:t>— У тебя она и раньше была. Просто мне звонили, когда ты забывала её отправить.</w:t>
      </w:r>
    </w:p>
    <w:p>
      <w:pPr>
        <w:ind w:firstLine="312"/>
      </w:pPr>
      <w:r>
        <w:t>Леви мельком посмотрел на неё.</w:t>
      </w:r>
    </w:p>
    <w:p>
      <w:pPr>
        <w:ind w:firstLine="312"/>
      </w:pPr>
      <w:r>
        <w:t>— Значит, это семейное.</w:t>
      </w:r>
    </w:p>
    <w:p>
      <w:pPr>
        <w:ind w:firstLine="312"/>
      </w:pPr>
      <w:r>
        <w:t>— Я один раз забыла!</w:t>
      </w:r>
    </w:p>
    <w:p>
      <w:pPr>
        <w:ind w:firstLine="312"/>
      </w:pPr>
      <w:r>
        <w:t>— В этом году, — уточнил он.</w:t>
      </w:r>
    </w:p>
    <w:p>
      <w:pPr>
        <w:ind w:firstLine="312"/>
      </w:pPr>
      <w:r>
        <w:t>Ричард улыбнулся, но улыбка исчезла, когда Ариэль обхватила чашку обеими руками. Пальцы опять едва заметно дрожали. Он вспомнил, как вчера ждал приезда медиков, сидя возле неё на полу, и опустил глаза в тарелку.</w:t>
      </w:r>
    </w:p>
    <w:p>
      <w:pPr>
        <w:ind w:firstLine="312"/>
      </w:pPr>
      <w:r>
        <w:t>Она заметила.</w:t>
      </w:r>
    </w:p>
    <w:p>
      <w:pPr>
        <w:ind w:firstLine="312"/>
      </w:pPr>
      <w:r>
        <w:t>— Не начинай сейчас.</w:t>
      </w:r>
    </w:p>
    <w:p>
      <w:pPr>
        <w:ind w:firstLine="312"/>
      </w:pPr>
      <w:r>
        <w:t>— Я ничего не сказал.</w:t>
      </w:r>
    </w:p>
    <w:p>
      <w:pPr>
        <w:ind w:firstLine="312"/>
      </w:pPr>
      <w:r>
        <w:t>— У тебя лицо такое, будто сейчас скажешь.</w:t>
      </w:r>
    </w:p>
    <w:p>
      <w:pPr>
        <w:ind w:firstLine="312"/>
      </w:pPr>
      <w:r>
        <w:t>Он отложил вилку.</w:t>
      </w:r>
    </w:p>
    <w:p>
      <w:pPr>
        <w:ind w:firstLine="312"/>
      </w:pPr>
      <w:r>
        <w:t>— Хорошо. Тогда просто поедим.</w:t>
      </w:r>
    </w:p>
    <w:p>
      <w:pPr>
        <w:ind w:firstLine="312"/>
      </w:pPr>
      <w:r>
        <w:t>Некоторое время они ели под звук дождя. Ариэль то и дело смотрела на отца. Проверяла, как он берёт хлеб, как морщится, поднимая правую руку, как привычно стирает большим пальцем крошки с края тарелки. Когда он встал налить воды, она невольно выпрямилась.</w:t>
      </w:r>
    </w:p>
    <w:p>
      <w:pPr>
        <w:ind w:firstLine="312"/>
      </w:pPr>
      <w:r>
        <w:t>— Я к раковине, — сказал он тихо.</w:t>
      </w:r>
    </w:p>
    <w:p>
      <w:pPr>
        <w:ind w:firstLine="312"/>
      </w:pPr>
      <w:r>
        <w:t>Ей стало стыдно за эту мгновенную настороженность, но прежде, чем она придумала ответ, Леви придвинул к ней масло.</w:t>
      </w:r>
    </w:p>
    <w:p>
      <w:pPr>
        <w:ind w:firstLine="312"/>
      </w:pPr>
      <w:r>
        <w:t>— Тост будешь?</w:t>
      </w:r>
    </w:p>
    <w:p>
      <w:pPr>
        <w:ind w:firstLine="312"/>
      </w:pPr>
      <w:r>
        <w:t>Ариэль кивнула. Ричард вернулся. Стул скрипнул. Завтрак продолжился.</w:t>
      </w:r>
    </w:p>
    <w:p>
      <w:pPr>
        <w:keepNext/>
        <w:spacing w:before="160" w:after="160"/>
        <w:jc w:val="center"/>
      </w:pPr>
      <w:r>
        <w:t>⁂</w:t>
      </w:r>
    </w:p>
    <w:p>
      <w:pPr>
        <w:ind w:firstLine="312"/>
      </w:pPr>
      <w:r>
        <w:t>После завтрака позвонила Элеанор Рид.</w:t>
      </w:r>
    </w:p>
    <w:p>
      <w:pPr>
        <w:ind w:firstLine="312"/>
      </w:pPr>
      <w:r>
        <w:t>Ариэль вывела звонок на громкую связь с разрешения отца и положила телефон посреди стола. Адвокат несколько секунд молчала, услышав его голос.</w:t>
      </w:r>
    </w:p>
    <w:p>
      <w:pPr>
        <w:ind w:firstLine="312"/>
      </w:pPr>
      <w:r>
        <w:t>— Ричард?</w:t>
      </w:r>
    </w:p>
    <w:p>
      <w:pPr>
        <w:ind w:firstLine="312"/>
      </w:pPr>
      <w:r>
        <w:t>— Здравствуйте, Элеанор.</w:t>
      </w:r>
    </w:p>
    <w:p>
      <w:pPr>
        <w:ind w:firstLine="312"/>
      </w:pPr>
      <w:r>
        <w:t>— Я сейчас подберу слова, которые могу произнести в присутствии вашей дочери.</w:t>
      </w:r>
    </w:p>
    <w:p>
      <w:pPr>
        <w:ind w:firstLine="312"/>
      </w:pPr>
      <w:r>
        <w:t>— Не сдерживайтесь, — сказала Ариэль. — Мы уже вчера начали.</w:t>
      </w:r>
    </w:p>
    <w:p>
      <w:pPr>
        <w:ind w:firstLine="312"/>
      </w:pPr>
      <w:r>
        <w:t>Леви отошёл к мойке. Он не стал бы слушать чужие юридические дела без приглашения, но Ариэль поймала его за кисть.</w:t>
      </w:r>
    </w:p>
    <w:p>
      <w:pPr>
        <w:ind w:firstLine="312"/>
      </w:pPr>
      <w:r>
        <w:t>— Побудь.</w:t>
      </w:r>
    </w:p>
    <w:p>
      <w:pPr>
        <w:ind w:firstLine="312"/>
      </w:pPr>
      <w:r>
        <w:t>Он остался, прислонившись бедром к столешнице.</w:t>
      </w:r>
    </w:p>
    <w:p>
      <w:pPr>
        <w:ind w:firstLine="312"/>
      </w:pPr>
      <w:r>
        <w:t>Элеанор говорила спокойно, хотя паузы между фразами выдавали злость. Подтверждённое возвращение человека не означало, что все документы исчезнут сами собой. Нужны были официальные уведомления, проверка записей, работа со страховой компанией и наследственным делом. До письменных рекомендаций она просила ничего не подписывать и не обещать никому возврат денег по телефону.</w:t>
      </w:r>
    </w:p>
    <w:p>
      <w:pPr>
        <w:ind w:firstLine="312"/>
      </w:pPr>
      <w:r>
        <w:t>Ричард записывал левой рукой в маленький блокнот.</w:t>
      </w:r>
    </w:p>
    <w:p>
      <w:pPr>
        <w:ind w:firstLine="312"/>
      </w:pPr>
      <w:r>
        <w:t>— Я привезу то, что могу передать вам сегодня.</w:t>
      </w:r>
    </w:p>
    <w:p>
      <w:pPr>
        <w:ind w:firstLine="312"/>
      </w:pPr>
      <w:r>
        <w:t>— Передадите моему офису. Я сначала проверю полномочия тех, кто будет с вами связываться.</w:t>
      </w:r>
    </w:p>
    <w:p>
      <w:pPr>
        <w:ind w:firstLine="312"/>
      </w:pPr>
      <w:r>
        <w:t>— Разумеется.</w:t>
      </w:r>
    </w:p>
    <w:p>
      <w:pPr>
        <w:ind w:firstLine="312"/>
      </w:pPr>
      <w:r>
        <w:t>— И ещё. Интересы Ариэль я продолжаю представлять отдельно. Вам понадобится собственный советник.</w:t>
      </w:r>
    </w:p>
    <w:p>
      <w:pPr>
        <w:ind w:firstLine="312"/>
      </w:pPr>
      <w:r>
        <w:t>Ричард поднял глаза на дочь.</w:t>
      </w:r>
    </w:p>
    <w:p>
      <w:pPr>
        <w:ind w:firstLine="312"/>
      </w:pPr>
      <w:r>
        <w:t>— Так и должно быть.</w:t>
      </w:r>
    </w:p>
    <w:p>
      <w:pPr>
        <w:ind w:firstLine="312"/>
      </w:pPr>
      <w:r>
        <w:t>После звонка она сидела, крутя ложку между пальцами.</w:t>
      </w:r>
    </w:p>
    <w:p>
      <w:pPr>
        <w:ind w:firstLine="312"/>
      </w:pPr>
      <w:r>
        <w:t>— Дома это тоже касается?</w:t>
      </w:r>
    </w:p>
    <w:p>
      <w:pPr>
        <w:ind w:firstLine="312"/>
      </w:pPr>
      <w:r>
        <w:t>— Чего именно?</w:t>
      </w:r>
    </w:p>
    <w:p>
      <w:pPr>
        <w:ind w:firstLine="312"/>
      </w:pPr>
      <w:r>
        <w:t>— Дома. Он теперь снова твой?</w:t>
      </w:r>
    </w:p>
    <w:p>
      <w:pPr>
        <w:ind w:firstLine="312"/>
      </w:pPr>
      <w:r>
        <w:t>Он медленно закрыл блокнот.</w:t>
      </w:r>
    </w:p>
    <w:p>
      <w:pPr>
        <w:ind w:firstLine="312"/>
      </w:pPr>
      <w:r>
        <w:t>— Я не собираюсь приходить сюда с описью имущества, Ариэль.</w:t>
      </w:r>
    </w:p>
    <w:p>
      <w:pPr>
        <w:ind w:firstLine="312"/>
      </w:pPr>
      <w:r>
        <w:t>— Я не про деньги.</w:t>
      </w:r>
    </w:p>
    <w:p>
      <w:pPr>
        <w:ind w:firstLine="312"/>
      </w:pPr>
      <w:r>
        <w:t>— Понимаю.</w:t>
      </w:r>
    </w:p>
    <w:p>
      <w:pPr>
        <w:ind w:firstLine="312"/>
      </w:pPr>
      <w:r>
        <w:t>Она посмотрела на Леви и наконец договорила:</w:t>
      </w:r>
    </w:p>
    <w:p>
      <w:pPr>
        <w:ind w:firstLine="312"/>
      </w:pPr>
      <w:r>
        <w:t>— Это наш дом. Мы здесь живём. И я не хочу вдруг оказаться у папы в гостях.</w:t>
      </w:r>
    </w:p>
    <w:p>
      <w:pPr>
        <w:ind w:firstLine="312"/>
      </w:pPr>
      <w:r>
        <w:t>Ричард перевёл взгляд на аккуратно заправленную в углу занавеску, на куртку Леви у двери. Потом снова на неё.</w:t>
      </w:r>
    </w:p>
    <w:p>
      <w:pPr>
        <w:ind w:firstLine="312"/>
      </w:pPr>
      <w:r>
        <w:t>— Ты не окажешься.</w:t>
      </w:r>
    </w:p>
    <w:p>
      <w:pPr>
        <w:ind w:firstLine="312"/>
      </w:pPr>
      <w:r>
        <w:t>— И он тоже.</w:t>
      </w:r>
    </w:p>
    <w:p>
      <w:pPr>
        <w:ind w:firstLine="312"/>
      </w:pPr>
      <w:r>
        <w:t>— И он тоже, — повторил отец.</w:t>
      </w:r>
    </w:p>
    <w:p>
      <w:pPr>
        <w:ind w:firstLine="312"/>
      </w:pPr>
      <w:r>
        <w:t>Ариэль перестала крутить ложку.</w:t>
      </w:r>
    </w:p>
    <w:p>
      <w:pPr>
        <w:ind w:firstLine="312"/>
      </w:pPr>
      <w:r>
        <w:t>В тот же день Ричард связался с человеком, который занимался его размещением, и договорился о временном жилье неподалёку. Ариэль сначала обиделась: услышала «уеду» раньше, чем всё остальное. Потом сама помогала записать адрес.</w:t>
      </w:r>
    </w:p>
    <w:p>
      <w:pPr>
        <w:ind w:firstLine="312"/>
      </w:pPr>
      <w:r>
        <w:t>— Только не гостиница на другом конце штата.</w:t>
      </w:r>
    </w:p>
    <w:p>
      <w:pPr>
        <w:ind w:firstLine="312"/>
      </w:pPr>
      <w:r>
        <w:t>— Двенадцать минут отсюда.</w:t>
      </w:r>
    </w:p>
    <w:p>
      <w:pPr>
        <w:ind w:firstLine="312"/>
      </w:pPr>
      <w:r>
        <w:t>— Без твоего обычного «я доеду за двенадцать», а по карте?</w:t>
      </w:r>
    </w:p>
    <w:p>
      <w:pPr>
        <w:ind w:firstLine="312"/>
      </w:pPr>
      <w:r>
        <w:t>— По карте.</w:t>
      </w:r>
    </w:p>
    <w:p>
      <w:pPr>
        <w:ind w:firstLine="312"/>
      </w:pPr>
      <w:r>
        <w:t>Она проверила.</w:t>
      </w:r>
    </w:p>
    <w:p>
      <w:pPr>
        <w:ind w:firstLine="312"/>
      </w:pPr>
      <w:r>
        <w:t>— Пятнадцать.</w:t>
      </w:r>
    </w:p>
    <w:p>
      <w:pPr>
        <w:ind w:firstLine="312"/>
      </w:pPr>
      <w:r>
        <w:t>— Значит, буду выезжать раньше.</w:t>
      </w:r>
    </w:p>
    <w:p>
      <w:pPr>
        <w:keepNext/>
        <w:spacing w:before="160" w:after="160"/>
        <w:jc w:val="center"/>
      </w:pPr>
      <w:r>
        <w:t>⁂</w:t>
      </w:r>
    </w:p>
    <w:p>
      <w:pPr>
        <w:ind w:firstLine="312"/>
      </w:pPr>
      <w:r>
        <w:t>К Эвелин они поехали через три дня.</w:t>
      </w:r>
    </w:p>
    <w:p>
      <w:pPr>
        <w:ind w:firstLine="312"/>
      </w:pPr>
      <w:r>
        <w:t>Ариэль сама предложила, когда отец спросил, есть ли у неё планы на утро. Леви довёз их и остался у машины; она знала, что он подойдёт, если позвать.</w:t>
      </w:r>
    </w:p>
    <w:p>
      <w:pPr>
        <w:ind w:firstLine="312"/>
      </w:pPr>
      <w:r>
        <w:t>Ричард нёс цветы в левой руке. Правой всё ещё двигал осторожно. У дорожки остановился, чтобы пропустить работника с тележкой, и Ариэль с внезапным раздражением подумала, что весь мир ведёт себя до безобразия нормально. Человек в рабочей куртке пожелал им хорошего дня. Птица подбирала что-то у скамьи. Её отец шёл смотреть на собственное имя, выбитое рядом с именем жены.</w:t>
      </w:r>
    </w:p>
    <w:p>
      <w:pPr>
        <w:ind w:firstLine="312"/>
      </w:pPr>
      <w:r>
        <w:t>У камня он долго не поднимал головы.</w:t>
      </w:r>
    </w:p>
    <w:p>
      <w:pPr>
        <w:ind w:firstLine="312"/>
      </w:pPr>
      <w:r>
        <w:t>Ариэль положила цветы матери, поправила один стебель. На соседнюю часть могилы смотреть не стала.</w:t>
      </w:r>
    </w:p>
    <w:p>
      <w:pPr>
        <w:ind w:firstLine="312"/>
      </w:pPr>
      <w:r>
        <w:t>— Там тебя нет, — сказала она.</w:t>
      </w:r>
    </w:p>
    <w:p>
      <w:pPr>
        <w:ind w:firstLine="312"/>
      </w:pPr>
      <w:r>
        <w:t>— Знаю.</w:t>
      </w:r>
    </w:p>
    <w:p>
      <w:pPr>
        <w:ind w:firstLine="312"/>
      </w:pPr>
      <w:r>
        <w:t>— А я приходила.</w:t>
      </w:r>
    </w:p>
    <w:p>
      <w:pPr>
        <w:ind w:firstLine="312"/>
      </w:pPr>
      <w:r>
        <w:t>Ричард провёл ладонью по лицу.</w:t>
      </w:r>
    </w:p>
    <w:p>
      <w:pPr>
        <w:ind w:firstLine="312"/>
      </w:pPr>
      <w:r>
        <w:t>— Прости меня.</w:t>
      </w:r>
    </w:p>
    <w:p>
      <w:pPr>
        <w:ind w:firstLine="312"/>
      </w:pPr>
      <w:r>
        <w:t>Она выпрямилась.</w:t>
      </w:r>
    </w:p>
    <w:p>
      <w:pPr>
        <w:ind w:firstLine="312"/>
      </w:pPr>
      <w:r>
        <w:t>— Я разговаривала с этой чёртовой землёй. Рассказывала, что вышла на работу. Что у меня получилось исследование. Что я его люблю. Думала, ты хотя бы где-нибудь слышишь.</w:t>
      </w:r>
    </w:p>
    <w:p>
      <w:pPr>
        <w:ind w:firstLine="312"/>
      </w:pPr>
      <w:r>
        <w:t>Он стоял рядом и не пытался приблизиться.</w:t>
      </w:r>
    </w:p>
    <w:p>
      <w:pPr>
        <w:ind w:firstLine="312"/>
      </w:pPr>
      <w:r>
        <w:t>— Пап, ты понимаешь, насколько это было унизительно? Не для чужих. Для меня самой сейчас. Я вспоминаю и…</w:t>
      </w:r>
    </w:p>
    <w:p>
      <w:pPr>
        <w:ind w:firstLine="312"/>
      </w:pPr>
      <w:r>
        <w:t>Она оборвала фразу. Отец тихо произнёс:</w:t>
      </w:r>
    </w:p>
    <w:p>
      <w:pPr>
        <w:ind w:firstLine="312"/>
      </w:pPr>
      <w:r>
        <w:t>— Ты ничего постыдного не делала.</w:t>
      </w:r>
    </w:p>
    <w:p>
      <w:pPr>
        <w:ind w:firstLine="312"/>
      </w:pPr>
      <w:r>
        <w:t>— Знаю. Просто мне всё равно так кажется.</w:t>
      </w:r>
    </w:p>
    <w:p>
      <w:pPr>
        <w:ind w:firstLine="312"/>
      </w:pPr>
      <w:r>
        <w:t>Ветер сдвинул ленту на цветах. Ричард наклонился, поправил её так же, как только что делала дочь.</w:t>
      </w:r>
    </w:p>
    <w:p>
      <w:pPr>
        <w:ind w:firstLine="312"/>
      </w:pPr>
      <w:r>
        <w:t>— Я не могу исправить то, что ты здесь пережила.</w:t>
      </w:r>
    </w:p>
    <w:p>
      <w:pPr>
        <w:ind w:firstLine="312"/>
      </w:pPr>
      <w:r>
        <w:t>— Не надо сейчас обещать исправить вообще всё.</w:t>
      </w:r>
    </w:p>
    <w:p>
      <w:pPr>
        <w:ind w:firstLine="312"/>
      </w:pPr>
      <w:r>
        <w:t>— Хорошо.</w:t>
      </w:r>
    </w:p>
    <w:p>
      <w:pPr>
        <w:ind w:firstLine="312"/>
      </w:pPr>
      <w:r>
        <w:t>Она посмотрела на настоящее имя матери, на знакомые даты.</w:t>
      </w:r>
    </w:p>
    <w:p>
      <w:pPr>
        <w:ind w:firstLine="312"/>
      </w:pPr>
      <w:r>
        <w:t>— Она бы тебя убила.</w:t>
      </w:r>
    </w:p>
    <w:p>
      <w:pPr>
        <w:ind w:firstLine="312"/>
      </w:pPr>
      <w:r>
        <w:t>Ричард закрыл глаза.</w:t>
      </w:r>
    </w:p>
    <w:p>
      <w:pPr>
        <w:ind w:firstLine="312"/>
      </w:pPr>
      <w:r>
        <w:t>— Возможно.</w:t>
      </w:r>
    </w:p>
    <w:p>
      <w:pPr>
        <w:ind w:firstLine="312"/>
      </w:pPr>
      <w:r>
        <w:t>— Не «возможно». За то, что заставил меня через это пройти.</w:t>
      </w:r>
    </w:p>
    <w:p>
      <w:pPr>
        <w:ind w:firstLine="312"/>
      </w:pPr>
      <w:r>
        <w:t>— Да.</w:t>
      </w:r>
    </w:p>
    <w:p>
      <w:pPr>
        <w:ind w:firstLine="312"/>
      </w:pPr>
      <w:r>
        <w:t>Ариэль взяла его за здоровую руку. Ещё злилась, так сильно, что сводило челюсть. Но рука была тёплая, и, когда отец сжал её пальцы, она придвинулась к нему плечом.</w:t>
      </w:r>
    </w:p>
    <w:p>
      <w:pPr>
        <w:ind w:firstLine="312"/>
      </w:pPr>
      <w:r>
        <w:t>Обратно они шли медленно. У машины Леви открыл заднюю дверь, увидел, как она держится за отца, и молча отошёл к водительской двери, оставляя им заднее сиденье.</w:t>
      </w:r>
    </w:p>
    <w:p>
      <w:pPr>
        <w:ind w:firstLine="312"/>
      </w:pPr>
      <w:r>
        <w:t>По дороге домой Ариэль положила голову Ричарду на плечо. Он держал её ладонь обеими руками до самого поворота к дому.</w:t>
      </w:r>
    </w:p>
    <w:p>
      <w:pPr>
        <w:keepNext/>
        <w:spacing w:before="160" w:after="160"/>
        <w:jc w:val="center"/>
      </w:pPr>
      <w:r>
        <w:t>⁂</w:t>
      </w:r>
    </w:p>
    <w:p>
      <w:pPr>
        <w:ind w:firstLine="312"/>
      </w:pPr>
      <w:r>
        <w:t>Постепенно у возвращения появились будни.</w:t>
      </w:r>
    </w:p>
    <w:p>
      <w:pPr>
        <w:ind w:firstLine="312"/>
      </w:pPr>
      <w:r>
        <w:t>Ричард ездил на встречи, проходил обследования, отвечал на вопросы собственного адвоката. Иногда возвращался усталым и раздражённым. В такие дни Ариэль опасалась спрашивать что-нибудь лишнее, пока однажды он сам не сказал:</w:t>
      </w:r>
    </w:p>
    <w:p>
      <w:pPr>
        <w:ind w:firstLine="312"/>
      </w:pPr>
      <w:r>
        <w:t>— У меня болит плечо и я три часа разговаривал с человеком, который произносит «предварительно» через слово. Ты здесь ни при чём.</w:t>
      </w:r>
    </w:p>
    <w:p>
      <w:pPr>
        <w:ind w:firstLine="312"/>
      </w:pPr>
      <w:r>
        <w:t>— А я уже решила, что надо перестать шуметь ложкой.</w:t>
      </w:r>
    </w:p>
    <w:p>
      <w:pPr>
        <w:ind w:firstLine="312"/>
      </w:pPr>
      <w:r>
        <w:t>— Ты всегда шумела ложкой.</w:t>
      </w:r>
    </w:p>
    <w:p>
      <w:pPr>
        <w:ind w:firstLine="312"/>
      </w:pPr>
      <w:r>
        <w:t>— Прекрасно. Значит, всем придётся привыкнуть заново.</w:t>
      </w:r>
    </w:p>
    <w:p>
      <w:pPr>
        <w:ind w:firstLine="312"/>
      </w:pPr>
      <w:r>
        <w:t>Он приучился звонить заранее. Первое время спрашивал, можно ли зайти, так осторожно, что ей хотелось одновременно расплакаться и отчитать его. Потом получилось обычное:</w:t>
      </w:r>
    </w:p>
    <w:p>
      <w:pPr>
        <w:ind w:firstLine="312"/>
      </w:pPr>
      <w:r>
        <w:t>— Я рядом с магазином. Вам что-нибудь привезти?</w:t>
      </w:r>
    </w:p>
    <w:p>
      <w:pPr>
        <w:ind w:firstLine="312"/>
      </w:pPr>
      <w:r>
        <w:t>— Хлеб и нормальные яблоки, — сказала Ариэль. — Не те, которые у тебя всегда «ничего, сойдёт».</w:t>
      </w:r>
    </w:p>
    <w:p>
      <w:pPr>
        <w:ind w:firstLine="312"/>
      </w:pPr>
      <w:r>
        <w:t>— Требования выросли.</w:t>
      </w:r>
    </w:p>
    <w:p>
      <w:pPr>
        <w:ind w:firstLine="312"/>
      </w:pPr>
      <w:r>
        <w:t>— И молоко. Леви, нам что-нибудь нужно?</w:t>
      </w:r>
    </w:p>
    <w:p>
      <w:pPr>
        <w:ind w:firstLine="312"/>
      </w:pPr>
      <w:r>
        <w:t>Из кухни донеслось:</w:t>
      </w:r>
    </w:p>
    <w:p>
      <w:pPr>
        <w:ind w:firstLine="312"/>
      </w:pPr>
      <w:r>
        <w:t>— Средство для посуды.</w:t>
      </w:r>
    </w:p>
    <w:p>
      <w:pPr>
        <w:ind w:firstLine="312"/>
      </w:pPr>
      <w:r>
        <w:t>Ричард выдержал паузу.</w:t>
      </w:r>
    </w:p>
    <w:p>
      <w:pPr>
        <w:ind w:firstLine="312"/>
      </w:pPr>
      <w:r>
        <w:t>— Я не знаю, какое у вас нормальное.</w:t>
      </w:r>
    </w:p>
    <w:p>
      <w:pPr>
        <w:ind w:firstLine="312"/>
      </w:pPr>
      <w:r>
        <w:t>— Сейчас пришлю фотографию, — ответил Леви.</w:t>
      </w:r>
    </w:p>
    <w:p>
      <w:pPr>
        <w:ind w:firstLine="312"/>
      </w:pPr>
      <w:r>
        <w:t>Ариэль смеялась, отправляя отцу снимок бутылки. Получить от него сообщение «Это?» с изображением полки оказалось удивительно приятно.</w:t>
      </w:r>
    </w:p>
    <w:p>
      <w:pPr>
        <w:ind w:firstLine="312"/>
      </w:pPr>
      <w:r>
        <w:t>В воскресенье она привезла с работы материалы для нового доклада. Расстелила схему прибрежного участка поверх обеденного стола и погрузилась в объяснения, забыв убрать волосы с лица.</w:t>
      </w:r>
    </w:p>
    <w:p>
      <w:pPr>
        <w:ind w:firstLine="312"/>
      </w:pPr>
      <w:r>
        <w:t>Ричард сперва слушал, скрестив руки. Потом подвинул стул ближе.</w:t>
      </w:r>
    </w:p>
    <w:p>
      <w:pPr>
        <w:ind w:firstLine="312"/>
      </w:pPr>
      <w:r>
        <w:t>— То есть вода кажется чистой, а восстановление ещё не началось?</w:t>
      </w:r>
    </w:p>
    <w:p>
      <w:pPr>
        <w:ind w:firstLine="312"/>
      </w:pPr>
      <w:r>
        <w:t>— Визуально чистая вода вообще ничего тебе не обещает. Нам нужны показатели, повторные пробы, сравнение участков. Смотри сюда.</w:t>
      </w:r>
    </w:p>
    <w:p>
      <w:pPr>
        <w:ind w:firstLine="312"/>
      </w:pPr>
      <w:r>
        <w:t>Она обвела карандашом столбец. Отец наклонился, нахмурился.</w:t>
      </w:r>
    </w:p>
    <w:p>
      <w:pPr>
        <w:ind w:firstLine="312"/>
      </w:pPr>
      <w:r>
        <w:t>— Вот здесь разница небольшая.</w:t>
      </w:r>
    </w:p>
    <w:p>
      <w:pPr>
        <w:ind w:firstLine="312"/>
      </w:pPr>
      <w:r>
        <w:t>— Если смотреть только один месяц — да. Теперь сравни с весной.</w:t>
      </w:r>
    </w:p>
    <w:p>
      <w:pPr>
        <w:ind w:firstLine="312"/>
      </w:pPr>
      <w:r>
        <w:t>Леви принёс чай и поставил его подальше от бумаг. Ариэль, продолжая объяснять, коснулась его спины ладонью. Он задержался, прочитал заголовок таблицы.</w:t>
      </w:r>
    </w:p>
    <w:p>
      <w:pPr>
        <w:ind w:firstLine="312"/>
      </w:pPr>
      <w:r>
        <w:t>— Вы поменяли контрольный участок?</w:t>
      </w:r>
    </w:p>
    <w:p>
      <w:pPr>
        <w:ind w:firstLine="312"/>
      </w:pPr>
      <w:r>
        <w:t>— Нет, добавили второй. Я тебе рассказывала в четверг.</w:t>
      </w:r>
    </w:p>
    <w:p>
      <w:pPr>
        <w:ind w:firstLine="312"/>
      </w:pPr>
      <w:r>
        <w:t>— Ты рассказывала о пробоотборнике, который опять заклинило.</w:t>
      </w:r>
    </w:p>
    <w:p>
      <w:pPr>
        <w:ind w:firstLine="312"/>
      </w:pPr>
      <w:r>
        <w:t>— И об участке!</w:t>
      </w:r>
    </w:p>
    <w:p>
      <w:pPr>
        <w:ind w:firstLine="312"/>
      </w:pPr>
      <w:r>
        <w:t>— Значит, я уснул раньше участка.</w:t>
      </w:r>
    </w:p>
    <w:p>
      <w:pPr>
        <w:ind w:firstLine="312"/>
      </w:pPr>
      <w:r>
        <w:t>Она ткнула его карандашом в рукав.</w:t>
      </w:r>
    </w:p>
    <w:p>
      <w:pPr>
        <w:ind w:firstLine="312"/>
      </w:pPr>
      <w:r>
        <w:t>— Завтра я покажу тебе слайды. Отдельно. С проверкой в конце.</w:t>
      </w:r>
    </w:p>
    <w:p>
      <w:pPr>
        <w:ind w:firstLine="312"/>
      </w:pPr>
      <w:r>
        <w:t>Ричард смотрел на них, опустив подбородок на сцепленные руки.</w:t>
      </w:r>
    </w:p>
    <w:p>
      <w:pPr>
        <w:ind w:firstLine="312"/>
      </w:pPr>
      <w:r>
        <w:t>— Что? — спросила Ариэль.</w:t>
      </w:r>
    </w:p>
    <w:p>
      <w:pPr>
        <w:ind w:firstLine="312"/>
      </w:pPr>
      <w:r>
        <w:t>— Ничего. Я рад, что ты всё это делаешь.</w:t>
      </w:r>
    </w:p>
    <w:p>
      <w:pPr>
        <w:ind w:firstLine="312"/>
      </w:pPr>
      <w:r>
        <w:t>— Даже когда мне надо уехать на две недели?</w:t>
      </w:r>
    </w:p>
    <w:p>
      <w:pPr>
        <w:ind w:firstLine="312"/>
      </w:pPr>
      <w:r>
        <w:t>Он немного помолчал.</w:t>
      </w:r>
    </w:p>
    <w:p>
      <w:pPr>
        <w:ind w:firstLine="312"/>
      </w:pPr>
      <w:r>
        <w:t>— Даже тогда. Позвонишь, когда доберёшься?</w:t>
      </w:r>
    </w:p>
    <w:p>
      <w:pPr>
        <w:ind w:firstLine="312"/>
      </w:pPr>
      <w:r>
        <w:t>— Да, пап.</w:t>
      </w:r>
    </w:p>
    <w:p>
      <w:pPr>
        <w:ind w:firstLine="312"/>
      </w:pPr>
      <w:r>
        <w:t>Она вернулась к таблице. Отец слушал ещё сорок минут, задавая вопросы, на которые действительно хотел знать ответы.</w:t>
      </w:r>
    </w:p>
    <w:p>
      <w:pPr>
        <w:keepNext/>
        <w:spacing w:before="160" w:after="160"/>
        <w:jc w:val="center"/>
      </w:pPr>
      <w:r>
        <w:t>⁂</w:t>
      </w:r>
    </w:p>
    <w:p>
      <w:pPr>
        <w:ind w:firstLine="312"/>
      </w:pPr>
      <w:r>
        <w:t>Как-то вечером Ариэль уехала в институт за забытым накопителем. Леви остался разбирать петлю на калитке, которую ветер начал бить о столб. Ричард вышел следом с двумя чашками.</w:t>
      </w:r>
    </w:p>
    <w:p>
      <w:pPr>
        <w:ind w:firstLine="312"/>
      </w:pPr>
      <w:r>
        <w:t>— Могу помочь?</w:t>
      </w:r>
    </w:p>
    <w:p>
      <w:pPr>
        <w:ind w:firstLine="312"/>
      </w:pPr>
      <w:r>
        <w:t>— Подержите здесь.</w:t>
      </w:r>
    </w:p>
    <w:p>
      <w:pPr>
        <w:ind w:firstLine="312"/>
      </w:pPr>
      <w:r>
        <w:t>Отец поставил чай на ступеньку и прижал створку здоровой рукой. Леви подтянул крепление, проверил ход, велел отпустить.</w:t>
      </w:r>
    </w:p>
    <w:p>
      <w:pPr>
        <w:ind w:firstLine="312"/>
      </w:pPr>
      <w:r>
        <w:t>— Теперь не хлопает, — заметил Ричард.</w:t>
      </w:r>
    </w:p>
    <w:p>
      <w:pPr>
        <w:ind w:firstLine="312"/>
      </w:pPr>
      <w:r>
        <w:t>— Пока она снова не оставит открытой.</w:t>
      </w:r>
    </w:p>
    <w:p>
      <w:pPr>
        <w:ind w:firstLine="312"/>
      </w:pPr>
      <w:r>
        <w:t>— Раньше я говорил то же самое.</w:t>
      </w:r>
    </w:p>
    <w:p>
      <w:pPr>
        <w:ind w:firstLine="312"/>
      </w:pPr>
      <w:r>
        <w:t>Леви собрал инструменты. Несколько секунд было слышно только, как мелкие детали звенят в коробке.</w:t>
      </w:r>
    </w:p>
    <w:p>
      <w:pPr>
        <w:ind w:firstLine="312"/>
      </w:pPr>
      <w:r>
        <w:t>— Акерман.</w:t>
      </w:r>
    </w:p>
    <w:p>
      <w:pPr>
        <w:ind w:firstLine="312"/>
      </w:pPr>
      <w:r>
        <w:t>Он поднял глаза.</w:t>
      </w:r>
    </w:p>
    <w:p>
      <w:pPr>
        <w:ind w:firstLine="312"/>
      </w:pPr>
      <w:r>
        <w:t>— Я видел фотографии. Те, что она поставила на полку. И слушал её. Про тебя.</w:t>
      </w:r>
    </w:p>
    <w:p>
      <w:pPr>
        <w:ind w:firstLine="312"/>
      </w:pPr>
      <w:r>
        <w:t>Леви защёлкнул крышку.</w:t>
      </w:r>
    </w:p>
    <w:p>
      <w:pPr>
        <w:ind w:firstLine="312"/>
      </w:pPr>
      <w:r>
        <w:t>— Она много говорит.</w:t>
      </w:r>
    </w:p>
    <w:p>
      <w:pPr>
        <w:ind w:firstLine="312"/>
      </w:pPr>
      <w:r>
        <w:t>— Когда ей хорошо — да.</w:t>
      </w:r>
    </w:p>
    <w:p>
      <w:pPr>
        <w:ind w:firstLine="312"/>
      </w:pPr>
      <w:r>
        <w:t>Ричард сел на ступеньку, осторожно выдохнул.</w:t>
      </w:r>
    </w:p>
    <w:p>
      <w:pPr>
        <w:ind w:firstLine="312"/>
      </w:pPr>
      <w:r>
        <w:t>— Я хочу поблагодарить тебя за то, что ты сделал для неё. Не знаю, как сказать, чтобы это не прозвучало…</w:t>
      </w:r>
    </w:p>
    <w:p>
      <w:pPr>
        <w:ind w:firstLine="312"/>
      </w:pPr>
      <w:r>
        <w:t>— Тогда без речи.</w:t>
      </w:r>
    </w:p>
    <w:p>
      <w:pPr>
        <w:ind w:firstLine="312"/>
      </w:pPr>
      <w:r>
        <w:t>Отец кивнул.</w:t>
      </w:r>
    </w:p>
    <w:p>
      <w:pPr>
        <w:ind w:firstLine="312"/>
      </w:pPr>
      <w:r>
        <w:t>— Спасибо.</w:t>
      </w:r>
    </w:p>
    <w:p>
      <w:pPr>
        <w:ind w:firstLine="312"/>
      </w:pPr>
      <w:r>
        <w:t>Леви убрал коробку под навес. Вернулся за чашкой.</w:t>
      </w:r>
    </w:p>
    <w:p>
      <w:pPr>
        <w:ind w:firstLine="312"/>
      </w:pPr>
      <w:r>
        <w:t>— Она не была одна. Была Мэри. Коллеги. Врач, к которому она ходила. Она сама вытаскивала свою работу, когда могла бы бросить.</w:t>
      </w:r>
    </w:p>
    <w:p>
      <w:pPr>
        <w:ind w:firstLine="312"/>
      </w:pPr>
      <w:r>
        <w:t>— Я понимаю.</w:t>
      </w:r>
    </w:p>
    <w:p>
      <w:pPr>
        <w:ind w:firstLine="312"/>
      </w:pPr>
      <w:r>
        <w:t>— Не всё было на мне.</w:t>
      </w:r>
    </w:p>
    <w:p>
      <w:pPr>
        <w:ind w:firstLine="312"/>
      </w:pPr>
      <w:r>
        <w:t>Ричард смотрел на неровную дорожку к воротам.</w:t>
      </w:r>
    </w:p>
    <w:p>
      <w:pPr>
        <w:ind w:firstLine="312"/>
      </w:pPr>
      <w:r>
        <w:t>— Но ты остался.</w:t>
      </w:r>
    </w:p>
    <w:p>
      <w:pPr>
        <w:ind w:firstLine="312"/>
      </w:pPr>
      <w:r>
        <w:t>Леви отпил чай.</w:t>
      </w:r>
    </w:p>
    <w:p>
      <w:pPr>
        <w:ind w:firstLine="312"/>
      </w:pPr>
      <w:r>
        <w:t>— Потому что люблю её.</w:t>
      </w:r>
    </w:p>
    <w:p>
      <w:pPr>
        <w:ind w:firstLine="312"/>
      </w:pPr>
      <w:r>
        <w:t>Он сказал это просто, без паузы перед признанием. Так, как сообщил бы, что завтра ранний выезд. Ричард повернул голову.</w:t>
      </w:r>
    </w:p>
    <w:p>
      <w:pPr>
        <w:ind w:firstLine="312"/>
      </w:pPr>
      <w:r>
        <w:t>— Она тоже тебя любит. Ты знаешь.</w:t>
      </w:r>
    </w:p>
    <w:p>
      <w:pPr>
        <w:ind w:firstLine="312"/>
      </w:pPr>
      <w:r>
        <w:t>— Знаю.</w:t>
      </w:r>
    </w:p>
    <w:p>
      <w:pPr>
        <w:ind w:firstLine="312"/>
      </w:pPr>
      <w:r>
        <w:t>— Я не собираюсь вставать между вами.</w:t>
      </w:r>
    </w:p>
    <w:p>
      <w:pPr>
        <w:ind w:firstLine="312"/>
      </w:pPr>
      <w:r>
        <w:t>Леви поставил чашку.</w:t>
      </w:r>
    </w:p>
    <w:p>
      <w:pPr>
        <w:ind w:firstLine="312"/>
      </w:pPr>
      <w:r>
        <w:t>— Ей нужно, чтобы вы были рядом. И чтобы она могла злиться, не боясь, что вы опять исчезнете.</w:t>
      </w:r>
    </w:p>
    <w:p>
      <w:pPr>
        <w:ind w:firstLine="312"/>
      </w:pPr>
      <w:r>
        <w:t>Отец некоторое время молчал. Потом кивнул, уже не поднимая взгляда.</w:t>
      </w:r>
    </w:p>
    <w:p>
      <w:pPr>
        <w:ind w:firstLine="312"/>
      </w:pPr>
      <w:r>
        <w:t>— Я постараюсь это выдержать.</w:t>
      </w:r>
    </w:p>
    <w:p>
      <w:pPr>
        <w:ind w:firstLine="312"/>
      </w:pPr>
      <w:r>
        <w:t>Леви не стал обещать, что будет легко. Подобрал с перил выпавшую шайбу и положил в карман.</w:t>
      </w:r>
    </w:p>
    <w:p>
      <w:pPr>
        <w:ind w:firstLine="312"/>
      </w:pPr>
      <w:r>
        <w:t>Когда Ариэль вернулась, они сидели на ступеньках. Две пустые чашки стояли рядом.</w:t>
      </w:r>
    </w:p>
    <w:p>
      <w:pPr>
        <w:ind w:firstLine="312"/>
      </w:pPr>
      <w:r>
        <w:t>— Вы тут что, подружились без меня?</w:t>
      </w:r>
    </w:p>
    <w:p>
      <w:pPr>
        <w:ind w:firstLine="312"/>
      </w:pPr>
      <w:r>
        <w:t>— Калитку починили, — ответил отец.</w:t>
      </w:r>
    </w:p>
    <w:p>
      <w:pPr>
        <w:ind w:firstLine="312"/>
      </w:pPr>
      <w:r>
        <w:t>— А-а. Серьёзный мужской клуб. Пароль — отвёртка.</w:t>
      </w:r>
    </w:p>
    <w:p>
      <w:pPr>
        <w:ind w:firstLine="312"/>
      </w:pPr>
      <w:r>
        <w:t>Леви поднялся, взял у неё тяжёлую сумку.</w:t>
      </w:r>
    </w:p>
    <w:p>
      <w:pPr>
        <w:ind w:firstLine="312"/>
      </w:pPr>
      <w:r>
        <w:t>— Накопитель забрала?</w:t>
      </w:r>
    </w:p>
    <w:p>
      <w:pPr>
        <w:ind w:firstLine="312"/>
      </w:pPr>
      <w:r>
        <w:t>Она застыла.</w:t>
      </w:r>
    </w:p>
    <w:p>
      <w:pPr>
        <w:ind w:firstLine="312"/>
      </w:pPr>
      <w:r>
        <w:t>Ричард посмотрел на неё. Леви посмотрел на неё.</w:t>
      </w:r>
    </w:p>
    <w:p>
      <w:pPr>
        <w:ind w:firstLine="312"/>
      </w:pPr>
      <w:r>
        <w:t>— Я встретила в коридоре руководителя проекта, — сказала Ариэль с достоинством. — И мы заговорились.</w:t>
      </w:r>
    </w:p>
    <w:p>
      <w:pPr>
        <w:ind w:firstLine="312"/>
      </w:pPr>
      <w:r>
        <w:t>Пять секунд никто ничего не произносил. Потом отец закрыл лицо ладонью. Плечи у него затряслись.</w:t>
      </w:r>
    </w:p>
    <w:p>
      <w:pPr>
        <w:ind w:firstLine="312"/>
      </w:pPr>
      <w:r>
        <w:t>— Только не начинай, — предупредила она.</w:t>
      </w:r>
    </w:p>
    <w:p>
      <w:pPr>
        <w:ind w:firstLine="312"/>
      </w:pPr>
      <w:r>
        <w:t>— Я молчу, птенец.</w:t>
      </w:r>
    </w:p>
    <w:p>
      <w:pPr>
        <w:ind w:firstLine="312"/>
      </w:pPr>
      <w:r>
        <w:t>Леви уже доставал ключи от машины.</w:t>
      </w:r>
    </w:p>
    <w:p>
      <w:pPr>
        <w:keepNext/>
        <w:spacing w:before="160" w:after="160"/>
        <w:jc w:val="center"/>
      </w:pPr>
      <w:r>
        <w:t>⁂</w:t>
      </w:r>
    </w:p>
    <w:p>
      <w:pPr>
        <w:ind w:firstLine="312"/>
      </w:pPr>
      <w:r>
        <w:t>Через две недели Ричард пригласил их на ужин в своё временное жильё.</w:t>
      </w:r>
    </w:p>
    <w:p>
      <w:pPr>
        <w:ind w:firstLine="312"/>
      </w:pPr>
      <w:r>
        <w:t>Паста оказалась пересоленной, салат — вполне удачным. Ариэль громко похвалила именно салат. Отец понял намёк и принёс воды.</w:t>
      </w:r>
    </w:p>
    <w:p>
      <w:pPr>
        <w:ind w:firstLine="312"/>
      </w:pPr>
      <w:r>
        <w:t>Леви доел свою порцию без комментариев.</w:t>
      </w:r>
    </w:p>
    <w:p>
      <w:pPr>
        <w:ind w:firstLine="312"/>
      </w:pPr>
      <w:r>
        <w:t>— Вот, — сказал Ричард. — Хоть один воспитанный человек.</w:t>
      </w:r>
    </w:p>
    <w:p>
      <w:pPr>
        <w:ind w:firstLine="312"/>
      </w:pPr>
      <w:r>
        <w:t>— Он просто голодный после полётов, — ответила дочь. — И слишком вежливый, чтобы сказать.</w:t>
      </w:r>
    </w:p>
    <w:p>
      <w:pPr>
        <w:ind w:firstLine="312"/>
      </w:pPr>
      <w:r>
        <w:t>Леви поднял на неё глаза.</w:t>
      </w:r>
    </w:p>
    <w:p>
      <w:pPr>
        <w:ind w:firstLine="312"/>
      </w:pPr>
      <w:r>
        <w:t>— Ты уверена, что хочешь это проверить?</w:t>
      </w:r>
    </w:p>
    <w:p>
      <w:pPr>
        <w:ind w:firstLine="312"/>
      </w:pPr>
      <w:r>
        <w:t>Она улыбнулась и подцепила с его тарелки последний помидор.</w:t>
      </w:r>
    </w:p>
    <w:p>
      <w:pPr>
        <w:ind w:firstLine="312"/>
      </w:pPr>
      <w:r>
        <w:t>За ужином Ричард рассказал о физиотерапевте, которая совершенно не впечатлилась его бывшей должностью и велела не спорить с эластичной лентой. Ариэль смеялась так, что пришлось отложить вилку.</w:t>
      </w:r>
    </w:p>
    <w:p>
      <w:pPr>
        <w:ind w:firstLine="312"/>
      </w:pPr>
      <w:r>
        <w:t>Потом отец вышел на кухню. Из-за стены донеслось:</w:t>
      </w:r>
    </w:p>
    <w:p>
      <w:pPr>
        <w:ind w:firstLine="312"/>
      </w:pPr>
      <w:r>
        <w:t>— Сынок, посмотри, пожалуйста, там часы не отстают? У меня телефон сел.</w:t>
      </w:r>
    </w:p>
    <w:p>
      <w:pPr>
        <w:ind w:firstLine="312"/>
      </w:pPr>
      <w:r>
        <w:t>Леви не сразу ответил. Ариэль увидела, как он перевёл взгляд с тарелки на дверь. Ричард появился с полотенцем в руках.</w:t>
      </w:r>
    </w:p>
    <w:p>
      <w:pPr>
        <w:ind w:firstLine="312"/>
      </w:pPr>
      <w:r>
        <w:t>— Извини. Я…</w:t>
      </w:r>
    </w:p>
    <w:p>
      <w:pPr>
        <w:ind w:firstLine="312"/>
      </w:pPr>
      <w:r>
        <w:t>— Двадцать девять минут девятого, — сказал Леви.</w:t>
      </w:r>
    </w:p>
    <w:p>
      <w:pPr>
        <w:ind w:firstLine="312"/>
      </w:pPr>
      <w:r>
        <w:t>Отец кивнул. Вернулся на кухню.</w:t>
      </w:r>
    </w:p>
    <w:p>
      <w:pPr>
        <w:ind w:firstLine="312"/>
      </w:pPr>
      <w:r>
        <w:t>Ариэль под столом нашла ладонь Леви. Он смотрел на проход ещё секунду, потом сжал её пальцы.</w:t>
      </w:r>
    </w:p>
    <w:p>
      <w:pPr>
        <w:ind w:firstLine="312"/>
      </w:pPr>
      <w:r>
        <w:t>Уже у двери она обняла Ричарда и задержалась щекой у его плеча.</w:t>
      </w:r>
    </w:p>
    <w:p>
      <w:pPr>
        <w:ind w:firstLine="312"/>
      </w:pPr>
      <w:r>
        <w:t>— Он моя семья, пап.</w:t>
      </w:r>
    </w:p>
    <w:p>
      <w:pPr>
        <w:ind w:firstLine="312"/>
      </w:pPr>
      <w:r>
        <w:t>— Я вижу.</w:t>
      </w:r>
    </w:p>
    <w:p>
      <w:pPr>
        <w:ind w:firstLine="312"/>
      </w:pPr>
      <w:r>
        <w:t>— Не вместо тебя.</w:t>
      </w:r>
    </w:p>
    <w:p>
      <w:pPr>
        <w:ind w:firstLine="312"/>
      </w:pPr>
      <w:r>
        <w:t>Ричард поцеловал её в макушку.</w:t>
      </w:r>
    </w:p>
    <w:p>
      <w:pPr>
        <w:ind w:firstLine="312"/>
      </w:pPr>
      <w:r>
        <w:t>— Я рад, что у тебя есть семья.</w:t>
      </w:r>
    </w:p>
    <w:p>
      <w:pPr>
        <w:ind w:firstLine="312"/>
      </w:pPr>
      <w:r>
        <w:t>Она прижалась сильнее. Потом отступила и велела ему не забыть завтрашнее обследование.</w:t>
      </w:r>
    </w:p>
    <w:p>
      <w:pPr>
        <w:ind w:firstLine="312"/>
      </w:pPr>
      <w:r>
        <w:t>В машине Леви завёл двигатель, но не тронулся сразу. Ариэль повернулась к нему.</w:t>
      </w:r>
    </w:p>
    <w:p>
      <w:pPr>
        <w:ind w:firstLine="312"/>
      </w:pPr>
      <w:r>
        <w:t>— Тебе было неприятно?</w:t>
      </w:r>
    </w:p>
    <w:p>
      <w:pPr>
        <w:ind w:firstLine="312"/>
      </w:pPr>
      <w:r>
        <w:t>— Что?</w:t>
      </w:r>
    </w:p>
    <w:p>
      <w:pPr>
        <w:ind w:firstLine="312"/>
      </w:pPr>
      <w:r>
        <w:t>— Как он тебя назвал.</w:t>
      </w:r>
    </w:p>
    <w:p>
      <w:pPr>
        <w:ind w:firstLine="312"/>
      </w:pPr>
      <w:r>
        <w:t>Леви посмотрел в боковое зеркало.</w:t>
      </w:r>
    </w:p>
    <w:p>
      <w:pPr>
        <w:ind w:firstLine="312"/>
      </w:pPr>
      <w:r>
        <w:t>— Нет.</w:t>
      </w:r>
    </w:p>
    <w:p>
      <w:pPr>
        <w:ind w:firstLine="312"/>
      </w:pPr>
      <w:r>
        <w:t>Она дождалась, пока он выедет со двора, потом положила руку ему на бедро.</w:t>
      </w:r>
    </w:p>
    <w:p>
      <w:pPr>
        <w:ind w:firstLine="312"/>
      </w:pPr>
      <w:r>
        <w:t>— Мне тоже понравилось.</w:t>
      </w:r>
    </w:p>
    <w:p>
      <w:pPr>
        <w:ind w:firstLine="312"/>
      </w:pPr>
      <w:r>
        <w:t>— Сиди ровно. Ремень перекрутила.</w:t>
      </w:r>
    </w:p>
    <w:p>
      <w:pPr>
        <w:ind w:firstLine="312"/>
      </w:pPr>
      <w:r>
        <w:t>Ариэль исправила ремень, улыбаясь в темноту за окном.</w:t>
      </w:r>
    </w:p>
    <w:p>
      <w:pPr>
        <w:keepNext/>
        <w:spacing w:before="160" w:after="160"/>
        <w:jc w:val="center"/>
      </w:pPr>
      <w:r>
        <w:t>⁂</w:t>
      </w:r>
    </w:p>
    <w:p>
      <w:pPr>
        <w:ind w:firstLine="312"/>
      </w:pPr>
      <w:r>
        <w:t>В один из выходных они разобрали старые горшки под навесом. Ариэль затеяла пересадку растений и только на середине обнаружила, что купила слишком много земли.</w:t>
      </w:r>
    </w:p>
    <w:p>
      <w:pPr>
        <w:ind w:firstLine="312"/>
      </w:pPr>
      <w:r>
        <w:t>— Здесь можно кого-нибудь закопать, — заметил Ричард, разглядывая мешки.</w:t>
      </w:r>
    </w:p>
    <w:p>
      <w:pPr>
        <w:ind w:firstLine="312"/>
      </w:pPr>
      <w:r>
        <w:t>Она повернулась к нему.</w:t>
      </w:r>
    </w:p>
    <w:p>
      <w:pPr>
        <w:ind w:firstLine="312"/>
      </w:pPr>
      <w:r>
        <w:t>Он поморщился.</w:t>
      </w:r>
    </w:p>
    <w:p>
      <w:pPr>
        <w:ind w:firstLine="312"/>
      </w:pPr>
      <w:r>
        <w:t>— Плохая шутка.</w:t>
      </w:r>
    </w:p>
    <w:p>
      <w:pPr>
        <w:ind w:firstLine="312"/>
      </w:pPr>
      <w:r>
        <w:t>— Ужасная, пап. Просто отвратительная.</w:t>
      </w:r>
    </w:p>
    <w:p>
      <w:pPr>
        <w:ind w:firstLine="312"/>
      </w:pPr>
      <w:r>
        <w:t>Она выдержала секунду, потом всё-таки фыркнула. Ричард облегчённо выдохнул. Леви молча выдал ему перчатки.</w:t>
      </w:r>
    </w:p>
    <w:p>
      <w:pPr>
        <w:ind w:firstLine="312"/>
      </w:pPr>
      <w:r>
        <w:t>— Правой ничего не поднимать.</w:t>
      </w:r>
    </w:p>
    <w:p>
      <w:pPr>
        <w:ind w:firstLine="312"/>
      </w:pPr>
      <w:r>
        <w:t>— Я могу хотя бы…</w:t>
      </w:r>
    </w:p>
    <w:p>
      <w:pPr>
        <w:ind w:firstLine="312"/>
      </w:pPr>
      <w:r>
        <w:t>— Нет.</w:t>
      </w:r>
    </w:p>
    <w:p>
      <w:pPr>
        <w:ind w:firstLine="312"/>
      </w:pPr>
      <w:r>
        <w:t>Ариэль присела у большого глиняного горшка.</w:t>
      </w:r>
    </w:p>
    <w:p>
      <w:pPr>
        <w:ind w:firstLine="312"/>
      </w:pPr>
      <w:r>
        <w:t>— Слушайся, пожалуйста. Он и меня так строит. Никакой дискриминации.</w:t>
      </w:r>
    </w:p>
    <w:p>
      <w:pPr>
        <w:ind w:firstLine="312"/>
      </w:pPr>
      <w:r>
        <w:t>Леви поднял мешок и поставил рядом с ней. Наклонился, убрал прядь, которую она безуспешно пыталась сдуть с губ.</w:t>
      </w:r>
    </w:p>
    <w:p>
      <w:pPr>
        <w:ind w:firstLine="312"/>
      </w:pPr>
      <w:r>
        <w:t>— Ты сама велела не давать тебе таскать тяжести после спины.</w:t>
      </w:r>
    </w:p>
    <w:p>
      <w:pPr>
        <w:ind w:firstLine="312"/>
      </w:pPr>
      <w:r>
        <w:t>— Это было сказано в минуту слабости.</w:t>
      </w:r>
    </w:p>
    <w:p>
      <w:pPr>
        <w:ind w:firstLine="312"/>
      </w:pPr>
      <w:r>
        <w:t>— Запомню.</w:t>
      </w:r>
    </w:p>
    <w:p>
      <w:pPr>
        <w:ind w:firstLine="312"/>
      </w:pPr>
      <w:r>
        <w:t>Ричард сел на низкую скамейку и принялся разминать землю в маленьком горшке. Ариэль объясняла, какие корни нельзя трогать и почему старый дренаж лучше выбросить. Он возразил, что раньше всё росло без таких сложностей.</w:t>
      </w:r>
    </w:p>
    <w:p>
      <w:pPr>
        <w:ind w:firstLine="312"/>
      </w:pPr>
      <w:r>
        <w:t>— Раньше ты заливал мамин фикус, а потом говорил, что ему не хватает солнца.</w:t>
      </w:r>
    </w:p>
    <w:p>
      <w:pPr>
        <w:ind w:firstLine="312"/>
      </w:pPr>
      <w:r>
        <w:t>— Он стоял у окна.</w:t>
      </w:r>
    </w:p>
    <w:p>
      <w:pPr>
        <w:ind w:firstLine="312"/>
      </w:pPr>
      <w:r>
        <w:t>— Вот именно.</w:t>
      </w:r>
    </w:p>
    <w:p>
      <w:pPr>
        <w:ind w:firstLine="312"/>
      </w:pPr>
      <w:r>
        <w:t>Леви посмотрел на пустую лейку.</w:t>
      </w:r>
    </w:p>
    <w:p>
      <w:pPr>
        <w:ind w:firstLine="312"/>
      </w:pPr>
      <w:r>
        <w:t>— Теперь ясно, откуда у тебя привычка.</w:t>
      </w:r>
    </w:p>
    <w:p>
      <w:pPr>
        <w:ind w:firstLine="312"/>
      </w:pPr>
      <w:r>
        <w:t>— Я не заливаю растения!</w:t>
      </w:r>
    </w:p>
    <w:p>
      <w:pPr>
        <w:ind w:firstLine="312"/>
      </w:pPr>
      <w:r>
        <w:t>Оба мужчины посмотрели на неё.</w:t>
      </w:r>
    </w:p>
    <w:p>
      <w:pPr>
        <w:ind w:firstLine="312"/>
      </w:pPr>
      <w:r>
        <w:t>— Ладно, — сказала Ариэль. — Один раз. Но ты не должен был переходить на его сторону так быстро.</w:t>
      </w:r>
    </w:p>
    <w:p>
      <w:pPr>
        <w:ind w:firstLine="312"/>
      </w:pPr>
      <w:r>
        <w:t>Потом они пили лимонад прямо на ступеньках. Ричард рассказывал, как в детстве она притащила домой ведро водорослей и отказалась выбрасывать, потому что там могли быть живые существа. Ариэль потребовала уточнить, что существа действительно были.</w:t>
      </w:r>
    </w:p>
    <w:p>
      <w:pPr>
        <w:ind w:firstLine="312"/>
      </w:pPr>
      <w:r>
        <w:t>— В ванной, — добавил отец. — Три дня.</w:t>
      </w:r>
    </w:p>
    <w:p>
      <w:pPr>
        <w:ind w:firstLine="312"/>
      </w:pPr>
      <w:r>
        <w:t>— Это был научный интерес.</w:t>
      </w:r>
    </w:p>
    <w:p>
      <w:pPr>
        <w:ind w:firstLine="312"/>
      </w:pPr>
      <w:r>
        <w:t>— Конечно.</w:t>
      </w:r>
    </w:p>
    <w:p>
      <w:pPr>
        <w:ind w:firstLine="312"/>
      </w:pPr>
      <w:r>
        <w:t>Она достала телефон, попросила их сесть ближе. Ричард сразу положил руку дочери на плечо; Леви отодвинул грязные перчатки с той ступеньки, куда она собиралась поставить аппарат.</w:t>
      </w:r>
    </w:p>
    <w:p>
      <w:pPr>
        <w:ind w:firstLine="312"/>
      </w:pPr>
      <w:r>
        <w:t>— Только не делайте лица как на удостоверении.</w:t>
      </w:r>
    </w:p>
    <w:p>
      <w:pPr>
        <w:ind w:firstLine="312"/>
      </w:pPr>
      <w:r>
        <w:t>— Сними уже, — сказал Леви.</w:t>
      </w:r>
    </w:p>
    <w:p>
      <w:pPr>
        <w:ind w:firstLine="312"/>
      </w:pPr>
      <w:r>
        <w:t>На первом снимке Ариэль моргнула. На втором отец смотрел на неё, а не в объектив. Третий получился резким и совсем обычным: солнце, рассыпавшаяся земля, трое людей у задней двери.</w:t>
      </w:r>
    </w:p>
    <w:p>
      <w:pPr>
        <w:ind w:firstLine="312"/>
      </w:pPr>
      <w:r>
        <w:t>Вечером она отправила фотографию обоим. Ричард ответил почти сразу, что поставит её на экран телефона. Леви ничего не написал: он сидел рядом. Просто сохранил снимок и придвинул к ней тарелку с нарезанными яблоками.</w:t>
      </w:r>
    </w:p>
    <w:p>
      <w:pPr>
        <w:keepNext/>
        <w:spacing w:before="160" w:after="160"/>
        <w:jc w:val="center"/>
      </w:pPr>
      <w:r>
        <w:t>⁂</w:t>
      </w:r>
    </w:p>
    <w:p>
      <w:pPr>
        <w:ind w:firstLine="312"/>
      </w:pPr>
      <w:r>
        <w:t>Предложение случилось в четверг.</w:t>
      </w:r>
    </w:p>
    <w:p>
      <w:pPr>
        <w:ind w:firstLine="312"/>
      </w:pPr>
      <w:r>
        <w:t>Не у моря, хотя Леви думал об этом. Не в ресторане: Ариэль обязательно заметила бы, что он слишком внимательно следит за ходом ужина. И не в присутствии Ричарда, которого она теперь звала по воскресеньям.</w:t>
      </w:r>
    </w:p>
    <w:p>
      <w:pPr>
        <w:ind w:firstLine="312"/>
      </w:pPr>
      <w:r>
        <w:t>В четверг они вернулись домой почти одновременно. Ариэль положила на стол пакет с продуктами и объявила, что в лаборатории кто-то снова забрал её любимую кружку.</w:t>
      </w:r>
    </w:p>
    <w:p>
      <w:pPr>
        <w:ind w:firstLine="312"/>
      </w:pPr>
      <w:r>
        <w:t>— Я найду этого человека.</w:t>
      </w:r>
    </w:p>
    <w:p>
      <w:pPr>
        <w:ind w:firstLine="312"/>
      </w:pPr>
      <w:r>
        <w:t>— Подпиши кружку.</w:t>
      </w:r>
    </w:p>
    <w:p>
      <w:pPr>
        <w:ind w:firstLine="312"/>
      </w:pPr>
      <w:r>
        <w:t>— Подписала. Крупно.</w:t>
      </w:r>
    </w:p>
    <w:p>
      <w:pPr>
        <w:ind w:firstLine="312"/>
      </w:pPr>
      <w:r>
        <w:t>— Напиши «кислота».</w:t>
      </w:r>
    </w:p>
    <w:p>
      <w:pPr>
        <w:ind w:firstLine="312"/>
      </w:pPr>
      <w:r>
        <w:t>Она засмеялась, достала из пакета хлеб, помидоры и маленький пирог. Разулась, по дороге чуть не зацепив носком край коврика, вернулась за упавшим яблоком.</w:t>
      </w:r>
    </w:p>
    <w:p>
      <w:pPr>
        <w:ind w:firstLine="312"/>
      </w:pPr>
      <w:r>
        <w:t>Леви смотрел на неё. На прядь, выбившуюся из заколки. На сумку с торчащими бумагами. На то, как она открыла кухонный шкаф, не глядя, и нашла свою тарелку.</w:t>
      </w:r>
    </w:p>
    <w:p>
      <w:pPr>
        <w:ind w:firstLine="312"/>
      </w:pPr>
      <w:r>
        <w:t>— Чего ты?</w:t>
      </w:r>
    </w:p>
    <w:p>
      <w:pPr>
        <w:ind w:firstLine="312"/>
      </w:pPr>
      <w:r>
        <w:t>— Иди сюда.</w:t>
      </w:r>
    </w:p>
    <w:p>
      <w:pPr>
        <w:ind w:firstLine="312"/>
      </w:pPr>
      <w:r>
        <w:t>— У меня руки грязные.</w:t>
      </w:r>
    </w:p>
    <w:p>
      <w:pPr>
        <w:ind w:firstLine="312"/>
      </w:pPr>
      <w:r>
        <w:t>— Помой.</w:t>
      </w:r>
    </w:p>
    <w:p>
      <w:pPr>
        <w:ind w:firstLine="312"/>
      </w:pPr>
      <w:r>
        <w:t>Она вымыла, вытерла полотенцем, подошла. Леви взял её ладонь, но не притянул для поцелуя. Ариэль перестала улыбаться.</w:t>
      </w:r>
    </w:p>
    <w:p>
      <w:pPr>
        <w:ind w:firstLine="312"/>
      </w:pPr>
      <w:r>
        <w:t>— Что случилось?</w:t>
      </w:r>
    </w:p>
    <w:p>
      <w:pPr>
        <w:ind w:firstLine="312"/>
      </w:pPr>
      <w:r>
        <w:t>Он достал из кармана маленькую коробку.</w:t>
      </w:r>
    </w:p>
    <w:p>
      <w:pPr>
        <w:ind w:firstLine="312"/>
      </w:pPr>
      <w:r>
        <w:t>Она посмотрела на неё, потом ему в лицо. Губы приоткрылись, но ни слова не вышло.</w:t>
      </w:r>
    </w:p>
    <w:p>
      <w:pPr>
        <w:ind w:firstLine="312"/>
      </w:pPr>
      <w:r>
        <w:t>— Я собирался раньше, — сказал Леви. — До того вечера. Кольцо уже было.</w:t>
      </w:r>
    </w:p>
    <w:p>
      <w:pPr>
        <w:ind w:firstLine="312"/>
      </w:pPr>
      <w:r>
        <w:t>Ариэль сжала его пальцы.</w:t>
      </w:r>
    </w:p>
    <w:p>
      <w:pPr>
        <w:ind w:firstLine="312"/>
      </w:pPr>
      <w:r>
        <w:t>— Леви…</w:t>
      </w:r>
    </w:p>
    <w:p>
      <w:pPr>
        <w:ind w:firstLine="312"/>
      </w:pPr>
      <w:r>
        <w:t>— Погоди.</w:t>
      </w:r>
    </w:p>
    <w:p>
      <w:pPr>
        <w:ind w:firstLine="312"/>
      </w:pPr>
      <w:r>
        <w:t>Он открыл коробку. Камень поймал свет лампы над столом. Ариэль вдохнула так осторожно, словно от резкого движения всё могло исчезнуть.</w:t>
      </w:r>
    </w:p>
    <w:p>
      <w:pPr>
        <w:ind w:firstLine="312"/>
      </w:pPr>
      <w:r>
        <w:t>— Я хочу жить с тобой. Дальше тоже. Выходи за меня.</w:t>
      </w:r>
    </w:p>
    <w:p>
      <w:pPr>
        <w:ind w:firstLine="312"/>
      </w:pPr>
      <w:r>
        <w:t>Она прикрыла рот свободной рукой. Глаза наполнились слезами. Леви всё ещё держал её ладонь, и она чувствовала, как быстро бьётся пульс у него на запястье.</w:t>
      </w:r>
    </w:p>
    <w:p>
      <w:pPr>
        <w:ind w:firstLine="312"/>
      </w:pPr>
      <w:r>
        <w:t>— Да.</w:t>
      </w:r>
    </w:p>
    <w:p>
      <w:pPr>
        <w:ind w:firstLine="312"/>
      </w:pPr>
      <w:r>
        <w:t>Леви посмотрел на неё внимательнее.</w:t>
      </w:r>
    </w:p>
    <w:p>
      <w:pPr>
        <w:ind w:firstLine="312"/>
      </w:pPr>
      <w:r>
        <w:t>— Ты уверена?</w:t>
      </w:r>
    </w:p>
    <w:p>
      <w:pPr>
        <w:ind w:firstLine="312"/>
      </w:pPr>
      <w:r>
        <w:t>— Нет, я просто всегда отвечаю «да», когда мне предлагают выйти замуж на кухне. У меня традиция.</w:t>
      </w:r>
    </w:p>
    <w:p>
      <w:pPr>
        <w:ind w:firstLine="312"/>
      </w:pPr>
      <w:r>
        <w:t>Он выдохнул носом, и она наконец бросилась обнимать его. Коробка неловко упёрлась ей в плечо. Леви отодвинул руку, чтобы не уронить кольцо, второй удержал её за талию.</w:t>
      </w:r>
    </w:p>
    <w:p>
      <w:pPr>
        <w:ind w:firstLine="312"/>
      </w:pPr>
      <w:r>
        <w:t>— Дай надеть.</w:t>
      </w:r>
    </w:p>
    <w:p>
      <w:pPr>
        <w:ind w:firstLine="312"/>
      </w:pPr>
      <w:r>
        <w:t>— Подожди.</w:t>
      </w:r>
    </w:p>
    <w:p>
      <w:pPr>
        <w:ind w:firstLine="312"/>
      </w:pPr>
      <w:r>
        <w:t>Она поцеловала его. Отстранилась, посмотрела прямо в серые глаза.</w:t>
      </w:r>
    </w:p>
    <w:p>
      <w:pPr>
        <w:ind w:firstLine="312"/>
      </w:pPr>
      <w:r>
        <w:t>— Я очень уверена.</w:t>
      </w:r>
    </w:p>
    <w:p>
      <w:pPr>
        <w:ind w:firstLine="312"/>
      </w:pPr>
      <w:r>
        <w:t>Кольцо село почти сразу. Ариэль повернула руку, посмотрела на него с недоверчивым восторгом и снова на Леви.</w:t>
      </w:r>
    </w:p>
    <w:p>
      <w:pPr>
        <w:ind w:firstLine="312"/>
      </w:pPr>
      <w:r>
        <w:t>— Ты как узнал размер?</w:t>
      </w:r>
    </w:p>
    <w:p>
      <w:pPr>
        <w:ind w:firstLine="312"/>
      </w:pPr>
      <w:r>
        <w:t>— Нашёл способ.</w:t>
      </w:r>
    </w:p>
    <w:p>
      <w:pPr>
        <w:ind w:firstLine="312"/>
      </w:pPr>
      <w:r>
        <w:t>— Это был мой чертёж для образцов? Там окружности?</w:t>
      </w:r>
    </w:p>
    <w:p>
      <w:pPr>
        <w:ind w:firstLine="312"/>
      </w:pPr>
      <w:r>
        <w:t>Он молчал.</w:t>
      </w:r>
    </w:p>
    <w:p>
      <w:pPr>
        <w:ind w:firstLine="312"/>
      </w:pPr>
      <w:r>
        <w:t>— Или ты украл кольцо из шкатулки?</w:t>
      </w:r>
    </w:p>
    <w:p>
      <w:pPr>
        <w:ind w:firstLine="312"/>
      </w:pPr>
      <w:r>
        <w:t>— На день.</w:t>
      </w:r>
    </w:p>
    <w:p>
      <w:pPr>
        <w:ind w:firstLine="312"/>
      </w:pPr>
      <w:r>
        <w:t>Она рассмеялась.</w:t>
      </w:r>
    </w:p>
    <w:p>
      <w:pPr>
        <w:ind w:firstLine="312"/>
      </w:pPr>
      <w:r>
        <w:t>— Вор.</w:t>
      </w:r>
    </w:p>
    <w:p>
      <w:pPr>
        <w:ind w:firstLine="312"/>
      </w:pPr>
      <w:r>
        <w:t>— Жалобу потом напишешь.</w:t>
      </w:r>
    </w:p>
    <w:p>
      <w:pPr>
        <w:ind w:firstLine="312"/>
      </w:pPr>
      <w:r>
        <w:t>Он обнял её обеими руками. Ариэль уткнулась ему в шею, улыбалась, дышала, снова целовала у виска. Из пакета на столе выкатилось второе яблоко и с глухим стуком упало на пол.</w:t>
      </w:r>
    </w:p>
    <w:p>
      <w:pPr>
        <w:ind w:firstLine="312"/>
      </w:pPr>
      <w:r>
        <w:t>Никто за ним не наклонился.</w:t>
      </w:r>
    </w:p>
    <w:p>
      <w:pPr>
        <w:ind w:firstLine="312"/>
      </w:pPr>
      <w:r>
        <w:t>Потом они сели рядом на диван, не включая телевизор. Она держала его руку у себя на коленях и всё рассматривала кольцо.</w:t>
      </w:r>
    </w:p>
    <w:p>
      <w:pPr>
        <w:ind w:firstLine="312"/>
      </w:pPr>
      <w:r>
        <w:t>— Ты папу не спрашивал?</w:t>
      </w:r>
    </w:p>
    <w:p>
      <w:pPr>
        <w:ind w:firstLine="312"/>
      </w:pPr>
      <w:r>
        <w:t>Леви поднял бровь.</w:t>
      </w:r>
    </w:p>
    <w:p>
      <w:pPr>
        <w:ind w:firstLine="312"/>
      </w:pPr>
      <w:r>
        <w:t>— Тебе его разрешение нужно?</w:t>
      </w:r>
    </w:p>
    <w:p>
      <w:pPr>
        <w:ind w:firstLine="312"/>
      </w:pPr>
      <w:r>
        <w:t>— Нет. Просто интересно.</w:t>
      </w:r>
    </w:p>
    <w:p>
      <w:pPr>
        <w:ind w:firstLine="312"/>
      </w:pPr>
      <w:r>
        <w:t>— Тогда зачем мне спрашивать?</w:t>
      </w:r>
    </w:p>
    <w:p>
      <w:pPr>
        <w:ind w:firstLine="312"/>
      </w:pPr>
      <w:r>
        <w:t>Ариэль положила голову ему на плечо.</w:t>
      </w:r>
    </w:p>
    <w:p>
      <w:pPr>
        <w:ind w:firstLine="312"/>
      </w:pPr>
      <w:r>
        <w:t>— Правильный ответ, майор.</w:t>
      </w:r>
    </w:p>
    <w:p>
      <w:pPr>
        <w:ind w:firstLine="312"/>
      </w:pPr>
      <w:r>
        <w:t>— Ещё бы.</w:t>
      </w:r>
    </w:p>
    <w:p>
      <w:pPr>
        <w:ind w:firstLine="312"/>
      </w:pPr>
      <w:r>
        <w:t>Они позвонили Ричарду после ужина. Ариэль сначала хотела сказать спокойно, но, едва он ответил, выдохнула:</w:t>
      </w:r>
    </w:p>
    <w:p>
      <w:pPr>
        <w:ind w:firstLine="312"/>
      </w:pPr>
      <w:r>
        <w:t>— Папа, я замуж выхожу!</w:t>
      </w:r>
    </w:p>
    <w:p>
      <w:pPr>
        <w:ind w:firstLine="312"/>
      </w:pPr>
      <w:r>
        <w:t>В трубке наступила тишина.</w:t>
      </w:r>
    </w:p>
    <w:p>
      <w:pPr>
        <w:ind w:firstLine="312"/>
      </w:pPr>
      <w:r>
        <w:t>— Сегодня?</w:t>
      </w:r>
    </w:p>
    <w:p>
      <w:pPr>
        <w:ind w:firstLine="312"/>
      </w:pPr>
      <w:r>
        <w:t>Она согнулась от смеха.</w:t>
      </w:r>
    </w:p>
    <w:p>
      <w:pPr>
        <w:ind w:firstLine="312"/>
      </w:pPr>
      <w:r>
        <w:t>— Нет!</w:t>
      </w:r>
    </w:p>
    <w:p>
      <w:pPr>
        <w:ind w:firstLine="312"/>
      </w:pPr>
      <w:r>
        <w:t>— Хорошо. Я просто в магазине. Не в том виде, чтобы срочно становиться отцом невесты.</w:t>
      </w:r>
    </w:p>
    <w:p>
      <w:pPr>
        <w:ind w:firstLine="312"/>
      </w:pPr>
      <w:r>
        <w:t>Леви сидел рядом, придерживая её тарелку, которая наклонилась вместе с ней.</w:t>
      </w:r>
    </w:p>
    <w:p>
      <w:pPr>
        <w:ind w:firstLine="312"/>
      </w:pPr>
      <w:r>
        <w:t>— Передай ему телефон, — попросил Ричард.</w:t>
      </w:r>
    </w:p>
    <w:p>
      <w:pPr>
        <w:ind w:firstLine="312"/>
      </w:pPr>
      <w:r>
        <w:t>Ариэль включила громкую связь.</w:t>
      </w:r>
    </w:p>
    <w:p>
      <w:pPr>
        <w:ind w:firstLine="312"/>
      </w:pPr>
      <w:r>
        <w:t>— Поздравляю, сынок.</w:t>
      </w:r>
    </w:p>
    <w:p>
      <w:pPr>
        <w:ind w:firstLine="312"/>
      </w:pPr>
      <w:r>
        <w:t>Леви опустил глаза на её ладонь со сверкающим кольцом.</w:t>
      </w:r>
    </w:p>
    <w:p>
      <w:pPr>
        <w:ind w:firstLine="312"/>
      </w:pPr>
      <w:r>
        <w:t>— Спасибо.</w:t>
      </w:r>
    </w:p>
    <w:p>
      <w:pPr>
        <w:ind w:firstLine="312"/>
      </w:pPr>
      <w:r>
        <w:t>— Я рад. Очень.</w:t>
      </w:r>
    </w:p>
    <w:p>
      <w:pPr>
        <w:ind w:firstLine="312"/>
      </w:pPr>
      <w:r>
        <w:t>— Мы тоже, пап, — сказала Ариэль уже тише.</w:t>
      </w:r>
    </w:p>
    <w:p>
      <w:pPr>
        <w:ind w:firstLine="312"/>
      </w:pPr>
      <w:r>
        <w:t>После разговора она не сразу убрала телефон. Ещё смотрела на экран, где осталось отцовское имя, потом повернулась к Леви.</w:t>
      </w:r>
    </w:p>
    <w:p>
      <w:pPr>
        <w:ind w:firstLine="312"/>
      </w:pPr>
      <w:r>
        <w:t>— Можно я завтра позову его на пирог? Осталось много.</w:t>
      </w:r>
    </w:p>
    <w:p>
      <w:pPr>
        <w:ind w:firstLine="312"/>
      </w:pPr>
      <w:r>
        <w:t>— Зови.</w:t>
      </w:r>
    </w:p>
    <w:p>
      <w:pPr>
        <w:ind w:firstLine="312"/>
      </w:pPr>
      <w:r>
        <w:t>— И Мэри. Иначе она нас обоих убьёт, когда узнает позже всех.</w:t>
      </w:r>
    </w:p>
    <w:p>
      <w:pPr>
        <w:ind w:firstLine="312"/>
      </w:pPr>
      <w:r>
        <w:t>Он забрал у неё пустую тарелку.</w:t>
      </w:r>
    </w:p>
    <w:p>
      <w:pPr>
        <w:ind w:firstLine="312"/>
      </w:pPr>
      <w:r>
        <w:t>— Тогда купим ещё пирог.</w:t>
      </w:r>
    </w:p>
    <w:p>
      <w:pPr>
        <w:ind w:firstLine="312"/>
      </w:pPr>
      <w:r>
        <w:t>Ариэль поймала его за край футболки, притянула обратно. Он поставил посуду на стол и наклонился к ней.</w:t>
      </w:r>
    </w:p>
    <w:p>
      <w:pPr>
        <w:ind w:firstLine="312"/>
      </w:pPr>
      <w:r>
        <w:t>— Я тебя люблю, — сказала она.</w:t>
      </w:r>
    </w:p>
    <w:p>
      <w:pPr>
        <w:ind w:firstLine="312"/>
      </w:pPr>
      <w:r>
        <w:t>Леви коснулся губами её лба.</w:t>
      </w:r>
    </w:p>
    <w:p>
      <w:pPr>
        <w:ind w:firstLine="312"/>
      </w:pPr>
      <w:r>
        <w:t>— И я тебя.</w:t>
      </w:r>
    </w:p>
    <w:p>
      <w:pPr>
        <w:ind w:firstLine="312"/>
      </w:pPr>
      <w:r>
        <w:t>Ариэль обняла его за шею.</w:t>
      </w:r>
    </w:p>
    <w:p>
      <w:pPr>
        <w:ind w:firstLine="312"/>
      </w:pPr>
      <w:r>
        <w:t>— Очень.</w:t>
      </w:r>
    </w:p>
    <w:p>
      <w:bookmarkStart w:id="17" w:name="chapter_17"/>
      <w:pPr>
        <w:pStyle w:val="Heading1"/>
        <w:pageBreakBefore/>
      </w:pPr>
      <w:r>
        <w:t>Глава 17. Место за нашим столом</w:t>
      </w:r>
      <w:bookmarkEnd w:id="17"/>
    </w:p>
    <w:p>
      <w:pPr>
        <w:ind w:firstLine="312"/>
      </w:pPr>
      <w:r>
        <w:t>За три недели до свадьбы Ариэль обнаружила, что гораздо охотнее согласовала бы годовую программу экспедиций, чем рассадила восемнадцать человек за одним столом.</w:t>
      </w:r>
    </w:p>
    <w:p>
      <w:pPr>
        <w:ind w:firstLine="312"/>
      </w:pPr>
      <w:r>
        <w:t>— У тёти Мэри есть мнение, — сообщила она.</w:t>
      </w:r>
    </w:p>
    <w:p>
      <w:pPr>
        <w:ind w:firstLine="312"/>
      </w:pPr>
      <w:r>
        <w:t>Леви перевернул страницу списка.</w:t>
      </w:r>
    </w:p>
    <w:p>
      <w:pPr>
        <w:ind w:firstLine="312"/>
      </w:pPr>
      <w:r>
        <w:t>— У неё всегда есть мнение.</w:t>
      </w:r>
    </w:p>
    <w:p>
      <w:pPr>
        <w:ind w:firstLine="312"/>
      </w:pPr>
      <w:r>
        <w:t>— Да, но теперь оно касается салфеток. Оказывается, они должны сочетаться с цветами. Я думала, салфетками вытирают рот.</w:t>
      </w:r>
    </w:p>
    <w:p>
      <w:pPr>
        <w:ind w:firstLine="312"/>
      </w:pPr>
      <w:r>
        <w:t>— Продолжай так думать.</w:t>
      </w:r>
    </w:p>
    <w:p>
      <w:pPr>
        <w:ind w:firstLine="312"/>
      </w:pPr>
      <w:r>
        <w:t>— Ты женишься на женщине, которая не знает, какого цвета должны быть салфетки.</w:t>
      </w:r>
    </w:p>
    <w:p>
      <w:pPr>
        <w:ind w:firstLine="312"/>
      </w:pPr>
      <w:r>
        <w:t>— Поздно предупреждать.</w:t>
      </w:r>
    </w:p>
    <w:p>
      <w:pPr>
        <w:ind w:firstLine="312"/>
      </w:pPr>
      <w:r>
        <w:t>Он подвинул к ней тарелку. Ариэль с утра обещала себе позавтракать после последнего письма и с тех пор написала ещё четыре. Теперь перед ней лежали тост, яйца и нарезанный помидор; ноутбук остался с другой стороны стола.</w:t>
      </w:r>
    </w:p>
    <w:p>
      <w:pPr>
        <w:ind w:firstLine="312"/>
      </w:pPr>
      <w:r>
        <w:t>Она подцепила вилкой кусочек.</w:t>
      </w:r>
    </w:p>
    <w:p>
      <w:pPr>
        <w:ind w:firstLine="312"/>
      </w:pPr>
      <w:r>
        <w:t>— А ты бы хотел большую свадьбу?</w:t>
      </w:r>
    </w:p>
    <w:p>
      <w:pPr>
        <w:ind w:firstLine="312"/>
      </w:pPr>
      <w:r>
        <w:t>— Нет.</w:t>
      </w:r>
    </w:p>
    <w:p>
      <w:pPr>
        <w:ind w:firstLine="312"/>
      </w:pPr>
      <w:r>
        <w:t>— Я тоже. Просто проверяю, не подавляю ли я твою тайную мечту о двухстах гостях и голубях.</w:t>
      </w:r>
    </w:p>
    <w:p>
      <w:pPr>
        <w:ind w:firstLine="312"/>
      </w:pPr>
      <w:r>
        <w:t>Леви посмотрел на неё поверх чашки.</w:t>
      </w:r>
    </w:p>
    <w:p>
      <w:pPr>
        <w:ind w:firstLine="312"/>
      </w:pPr>
      <w:r>
        <w:t>— Только попробуй принести голубей.</w:t>
      </w:r>
    </w:p>
    <w:p>
      <w:pPr>
        <w:ind w:firstLine="312"/>
      </w:pPr>
      <w:r>
        <w:t>Она засмеялась, закашлялась от крошек и получила стакан воды прежде, чем успела за ним потянуться.</w:t>
      </w:r>
    </w:p>
    <w:p>
      <w:pPr>
        <w:ind w:firstLine="312"/>
      </w:pPr>
      <w:r>
        <w:t>Их свадьба постепенно приобретала именно такой вид: маленький приморский ресторан, короткая церемония в саду, свои люди. Ариэль выбрала платье, в котором можно было сидеть, дышать и самостоятельно сходить в туалет. Леви купил тёмный костюм. Ни одному из них не потребовалось объяснять другому, почему не хочется устраивать представление.</w:t>
      </w:r>
    </w:p>
    <w:p>
      <w:pPr>
        <w:ind w:firstLine="312"/>
      </w:pPr>
      <w:r>
        <w:t>Ричард попросил только об одном.</w:t>
      </w:r>
    </w:p>
    <w:p>
      <w:pPr>
        <w:ind w:firstLine="312"/>
      </w:pPr>
      <w:r>
        <w:t>— Если тебе будет приятно, я могу пройти с тобой к месту церемонии.</w:t>
      </w:r>
    </w:p>
    <w:p>
      <w:pPr>
        <w:ind w:firstLine="312"/>
      </w:pPr>
      <w:r>
        <w:t>Ариэль, которая разбирала коробку с приглашениями, подняла голову.</w:t>
      </w:r>
    </w:p>
    <w:p>
      <w:pPr>
        <w:ind w:firstLine="312"/>
      </w:pPr>
      <w:r>
        <w:t>Он ждал ответа, не добавляя, что всегда мечтал об этом. За последние месяцы отец научился оставлять ей возможность отказать. Сначала это злило почти так же, как прежняя уверенность, что он лучше знает. Теперь Ариэль видела в паузе усилие и ценила его.</w:t>
      </w:r>
    </w:p>
    <w:p>
      <w:pPr>
        <w:ind w:firstLine="312"/>
      </w:pPr>
      <w:r>
        <w:t>— Мне будет приятно, пап.</w:t>
      </w:r>
    </w:p>
    <w:p>
      <w:pPr>
        <w:ind w:firstLine="312"/>
      </w:pPr>
      <w:r>
        <w:t>Ричард кивнул, взял приглашение, потом зачем-то положил обратно.</w:t>
      </w:r>
    </w:p>
    <w:p>
      <w:pPr>
        <w:ind w:firstLine="312"/>
      </w:pPr>
      <w:r>
        <w:t>— Отлично.</w:t>
      </w:r>
    </w:p>
    <w:p>
      <w:pPr>
        <w:ind w:firstLine="312"/>
      </w:pPr>
      <w:r>
        <w:t>— Но если ты скажешь Леви «береги мою девочку» таким голосом, будто передаёшь государственную границу, я наступлю тебе на ногу.</w:t>
      </w:r>
    </w:p>
    <w:p>
      <w:pPr>
        <w:ind w:firstLine="312"/>
      </w:pPr>
      <w:r>
        <w:t>— Я хотел сказать, что он наконец сможет официально запрещать тебе есть над клавиатурой.</w:t>
      </w:r>
    </w:p>
    <w:p>
      <w:pPr>
        <w:ind w:firstLine="312"/>
      </w:pPr>
      <w:r>
        <w:t>— Он уже пытается. Законных оснований пока нет.</w:t>
      </w:r>
    </w:p>
    <w:p>
      <w:pPr>
        <w:ind w:firstLine="312"/>
      </w:pPr>
      <w:r>
        <w:t>Из кухни донеслось:</w:t>
      </w:r>
    </w:p>
    <w:p>
      <w:pPr>
        <w:ind w:firstLine="312"/>
      </w:pPr>
      <w:r>
        <w:t>— Крошки основания имеют.</w:t>
      </w:r>
    </w:p>
    <w:p>
      <w:pPr>
        <w:ind w:firstLine="312"/>
      </w:pPr>
      <w:r>
        <w:t>Ричард рассмеялся первым. Ариэль бросила в дверной проём скомканный лист, промахнулась и сама же пошла поднимать.</w:t>
      </w:r>
    </w:p>
    <w:p>
      <w:pPr>
        <w:ind w:firstLine="312"/>
      </w:pPr>
      <w:r>
        <w:t>Потом отец взял ручку, чтобы подписать открытку к подарку, и замялся.</w:t>
      </w:r>
    </w:p>
    <w:p>
      <w:pPr>
        <w:ind w:firstLine="312"/>
      </w:pPr>
      <w:r>
        <w:t>— Какую фамилию писать?</w:t>
      </w:r>
    </w:p>
    <w:p>
      <w:pPr>
        <w:ind w:firstLine="312"/>
      </w:pPr>
      <w:r>
        <w:t>— Харрис, — сказала Ариэль. — Я оставляю свою. На работе всё под ней, в документах тоже. Мне нравится.</w:t>
      </w:r>
    </w:p>
    <w:p>
      <w:pPr>
        <w:ind w:firstLine="312"/>
      </w:pPr>
      <w:r>
        <w:t>— Я не возражаю, — отозвался Леви, хотя никто не успел у него спросить.</w:t>
      </w:r>
    </w:p>
    <w:p>
      <w:pPr>
        <w:ind w:firstLine="312"/>
      </w:pPr>
      <w:r>
        <w:t>Она повернулась к нему.</w:t>
      </w:r>
    </w:p>
    <w:p>
      <w:pPr>
        <w:ind w:firstLine="312"/>
      </w:pPr>
      <w:r>
        <w:t>— Знаю. Мне не нужно твоё разрешение.</w:t>
      </w:r>
    </w:p>
    <w:p>
      <w:pPr>
        <w:ind w:firstLine="312"/>
      </w:pPr>
      <w:r>
        <w:t>— Поэтому и сказал сейчас. Чтобы дальше выбрать еду.</w:t>
      </w:r>
    </w:p>
    <w:p>
      <w:pPr>
        <w:ind w:firstLine="312"/>
      </w:pPr>
      <w:r>
        <w:t>Ричард закрыл ручку колпачком.</w:t>
      </w:r>
    </w:p>
    <w:p>
      <w:pPr>
        <w:ind w:firstLine="312"/>
      </w:pPr>
      <w:r>
        <w:t>— Прекрасно. Мне не придётся переучиваться.</w:t>
      </w:r>
    </w:p>
    <w:p>
      <w:pPr>
        <w:ind w:firstLine="312"/>
      </w:pPr>
      <w:r>
        <w:t>— Ты бы справился, папа.</w:t>
      </w:r>
    </w:p>
    <w:p>
      <w:pPr>
        <w:ind w:firstLine="312"/>
      </w:pPr>
      <w:r>
        <w:t>— Конечно. Но мне нравится произносить «моя дочь, морской биолог», когда звонят из твоего института. Чувствую себя человеком, который имеет отношение к науке.</w:t>
      </w:r>
    </w:p>
    <w:p>
      <w:pPr>
        <w:ind w:firstLine="312"/>
      </w:pPr>
      <w:r>
        <w:t>— Ты имеешь. Ты оплатил мою первую лупу.</w:t>
      </w:r>
    </w:p>
    <w:p>
      <w:pPr>
        <w:ind w:firstLine="312"/>
      </w:pPr>
      <w:r>
        <w:t>— И ванну для краба, — напомнил он.</w:t>
      </w:r>
    </w:p>
    <w:p>
      <w:pPr>
        <w:ind w:firstLine="312"/>
      </w:pPr>
      <w:r>
        <w:t>— Ванна у нас была до краба!</w:t>
      </w:r>
    </w:p>
    <w:p>
      <w:pPr>
        <w:ind w:firstLine="312"/>
      </w:pPr>
      <w:r>
        <w:t>К этому времени документы о возвращении отца наконец перестали требовать их ежедневного участия. Официальные записи исправляли юристы, спорные имущественные вопросы разбирали отдельно. Ариэль больше не носила папку в сумке на каждый случай. Отец не мог вернуть ей пережитые месяцы, но был рядом сейчас: звонил, когда обещал, сообщал о поездках, не исчезал посреди трудных разговоров. После свадьбы он собирался отвезти их в аэропорт. Они договорились об этом так буднично, что Ариэль заметила перемену лишь вечером.</w:t>
      </w:r>
    </w:p>
    <w:p>
      <w:pPr>
        <w:ind w:firstLine="312"/>
      </w:pPr>
      <w:r>
        <w:t>Она могла снова планировать что-нибудь с папой.</w:t>
      </w:r>
    </w:p>
    <w:p>
      <w:pPr>
        <w:keepNext/>
        <w:spacing w:before="160" w:after="160"/>
        <w:jc w:val="center"/>
      </w:pPr>
      <w:r>
        <w:t>⁂</w:t>
      </w:r>
    </w:p>
    <w:p>
      <w:pPr>
        <w:ind w:firstLine="312"/>
      </w:pPr>
      <w:r>
        <w:t>В день свадьбы дул ветер, из-за которого тётя Мэри дважды поправила цветы на столе и объявила погоду невоспитанной.</w:t>
      </w:r>
    </w:p>
    <w:p>
      <w:pPr>
        <w:ind w:firstLine="312"/>
      </w:pPr>
      <w:r>
        <w:t>— Я могу поговорить с начальством, — предложил Ричард.</w:t>
      </w:r>
    </w:p>
    <w:p>
      <w:pPr>
        <w:ind w:firstLine="312"/>
      </w:pPr>
      <w:r>
        <w:t>— Поздно, — отрезала она. — Надо было договариваться вчера.</w:t>
      </w:r>
    </w:p>
    <w:p>
      <w:pPr>
        <w:ind w:firstLine="312"/>
      </w:pPr>
      <w:r>
        <w:t>Ариэль стояла рядом, держала отца под руку и смеялась. Маленький букет пах зеленью сильнее, чем цветами. Из-за поворота дорожки были видны гости, край стола и Леви.</w:t>
      </w:r>
    </w:p>
    <w:p>
      <w:pPr>
        <w:ind w:firstLine="312"/>
      </w:pPr>
      <w:r>
        <w:t>Он ждал, опустив руки, совсем неподвижный. На секунду ей показалось, что они дома и она просто слишком долго ищет ключи перед выходом. Потом он увидел её. Взгляд изменился; больше в его лице почти ничего не произошло, но Ариэль почувствовала знакомое тепло под рёбрами.</w:t>
      </w:r>
    </w:p>
    <w:p>
      <w:pPr>
        <w:ind w:firstLine="312"/>
      </w:pPr>
      <w:r>
        <w:t>— Ну что? — тихо спросил отец.</w:t>
      </w:r>
    </w:p>
    <w:p>
      <w:pPr>
        <w:ind w:firstLine="312"/>
      </w:pPr>
      <w:r>
        <w:t>Она кивнула.</w:t>
      </w:r>
    </w:p>
    <w:p>
      <w:pPr>
        <w:ind w:firstLine="312"/>
      </w:pPr>
      <w:r>
        <w:t>Ричард шёл медленно, подстраиваясь под её шаг. У Леви остановился, поцеловал дочь в висок, а его коротко обнял свободной рукой.</w:t>
      </w:r>
    </w:p>
    <w:p>
      <w:pPr>
        <w:ind w:firstLine="312"/>
      </w:pPr>
      <w:r>
        <w:t>— Рад за вас, сынок.</w:t>
      </w:r>
    </w:p>
    <w:p>
      <w:pPr>
        <w:ind w:firstLine="312"/>
      </w:pPr>
      <w:r>
        <w:t>— Спасибо.</w:t>
      </w:r>
    </w:p>
    <w:p>
      <w:pPr>
        <w:ind w:firstLine="312"/>
      </w:pPr>
      <w:r>
        <w:t>Никаких поручений не последовало. Ричард сел на своё место, а Ариэль взяла Леви за руку.</w:t>
      </w:r>
    </w:p>
    <w:p>
      <w:pPr>
        <w:ind w:firstLine="312"/>
      </w:pPr>
      <w:r>
        <w:t>— Ты очень красивый, — шепнула она.</w:t>
      </w:r>
    </w:p>
    <w:p>
      <w:pPr>
        <w:ind w:firstLine="312"/>
      </w:pPr>
      <w:r>
        <w:t>— На себя посмотри.</w:t>
      </w:r>
    </w:p>
    <w:p>
      <w:pPr>
        <w:ind w:firstLine="312"/>
      </w:pPr>
      <w:r>
        <w:t>— Это комплимент?</w:t>
      </w:r>
    </w:p>
    <w:p>
      <w:pPr>
        <w:ind w:firstLine="312"/>
      </w:pPr>
      <w:r>
        <w:t>— Разумеется.</w:t>
      </w:r>
    </w:p>
    <w:p>
      <w:pPr>
        <w:ind w:firstLine="312"/>
      </w:pPr>
      <w:r>
        <w:t>Служащая, проводившая церемонию, дала им ещё секунду, улыбнулась и начала говорить. Ариэль слушала внимательно, хотя потом не смогла бы пересказать всё подряд. Запомнила тёплую ладонь, тихий скрип стула за спиной и то, как Леви, надевая ей кольцо, большим пальцем придержал её пальцы.</w:t>
      </w:r>
    </w:p>
    <w:p>
      <w:pPr>
        <w:ind w:firstLine="312"/>
      </w:pPr>
      <w:r>
        <w:t>Свою часть она приготовила заранее. Перед зеркалом дома слова казались простыми; здесь пришлось начать со второго вдоха.</w:t>
      </w:r>
    </w:p>
    <w:p>
      <w:pPr>
        <w:ind w:firstLine="312"/>
      </w:pPr>
      <w:r>
        <w:t>— Я люблю нашу жизнь, — сказала Ариэль. — Даже когда мы спорим, куда я опять дела документы. Даже когда ты будишь меня, потому что я в третий раз переставила будильник. Я хочу продолжать это с тобой. И обещаю говорить тебе, что мне нужно, а не ждать, пока ты догадаешься.</w:t>
      </w:r>
    </w:p>
    <w:p>
      <w:pPr>
        <w:ind w:firstLine="312"/>
      </w:pPr>
      <w:r>
        <w:t>Леви едва заметно кивнул. Она поняла: услышал всё, особенно последнее.</w:t>
      </w:r>
    </w:p>
    <w:p>
      <w:pPr>
        <w:ind w:firstLine="312"/>
      </w:pPr>
      <w:r>
        <w:t>Он говорил короче.</w:t>
      </w:r>
    </w:p>
    <w:p>
      <w:pPr>
        <w:ind w:firstLine="312"/>
      </w:pPr>
      <w:r>
        <w:t>— Я люблю тебя. Хочу быть твоим мужем. Ты можешь на меня рассчитывать.</w:t>
      </w:r>
    </w:p>
    <w:p>
      <w:pPr>
        <w:ind w:firstLine="312"/>
      </w:pPr>
      <w:r>
        <w:t>У Ариэль дрогнул рот. Она сжала его руку, чтобы не начать плакать ещё до вопроса, на который собиралась ответить.</w:t>
      </w:r>
    </w:p>
    <w:p>
      <w:pPr>
        <w:ind w:firstLine="312"/>
      </w:pPr>
      <w:r>
        <w:t>Ответила сразу.</w:t>
      </w:r>
    </w:p>
    <w:p>
      <w:pPr>
        <w:ind w:firstLine="312"/>
      </w:pPr>
      <w:r>
        <w:t>И он тоже.</w:t>
      </w:r>
    </w:p>
    <w:p>
      <w:pPr>
        <w:ind w:firstLine="312"/>
      </w:pPr>
      <w:r>
        <w:t>Потом Леви поцеловал её; кто-то из гостей захлопал раньше положенного, и служащая рассмеялась вместе со всеми.</w:t>
      </w:r>
    </w:p>
    <w:p>
      <w:pPr>
        <w:ind w:firstLine="312"/>
      </w:pPr>
      <w:r>
        <w:t>На обеде Ричард рассказывал, как дочь в двенадцать лет пыталась убедить его, что ванна подходит для содержания краба.</w:t>
      </w:r>
    </w:p>
    <w:p>
      <w:pPr>
        <w:ind w:firstLine="312"/>
      </w:pPr>
      <w:r>
        <w:t>— Пять минут, — возразила Ариэль. — Мне нужно было пять минут, пока я готовила контейнер.</w:t>
      </w:r>
    </w:p>
    <w:p>
      <w:pPr>
        <w:ind w:firstLine="312"/>
      </w:pPr>
      <w:r>
        <w:t>— Он выбрал свободу раньше.</w:t>
      </w:r>
    </w:p>
    <w:p>
      <w:pPr>
        <w:ind w:firstLine="312"/>
      </w:pPr>
      <w:r>
        <w:t>— Потому что ты открыл дверь.</w:t>
      </w:r>
    </w:p>
    <w:p>
      <w:pPr>
        <w:ind w:firstLine="312"/>
      </w:pPr>
      <w:r>
        <w:t>Леви повернулся к ней.</w:t>
      </w:r>
    </w:p>
    <w:p>
      <w:pPr>
        <w:ind w:firstLine="312"/>
      </w:pPr>
      <w:r>
        <w:t>— Есть ещё домашние животные, о которых стоит узнать заранее?</w:t>
      </w:r>
    </w:p>
    <w:p>
      <w:pPr>
        <w:ind w:firstLine="312"/>
      </w:pPr>
      <w:r>
        <w:t>— Не переживай. Краб давно съехал.</w:t>
      </w:r>
    </w:p>
    <w:p>
      <w:pPr>
        <w:ind w:firstLine="312"/>
      </w:pPr>
      <w:r>
        <w:t>— Не по своей воле, — вставил отец.</w:t>
      </w:r>
    </w:p>
    <w:p>
      <w:pPr>
        <w:ind w:firstLine="312"/>
      </w:pPr>
      <w:r>
        <w:t>Позже они танцевали. Ариэль сняла туфли под столом и была выше мужа даже босиком. Он положил ладонь ей на талию, другой придержал руку.</w:t>
      </w:r>
    </w:p>
    <w:p>
      <w:pPr>
        <w:ind w:firstLine="312"/>
      </w:pPr>
      <w:r>
        <w:t>— Устала?</w:t>
      </w:r>
    </w:p>
    <w:p>
      <w:pPr>
        <w:ind w:firstLine="312"/>
      </w:pPr>
      <w:r>
        <w:t>— Немного. Хочу ещё минуту побыть здесь.</w:t>
      </w:r>
    </w:p>
    <w:p>
      <w:pPr>
        <w:ind w:firstLine="312"/>
      </w:pPr>
      <w:r>
        <w:t>— Побудем.</w:t>
      </w:r>
    </w:p>
    <w:p>
      <w:pPr>
        <w:ind w:firstLine="312"/>
      </w:pPr>
      <w:r>
        <w:t>Она опустила щёку к его виску. Совсем близко, у воротника, пахло его обычным мылом. От этого ей стало так хорошо, что захотелось рассмеяться снова, хотя ничего смешного не случилось.</w:t>
      </w:r>
    </w:p>
    <w:p>
      <w:pPr>
        <w:ind w:firstLine="312"/>
      </w:pPr>
      <w:r>
        <w:t>В конце вечера Ричард действительно отвёз их домой, потому что вылет был только утром. Леви забрал из багажника сумку с подарками, Ариэль — остатки пирога.</w:t>
      </w:r>
    </w:p>
    <w:p>
      <w:pPr>
        <w:ind w:firstLine="312"/>
      </w:pPr>
      <w:r>
        <w:t>— Вы хоть поели? — спросил отец.</w:t>
      </w:r>
    </w:p>
    <w:p>
      <w:pPr>
        <w:ind w:firstLine="312"/>
      </w:pPr>
      <w:r>
        <w:t>— Папа, ты сидел рядом.</w:t>
      </w:r>
    </w:p>
    <w:p>
      <w:pPr>
        <w:ind w:firstLine="312"/>
      </w:pPr>
      <w:r>
        <w:t>— Я видел, что ты разговаривала.</w:t>
      </w:r>
    </w:p>
    <w:p>
      <w:pPr>
        <w:ind w:firstLine="312"/>
      </w:pPr>
      <w:r>
        <w:t>— Дома поедим, — сказал Леви.</w:t>
      </w:r>
    </w:p>
    <w:p>
      <w:pPr>
        <w:ind w:firstLine="312"/>
      </w:pPr>
      <w:r>
        <w:t>Ричард удовлетворённо кивнул, будто именно этот пункт свадебной программы до сих пор вызывал сомнения.</w:t>
      </w:r>
    </w:p>
    <w:p>
      <w:pPr>
        <w:keepNext/>
        <w:spacing w:before="160" w:after="160"/>
        <w:jc w:val="center"/>
      </w:pPr>
      <w:r>
        <w:t>⁂</w:t>
      </w:r>
    </w:p>
    <w:p>
      <w:pPr>
        <w:ind w:firstLine="312"/>
      </w:pPr>
      <w:r>
        <w:t>О ребёнке они заговорили через несколько недель, когда вернулись из короткой поездки и разложили чемоданы.</w:t>
      </w:r>
    </w:p>
    <w:p>
      <w:pPr>
        <w:ind w:firstLine="312"/>
      </w:pPr>
      <w:r>
        <w:t>Поводом оказался детский носок. Он прилип к полотенцу после общей сушилки в гостевом доме, где они останавливались у моря. Ариэль держала его на ладони и пыталась представить ногу соответствующего размера.</w:t>
      </w:r>
    </w:p>
    <w:p>
      <w:pPr>
        <w:ind w:firstLine="312"/>
      </w:pPr>
      <w:r>
        <w:t>— Чей-то человек остался без половины одежды, — сказала она.</w:t>
      </w:r>
    </w:p>
    <w:p>
      <w:pPr>
        <w:ind w:firstLine="312"/>
      </w:pPr>
      <w:r>
        <w:t>Леви сфотографировал находку, отправил хозяевам дома и убрал носок в пакет.</w:t>
      </w:r>
    </w:p>
    <w:p>
      <w:pPr>
        <w:ind w:firstLine="312"/>
      </w:pPr>
      <w:r>
        <w:t>— Вернём.</w:t>
      </w:r>
    </w:p>
    <w:p>
      <w:pPr>
        <w:ind w:firstLine="312"/>
      </w:pPr>
      <w:r>
        <w:t>Она села на край кровати.</w:t>
      </w:r>
    </w:p>
    <w:p>
      <w:pPr>
        <w:ind w:firstLine="312"/>
      </w:pPr>
      <w:r>
        <w:t>— Ты хотел бы детей?</w:t>
      </w:r>
    </w:p>
    <w:p>
      <w:pPr>
        <w:ind w:firstLine="312"/>
      </w:pPr>
      <w:r>
        <w:t>Он отложил телефон.</w:t>
      </w:r>
    </w:p>
    <w:p>
      <w:pPr>
        <w:ind w:firstLine="312"/>
      </w:pPr>
      <w:r>
        <w:t>— Да.</w:t>
      </w:r>
    </w:p>
    <w:p>
      <w:pPr>
        <w:ind w:firstLine="312"/>
      </w:pPr>
      <w:r>
        <w:t>— Я не про прямо сейчас, к следующему четвергу.</w:t>
      </w:r>
    </w:p>
    <w:p>
      <w:pPr>
        <w:ind w:firstLine="312"/>
      </w:pPr>
      <w:r>
        <w:t>— Я понял.</w:t>
      </w:r>
    </w:p>
    <w:p>
      <w:pPr>
        <w:ind w:firstLine="312"/>
      </w:pPr>
      <w:r>
        <w:t>Ариэль разгладила ладонью покрывало. Он подошёл и сел рядом, оставив между ними раскрытый чемодан на полу.</w:t>
      </w:r>
    </w:p>
    <w:p>
      <w:pPr>
        <w:ind w:firstLine="312"/>
      </w:pPr>
      <w:r>
        <w:t>— И я хочу, — сказала она. — Но боюсь, что буду ужасно переживать. Из-за всего. Что неправильно держу, не так кормлю, слишком долго работаю.</w:t>
      </w:r>
    </w:p>
    <w:p>
      <w:pPr>
        <w:ind w:firstLine="312"/>
      </w:pPr>
      <w:r>
        <w:t>— Научимся.</w:t>
      </w:r>
    </w:p>
    <w:p>
      <w:pPr>
        <w:ind w:firstLine="312"/>
      </w:pPr>
      <w:r>
        <w:t>— Ты говоришь так, будто мы собираем шкаф.</w:t>
      </w:r>
    </w:p>
    <w:p>
      <w:pPr>
        <w:ind w:firstLine="312"/>
      </w:pPr>
      <w:r>
        <w:t>— Шкаф мы собирали три часа. Ты потеряла инструкцию.</w:t>
      </w:r>
    </w:p>
    <w:p>
      <w:pPr>
        <w:ind w:firstLine="312"/>
      </w:pPr>
      <w:r>
        <w:t>— Потому что ты поставил на неё коробку.</w:t>
      </w:r>
    </w:p>
    <w:p>
      <w:pPr>
        <w:ind w:firstLine="312"/>
      </w:pPr>
      <w:r>
        <w:t>— Поэтому вторую сохраним.</w:t>
      </w:r>
    </w:p>
    <w:p>
      <w:pPr>
        <w:ind w:firstLine="312"/>
      </w:pPr>
      <w:r>
        <w:t>Она толкнула его плечом, а потом положила голову ему на плечо.</w:t>
      </w:r>
    </w:p>
    <w:p>
      <w:pPr>
        <w:ind w:firstLine="312"/>
      </w:pPr>
      <w:r>
        <w:t>Серьёзная часть разговора заняла больше времени. Обсудили её предстоящий сезон, его график, возможность отпусков. Ариэль хотела сохранить работу в институте и участие в исследованиях, даже если на какое-то время придётся отказаться от долгих выходов в море. Леви собирался узнать, как заранее согласовать родительский отпуск и последующее расписание.</w:t>
      </w:r>
    </w:p>
    <w:p>
      <w:pPr>
        <w:ind w:firstLine="312"/>
      </w:pPr>
      <w:r>
        <w:t>— Папа предложит поселиться у нас, — сказала она.</w:t>
      </w:r>
    </w:p>
    <w:p>
      <w:pPr>
        <w:ind w:firstLine="312"/>
      </w:pPr>
      <w:r>
        <w:t>— Нет.</w:t>
      </w:r>
    </w:p>
    <w:p>
      <w:pPr>
        <w:ind w:firstLine="312"/>
      </w:pPr>
      <w:r>
        <w:t>— Вот прямо таким тоном и скажешь?</w:t>
      </w:r>
    </w:p>
    <w:p>
      <w:pPr>
        <w:ind w:firstLine="312"/>
      </w:pPr>
      <w:r>
        <w:t>— Ему? Могу подробнее.</w:t>
      </w:r>
    </w:p>
    <w:p>
      <w:pPr>
        <w:ind w:firstLine="312"/>
      </w:pPr>
      <w:r>
        <w:t>Ариэль рассмеялась и поцеловала мужа в щёку.</w:t>
      </w:r>
    </w:p>
    <w:p>
      <w:pPr>
        <w:ind w:firstLine="312"/>
      </w:pPr>
      <w:r>
        <w:t>— Я тоже не хочу. Пусть приезжает в гости. И Мэри. И если понадобится, найдём ещё помощь. Не хочу превращать их в бесплатную круглосуточную службу.</w:t>
      </w:r>
    </w:p>
    <w:p>
      <w:pPr>
        <w:ind w:firstLine="312"/>
      </w:pPr>
      <w:r>
        <w:t>— Договорились.</w:t>
      </w:r>
    </w:p>
    <w:p>
      <w:pPr>
        <w:ind w:firstLine="312"/>
      </w:pPr>
      <w:r>
        <w:t>Она немного помолчала, потом выпрямилась.</w:t>
      </w:r>
    </w:p>
    <w:p>
      <w:pPr>
        <w:ind w:firstLine="312"/>
      </w:pPr>
      <w:r>
        <w:t>— И ещё. Если мне будет трудно, я могу сказать, что мне трудно? Даже если мы сами захотели ребёнка?</w:t>
      </w:r>
    </w:p>
    <w:p>
      <w:pPr>
        <w:ind w:firstLine="312"/>
      </w:pPr>
      <w:r>
        <w:t>Он нахмурился.</w:t>
      </w:r>
    </w:p>
    <w:p>
      <w:pPr>
        <w:ind w:firstLine="312"/>
      </w:pPr>
      <w:r>
        <w:t>— Почему нет?</w:t>
      </w:r>
    </w:p>
    <w:p>
      <w:pPr>
        <w:ind w:firstLine="312"/>
      </w:pPr>
      <w:r>
        <w:t>— Не знаю. Люди иногда говорят: чего ты жалуешься, сама же хотела.</w:t>
      </w:r>
    </w:p>
    <w:p>
      <w:pPr>
        <w:ind w:firstLine="312"/>
      </w:pPr>
      <w:r>
        <w:t>— Пусть говорят у себя дома.</w:t>
      </w:r>
    </w:p>
    <w:p>
      <w:pPr>
        <w:ind w:firstLine="312"/>
      </w:pPr>
      <w:r>
        <w:t>— А если тебе будет трудно?</w:t>
      </w:r>
    </w:p>
    <w:p>
      <w:pPr>
        <w:ind w:firstLine="312"/>
      </w:pPr>
      <w:r>
        <w:t>— Скажу.</w:t>
      </w:r>
    </w:p>
    <w:p>
      <w:pPr>
        <w:ind w:firstLine="312"/>
      </w:pPr>
      <w:r>
        <w:t>Ариэль потёрла большим пальцем шов у него на рукаве.</w:t>
      </w:r>
    </w:p>
    <w:p>
      <w:pPr>
        <w:ind w:firstLine="312"/>
      </w:pPr>
      <w:r>
        <w:t>— Ты иногда говоришь «нормально» так, что мне хочется отобрать у тебя это слово.</w:t>
      </w:r>
    </w:p>
    <w:p>
      <w:pPr>
        <w:ind w:firstLine="312"/>
      </w:pPr>
      <w:r>
        <w:t>— Тогда спрашивай второй раз.</w:t>
      </w:r>
    </w:p>
    <w:p>
      <w:pPr>
        <w:ind w:firstLine="312"/>
      </w:pPr>
      <w:r>
        <w:t>— Я могу надоесть.</w:t>
      </w:r>
    </w:p>
    <w:p>
      <w:pPr>
        <w:ind w:firstLine="312"/>
      </w:pPr>
      <w:r>
        <w:t>— Справлюсь.</w:t>
      </w:r>
    </w:p>
    <w:p>
      <w:pPr>
        <w:ind w:firstLine="312"/>
      </w:pPr>
      <w:r>
        <w:t>Она улыбнулась, посмотрела ему в лицо.</w:t>
      </w:r>
    </w:p>
    <w:p>
      <w:pPr>
        <w:ind w:firstLine="312"/>
      </w:pPr>
      <w:r>
        <w:t>— Ладно. Но героически изображать бодрость, пока другой человек спит, а потом ненавидеть его за это мы не будем.</w:t>
      </w:r>
    </w:p>
    <w:p>
      <w:pPr>
        <w:ind w:firstLine="312"/>
      </w:pPr>
      <w:r>
        <w:t>— Разбуди меня, если нужно.</w:t>
      </w:r>
    </w:p>
    <w:p>
      <w:pPr>
        <w:ind w:firstLine="312"/>
      </w:pPr>
      <w:r>
        <w:t>— И ты меня.</w:t>
      </w:r>
    </w:p>
    <w:p>
      <w:pPr>
        <w:ind w:firstLine="312"/>
      </w:pPr>
      <w:r>
        <w:t>— Хорошо.</w:t>
      </w:r>
    </w:p>
    <w:p>
      <w:pPr>
        <w:ind w:firstLine="312"/>
      </w:pPr>
      <w:r>
        <w:t>Позже, уже выключив свет, она спросила:</w:t>
      </w:r>
    </w:p>
    <w:p>
      <w:pPr>
        <w:ind w:firstLine="312"/>
      </w:pPr>
      <w:r>
        <w:t>— А если не получится сразу?</w:t>
      </w:r>
    </w:p>
    <w:p>
      <w:pPr>
        <w:ind w:firstLine="312"/>
      </w:pPr>
      <w:r>
        <w:t>Он повернулся к ней.</w:t>
      </w:r>
    </w:p>
    <w:p>
      <w:pPr>
        <w:ind w:firstLine="312"/>
      </w:pPr>
      <w:r>
        <w:t>— Тогда будем решать. Сейчас не надо сдавать экзамен.</w:t>
      </w:r>
    </w:p>
    <w:p>
      <w:pPr>
        <w:ind w:firstLine="312"/>
      </w:pPr>
      <w:r>
        <w:t>Ариэль подвинулась ближе. Он поцеловал её в лоб, потом в губы. На полу оставался недоразобранный чемодан, но возвращаться к нему никто не стал.</w:t>
      </w:r>
    </w:p>
    <w:p>
      <w:pPr>
        <w:keepNext/>
        <w:spacing w:before="160" w:after="160"/>
        <w:jc w:val="center"/>
      </w:pPr>
      <w:r>
        <w:t>⁂</w:t>
      </w:r>
    </w:p>
    <w:p>
      <w:pPr>
        <w:ind w:firstLine="312"/>
      </w:pPr>
      <w:r>
        <w:t>Беременность подтвердилась через два месяца.</w:t>
      </w:r>
    </w:p>
    <w:p>
      <w:pPr>
        <w:ind w:firstLine="312"/>
      </w:pPr>
      <w:r>
        <w:t>Утром Ариэль вышла из ванной и остановилась у кухни. Леви резал хлеб. Услышав, что она пришла, поднял голову и сразу положил нож.</w:t>
      </w:r>
    </w:p>
    <w:p>
      <w:pPr>
        <w:ind w:firstLine="312"/>
      </w:pPr>
      <w:r>
        <w:t>— Что?</w:t>
      </w:r>
    </w:p>
    <w:p>
      <w:pPr>
        <w:ind w:firstLine="312"/>
      </w:pPr>
      <w:r>
        <w:t>Она протянула тест, а потом зачем-то пояснила:</w:t>
      </w:r>
    </w:p>
    <w:p>
      <w:pPr>
        <w:ind w:firstLine="312"/>
      </w:pPr>
      <w:r>
        <w:t>— Положительный.</w:t>
      </w:r>
    </w:p>
    <w:p>
      <w:pPr>
        <w:ind w:firstLine="312"/>
      </w:pPr>
      <w:r>
        <w:t>Он посмотрел на него, на неё. Осторожно взял за локоть.</w:t>
      </w:r>
    </w:p>
    <w:p>
      <w:pPr>
        <w:ind w:firstLine="312"/>
      </w:pPr>
      <w:r>
        <w:t>— Сядешь?</w:t>
      </w:r>
    </w:p>
    <w:p>
      <w:pPr>
        <w:ind w:firstLine="312"/>
      </w:pPr>
      <w:r>
        <w:t>— Я могу стоять.</w:t>
      </w:r>
    </w:p>
    <w:p>
      <w:pPr>
        <w:ind w:firstLine="312"/>
      </w:pPr>
      <w:r>
        <w:t>— Вижу.</w:t>
      </w:r>
    </w:p>
    <w:p>
      <w:pPr>
        <w:ind w:firstLine="312"/>
      </w:pPr>
      <w:r>
        <w:t>Но сел первым и притянул её к себе. Ариэль устроилась у него на коленях, обхватила за шею. Они немного помолчали.</w:t>
      </w:r>
    </w:p>
    <w:p>
      <w:pPr>
        <w:ind w:firstLine="312"/>
      </w:pPr>
      <w:r>
        <w:t>— Ты рад? — спросила она наконец.</w:t>
      </w:r>
    </w:p>
    <w:p>
      <w:pPr>
        <w:ind w:firstLine="312"/>
      </w:pPr>
      <w:r>
        <w:t>Леви отстранился ровно настолько, чтобы видеть её лицо.</w:t>
      </w:r>
    </w:p>
    <w:p>
      <w:pPr>
        <w:ind w:firstLine="312"/>
      </w:pPr>
      <w:r>
        <w:t>— Очень.</w:t>
      </w:r>
    </w:p>
    <w:p>
      <w:pPr>
        <w:ind w:firstLine="312"/>
      </w:pPr>
      <w:r>
        <w:t>Она всхлипнула и засмеялась одновременно.</w:t>
      </w:r>
    </w:p>
    <w:p>
      <w:pPr>
        <w:ind w:firstLine="312"/>
      </w:pPr>
      <w:r>
        <w:t>— Я тоже. Просто мне страшно и радостно, и я не понимаю, куда это всё деть.</w:t>
      </w:r>
    </w:p>
    <w:p>
      <w:pPr>
        <w:ind w:firstLine="312"/>
      </w:pPr>
      <w:r>
        <w:t>— Пока сюда.</w:t>
      </w:r>
    </w:p>
    <w:p>
      <w:pPr>
        <w:ind w:firstLine="312"/>
      </w:pPr>
      <w:r>
        <w:t>Он положил её ладонь поверх своей. Ариэль посмотрела на их руки, потом снова прижалась к нему.</w:t>
      </w:r>
    </w:p>
    <w:p>
      <w:pPr>
        <w:ind w:firstLine="312"/>
      </w:pPr>
      <w:r>
        <w:t>Через несколько дней врач подтвердил срок, ответил на вопросы, и у них появились даты следующих приёмов. Леви внёс те, на которые мог прийти, в свой календарь. Ариэль попросила не превращать её самочувствие в оперативную сводку.</w:t>
      </w:r>
    </w:p>
    <w:p>
      <w:pPr>
        <w:ind w:firstLine="312"/>
      </w:pPr>
      <w:r>
        <w:t>— Если меня тошнит, это не всегда требует обсуждения за ужином.</w:t>
      </w:r>
    </w:p>
    <w:p>
      <w:pPr>
        <w:ind w:firstLine="312"/>
      </w:pPr>
      <w:r>
        <w:t>— Особенно за ужином, — согласился он.</w:t>
      </w:r>
    </w:p>
    <w:p>
      <w:pPr>
        <w:ind w:firstLine="312"/>
      </w:pPr>
      <w:r>
        <w:t>Отцу сообщили после первого обследования. Ричард замолчал посреди вопроса о ремонте веранды. Ариэль даже проверила, не пропала ли связь.</w:t>
      </w:r>
    </w:p>
    <w:p>
      <w:pPr>
        <w:ind w:firstLine="312"/>
      </w:pPr>
      <w:r>
        <w:t>— Пап?</w:t>
      </w:r>
    </w:p>
    <w:p>
      <w:pPr>
        <w:ind w:firstLine="312"/>
      </w:pPr>
      <w:r>
        <w:t>— Я здесь. Ты хорошо себя чувствуешь?</w:t>
      </w:r>
    </w:p>
    <w:p>
      <w:pPr>
        <w:ind w:firstLine="312"/>
      </w:pPr>
      <w:r>
        <w:t>— В целом да.</w:t>
      </w:r>
    </w:p>
    <w:p>
      <w:pPr>
        <w:ind w:firstLine="312"/>
      </w:pPr>
      <w:r>
        <w:t>— Врач у тебя есть?</w:t>
      </w:r>
    </w:p>
    <w:p>
      <w:pPr>
        <w:ind w:firstLine="312"/>
      </w:pPr>
      <w:r>
        <w:t>— Да.</w:t>
      </w:r>
    </w:p>
    <w:p>
      <w:pPr>
        <w:ind w:firstLine="312"/>
      </w:pPr>
      <w:r>
        <w:t>— Что-нибудь нужно?</w:t>
      </w:r>
    </w:p>
    <w:p>
      <w:pPr>
        <w:ind w:firstLine="312"/>
      </w:pPr>
      <w:r>
        <w:t>Она посмотрела на Леви. Тот пожал плечом: ожидаемо.</w:t>
      </w:r>
    </w:p>
    <w:p>
      <w:pPr>
        <w:ind w:firstLine="312"/>
      </w:pPr>
      <w:r>
        <w:t>— Сейчас — чтобы ты порадовался.</w:t>
      </w:r>
    </w:p>
    <w:p>
      <w:pPr>
        <w:ind w:firstLine="312"/>
      </w:pPr>
      <w:r>
        <w:t>В трубке послышался выдох.</w:t>
      </w:r>
    </w:p>
    <w:p>
      <w:pPr>
        <w:ind w:firstLine="312"/>
      </w:pPr>
      <w:r>
        <w:t>— Господи, малышка. Я так рад.</w:t>
      </w:r>
    </w:p>
    <w:p>
      <w:pPr>
        <w:ind w:firstLine="312"/>
      </w:pPr>
      <w:r>
        <w:t>Он приехал вечером с фруктами, которые дочь любила, и огромным пакетом совершенно ненужных вещей. Леви молча вынул из пакета вторую упаковку одинаковых детских полотенец.</w:t>
      </w:r>
    </w:p>
    <w:p>
      <w:pPr>
        <w:ind w:firstLine="312"/>
      </w:pPr>
      <w:r>
        <w:t>— Ричард.</w:t>
      </w:r>
    </w:p>
    <w:p>
      <w:pPr>
        <w:ind w:firstLine="312"/>
      </w:pPr>
      <w:r>
        <w:t>— Там была скидка.</w:t>
      </w:r>
    </w:p>
    <w:p>
      <w:pPr>
        <w:ind w:firstLine="312"/>
      </w:pPr>
      <w:r>
        <w:t>— Верните половину.</w:t>
      </w:r>
    </w:p>
    <w:p>
      <w:pPr>
        <w:ind w:firstLine="312"/>
      </w:pPr>
      <w:r>
        <w:t>— Сынок, это первое серьёзное испытание для наших отношений.</w:t>
      </w:r>
    </w:p>
    <w:p>
      <w:pPr>
        <w:ind w:firstLine="312"/>
      </w:pPr>
      <w:r>
        <w:t>Ариэль, сидевшая на диване с яблоком, хохотала, пока они разбирали покупки. Потом попросила отца оставить одно полотенце с уткой. Оно ей самой понравилось.</w:t>
      </w:r>
    </w:p>
    <w:p>
      <w:pPr>
        <w:keepNext/>
        <w:spacing w:before="160" w:after="160"/>
        <w:jc w:val="center"/>
      </w:pPr>
      <w:r>
        <w:t>⁂</w:t>
      </w:r>
    </w:p>
    <w:p>
      <w:pPr>
        <w:ind w:firstLine="312"/>
      </w:pPr>
      <w:r>
        <w:t>Следующие месяцы не прошли одним счастливым кадром. Ариэль уставала, иногда раздражалась без очевидной причины, однажды расплакалась из-за того, что любимая рыба пахла теперь отвратительно. Леви убрал блюдо, открыл окно и спросил, чего ей хочется вместо него.</w:t>
      </w:r>
    </w:p>
    <w:p>
      <w:pPr>
        <w:ind w:firstLine="312"/>
      </w:pPr>
      <w:r>
        <w:t>— Я не знаю.</w:t>
      </w:r>
    </w:p>
    <w:p>
      <w:pPr>
        <w:ind w:firstLine="312"/>
      </w:pPr>
      <w:r>
        <w:t>— Тогда начнём с тоста.</w:t>
      </w:r>
    </w:p>
    <w:p>
      <w:pPr>
        <w:ind w:firstLine="312"/>
      </w:pPr>
      <w:r>
        <w:t>— Ты меня не ненавидишь?</w:t>
      </w:r>
    </w:p>
    <w:p>
      <w:pPr>
        <w:ind w:firstLine="312"/>
      </w:pPr>
      <w:r>
        <w:t>Он остановился у хлебницы.</w:t>
      </w:r>
    </w:p>
    <w:p>
      <w:pPr>
        <w:ind w:firstLine="312"/>
      </w:pPr>
      <w:r>
        <w:t>— За рыбу?</w:t>
      </w:r>
    </w:p>
    <w:p>
      <w:pPr>
        <w:ind w:firstLine="312"/>
      </w:pPr>
      <w:r>
        <w:t>Она кивнула с таким несчастным видом, что он подошёл, взял её лицо в ладони и поцеловал.</w:t>
      </w:r>
    </w:p>
    <w:p>
      <w:pPr>
        <w:ind w:firstLine="312"/>
      </w:pPr>
      <w:r>
        <w:t>— Ешь тост, дура.</w:t>
      </w:r>
    </w:p>
    <w:p>
      <w:pPr>
        <w:ind w:firstLine="312"/>
      </w:pPr>
      <w:r>
        <w:t>Это помогло гораздо лучше длинного утешения. Ариэль высморкалась, а через десять минут потребовала рассказать, почему он вообще решил, что может жениться на настолько невыносимой женщине.</w:t>
      </w:r>
    </w:p>
    <w:p>
      <w:pPr>
        <w:ind w:firstLine="312"/>
      </w:pPr>
      <w:r>
        <w:t>— Я видел договор заранее, — сказал Леви.</w:t>
      </w:r>
    </w:p>
    <w:p>
      <w:pPr>
        <w:ind w:firstLine="312"/>
      </w:pPr>
      <w:r>
        <w:t>В институте она продолжала работать над материалами экспедиции и руководила частью берегового проекта. Долгую поездку передала коллеге, сама участвовала в коротких выездах, пока это было удобно и согласовано с врачом. Дома иногда объясняла мужу, почему новые данные не совпадают с прежними расчётами.</w:t>
      </w:r>
    </w:p>
    <w:p>
      <w:pPr>
        <w:ind w:firstLine="312"/>
      </w:pPr>
      <w:r>
        <w:t>Леви слушал, задавал один точный вопрос и обычно попадал в то место, которое команда обсуждала последнюю неделю.</w:t>
      </w:r>
    </w:p>
    <w:p>
      <w:pPr>
        <w:ind w:firstLine="312"/>
      </w:pPr>
      <w:r>
        <w:t>— Знаешь, это раздражает, — сообщила она однажды.</w:t>
      </w:r>
    </w:p>
    <w:p>
      <w:pPr>
        <w:ind w:firstLine="312"/>
      </w:pPr>
      <w:r>
        <w:t>— Что именно?</w:t>
      </w:r>
    </w:p>
    <w:p>
      <w:pPr>
        <w:ind w:firstLine="312"/>
      </w:pPr>
      <w:r>
        <w:t>— Я четыре часа готовила объяснение. Ты посмотрел на график и спросил, не сменили ли они прибор.</w:t>
      </w:r>
    </w:p>
    <w:p>
      <w:pPr>
        <w:ind w:firstLine="312"/>
      </w:pPr>
      <w:r>
        <w:t>— Сменили?</w:t>
      </w:r>
    </w:p>
    <w:p>
      <w:pPr>
        <w:ind w:firstLine="312"/>
      </w:pPr>
      <w:r>
        <w:t>— Да.</w:t>
      </w:r>
    </w:p>
    <w:p>
      <w:pPr>
        <w:ind w:firstLine="312"/>
      </w:pPr>
      <w:r>
        <w:t>Он отпил чай.</w:t>
      </w:r>
    </w:p>
    <w:p>
      <w:pPr>
        <w:ind w:firstLine="312"/>
      </w:pPr>
      <w:r>
        <w:t>— Хорошо, что выяснили.</w:t>
      </w:r>
    </w:p>
    <w:p>
      <w:pPr>
        <w:ind w:firstLine="312"/>
      </w:pPr>
      <w:r>
        <w:t>Ариэль посмотрела на него, покачала головой и подошла обнять со спины.</w:t>
      </w:r>
    </w:p>
    <w:p>
      <w:pPr>
        <w:ind w:firstLine="312"/>
      </w:pPr>
      <w:r>
        <w:t>К этому времени живот уже мешал ей наклоняться над столом. Леви переставил часто нужные вещи повыше, а её любимую кружку, наоборот, убрал с верхней полки на среднюю. Не объявлял об этом. Она обнаруживала перемены по одной.</w:t>
      </w:r>
    </w:p>
    <w:p>
      <w:pPr>
        <w:ind w:firstLine="312"/>
      </w:pPr>
      <w:r>
        <w:t>Детскую кроватку собирали вместе. Ариэль читала инструкцию, он раскладывал крепления. Ричард, заехавший помочь, принёс пирог и честно спросил, нужен ли третий человек.</w:t>
      </w:r>
    </w:p>
    <w:p>
      <w:pPr>
        <w:ind w:firstLine="312"/>
      </w:pPr>
      <w:r>
        <w:t>— Чтобы смотреть на нас с превосходством? — уточнила дочь.</w:t>
      </w:r>
    </w:p>
    <w:p>
      <w:pPr>
        <w:ind w:firstLine="312"/>
      </w:pPr>
      <w:r>
        <w:t>— Чтобы держать доску.</w:t>
      </w:r>
    </w:p>
    <w:p>
      <w:pPr>
        <w:ind w:firstLine="312"/>
      </w:pPr>
      <w:r>
        <w:t>— Тогда нужен.</w:t>
      </w:r>
    </w:p>
    <w:p>
      <w:pPr>
        <w:ind w:firstLine="312"/>
      </w:pPr>
      <w:r>
        <w:t>Через сорок минут всё стояло на месте. Ещё десять Леви проверял крепления, пока Ариэль и отец ели пирог.</w:t>
      </w:r>
    </w:p>
    <w:p>
      <w:pPr>
        <w:ind w:firstLine="312"/>
      </w:pPr>
      <w:r>
        <w:t>Имя выбрали не сразу.</w:t>
      </w:r>
    </w:p>
    <w:p>
      <w:pPr>
        <w:ind w:firstLine="312"/>
      </w:pPr>
      <w:r>
        <w:t>— Эвелин, — однажды предложила она. — Я думаю об этом давно. Но не хочу, чтобы ей пришлось быть похожей на маму.</w:t>
      </w:r>
    </w:p>
    <w:p>
      <w:pPr>
        <w:ind w:firstLine="312"/>
      </w:pPr>
      <w:r>
        <w:t>Леви отложил книгу.</w:t>
      </w:r>
    </w:p>
    <w:p>
      <w:pPr>
        <w:ind w:firstLine="312"/>
      </w:pPr>
      <w:r>
        <w:t>— Не придётся.</w:t>
      </w:r>
    </w:p>
    <w:p>
      <w:pPr>
        <w:ind w:firstLine="312"/>
      </w:pPr>
      <w:r>
        <w:t>— Ты так уверен?</w:t>
      </w:r>
    </w:p>
    <w:p>
      <w:pPr>
        <w:ind w:firstLine="312"/>
      </w:pPr>
      <w:r>
        <w:t>— Мы ей не поручим.</w:t>
      </w:r>
    </w:p>
    <w:p>
      <w:pPr>
        <w:ind w:firstLine="312"/>
      </w:pPr>
      <w:r>
        <w:t>Ариэль медленно кивнула. Ей нравилось, как он сказал «мы».</w:t>
      </w:r>
    </w:p>
    <w:p>
      <w:pPr>
        <w:ind w:firstLine="312"/>
      </w:pPr>
      <w:r>
        <w:t>Ричард, услышав имя, некоторое время разглядывал край своей чашки.</w:t>
      </w:r>
    </w:p>
    <w:p>
      <w:pPr>
        <w:ind w:firstLine="312"/>
      </w:pPr>
      <w:r>
        <w:t>— Красивое, — сказал он наконец. — Маме бы понравилось.</w:t>
      </w:r>
    </w:p>
    <w:p>
      <w:pPr>
        <w:ind w:firstLine="312"/>
      </w:pPr>
      <w:r>
        <w:t>А потом спросил, знают ли они, какое сейчас популярно второе имя. Ариэль с облегчением засмеялась: отец тоже смог оставить будущей девочке место для собственной жизни.</w:t>
      </w:r>
    </w:p>
    <w:p>
      <w:pPr>
        <w:keepNext/>
        <w:spacing w:before="160" w:after="160"/>
        <w:jc w:val="center"/>
      </w:pPr>
      <w:r>
        <w:t>⁂</w:t>
      </w:r>
    </w:p>
    <w:p>
      <w:pPr>
        <w:ind w:firstLine="312"/>
      </w:pPr>
      <w:r>
        <w:t>Роды начались ночью, за несколько дней до предполагаемой даты.</w:t>
      </w:r>
    </w:p>
    <w:p>
      <w:pPr>
        <w:ind w:firstLine="312"/>
      </w:pPr>
      <w:r>
        <w:t>До больницы ехали спокойно. Ариэль держала телефон с записанным временем схваток и смотрела в боковое окно. Леви вёл машину, иногда переводя на неё взгляд на светофорах.</w:t>
      </w:r>
    </w:p>
    <w:p>
      <w:pPr>
        <w:ind w:firstLine="312"/>
      </w:pPr>
      <w:r>
        <w:t>— Не надо делать такое лицо, — сказала она.</w:t>
      </w:r>
    </w:p>
    <w:p>
      <w:pPr>
        <w:ind w:firstLine="312"/>
      </w:pPr>
      <w:r>
        <w:t>— Какое?</w:t>
      </w:r>
    </w:p>
    <w:p>
      <w:pPr>
        <w:ind w:firstLine="312"/>
      </w:pPr>
      <w:r>
        <w:t>— Как будто ты сейчас лично победишь акушерство.</w:t>
      </w:r>
    </w:p>
    <w:p>
      <w:pPr>
        <w:ind w:firstLine="312"/>
      </w:pPr>
      <w:r>
        <w:t>Он коротко выдохнул носом.</w:t>
      </w:r>
    </w:p>
    <w:p>
      <w:pPr>
        <w:ind w:firstLine="312"/>
      </w:pPr>
      <w:r>
        <w:t>— Пристегни ремень удобнее. Передавило?</w:t>
      </w:r>
    </w:p>
    <w:p>
      <w:pPr>
        <w:ind w:firstLine="312"/>
      </w:pPr>
      <w:r>
        <w:t>— Нормально.</w:t>
      </w:r>
    </w:p>
    <w:p>
      <w:pPr>
        <w:ind w:firstLine="312"/>
      </w:pPr>
      <w:r>
        <w:t>На стоянке она вдруг взяла его за руку и не отпустила сразу.</w:t>
      </w:r>
    </w:p>
    <w:p>
      <w:pPr>
        <w:ind w:firstLine="312"/>
      </w:pPr>
      <w:r>
        <w:t>— Побудь со мной всё время, ладно?</w:t>
      </w:r>
    </w:p>
    <w:p>
      <w:pPr>
        <w:ind w:firstLine="312"/>
      </w:pPr>
      <w:r>
        <w:t>— Я здесь.</w:t>
      </w:r>
    </w:p>
    <w:p>
      <w:pPr>
        <w:ind w:firstLine="312"/>
      </w:pPr>
      <w:r>
        <w:t>Он повторял это ещё несколько раз в течение следующих часов. Не говорил, что ей не больно, не просил успокоиться. Когда она сердилась, принимал это без спора; когда звала, оказывался рядом прежде, чем успевала договорить.</w:t>
      </w:r>
    </w:p>
    <w:p>
      <w:pPr>
        <w:ind w:firstLine="312"/>
      </w:pPr>
      <w:r>
        <w:t>Акушерка показала, как можно устроиться удобнее. Леви помогал менять положение, придерживал стакан, убирал влажные волосы со лба. Ариэль то хотела, чтобы он держал её за руку, то требовала вообще не касаться, а через минуту искала его снова.</w:t>
      </w:r>
    </w:p>
    <w:p>
      <w:pPr>
        <w:ind w:firstLine="312"/>
      </w:pPr>
      <w:r>
        <w:t>— Я ужасная, — пробормотала она между схватками.</w:t>
      </w:r>
    </w:p>
    <w:p>
      <w:pPr>
        <w:ind w:firstLine="312"/>
      </w:pPr>
      <w:r>
        <w:t>— Сейчас ты занята.</w:t>
      </w:r>
    </w:p>
    <w:p>
      <w:pPr>
        <w:ind w:firstLine="312"/>
      </w:pPr>
      <w:r>
        <w:t>Она засмеялась с закрытыми глазами.</w:t>
      </w:r>
    </w:p>
    <w:p>
      <w:pPr>
        <w:ind w:firstLine="312"/>
      </w:pPr>
      <w:r>
        <w:t>— Скажи что-нибудь ещё.</w:t>
      </w:r>
    </w:p>
    <w:p>
      <w:pPr>
        <w:ind w:firstLine="312"/>
      </w:pPr>
      <w:r>
        <w:t>Он наклонился ближе.</w:t>
      </w:r>
    </w:p>
    <w:p>
      <w:pPr>
        <w:ind w:firstLine="312"/>
      </w:pPr>
      <w:r>
        <w:t>— Ты справляешься. Я никуда не уйду.</w:t>
      </w:r>
    </w:p>
    <w:p>
      <w:pPr>
        <w:ind w:firstLine="312"/>
      </w:pPr>
      <w:r>
        <w:t>В какой-то момент стало очень трудно. Ариэль плакала, ругалась, слушала инструкции медиков, потом переставала различать слова. Леви оставался у изголовья. Сам он почти не говорил; она чувствовала его ладонь и смотрела на него, когда просили сосредоточиться.</w:t>
      </w:r>
    </w:p>
    <w:p>
      <w:pPr>
        <w:ind w:firstLine="312"/>
      </w:pPr>
      <w:r>
        <w:t>А потом всё вокруг изменилось из-за одного тонкого, возмущённого звука.</w:t>
      </w:r>
    </w:p>
    <w:p>
      <w:pPr>
        <w:ind w:firstLine="312"/>
      </w:pPr>
      <w:r>
        <w:t>Дочь положили Ариэль на грудь. Она посмотрела вниз и некоторое время только повторяла:</w:t>
      </w:r>
    </w:p>
    <w:p>
      <w:pPr>
        <w:ind w:firstLine="312"/>
      </w:pPr>
      <w:r>
        <w:t>— Привет. Привет, маленькая. Привет.</w:t>
      </w:r>
    </w:p>
    <w:p>
      <w:pPr>
        <w:ind w:firstLine="312"/>
      </w:pPr>
      <w:r>
        <w:t>Эвелин была горячей, мокрой, совершенно настоящей. Серьёзно сморщилась, разжала рот, снова закричала. Ариэль засмеялась сквозь слёзы и посмотрела на мужа.</w:t>
      </w:r>
    </w:p>
    <w:p>
      <w:pPr>
        <w:ind w:firstLine="312"/>
      </w:pPr>
      <w:r>
        <w:t>Леви стоял совсем близко. На лице у него было такое открытое изумление, какого она прежде не видела.</w:t>
      </w:r>
    </w:p>
    <w:p>
      <w:pPr>
        <w:ind w:firstLine="312"/>
      </w:pPr>
      <w:r>
        <w:t>— Посмотри на неё, — прошептала Ариэль, хотя он ни на секунду не отводил глаз.</w:t>
      </w:r>
    </w:p>
    <w:p>
      <w:pPr>
        <w:ind w:firstLine="312"/>
      </w:pPr>
      <w:r>
        <w:t>Он коснулся её плеча губами, потом очень осторожно провёл пальцем по крошечной спине.</w:t>
      </w:r>
    </w:p>
    <w:p>
      <w:pPr>
        <w:ind w:firstLine="312"/>
      </w:pPr>
      <w:r>
        <w:t>— Вижу.</w:t>
      </w:r>
    </w:p>
    <w:p>
      <w:pPr>
        <w:ind w:firstLine="312"/>
      </w:pPr>
      <w:r>
        <w:t>Позже, когда персонал закончил необходимые осмотры и в палате стало тише, ему помогли взять дочь. Он сел, устроил руки так, как показали, и замер.</w:t>
      </w:r>
    </w:p>
    <w:p>
      <w:pPr>
        <w:ind w:firstLine="312"/>
      </w:pPr>
      <w:r>
        <w:t>Ариэль лежала на боку и смотрела на них.</w:t>
      </w:r>
    </w:p>
    <w:p>
      <w:pPr>
        <w:ind w:firstLine="312"/>
      </w:pPr>
      <w:r>
        <w:t>— Леви.</w:t>
      </w:r>
    </w:p>
    <w:p>
      <w:pPr>
        <w:ind w:firstLine="312"/>
      </w:pPr>
      <w:r>
        <w:t>Он поднял голову.</w:t>
      </w:r>
    </w:p>
    <w:p>
      <w:pPr>
        <w:ind w:firstLine="312"/>
      </w:pPr>
      <w:r>
        <w:t>— Ты можешь дышать.</w:t>
      </w:r>
    </w:p>
    <w:p>
      <w:pPr>
        <w:ind w:firstLine="312"/>
      </w:pPr>
      <w:r>
        <w:t>— Дышу.</w:t>
      </w:r>
    </w:p>
    <w:p>
      <w:pPr>
        <w:ind w:firstLine="312"/>
      </w:pPr>
      <w:r>
        <w:t>Но плечи всё-таки опустил.</w:t>
      </w:r>
    </w:p>
    <w:p>
      <w:pPr>
        <w:ind w:firstLine="312"/>
      </w:pPr>
      <w:r>
        <w:t>Эвелин повернула голову, поискала щекой тёплое место. Леви посмотрел на неё, затем на жену.</w:t>
      </w:r>
    </w:p>
    <w:p>
      <w:pPr>
        <w:ind w:firstLine="312"/>
      </w:pPr>
      <w:r>
        <w:t>— Спасибо.</w:t>
      </w:r>
    </w:p>
    <w:p>
      <w:pPr>
        <w:ind w:firstLine="312"/>
      </w:pPr>
      <w:r>
        <w:t>Ариэль протянула руку. Он подвинулся вместе с креслом, чтобы она могла коснуться его щеки.</w:t>
      </w:r>
    </w:p>
    <w:p>
      <w:pPr>
        <w:ind w:firstLine="312"/>
      </w:pPr>
      <w:r>
        <w:t>— Я тебя люблю.</w:t>
      </w:r>
    </w:p>
    <w:p>
      <w:pPr>
        <w:ind w:firstLine="312"/>
      </w:pPr>
      <w:r>
        <w:t>— И я тебя.</w:t>
      </w:r>
    </w:p>
    <w:p>
      <w:pPr>
        <w:ind w:firstLine="312"/>
      </w:pPr>
      <w:r>
        <w:t>Ричарду они позвонили, когда оба были готовы разговаривать. Он взял трубку сразу, но приезжать без приглашения не стал. Плакать начал уже в палате, стоя с вымытыми руками у кровати дочери.</w:t>
      </w:r>
    </w:p>
    <w:p>
      <w:pPr>
        <w:ind w:firstLine="312"/>
      </w:pPr>
      <w:r>
        <w:t>— Пап, ну ты чего?</w:t>
      </w:r>
    </w:p>
    <w:p>
      <w:pPr>
        <w:ind w:firstLine="312"/>
      </w:pPr>
      <w:r>
        <w:t>— Ничего, — ответил он совершенно бесполезным голосом.</w:t>
      </w:r>
    </w:p>
    <w:p>
      <w:pPr>
        <w:ind w:firstLine="312"/>
      </w:pPr>
      <w:r>
        <w:t>— Это у нас семейное, — сказала Ариэль и тоже вытерла щёку.</w:t>
      </w:r>
    </w:p>
    <w:p>
      <w:pPr>
        <w:ind w:firstLine="312"/>
      </w:pPr>
      <w:r>
        <w:t>Передавая ему внучку, Леви убедился, что Ричард сел удобно. Тот поднял на него глаза.</w:t>
      </w:r>
    </w:p>
    <w:p>
      <w:pPr>
        <w:ind w:firstLine="312"/>
      </w:pPr>
      <w:r>
        <w:t>— Всё хорошо, сынок. Я ещё помню.</w:t>
      </w:r>
    </w:p>
    <w:p>
      <w:pPr>
        <w:ind w:firstLine="312"/>
      </w:pPr>
      <w:r>
        <w:t>Эвелин недовольно пискнула.</w:t>
      </w:r>
    </w:p>
    <w:p>
      <w:pPr>
        <w:ind w:firstLine="312"/>
      </w:pPr>
      <w:r>
        <w:t>— Она проверит, — сказал Леви.</w:t>
      </w:r>
    </w:p>
    <w:p>
      <w:pPr>
        <w:keepNext/>
        <w:spacing w:before="160" w:after="160"/>
        <w:jc w:val="center"/>
      </w:pPr>
      <w:r>
        <w:t>⁂</w:t>
      </w:r>
    </w:p>
    <w:p>
      <w:pPr>
        <w:ind w:firstLine="312"/>
      </w:pPr>
      <w:r>
        <w:t>К четвёртому месяцу жизни дочери Ариэль умела одной рукой застёгивать рубашку, находить потерянную пустышку и писать сообщение коллеге. Писать научную статью одной рукой у неё не получалось, и она перестала это от себя требовать.</w:t>
      </w:r>
    </w:p>
    <w:p>
      <w:pPr>
        <w:ind w:firstLine="312"/>
      </w:pPr>
      <w:r>
        <w:t>После родительского отпуска Леви вернулся к службе. Они подстраивали ночные дежурства друг под друга, звали помощь, когда собственных сил не хватало. Перед лётными днями он должен был нормально отдыхать; в другие утра Ариэль получала возможность спать дольше. Если ночь шла совсем тяжело, планы менялись, а не спасались упрямством.</w:t>
      </w:r>
    </w:p>
    <w:p>
      <w:pPr>
        <w:ind w:firstLine="312"/>
      </w:pPr>
      <w:r>
        <w:t>Однажды утром она проснулась от того, что в коридоре разговаривали.</w:t>
      </w:r>
    </w:p>
    <w:p>
      <w:pPr>
        <w:ind w:firstLine="312"/>
      </w:pPr>
      <w:r>
        <w:t>— Согласен, — тихо говорил Леви. — Возмутительно. Но я уже всё проверил.</w:t>
      </w:r>
    </w:p>
    <w:p>
      <w:pPr>
        <w:ind w:firstLine="312"/>
      </w:pPr>
      <w:r>
        <w:t>Ответ состоял из гласных и сердитого сопения.</w:t>
      </w:r>
    </w:p>
    <w:p>
      <w:pPr>
        <w:ind w:firstLine="312"/>
      </w:pPr>
      <w:r>
        <w:t>— Нет, мать сейчас спит.</w:t>
      </w:r>
    </w:p>
    <w:p>
      <w:pPr>
        <w:ind w:firstLine="312"/>
      </w:pPr>
      <w:r>
        <w:t>Ариэль улыбнулась в подушку. Полежала ещё немного, потом вышла.</w:t>
      </w:r>
    </w:p>
    <w:p>
      <w:pPr>
        <w:ind w:firstLine="312"/>
      </w:pPr>
      <w:r>
        <w:t>Он стоял у окна с дочерью на руках. Волосы Эвелин торчали редким пухом; одной ладонью она упиралась ему в ключицу. Увидев Ариэль, Леви развернулся, чтобы ребёнок тоже мог её рассмотреть.</w:t>
      </w:r>
    </w:p>
    <w:p>
      <w:pPr>
        <w:ind w:firstLine="312"/>
      </w:pPr>
      <w:r>
        <w:t>— Доброе утро, — сказала она.</w:t>
      </w:r>
    </w:p>
    <w:p>
      <w:pPr>
        <w:ind w:firstLine="312"/>
      </w:pPr>
      <w:r>
        <w:t>— У некоторых сомнения.</w:t>
      </w:r>
    </w:p>
    <w:p>
      <w:pPr>
        <w:ind w:firstLine="312"/>
      </w:pPr>
      <w:r>
        <w:t>— Это наследственное. Ты по утрам тоже не всегда сияешь.</w:t>
      </w:r>
    </w:p>
    <w:p>
      <w:pPr>
        <w:ind w:firstLine="312"/>
      </w:pPr>
      <w:r>
        <w:t>Он посмотрел на неё.</w:t>
      </w:r>
    </w:p>
    <w:p>
      <w:pPr>
        <w:ind w:firstLine="312"/>
      </w:pPr>
      <w:r>
        <w:t>— Я не кричу.</w:t>
      </w:r>
    </w:p>
    <w:p>
      <w:pPr>
        <w:ind w:firstLine="312"/>
      </w:pPr>
      <w:r>
        <w:t>— Работаешь над формулировками?</w:t>
      </w:r>
    </w:p>
    <w:p>
      <w:pPr>
        <w:ind w:firstLine="312"/>
      </w:pPr>
      <w:r>
        <w:t>Дочь улыбнулась первой. Ариэль ахнула так, будто увидела редкое морское животное в естественной среде, и бросилась за телефоном. Пока вернулась, Эвелин уже рассматривала пуговицу.</w:t>
      </w:r>
    </w:p>
    <w:p>
      <w:pPr>
        <w:ind w:firstLine="312"/>
      </w:pPr>
      <w:r>
        <w:t>— Всё, момент упущен.</w:t>
      </w:r>
    </w:p>
    <w:p>
      <w:pPr>
        <w:ind w:firstLine="312"/>
      </w:pPr>
      <w:r>
        <w:t>— Я видел, — сказал Леви.</w:t>
      </w:r>
    </w:p>
    <w:p>
      <w:pPr>
        <w:ind w:firstLine="312"/>
      </w:pPr>
      <w:r>
        <w:t>Она опустила телефон.</w:t>
      </w:r>
    </w:p>
    <w:p>
      <w:pPr>
        <w:ind w:firstLine="312"/>
      </w:pPr>
      <w:r>
        <w:t>— Я тоже.</w:t>
      </w:r>
    </w:p>
    <w:p>
      <w:pPr>
        <w:ind w:firstLine="312"/>
      </w:pPr>
      <w:r>
        <w:t>В институт Ариэль пока возвращалась постепенно: короткие встречи, чтение материалов, несколько заранее запланированных часов без ребёнка. Ричард приезжал в согласованные дни. Передача внучки сопровождалась всё более короткими инструкциями, потому что отец действительно слушал и запоминал.</w:t>
      </w:r>
    </w:p>
    <w:p>
      <w:pPr>
        <w:ind w:firstLine="312"/>
      </w:pPr>
      <w:r>
        <w:t>Первый доклад после долгого перерыва Ариэль готовила вечерами. Не большую конференцию: внутренний семинар, знакомые лица, двадцать минут о результатах проекта. Но накануне она стояла перед шкафом и перебирала рубашки так, будто от воротника зависела достоверность всей работы.</w:t>
      </w:r>
    </w:p>
    <w:p>
      <w:pPr>
        <w:ind w:firstLine="312"/>
      </w:pPr>
      <w:r>
        <w:t>— Эту? — спросила она.</w:t>
      </w:r>
    </w:p>
    <w:p>
      <w:pPr>
        <w:ind w:firstLine="312"/>
      </w:pPr>
      <w:r>
        <w:t>Леви поднял взгляд.</w:t>
      </w:r>
    </w:p>
    <w:p>
      <w:pPr>
        <w:ind w:firstLine="312"/>
      </w:pPr>
      <w:r>
        <w:t>— Нормальная.</w:t>
      </w:r>
    </w:p>
    <w:p>
      <w:pPr>
        <w:ind w:firstLine="312"/>
      </w:pPr>
      <w:r>
        <w:t>— Это значит хорошая или ты хочешь, чтобы я перестала спрашивать?</w:t>
      </w:r>
    </w:p>
    <w:p>
      <w:pPr>
        <w:ind w:firstLine="312"/>
      </w:pPr>
      <w:r>
        <w:t>— Оба варианта.</w:t>
      </w:r>
    </w:p>
    <w:p>
      <w:pPr>
        <w:ind w:firstLine="312"/>
      </w:pPr>
      <w:r>
        <w:t>Она посмотрела на него, потом засмеялась и всё-таки оставила рубашку на стуле.</w:t>
      </w:r>
    </w:p>
    <w:p>
      <w:pPr>
        <w:ind w:firstLine="312"/>
      </w:pPr>
      <w:r>
        <w:t>Утром он был дома: свободный день согласовали заранее. Ричард собирался подменить его ближе к обеду. Ариэль трижды проверила сумку, поцеловала дочь и уже у двери вернулась.</w:t>
      </w:r>
    </w:p>
    <w:p>
      <w:pPr>
        <w:ind w:firstLine="312"/>
      </w:pPr>
      <w:r>
        <w:t>— Если она будет плакать…</w:t>
      </w:r>
    </w:p>
    <w:p>
      <w:pPr>
        <w:ind w:firstLine="312"/>
      </w:pPr>
      <w:r>
        <w:t>— Разберёмся.</w:t>
      </w:r>
    </w:p>
    <w:p>
      <w:pPr>
        <w:ind w:firstLine="312"/>
      </w:pPr>
      <w:r>
        <w:t>— Я знаю. Просто позвони, ладно?</w:t>
      </w:r>
    </w:p>
    <w:p>
      <w:pPr>
        <w:ind w:firstLine="312"/>
      </w:pPr>
      <w:r>
        <w:t>— Если понадобишься.</w:t>
      </w:r>
    </w:p>
    <w:p>
      <w:pPr>
        <w:ind w:firstLine="312"/>
      </w:pPr>
      <w:r>
        <w:t>Он не обещал, что ребёнок ни разу не заплачет. Ариэль кивнула, поцеловала его и наконец вышла.</w:t>
      </w:r>
    </w:p>
    <w:p>
      <w:pPr>
        <w:ind w:firstLine="312"/>
      </w:pPr>
      <w:r>
        <w:t>Во время выступления она забыла посмотреть на часы. Отвечала на вопросы, спорила с коллегой о сроках повторного отбора проб, рисовала схему на доске. После семинара задержалась на десять минут поговорить с лаборанткой и поймала себя на том, что ей хочется рассказать дома всё, прямо с этого места, пока помнит интонации.</w:t>
      </w:r>
    </w:p>
    <w:p>
      <w:pPr>
        <w:ind w:firstLine="312"/>
      </w:pPr>
      <w:r>
        <w:t>Леви открыл раньше, чем она достала ключи. Эвелин спала у него на плече.</w:t>
      </w:r>
    </w:p>
    <w:p>
      <w:pPr>
        <w:ind w:firstLine="312"/>
      </w:pPr>
      <w:r>
        <w:t>— Ну?</w:t>
      </w:r>
    </w:p>
    <w:p>
      <w:pPr>
        <w:ind w:firstLine="312"/>
      </w:pPr>
      <w:r>
        <w:t>Ариэль молча улыбнулась. Он посторонился, пропуская её, и дождался, пока она снимет обувь.</w:t>
      </w:r>
    </w:p>
    <w:p>
      <w:pPr>
        <w:ind w:firstLine="312"/>
      </w:pPr>
      <w:r>
        <w:t>— Хорошо, — прошептала она. — Очень хорошо. Они хотят продолжить проект. Не прямо завтра, конечно, но…</w:t>
      </w:r>
    </w:p>
    <w:p>
      <w:pPr>
        <w:ind w:firstLine="312"/>
      </w:pPr>
      <w:r>
        <w:t>— Пошли на кухню. Расскажешь.</w:t>
      </w:r>
    </w:p>
    <w:p>
      <w:pPr>
        <w:ind w:firstLine="312"/>
      </w:pPr>
      <w:r>
        <w:t>Она посмотрела на спящую дочь, осторожно погладила крошечную ступню.</w:t>
      </w:r>
    </w:p>
    <w:p>
      <w:pPr>
        <w:ind w:firstLine="312"/>
      </w:pPr>
      <w:r>
        <w:t>— Справились?</w:t>
      </w:r>
    </w:p>
    <w:p>
      <w:pPr>
        <w:ind w:firstLine="312"/>
      </w:pPr>
      <w:r>
        <w:t>— Да. Твой отец сменил ей одежду задом наперёд.</w:t>
      </w:r>
    </w:p>
    <w:p>
      <w:pPr>
        <w:ind w:firstLine="312"/>
      </w:pPr>
      <w:r>
        <w:t>— Вот это я пропустила зря.</w:t>
      </w:r>
    </w:p>
    <w:p>
      <w:pPr>
        <w:ind w:firstLine="312"/>
      </w:pPr>
      <w:r>
        <w:t>— Есть фотография.</w:t>
      </w:r>
    </w:p>
    <w:p>
      <w:pPr>
        <w:ind w:firstLine="312"/>
      </w:pPr>
      <w:r>
        <w:t>Ариэль прижала ладонь ко рту, сдерживая смех. Потом протянула руки к дочери, и Леви помог устроить её удобнее. Эвелин покряхтела, открыла один глаз и снова уснула.</w:t>
      </w:r>
    </w:p>
    <w:p>
      <w:pPr>
        <w:ind w:firstLine="312"/>
      </w:pPr>
      <w:r>
        <w:t>За чаем Ариэль рассказывала про семинар. Леви слушал и подливал воду.</w:t>
      </w:r>
    </w:p>
    <w:p>
      <w:pPr>
        <w:ind w:firstLine="312"/>
      </w:pPr>
      <w:r>
        <w:t>— Помнишь тот участок, где почти исчезли молодые моллюски? Мы думали, что дело только в температуре. А теперь есть данные за второй сезон. Там ещё менялась солёность, и довольно резко.</w:t>
      </w:r>
    </w:p>
    <w:p>
      <w:pPr>
        <w:ind w:firstLine="312"/>
      </w:pPr>
      <w:r>
        <w:t>— После дождей?</w:t>
      </w:r>
    </w:p>
    <w:p>
      <w:pPr>
        <w:ind w:firstLine="312"/>
      </w:pPr>
      <w:r>
        <w:t>Она остановилась с чашкой у губ.</w:t>
      </w:r>
    </w:p>
    <w:p>
      <w:pPr>
        <w:ind w:firstLine="312"/>
      </w:pPr>
      <w:r>
        <w:t>— Откуда ты помнишь про дожди?</w:t>
      </w:r>
    </w:p>
    <w:p>
      <w:pPr>
        <w:ind w:firstLine="312"/>
      </w:pPr>
      <w:r>
        <w:t>— Ты рассказывала.</w:t>
      </w:r>
    </w:p>
    <w:p>
      <w:pPr>
        <w:ind w:firstLine="312"/>
      </w:pPr>
      <w:r>
        <w:t>— В декабре.</w:t>
      </w:r>
    </w:p>
    <w:p>
      <w:pPr>
        <w:ind w:firstLine="312"/>
      </w:pPr>
      <w:r>
        <w:t>— И что?</w:t>
      </w:r>
    </w:p>
    <w:p>
      <w:pPr>
        <w:ind w:firstLine="312"/>
      </w:pPr>
      <w:r>
        <w:t>Ариэль поставила чашку, несколько секунд улыбалась ему, потом продолжила:</w:t>
      </w:r>
    </w:p>
    <w:p>
      <w:pPr>
        <w:ind w:firstLine="312"/>
      </w:pPr>
      <w:r>
        <w:t>— Да, после дождей. Но мы пока не знаем, насколько это связано. Я хочу поставить больше датчиков, чтобы видеть весь период. И сравнить с другим заливом. На семинаре предложили уже в следующем сезоне.</w:t>
      </w:r>
    </w:p>
    <w:p>
      <w:pPr>
        <w:ind w:firstLine="312"/>
      </w:pPr>
      <w:r>
        <w:t>— Поедешь?</w:t>
      </w:r>
    </w:p>
    <w:p>
      <w:pPr>
        <w:ind w:firstLine="312"/>
      </w:pPr>
      <w:r>
        <w:t>— На установку, наверное. Это день или два на берегу. Длинный рейс пока не хочу. Мне нравится быть дома, и я не хочу притворяться, что это мешает мне быть хорошим специалистом.</w:t>
      </w:r>
    </w:p>
    <w:p>
      <w:pPr>
        <w:ind w:firstLine="312"/>
      </w:pPr>
      <w:r>
        <w:t>— Не мешает.</w:t>
      </w:r>
    </w:p>
    <w:p>
      <w:pPr>
        <w:ind w:firstLine="312"/>
      </w:pPr>
      <w:r>
        <w:t>— Вот и я так думаю. Но выступать мне понравилось. Я стояла у доски и вдруг поняла, что ужасно соскучилась именно по этому. По вопросам, даже дурацким.</w:t>
      </w:r>
    </w:p>
    <w:p>
      <w:pPr>
        <w:ind w:firstLine="312"/>
      </w:pPr>
      <w:r>
        <w:t>— Их много было?</w:t>
      </w:r>
    </w:p>
    <w:p>
      <w:pPr>
        <w:ind w:firstLine="312"/>
      </w:pPr>
      <w:r>
        <w:t>— Один. И не у меня.</w:t>
      </w:r>
    </w:p>
    <w:p>
      <w:pPr>
        <w:ind w:firstLine="312"/>
      </w:pPr>
      <w:r>
        <w:t>Он чуть приподнял уголок рта.</w:t>
      </w:r>
    </w:p>
    <w:p>
      <w:pPr>
        <w:ind w:firstLine="312"/>
      </w:pPr>
      <w:r>
        <w:t>— Хорошая работа.</w:t>
      </w:r>
    </w:p>
    <w:p>
      <w:pPr>
        <w:ind w:firstLine="312"/>
      </w:pPr>
      <w:r>
        <w:t>От этих двух слов она почему-то покраснела сильнее, чем от поздравлений всей лаборатории.</w:t>
      </w:r>
    </w:p>
    <w:p>
      <w:pPr>
        <w:ind w:firstLine="312"/>
      </w:pPr>
      <w:r>
        <w:t>— Ты видел, как я готовилась. Там были и слёзы над третьим слайдом, и обещание больше никогда ничего не рассказывать людям.</w:t>
      </w:r>
    </w:p>
    <w:p>
      <w:pPr>
        <w:ind w:firstLine="312"/>
      </w:pPr>
      <w:r>
        <w:t>— Четвёртым.</w:t>
      </w:r>
    </w:p>
    <w:p>
      <w:pPr>
        <w:ind w:firstLine="312"/>
      </w:pPr>
      <w:r>
        <w:t>— Точно, четвёртым. И всё равно думаешь, что хорошая?</w:t>
      </w:r>
    </w:p>
    <w:p>
      <w:pPr>
        <w:ind w:firstLine="312"/>
      </w:pPr>
      <w:r>
        <w:t>— Да.</w:t>
      </w:r>
    </w:p>
    <w:p>
      <w:pPr>
        <w:ind w:firstLine="312"/>
      </w:pPr>
      <w:r>
        <w:t>Она обняла его свободной рукой.</w:t>
      </w:r>
    </w:p>
    <w:p>
      <w:pPr>
        <w:ind w:firstLine="312"/>
      </w:pPr>
      <w:r>
        <w:t>— Спасибо, любимый.</w:t>
      </w:r>
    </w:p>
    <w:p>
      <w:pPr>
        <w:ind w:firstLine="312"/>
      </w:pPr>
      <w:r>
        <w:t>Он поцеловал её в висок, осторожно придерживая дочь у неё на руках.</w:t>
      </w:r>
    </w:p>
    <w:p>
      <w:pPr>
        <w:ind w:firstLine="312"/>
      </w:pPr>
      <w:r>
        <w:t>— Рада, что пошла?</w:t>
      </w:r>
    </w:p>
    <w:p>
      <w:pPr>
        <w:ind w:firstLine="312"/>
      </w:pPr>
      <w:r>
        <w:t>— Очень. И рада, что вернулась.</w:t>
      </w:r>
    </w:p>
    <w:p>
      <w:pPr>
        <w:ind w:firstLine="312"/>
      </w:pPr>
      <w:r>
        <w:t>— Тогда в четверг можешь снова сходить.</w:t>
      </w:r>
    </w:p>
    <w:p>
      <w:pPr>
        <w:ind w:firstLine="312"/>
      </w:pPr>
      <w:r>
        <w:t>— У меня встреча в пятницу.</w:t>
      </w:r>
    </w:p>
    <w:p>
      <w:pPr>
        <w:ind w:firstLine="312"/>
      </w:pPr>
      <w:r>
        <w:t>— Знаю. В четверг — куда хочешь.</w:t>
      </w:r>
    </w:p>
    <w:p>
      <w:pPr>
        <w:ind w:firstLine="312"/>
      </w:pPr>
      <w:r>
        <w:t>Ариэль посмотрела на него с новым интересом.</w:t>
      </w:r>
    </w:p>
    <w:p>
      <w:pPr>
        <w:ind w:firstLine="312"/>
      </w:pPr>
      <w:r>
        <w:t>— Педикюр?</w:t>
      </w:r>
    </w:p>
    <w:p>
      <w:pPr>
        <w:ind w:firstLine="312"/>
      </w:pPr>
      <w:r>
        <w:t>— Хотя бы.</w:t>
      </w:r>
    </w:p>
    <w:p>
      <w:pPr>
        <w:ind w:firstLine="312"/>
      </w:pPr>
      <w:r>
        <w:t>— Чёрт. У меня же действительно есть ноги.</w:t>
      </w:r>
    </w:p>
    <w:p>
      <w:pPr>
        <w:ind w:firstLine="312"/>
      </w:pPr>
      <w:r>
        <w:t>Она засмеялась, и Эвелин недовольно шевельнулась во сне. Оба немедленно притихли. Потом Ариэль беззвучно добавила губами: «Пятница тоже в силе». Леви кивнул.</w:t>
      </w:r>
    </w:p>
    <w:p>
      <w:pPr>
        <w:ind w:firstLine="312"/>
      </w:pPr>
      <w:r>
        <w:t>В одну из суббот Ричард привёз обед, а заодно сообщил, что Эвелин совершенно точно интересуется авиацией.</w:t>
      </w:r>
    </w:p>
    <w:p>
      <w:pPr>
        <w:ind w:firstLine="312"/>
      </w:pPr>
      <w:r>
        <w:t>— Ей четыре месяца, — сказала Ариэль.</w:t>
      </w:r>
    </w:p>
    <w:p>
      <w:pPr>
        <w:ind w:firstLine="312"/>
      </w:pPr>
      <w:r>
        <w:t>— Она посмотрела на мой брелок с самолётом.</w:t>
      </w:r>
    </w:p>
    <w:p>
      <w:pPr>
        <w:ind w:firstLine="312"/>
      </w:pPr>
      <w:r>
        <w:t>— Потом она посмотрела на собственную ногу.</w:t>
      </w:r>
    </w:p>
    <w:p>
      <w:pPr>
        <w:ind w:firstLine="312"/>
      </w:pPr>
      <w:r>
        <w:t>Леви поставил перед Ричардом чашку.</w:t>
      </w:r>
    </w:p>
    <w:p>
      <w:pPr>
        <w:ind w:firstLine="312"/>
      </w:pPr>
      <w:r>
        <w:t>— Рано выбираете профессию.</w:t>
      </w:r>
    </w:p>
    <w:p>
      <w:pPr>
        <w:ind w:firstLine="312"/>
      </w:pPr>
      <w:r>
        <w:t>— Хорошо, — согласился тот. — Подожду до пяти месяцев.</w:t>
      </w:r>
    </w:p>
    <w:p>
      <w:pPr>
        <w:ind w:firstLine="312"/>
      </w:pPr>
      <w:r>
        <w:t>Ариэль закатила глаза и под столом нашла рукой ладонь мужа. Он переплёл их пальцы. На её рукаве было пятнышко от детской смеси, возле дивана лежала неубранная пелёнка, обед нужно было ещё разогреть. Эвелин, которой разговор надоел, громко потребовала внимания.</w:t>
      </w:r>
    </w:p>
    <w:p>
      <w:pPr>
        <w:ind w:firstLine="312"/>
      </w:pPr>
      <w:r>
        <w:t>Ричард поднялся первым.</w:t>
      </w:r>
    </w:p>
    <w:p>
      <w:pPr>
        <w:ind w:firstLine="312"/>
      </w:pPr>
      <w:r>
        <w:t>— Поешьте. Я немного поношу.</w:t>
      </w:r>
    </w:p>
    <w:p>
      <w:pPr>
        <w:ind w:firstLine="312"/>
      </w:pPr>
      <w:r>
        <w:t>Леви посмотрел на дочь, потом на Ариэль. Она кивнула: пусть.</w:t>
      </w:r>
    </w:p>
    <w:p>
      <w:pPr>
        <w:ind w:firstLine="312"/>
      </w:pPr>
      <w:r>
        <w:t>За окном начинался дождь. Отец ходил по гостиной и рассказывал внучке историю про краба, заметно сокращая собственную роль в его побеге. Ариэль слушала, улыбаясь, и ела ещё тёплый хлеб.</w:t>
      </w:r>
    </w:p>
    <w:p>
      <w:pPr>
        <w:ind w:firstLine="312"/>
      </w:pPr>
      <w:r>
        <w:t>Потом повернулась к мужу.</w:t>
      </w:r>
    </w:p>
    <w:p>
      <w:pPr>
        <w:ind w:firstLine="312"/>
      </w:pPr>
      <w:r>
        <w:t>— Хорошо у нас, правда?</w:t>
      </w:r>
    </w:p>
    <w:p>
      <w:pPr>
        <w:ind w:firstLine="312"/>
      </w:pPr>
      <w:r>
        <w:t>Он убрал большим пальцем крошку с уголка её губ.</w:t>
      </w:r>
    </w:p>
    <w:p>
      <w:pPr>
        <w:ind w:firstLine="312"/>
      </w:pPr>
      <w:r>
        <w:t>— Да.</w:t>
      </w:r>
    </w:p>
    <w:p>
      <w:pPr>
        <w:ind w:firstLine="312"/>
      </w:pPr>
      <w:r>
        <w:t>Она наклонилась и поцеловала его. Ричард продолжал рассказ, ребёнок слушал не слишком внимательно, на кухне щёлкнул таймер.</w:t>
      </w:r>
    </w:p>
    <w:p>
      <w:pPr>
        <w:ind w:firstLine="312"/>
      </w:pPr>
      <w:r>
        <w:t>Леви встал за обедом. Ариэль пошла доставать тарелки. Когда она проходила мимо, он ненадолго задержал её за талию, прижал к себе и отпустил.</w:t>
      </w:r>
    </w:p>
    <w:p>
      <w:pPr>
        <w:ind w:firstLine="312"/>
      </w:pPr>
      <w:r>
        <w:t>— Люблю тебя, — сказала она тихо, только ему.</w:t>
      </w:r>
    </w:p>
    <w:p>
      <w:pPr>
        <w:ind w:firstLine="312"/>
      </w:pPr>
      <w:r>
        <w:t>Он коснулся губами её виска.</w:t>
      </w:r>
    </w:p>
    <w:p>
      <w:pPr>
        <w:ind w:firstLine="312"/>
      </w:pPr>
      <w:r>
        <w:t>— И я тебя. Иди, пока твой отец не научил её врать про крабов.</w:t>
      </w:r>
    </w:p>
    <w:p>
      <w:pPr>
        <w:ind w:firstLine="312"/>
      </w:pPr>
      <w:r>
        <w:t>Ариэль рассмеялась и понесла тарелки к столу.</w:t>
      </w:r>
    </w:p>
    <w:sectPr w:rsidR="00FC693F" w:rsidRPr="0006063C" w:rsidSect="00034616">
      <w:headerReference w:type="default" r:id="rId9"/>
      <w:footerReference w:type="default" r:id="rId10"/>
      <w:pgSz w:w="11906" w:h="16838"/>
      <w:pgMar w:top="1134" w:right="1191" w:bottom="1134" w:left="136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БЕРЕГ, НА КОТОРОМ ЖДУТ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70"/>
    </w:pPr>
    <w:rPr>
      <w:rFonts w:ascii="Liberation Serif" w:hAnsi="Liberation Serif"/>
      <w:color w:val="20202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320"/>
      <w:outlineLvl w:val="0"/>
    </w:pPr>
    <w:rPr>
      <w:rFonts w:ascii="Liberation Serif" w:hAnsi="Liberation Serif"/>
      <w:b/>
      <w:bCs/>
      <w:color w:val="202020"/>
      <w:sz w:val="36"/>
      <w:szCs w:val="28"/>
      <w:lang w:val="ru-RU"/>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Liberation Serif" w:hAnsi="Liberation Serif"/>
      <w:color w:val="202020"/>
      <w:spacing w:val="5"/>
      <w:kern w:val="28"/>
      <w:sz w:val="60"/>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Liberation Serif" w:hAnsi="Liberation Serif"/>
      <w:i/>
      <w:iCs/>
      <w:color w:val="20202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Берег, на котором ждут</dc:title>
  <dc:subject>Продолжение · Главы 13–17. Леви Акерман и Ариэль Харрис</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