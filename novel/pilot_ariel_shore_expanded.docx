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br/>
        <w:br/>
      </w:r>
    </w:p>
    <w:p>
      <w:pPr>
        <w:pStyle w:val="Title"/>
        <w:jc w:val="center"/>
      </w:pPr>
      <w:r>
        <w:t>БЕРЕГ,</w:t>
        <w:br/>
        <w:t>НА КОТОРОМ ЖДУТ</w:t>
      </w:r>
    </w:p>
    <w:p>
      <w:r>
        <w:br/>
      </w:r>
    </w:p>
    <w:p>
      <w:pPr>
        <w:pStyle w:val="Subtitle"/>
        <w:jc w:val="center"/>
      </w:pPr>
      <w:r>
        <w:t>Леви Акерман · Ариэль Харрис</w:t>
      </w:r>
    </w:p>
    <w:p>
      <w:pPr>
        <w:jc w:val="center"/>
      </w:pPr>
      <w:r>
        <w:t>Повесть в двенадцати главах</w:t>
      </w:r>
    </w:p>
    <w:p>
      <w:pPr>
        <w:jc w:val="center"/>
      </w:pPr>
      <w:r>
        <w:t>Расширенная редакция</w:t>
      </w:r>
    </w:p>
    <w:p>
      <w:r>
        <w:br/>
        <w:br/>
      </w:r>
    </w:p>
    <w:p>
      <w:pPr>
        <w:jc w:val="center"/>
      </w:pPr>
      <w:r>
        <w:rPr>
          <w:sz w:val="19"/>
        </w:rPr>
        <w:t>История о любви, утрате и возвращении к жизни.</w:t>
      </w:r>
    </w:p>
    <w:p>
      <w:pPr>
        <w:pStyle w:val="Heading1"/>
        <w:pageBreakBefore/>
      </w:pPr>
      <w:r>
        <w:t>Содержание</w:t>
      </w:r>
    </w:p>
    <w:p>
      <w:pPr>
        <w:spacing w:after="200"/>
      </w:pPr>
      <w:hyperlink w:anchor="chapter_1">
        <w:r>
          <w:t>Глава 1. Человек на берегу</w:t>
        </w:r>
      </w:hyperlink>
    </w:p>
    <w:p>
      <w:pPr>
        <w:spacing w:after="200"/>
      </w:pPr>
      <w:hyperlink w:anchor="chapter_2">
        <w:r>
          <w:t>Глава 2. Последнее место рядом</w:t>
        </w:r>
      </w:hyperlink>
    </w:p>
    <w:p>
      <w:pPr>
        <w:spacing w:after="200"/>
      </w:pPr>
      <w:hyperlink w:anchor="chapter_3">
        <w:r>
          <w:t>Глава 3. Тот, кто вернулся</w:t>
        </w:r>
      </w:hyperlink>
    </w:p>
    <w:p>
      <w:pPr>
        <w:spacing w:after="200"/>
      </w:pPr>
      <w:hyperlink w:anchor="chapter_4">
        <w:r>
          <w:t>Глава 4. Хлеб, молоко и чистая кухня</w:t>
        </w:r>
      </w:hyperlink>
    </w:p>
    <w:p>
      <w:pPr>
        <w:spacing w:after="200"/>
      </w:pPr>
      <w:hyperlink w:anchor="chapter_5">
        <w:r>
          <w:t>Глава 5. Вопросы после ужина</w:t>
        </w:r>
      </w:hyperlink>
    </w:p>
    <w:p>
      <w:pPr>
        <w:spacing w:after="200"/>
      </w:pPr>
      <w:hyperlink w:anchor="chapter_6">
        <w:r>
          <w:t>Глава 6. Вода помнит движение</w:t>
        </w:r>
      </w:hyperlink>
    </w:p>
    <w:p>
      <w:pPr>
        <w:spacing w:after="200"/>
      </w:pPr>
      <w:hyperlink w:anchor="chapter_7">
        <w:r>
          <w:t>Глава 7. Что он успел сказать</w:t>
        </w:r>
      </w:hyperlink>
    </w:p>
    <w:p>
      <w:pPr>
        <w:spacing w:after="200"/>
      </w:pPr>
      <w:hyperlink w:anchor="chapter_8">
        <w:r>
          <w:t>Глава 8. Не по приказу</w:t>
        </w:r>
      </w:hyperlink>
    </w:p>
    <w:p>
      <w:pPr>
        <w:spacing w:after="200"/>
      </w:pPr>
      <w:hyperlink w:anchor="chapter_9">
        <w:r>
          <w:t>Глава 9. Разрешение смеяться</w:t>
        </w:r>
      </w:hyperlink>
    </w:p>
    <w:p>
      <w:pPr>
        <w:spacing w:after="200"/>
      </w:pPr>
      <w:hyperlink w:anchor="chapter_10">
        <w:r>
          <w:t>Глава 10. Снова море</w:t>
        </w:r>
      </w:hyperlink>
    </w:p>
    <w:p>
      <w:pPr>
        <w:spacing w:after="200"/>
      </w:pPr>
      <w:hyperlink w:anchor="chapter_11">
        <w:r>
          <w:t>Глава 11. Когда он снова поднялся в воздух</w:t>
        </w:r>
      </w:hyperlink>
    </w:p>
    <w:p>
      <w:pPr>
        <w:spacing w:after="200"/>
      </w:pPr>
      <w:hyperlink w:anchor="chapter_12">
        <w:r>
          <w:t>Глава 12. Куда возвращаются</w:t>
        </w:r>
      </w:hyperlink>
    </w:p>
    <w:p>
      <w:bookmarkStart w:id="1" w:name="chapter_1"/>
      <w:pPr>
        <w:pStyle w:val="Heading1"/>
        <w:pageBreakBefore/>
      </w:pPr>
      <w:r>
        <w:t>Глава 1. Человек на берегу</w:t>
      </w:r>
      <w:bookmarkEnd w:id="1"/>
    </w:p>
    <w:p>
      <w:pPr>
        <w:ind w:firstLine="312"/>
      </w:pPr>
      <w:r>
        <w:t>Последнее сообщение от отца пришло в четверг.</w:t>
      </w:r>
    </w:p>
    <w:p>
      <w:pPr>
        <w:ind w:firstLine="312"/>
      </w:pPr>
      <w:r>
        <w:t>«Ты вообще спишь там или окончательно перешла на жабры?»</w:t>
      </w:r>
    </w:p>
    <w:p>
      <w:pPr>
        <w:ind w:firstLine="312"/>
      </w:pPr>
      <w:r>
        <w:t>Ариэль прочитала его на корме, где ветер не давал нормально держать телефон. Сфотографировала мокрый рукав куртки, ящик с образцами и край серого моря. Отправила: «Эволюция требует жертв. Позвоню в воскресенье».</w:t>
      </w:r>
    </w:p>
    <w:p>
      <w:pPr>
        <w:ind w:firstLine="312"/>
      </w:pPr>
      <w:r>
        <w:t>Он ответил почти сразу.</w:t>
      </w:r>
    </w:p>
    <w:p>
      <w:pPr>
        <w:ind w:firstLine="312"/>
      </w:pPr>
      <w:r>
        <w:t>«Жду, малышка».</w:t>
      </w:r>
    </w:p>
    <w:p>
      <w:pPr>
        <w:ind w:firstLine="312"/>
      </w:pPr>
      <w:r>
        <w:t>В субботу она ещё работала.</w:t>
      </w:r>
    </w:p>
    <w:p>
      <w:pPr>
        <w:ind w:firstLine="312"/>
      </w:pPr>
      <w:r>
        <w:t>На палубу вынесли очередную партию проб, и Ариэль рассердилась на подпись, сделанную человеком, который, по всей видимости, рассчитывал никогда больше не встречаться с собственным почерком. Время можно было прочесть двумя способами. В одном случае получалось, что образец взяли до смены течения, в другом — после, и вся красивая последовательность на экране становилась сомнительной.</w:t>
      </w:r>
    </w:p>
    <w:p>
      <w:pPr>
        <w:ind w:firstLine="312"/>
      </w:pPr>
      <w:r>
        <w:t>— Ты опять хочешь вернуться на станцию? — спросил Марк, руководивший сбором.</w:t>
      </w:r>
    </w:p>
    <w:p>
      <w:pPr>
        <w:ind w:firstLine="312"/>
      </w:pPr>
      <w:r>
        <w:t>— Я хочу знать, что именно мы сравниваем.</w:t>
      </w:r>
    </w:p>
    <w:p>
      <w:pPr>
        <w:ind w:firstLine="312"/>
      </w:pPr>
      <w:r>
        <w:t>Он наклонился над контейнером. Посмотрел на журнал. Потом на Ариэль.</w:t>
      </w:r>
    </w:p>
    <w:p>
      <w:pPr>
        <w:ind w:firstLine="312"/>
      </w:pPr>
      <w:r>
        <w:t>— Если это девять, нам придётся проверить ещё две записи.</w:t>
      </w:r>
    </w:p>
    <w:p>
      <w:pPr>
        <w:ind w:firstLine="312"/>
      </w:pPr>
      <w:r>
        <w:t>— Вот именно.</w:t>
      </w:r>
    </w:p>
    <w:p>
      <w:pPr>
        <w:ind w:firstLine="312"/>
      </w:pPr>
      <w:r>
        <w:t>Она не чувствовала себя особенно умной, когда замечала подобные вещи. Ей становилось физически неуютно от плохо поставленного вопроса. Можно было неделями обсуждать полученную разницу, придумывать объяснения, спорить о значимости, а потом обнаружить, что в основании лежит неправильно прочитанная цифра. Ариэль предпочитала злиться сейчас, пока ещё можно что-то проверить.</w:t>
      </w:r>
    </w:p>
    <w:p>
      <w:pPr>
        <w:ind w:firstLine="312"/>
      </w:pPr>
      <w:r>
        <w:t>Коллега принёс исходный лист. Цифра оказалась четвёркой. Пришлось переделать подписи, зато вывод сохранился.</w:t>
      </w:r>
    </w:p>
    <w:p>
      <w:pPr>
        <w:ind w:firstLine="312"/>
      </w:pPr>
      <w:r>
        <w:t>Ариэль сняла перчатки, провела холодными пальцами по лицу и наконец позволила себе выпить кофе. Он давно остыл. На вкус напоминал воду, которой мыли кофейник, но выбирать было не из чего.</w:t>
      </w:r>
    </w:p>
    <w:p>
      <w:pPr>
        <w:ind w:firstLine="312"/>
      </w:pPr>
      <w:r>
        <w:t>Она сфотографировала чашку для отца. Уже открыла переписку и вдруг передумала: он опять спросит, кто отравляет его дочь и знает ли об этом командование экспедиции.</w:t>
      </w:r>
    </w:p>
    <w:p>
      <w:pPr>
        <w:ind w:firstLine="312"/>
      </w:pPr>
      <w:r>
        <w:t>Телефон убрала в карман.</w:t>
      </w:r>
    </w:p>
    <w:p>
      <w:pPr>
        <w:ind w:firstLine="312"/>
      </w:pPr>
      <w:r>
        <w:t>За бортом шла длинная тяжёлая вода. Ариэль стояла, широко расставив ноги, ловила привычное движение судна и думала о воскресном звонке. Нужно будет узнать, записался ли отец наконец на осмотр, о котором говорил месяц. Не разрешить ему перевести разговор на её сон. Напомнить про садовника: лезть одному на лестницу было совершенно в его характере, а потом пришлось бы ещё слушать, как он ничего не нарушал и вообще контролировал обстановку.</w:t>
      </w:r>
    </w:p>
    <w:p>
      <w:pPr>
        <w:ind w:firstLine="312"/>
      </w:pPr>
      <w:r>
        <w:t>Ей хотелось домой. До конца выхода оставалось немного, и она уже представляла: откроет дверь, бросит сумку, услышит из кухни сердитое «Сначала поешь, потом расскажешь, как у тебя всё замечательно».</w:t>
      </w:r>
    </w:p>
    <w:p>
      <w:pPr>
        <w:ind w:firstLine="312"/>
      </w:pPr>
      <w:r>
        <w:t>Она всегда смеялась над этим порядком. Все её достижения — статьи, выступления, новые задачи — проходили через отцовский вопрос о том, обедала ли она. Иногда это бесило. Казалось, он не замечает, что она давно взрослая.</w:t>
      </w:r>
    </w:p>
    <w:p>
      <w:pPr>
        <w:ind w:firstLine="312"/>
      </w:pPr>
      <w:r>
        <w:t>При этом стоило по-настоящему устать, заболеть или не справиться с важным делом, Ариэль звонила именно ему.</w:t>
      </w:r>
    </w:p>
    <w:p>
      <w:pPr>
        <w:ind w:firstLine="312"/>
      </w:pPr>
      <w:r>
        <w:t>Отец не давал непрошеных советов о морской биологии. Он мог слушать двадцать минут, затем задать простой вопрос, от которого она сначала раздражалась, а потом начинала думать. Однажды сказал: «Ты хочешь доказать, что права, или понять, почему не получается?» Ариэль повесила трубку почти сердитой. Перезвонила вечером и призналась, что пришлось заново проверить одну из исходных предпосылок.</w:t>
      </w:r>
    </w:p>
    <w:p>
      <w:pPr>
        <w:ind w:firstLine="312"/>
      </w:pPr>
      <w:r>
        <w:t>Он не произнёс «я же говорил».</w:t>
      </w:r>
    </w:p>
    <w:p>
      <w:pPr>
        <w:ind w:firstLine="312"/>
      </w:pPr>
      <w:r>
        <w:t>Только довольно промычал, и это было гораздо хуже.</w:t>
      </w:r>
    </w:p>
    <w:p>
      <w:pPr>
        <w:ind w:firstLine="312"/>
      </w:pPr>
      <w:r>
        <w:t>В субботу она собиралась рассказать ему именно об этом: как сама заставила Марка вернуться к скучной записи вместо красивой версии. Отец бы оценил. Возможно, попросил бы официально отметить его вклад в научный метод.</w:t>
      </w:r>
    </w:p>
    <w:p>
      <w:pPr>
        <w:ind w:firstLine="312"/>
      </w:pPr>
      <w:r>
        <w:t>Вечером Ариэль долго сушила волосы. Чёрная краска потускнела от солнца и солёной воды, у висков появлялся собственный оттенок. Она посмотрела в маленькое зеркало, подняла прядь, решила, что после возвращения обязательно займётся собой.</w:t>
      </w:r>
    </w:p>
    <w:p>
      <w:pPr>
        <w:ind w:firstLine="312"/>
      </w:pPr>
      <w:r>
        <w:t>Потом открыла ноутбук и увлеклась сравнением записей до такой степени, что пропустила время ужина.</w:t>
      </w:r>
    </w:p>
    <w:p>
      <w:pPr>
        <w:ind w:firstLine="312"/>
      </w:pPr>
      <w:r>
        <w:t>В дверь постучала руководительница экспедиции.</w:t>
      </w:r>
    </w:p>
    <w:p>
      <w:pPr>
        <w:ind w:firstLine="312"/>
      </w:pPr>
      <w:r>
        <w:t>— Харрис, ты живая?</w:t>
      </w:r>
    </w:p>
    <w:p>
      <w:pPr>
        <w:ind w:firstLine="312"/>
      </w:pPr>
      <w:r>
        <w:t>— Пока да.</w:t>
      </w:r>
    </w:p>
    <w:p>
      <w:pPr>
        <w:ind w:firstLine="312"/>
      </w:pPr>
      <w:r>
        <w:t>— Тогда выходи. Нас с тобой ещё ждут.</w:t>
      </w:r>
    </w:p>
    <w:p>
      <w:pPr>
        <w:ind w:firstLine="312"/>
      </w:pPr>
      <w:r>
        <w:t>Ариэль закрыла файл, проверила, сохранился ли, и пошла. По дороге достала телефон, увидела последнее отцовское сообщение и улыбнулась.</w:t>
      </w:r>
    </w:p>
    <w:p>
      <w:pPr>
        <w:ind w:firstLine="312"/>
      </w:pPr>
      <w:r>
        <w:t>Ей даже не пришло в голову ответить ещё раз. Разговор был назначен. Воскресенье существовало впереди как совершенно надёжная вещь.</w:t>
      </w:r>
    </w:p>
    <w:p>
      <w:pPr>
        <w:ind w:firstLine="312"/>
      </w:pPr>
      <w:r>
        <w:t>В воскресенье разговаривать уже было не с кем.</w:t>
      </w:r>
    </w:p>
    <w:p>
      <w:pPr>
        <w:ind w:firstLine="312"/>
      </w:pPr>
      <w:r>
        <w:t>Исследовательское судно стояло в порту на Азорах. Ариэль привезли на берег якобы для срочного разговора с представителем консульства. Она успела разозлиться: документы проверяли перед выходом, разрешения были в порядке, образцы оформляли через институт.</w:t>
      </w:r>
    </w:p>
    <w:p>
      <w:pPr>
        <w:ind w:firstLine="312"/>
      </w:pPr>
      <w:r>
        <w:t>В комнате ждали двое. Один в военной форме.</w:t>
      </w:r>
    </w:p>
    <w:p>
      <w:pPr>
        <w:ind w:firstLine="312"/>
      </w:pPr>
      <w:r>
        <w:t>Он произнёс её имя полностью, спросил, может ли она сесть, и Ариэль ещё до следующих слов поняла, зачем здесь стул.</w:t>
      </w:r>
    </w:p>
    <w:p>
      <w:pPr>
        <w:ind w:firstLine="312"/>
      </w:pPr>
      <w:r>
        <w:t>— Нет, — сказала она.</w:t>
      </w:r>
    </w:p>
    <w:p>
      <w:pPr>
        <w:ind w:firstLine="312"/>
      </w:pPr>
      <w:r>
        <w:t>Мужчина на секунду замолчал.</w:t>
      </w:r>
    </w:p>
    <w:p>
      <w:pPr>
        <w:ind w:firstLine="312"/>
      </w:pPr>
      <w:r>
        <w:t>— Мисс Харрис…</w:t>
      </w:r>
    </w:p>
    <w:p>
      <w:pPr>
        <w:ind w:firstLine="312"/>
      </w:pPr>
      <w:r>
        <w:t>— Нет.</w:t>
      </w:r>
    </w:p>
    <w:p>
      <w:pPr>
        <w:ind w:firstLine="312"/>
      </w:pPr>
      <w:r>
        <w:t>Потом слова всё-таки прозвучали. Бригадный генерал Ричард Харрис. Выполнение служебного задания. Примите соболезнования.</w:t>
      </w:r>
    </w:p>
    <w:p>
      <w:pPr>
        <w:ind w:firstLine="312"/>
      </w:pPr>
      <w:r>
        <w:t>Ариэль смотрела на край стола. В дереве была светлая царапина. Очень тонкая, загнутая на конце. Пока человек говорил, она следила за ней глазами и пыталась понять, почему поверхность никто не отполировал.</w:t>
      </w:r>
    </w:p>
    <w:p>
      <w:pPr>
        <w:ind w:firstLine="312"/>
      </w:pPr>
      <w:r>
        <w:t>— Он не летает, — произнесла наконец.</w:t>
      </w:r>
    </w:p>
    <w:p>
      <w:pPr>
        <w:ind w:firstLine="312"/>
      </w:pPr>
      <w:r>
        <w:t>Офицер посмотрел на неё.</w:t>
      </w:r>
    </w:p>
    <w:p>
      <w:pPr>
        <w:ind w:firstLine="312"/>
      </w:pPr>
      <w:r>
        <w:t>— Мой отец почти не летает. Он командует. У него совещания. Он жалуется мне на совещания.</w:t>
      </w:r>
    </w:p>
    <w:p>
      <w:pPr>
        <w:ind w:firstLine="312"/>
      </w:pPr>
      <w:r>
        <w:t>Ей объяснили: допуск к полётам сохранялся; возник срочный вылет; генерал вошёл в состав экипажа. Обстоятельства ещё проверялись. После повреждения двухместного самолёта оба успели катапультироваться. На земле Харрис помог раненому лётчику добраться до укрытия. При повторном обстреле получил смертельные ранения.</w:t>
      </w:r>
    </w:p>
    <w:p>
      <w:pPr>
        <w:ind w:firstLine="312"/>
      </w:pPr>
      <w:r>
        <w:t>Ариэль слушала и ждала поправки.</w:t>
      </w:r>
    </w:p>
    <w:p>
      <w:pPr>
        <w:ind w:firstLine="312"/>
      </w:pPr>
      <w:r>
        <w:t>Сейчас скажут, что смертельными их посчитали сначала. Что врачи ошиблись. Что она нужна в госпитале.</w:t>
      </w:r>
    </w:p>
    <w:p>
      <w:pPr>
        <w:ind w:firstLine="312"/>
      </w:pPr>
      <w:r>
        <w:t>— Второй жив? — спросила она.</w:t>
      </w:r>
    </w:p>
    <w:p>
      <w:pPr>
        <w:ind w:firstLine="312"/>
      </w:pPr>
      <w:r>
        <w:t>— Да.</w:t>
      </w:r>
    </w:p>
    <w:p>
      <w:pPr>
        <w:ind w:firstLine="312"/>
      </w:pPr>
      <w:r>
        <w:t>Она закрыла глаза.</w:t>
      </w:r>
    </w:p>
    <w:p>
      <w:pPr>
        <w:ind w:firstLine="312"/>
      </w:pPr>
      <w:r>
        <w:t>Не почувствовала ни облегчения, ни злости. В голове осталось только одно: слово «второй» означало, что первым был отец.</w:t>
      </w:r>
    </w:p>
    <w:p>
      <w:pPr>
        <w:keepNext/>
        <w:spacing w:before="160" w:after="160"/>
        <w:jc w:val="center"/>
      </w:pPr>
      <w:r>
        <w:t>⁂</w:t>
      </w:r>
    </w:p>
    <w:p>
      <w:pPr>
        <w:ind w:firstLine="312"/>
      </w:pPr>
      <w:r>
        <w:t>В комнате ей предложили воду.</w:t>
      </w:r>
    </w:p>
    <w:p>
      <w:pPr>
        <w:ind w:firstLine="312"/>
      </w:pPr>
      <w:r>
        <w:t>Ариэль взяла стакан, поставила на стол и немедленно забыла, что он её. Женщина из консульства спросила, кому можно позвонить. Близкому человеку, коллеге, родственнику. Ариэль произнесла имя отца, успела услышать собственный голос и остановилась.</w:t>
      </w:r>
    </w:p>
    <w:p>
      <w:pPr>
        <w:ind w:firstLine="312"/>
      </w:pPr>
      <w:r>
        <w:t>Никто не поправил.</w:t>
      </w:r>
    </w:p>
    <w:p>
      <w:pPr>
        <w:ind w:firstLine="312"/>
      </w:pPr>
      <w:r>
        <w:t>Женщина подождала, пока Ариэль найдёт другое имя.</w:t>
      </w:r>
    </w:p>
    <w:p>
      <w:pPr>
        <w:ind w:firstLine="312"/>
      </w:pPr>
      <w:r>
        <w:t>— Мэри, — сказала она наконец. — Сестра моей мамы.</w:t>
      </w:r>
    </w:p>
    <w:p>
      <w:pPr>
        <w:ind w:firstLine="312"/>
      </w:pPr>
      <w:r>
        <w:t>Номер пришлось искать в телефоне. Контакты расплывались, пальцы нажимали соседние строки. Ариэль вдруг стало важно сделать это самой. Если она ещё способна найти номер, ответить на вопрос и держать стакан, значит, происходящее не уничтожило её целиком.</w:t>
      </w:r>
    </w:p>
    <w:p>
      <w:pPr>
        <w:ind w:firstLine="312"/>
      </w:pPr>
      <w:r>
        <w:t>Тётя ответила не сразу. Ариэль слушала гудки с непонятной надеждой: пока трубку не взяли, ещё можно не произносить вслух.</w:t>
      </w:r>
    </w:p>
    <w:p>
      <w:pPr>
        <w:ind w:firstLine="312"/>
      </w:pPr>
      <w:r>
        <w:t>— Ари? У тебя всё хорошо?</w:t>
      </w:r>
    </w:p>
    <w:p>
      <w:pPr>
        <w:ind w:firstLine="312"/>
      </w:pPr>
      <w:r>
        <w:t>Она открыла рот.</w:t>
      </w:r>
    </w:p>
    <w:p>
      <w:pPr>
        <w:ind w:firstLine="312"/>
      </w:pPr>
      <w:r>
        <w:t>Не смогла.</w:t>
      </w:r>
    </w:p>
    <w:p>
      <w:pPr>
        <w:ind w:firstLine="312"/>
      </w:pPr>
      <w:r>
        <w:t>Человек в форме поднялся, хотел подойти, но женщина слегка задержала его жестом. Ариэль смотрела на эту маленькую остановку и была благодарна: сейчас она не выдержала бы ещё одного лица перед собой.</w:t>
      </w:r>
    </w:p>
    <w:p>
      <w:pPr>
        <w:ind w:firstLine="312"/>
      </w:pPr>
      <w:r>
        <w:t>— Папа, — сказала она.</w:t>
      </w:r>
    </w:p>
    <w:p>
      <w:pPr>
        <w:ind w:firstLine="312"/>
      </w:pPr>
      <w:r>
        <w:t>Мэри перестала задавать вопросы.</w:t>
      </w:r>
    </w:p>
    <w:p>
      <w:pPr>
        <w:ind w:firstLine="312"/>
      </w:pPr>
      <w:r>
        <w:t>Ариэль услышала, как на другом конце что-то поставили на твёрдую поверхность. Потом тётин голос стал ниже и осторожнее.</w:t>
      </w:r>
    </w:p>
    <w:p>
      <w:pPr>
        <w:ind w:firstLine="312"/>
      </w:pPr>
      <w:r>
        <w:t>— Я здесь. Говори, сколько можешь.</w:t>
      </w:r>
    </w:p>
    <w:p>
      <w:pPr>
        <w:ind w:firstLine="312"/>
      </w:pPr>
      <w:r>
        <w:t>Пришлось сказать. Слова выходили по отдельности. Ариэль несколько раз повторила, что он не летает, хотя ей уже объяснили, почему это ничего не меняет. Мэри не спорила. Спросила, есть ли рядом люди. Попросила дать им телефон, чтобы договориться о дороге.</w:t>
      </w:r>
    </w:p>
    <w:p>
      <w:pPr>
        <w:ind w:firstLine="312"/>
      </w:pPr>
      <w:r>
        <w:t>Когда разговор закончился, Ариэль обнаружила, что держит телефон двумя руками так сильно, что заболели суставы.</w:t>
      </w:r>
    </w:p>
    <w:p>
      <w:pPr>
        <w:ind w:firstLine="312"/>
      </w:pPr>
      <w:r>
        <w:t>Офицер объяснял, кто будет связываться с семьёй в Соединённых Штатах. Фамилия, номер, помощь с документами. Он говорил медленно, не рассчитывая, что она запомнит. Вручил лист.</w:t>
      </w:r>
    </w:p>
    <w:p>
      <w:pPr>
        <w:ind w:firstLine="312"/>
      </w:pPr>
      <w:r>
        <w:t>Ариэль посмотрела на печатные строки.</w:t>
      </w:r>
    </w:p>
    <w:p>
      <w:pPr>
        <w:ind w:firstLine="312"/>
      </w:pPr>
      <w:r>
        <w:t>— Мне нужно что-то подписать?</w:t>
      </w:r>
    </w:p>
    <w:p>
      <w:pPr>
        <w:ind w:firstLine="312"/>
      </w:pPr>
      <w:r>
        <w:t>— Сейчас нет.</w:t>
      </w:r>
    </w:p>
    <w:p>
      <w:pPr>
        <w:ind w:firstLine="312"/>
      </w:pPr>
      <w:r>
        <w:t>Почему-то именно этот ответ заставил её заплакать. До этого существовало действие, которое можно выполнить. Проверить, подтвердить, согласиться. Теперь от неё не требовалось ничего полезного. Только понять, что отец умер.</w:t>
      </w:r>
    </w:p>
    <w:p>
      <w:pPr>
        <w:ind w:firstLine="312"/>
      </w:pPr>
      <w:r>
        <w:t>Слёзы шли без ощущения, что она их выпускает. Просто лицо стало мокрым. Она вытерла, снова стало мокрым. В горле возникла такая тугая боль, будто слишком долго пыталась проглотить большой кусок еды.</w:t>
      </w:r>
    </w:p>
    <w:p>
      <w:pPr>
        <w:ind w:firstLine="312"/>
      </w:pPr>
      <w:r>
        <w:t>— Можно я останусь здесь немного?</w:t>
      </w:r>
    </w:p>
    <w:p>
      <w:pPr>
        <w:ind w:firstLine="312"/>
      </w:pPr>
      <w:r>
        <w:t>Женщина кивнула.</w:t>
      </w:r>
    </w:p>
    <w:p>
      <w:pPr>
        <w:ind w:firstLine="312"/>
      </w:pPr>
      <w:r>
        <w:t>Офицер вышел. Дверь закрыл тихо.</w:t>
      </w:r>
    </w:p>
    <w:p>
      <w:pPr>
        <w:ind w:firstLine="312"/>
      </w:pPr>
      <w:r>
        <w:t>Ариэль сидела, глядя на его пустой стул. Мысль внезапно стала нелепо ясной: он уйдёт, вернётся на свою работу, выпьет кофе, вечером с кем-нибудь поговорит. Для него она останется человеком, которому сегодня сообщили о гибели родственника. Для неё сегодняшний день теперь будет началом всего оставшегося времени.</w:t>
      </w:r>
    </w:p>
    <w:p>
      <w:pPr>
        <w:ind w:firstLine="312"/>
      </w:pPr>
      <w:r>
        <w:t>Она не сердилась на него. Просто не могла выдержать разницу.</w:t>
      </w:r>
    </w:p>
    <w:p>
      <w:pPr>
        <w:ind w:firstLine="312"/>
      </w:pPr>
      <w:r>
        <w:t>Из окна было видно кусок улицы. Мужчина поправлял ремень на сумке. У женщины на руках спал ребёнок. На дороге остановилась машина, потом поехала дальше. Ариэль следила за движением, пока не поняла, что ищет среди прохожих отца.</w:t>
      </w:r>
    </w:p>
    <w:p>
      <w:pPr>
        <w:ind w:firstLine="312"/>
      </w:pPr>
      <w:r>
        <w:t>Он никогда здесь не бывал.</w:t>
      </w:r>
    </w:p>
    <w:p>
      <w:pPr>
        <w:ind w:firstLine="312"/>
      </w:pPr>
      <w:r>
        <w:t>Всё равно искала.</w:t>
      </w:r>
    </w:p>
    <w:p>
      <w:pPr>
        <w:ind w:firstLine="312"/>
      </w:pPr>
      <w:r>
        <w:t>Вернувшись на судно, она остановилась у трапа. Подниматься не хотелось. Там были люди, которые ещё утром знали её обычной: сердитой из-за записи, голодной, смешливой. Сейчас придётся войти другой, и они увидят.</w:t>
      </w:r>
    </w:p>
    <w:p>
      <w:pPr>
        <w:ind w:firstLine="312"/>
      </w:pPr>
      <w:r>
        <w:t>Руководительница вышла навстречу сама.</w:t>
      </w:r>
    </w:p>
    <w:p>
      <w:pPr>
        <w:ind w:firstLine="312"/>
      </w:pPr>
      <w:r>
        <w:t>Не спросила, как Ариэль держится. Взяла сумку и сказала, что остальные предупреждены. Можно пройти прямо в каюту.</w:t>
      </w:r>
    </w:p>
    <w:p>
      <w:pPr>
        <w:ind w:firstLine="312"/>
      </w:pPr>
      <w:r>
        <w:t>Это оказалось добротой, которую Ариэль сумела принять.</w:t>
      </w:r>
    </w:p>
    <w:p>
      <w:pPr>
        <w:ind w:firstLine="312"/>
      </w:pPr>
      <w:r>
        <w:t>В каюте она начала собирать рабочие бумаги раньше одежды. Сверяла подписи, сортировала листы, объясняла, где находится исходный материал. Остановить её сразу никто не попытался. Только спустя некоторое время руководительница села на соседнюю койку и сказала:</w:t>
      </w:r>
    </w:p>
    <w:p>
      <w:pPr>
        <w:ind w:firstLine="312"/>
      </w:pPr>
      <w:r>
        <w:t>— Я записала. Всё, что ты сейчас объясняешь, уже записала.</w:t>
      </w:r>
    </w:p>
    <w:p>
      <w:pPr>
        <w:ind w:firstLine="312"/>
      </w:pPr>
      <w:r>
        <w:t>Ариэль посмотрела на стопку.</w:t>
      </w:r>
    </w:p>
    <w:p>
      <w:pPr>
        <w:ind w:firstLine="312"/>
      </w:pPr>
      <w:r>
        <w:t>— Я могу забыть.</w:t>
      </w:r>
    </w:p>
    <w:p>
      <w:pPr>
        <w:ind w:firstLine="312"/>
      </w:pPr>
      <w:r>
        <w:t>— Поэтому я здесь.</w:t>
      </w:r>
    </w:p>
    <w:p>
      <w:pPr>
        <w:ind w:firstLine="312"/>
      </w:pPr>
      <w:r>
        <w:t>Она ещё немного подержала бумаги. Потом медленно положила на стол и позволила другой женщине открыть её чемодан.</w:t>
      </w:r>
    </w:p>
    <w:p>
      <w:pPr>
        <w:ind w:firstLine="312"/>
      </w:pPr>
      <w:r>
        <w:t>К отъезду всё оказалось собранным. Руководительница передала ей паспорт, билеты, маленькую сумку с зарядным устройством и бутылкой воды. Объяснила, кто встретит по дороге, где придётся пересесть, кому звонить, если Ариэль запутается. Отпуск оформят в институте, сейчас думать об этом не нужно.</w:t>
      </w:r>
    </w:p>
    <w:p>
      <w:pPr>
        <w:ind w:firstLine="312"/>
      </w:pPr>
      <w:r>
        <w:t>Ариэль кивала. У трапа остановилась, проверила карман с документами, потом проверила ещё раз. Коллега хотел взять её чемодан, и она почему-то упрямо не отдала. Нужно было самой нести хотя бы это.</w:t>
      </w:r>
    </w:p>
    <w:p>
      <w:pPr>
        <w:ind w:firstLine="312"/>
      </w:pPr>
      <w:r>
        <w:t>В аэропорту пришлось отвечать на обычные вопросы. Есть ли в багаже запрещённые предметы. Не оставляла ли вещи без присмотра. Ариэль смотрела на человека за стойкой и пыталась понять, почему её лицо не объясняет всё без слов. Потом заставила себя произнести ответ.</w:t>
      </w:r>
    </w:p>
    <w:p>
      <w:pPr>
        <w:ind w:firstLine="312"/>
      </w:pPr>
      <w:r>
        <w:t>За несколько часов она научилась говорить «спасибо» так, чтобы больше ничего не спрашивали.</w:t>
      </w:r>
    </w:p>
    <w:p>
      <w:pPr>
        <w:ind w:firstLine="312"/>
      </w:pPr>
      <w:r>
        <w:t>В самолёте впервые открыла переписку.</w:t>
      </w:r>
    </w:p>
    <w:p>
      <w:pPr>
        <w:ind w:firstLine="312"/>
      </w:pPr>
      <w:r>
        <w:t>«Жду, малышка».</w:t>
      </w:r>
    </w:p>
    <w:p>
      <w:pPr>
        <w:ind w:firstLine="312"/>
      </w:pPr>
      <w:r>
        <w:t>Нажала на имя. Палец привычно потянулся к звонку.</w:t>
      </w:r>
    </w:p>
    <w:p>
      <w:pPr>
        <w:ind w:firstLine="312"/>
      </w:pPr>
      <w:r>
        <w:t>Она успела остановиться.</w:t>
      </w:r>
    </w:p>
    <w:p>
      <w:pPr>
        <w:ind w:firstLine="312"/>
      </w:pPr>
      <w:r>
        <w:t>Сидевшая рядом женщина спросила, не нужна ли вода. Ариэль покачала головой. Наклонилась к коленям и прижала ко рту рукав, потому что звук вырвался совсем чужой, низкий, испуганный.</w:t>
      </w:r>
    </w:p>
    <w:p>
      <w:pPr>
        <w:ind w:firstLine="312"/>
      </w:pPr>
      <w:r>
        <w:t>Плакала так почти до посадки. Затихала, думала, что закончилось, видела в темноте телефонного экрана собственное лицо — и начинала снова.</w:t>
      </w:r>
    </w:p>
    <w:p>
      <w:pPr>
        <w:keepNext/>
        <w:spacing w:before="160" w:after="160"/>
        <w:jc w:val="center"/>
      </w:pPr>
      <w:r>
        <w:t>⁂</w:t>
      </w:r>
    </w:p>
    <w:p>
      <w:pPr>
        <w:ind w:firstLine="312"/>
      </w:pPr>
      <w:r>
        <w:t>Дома пахло деревом и отцовским кофе.</w:t>
      </w:r>
    </w:p>
    <w:p>
      <w:pPr>
        <w:ind w:firstLine="312"/>
      </w:pPr>
      <w:r>
        <w:t>Его кружка стояла возле раковины. На спинке стула висел кардиган, который он надевал вечером вместо формы. Ариэль подошла, взяла за рукав и вдруг села прямо на пол.</w:t>
      </w:r>
    </w:p>
    <w:p>
      <w:pPr>
        <w:ind w:firstLine="312"/>
      </w:pPr>
      <w:r>
        <w:t>Здесь никакого сообщения об изменившемся мире не получали. Часы шли. Холодильник включался. На столе лежал список покупок, написанный крупным, немного наклонным почерком.</w:t>
      </w:r>
    </w:p>
    <w:p>
      <w:pPr>
        <w:ind w:firstLine="312"/>
      </w:pPr>
      <w:r>
        <w:t>Лимоны.</w:t>
      </w:r>
    </w:p>
    <w:p>
      <w:pPr>
        <w:ind w:firstLine="312"/>
      </w:pPr>
      <w:r>
        <w:t>Хлеб.</w:t>
      </w:r>
    </w:p>
    <w:p>
      <w:pPr>
        <w:ind w:firstLine="312"/>
      </w:pPr>
      <w:r>
        <w:t>Что-нибудь нормальное к приезду Ари.</w:t>
      </w:r>
    </w:p>
    <w:p>
      <w:pPr>
        <w:ind w:firstLine="312"/>
      </w:pPr>
      <w:r>
        <w:t>Она прижала кардиган к лицу.</w:t>
      </w:r>
    </w:p>
    <w:p>
      <w:pPr>
        <w:ind w:firstLine="312"/>
      </w:pPr>
      <w:r>
        <w:t>В пятнадцать она точно так же сидела на полу, держась за мамину одежду. Тогда отец опустился рядом, обнял и сказал, что они останутся вдвоём и как-нибудь справятся. Он не знал как. Она потом поняла это. Но каждый день всё равно приходил, готовил неудачные завтраки, слушал её злость, водил на кладбище и не сердился, когда она отказывалась выходить из машины.</w:t>
      </w:r>
    </w:p>
    <w:p>
      <w:pPr>
        <w:ind w:firstLine="312"/>
      </w:pPr>
      <w:r>
        <w:t>За десять лет они научились жить. Ариэль уехала учиться, стала морским биологом, проводила недели в экспедициях. Он присылал фотографии неправдоподобно больших бутербродов и подписывал: «Ужин взрослого самостоятельного мужчины».</w:t>
      </w:r>
    </w:p>
    <w:p>
      <w:pPr>
        <w:ind w:firstLine="312"/>
      </w:pPr>
      <w:r>
        <w:t>Она смеялась. Звонила. Возвращалась.</w:t>
      </w:r>
    </w:p>
    <w:p>
      <w:pPr>
        <w:ind w:firstLine="312"/>
      </w:pPr>
      <w:r>
        <w:t>Теперь некому было сесть рядом на пол.</w:t>
      </w:r>
    </w:p>
    <w:p>
      <w:pPr>
        <w:keepNext/>
        <w:spacing w:before="160" w:after="160"/>
        <w:jc w:val="center"/>
      </w:pPr>
      <w:r>
        <w:t>⁂</w:t>
      </w:r>
    </w:p>
    <w:p>
      <w:pPr>
        <w:ind w:firstLine="312"/>
      </w:pPr>
      <w:r>
        <w:t>Мэри приехала ближе к вечеру.</w:t>
      </w:r>
    </w:p>
    <w:p>
      <w:pPr>
        <w:ind w:firstLine="312"/>
      </w:pPr>
      <w:r>
        <w:t>У неё были такие же глаза, как у матери Ариэль, только с другой складкой у внешнего края. Обычно это сходство почти не замечалось. Сегодня Ариэль посмотрела, шагнула навстречу и обняла так, что тётя едва успела поставить сумку.</w:t>
      </w:r>
    </w:p>
    <w:p>
      <w:pPr>
        <w:ind w:firstLine="312"/>
      </w:pPr>
      <w:r>
        <w:t>Они долго стояли в прихожей.</w:t>
      </w:r>
    </w:p>
    <w:p>
      <w:pPr>
        <w:ind w:firstLine="312"/>
      </w:pPr>
      <w:r>
        <w:t>Мэри гладила её между лопатками, иногда выдыхала что-то бессвязное, сама плакала. Никакой взрослой силы, которой можно было бы укрыться целиком, у неё тоже не оказалось. Ариэль почувствовала это и почему-то смогла наконец отпустить кардиган, всё ещё сжатый в руке.</w:t>
      </w:r>
    </w:p>
    <w:p>
      <w:pPr>
        <w:ind w:firstLine="312"/>
      </w:pPr>
      <w:r>
        <w:t>Тётя повесила его на прежнее место.</w:t>
      </w:r>
    </w:p>
    <w:p>
      <w:pPr>
        <w:ind w:firstLine="312"/>
      </w:pPr>
      <w:r>
        <w:t>— Снимать пока не будем, — сказала тихо.</w:t>
      </w:r>
    </w:p>
    <w:p>
      <w:pPr>
        <w:ind w:firstLine="312"/>
      </w:pPr>
      <w:r>
        <w:t>На кухне нашлась отцовская записка. Мэри прочитала список покупок, задержалась на последней строке и отвернулась к окну.</w:t>
      </w:r>
    </w:p>
    <w:p>
      <w:pPr>
        <w:ind w:firstLine="312"/>
      </w:pPr>
      <w:r>
        <w:t>Ариэль смотрела на её спину. Ей всё время казалось, что нужно извиниться. За то, что отец умер. За то, что тётя вынуждена ехать. За дом, в котором теперь нельзя было говорить обычным голосом.</w:t>
      </w:r>
    </w:p>
    <w:p>
      <w:pPr>
        <w:ind w:firstLine="312"/>
      </w:pPr>
      <w:r>
        <w:t>— Не надо ничего готовить, — сказала она.</w:t>
      </w:r>
    </w:p>
    <w:p>
      <w:pPr>
        <w:ind w:firstLine="312"/>
      </w:pPr>
      <w:r>
        <w:t>— Я сделаю чай.</w:t>
      </w:r>
    </w:p>
    <w:p>
      <w:pPr>
        <w:ind w:firstLine="312"/>
      </w:pPr>
      <w:r>
        <w:t>Мэри не стала спрашивать, хочет ли она. Заварила, поставила две чашки и села рядом. Сахар остался в сахарнице. Никто не вспомнил, что нужно поставить ложки.</w:t>
      </w:r>
    </w:p>
    <w:p>
      <w:pPr>
        <w:ind w:firstLine="312"/>
      </w:pPr>
      <w:r>
        <w:t>На стене тикали часы. Отец купил их после смерти матери: старые сломались, и он почему-то решил, что обязательно нужны новые, громкие. Ариэль тогда сердито говорила, что они мешают спать. Через месяц перестала замечать. Теперь каждый удар отсекал ещё секунду без него.</w:t>
      </w:r>
    </w:p>
    <w:p>
      <w:pPr>
        <w:ind w:firstLine="312"/>
      </w:pPr>
      <w:r>
        <w:t>— Я думала, он будет старым, — сказала она неожиданно.</w:t>
      </w:r>
    </w:p>
    <w:p>
      <w:pPr>
        <w:ind w:firstLine="312"/>
      </w:pPr>
      <w:r>
        <w:t>Мэри подняла глаза.</w:t>
      </w:r>
    </w:p>
    <w:p>
      <w:pPr>
        <w:ind w:firstLine="312"/>
      </w:pPr>
      <w:r>
        <w:t>— Очень старым. Будет ворчать, не захочет переезжать поближе ко мне, станет ругаться, когда я отберу ключи от машины.</w:t>
      </w:r>
    </w:p>
    <w:p>
      <w:pPr>
        <w:ind w:firstLine="312"/>
      </w:pPr>
      <w:r>
        <w:t>Тётя молчала.</w:t>
      </w:r>
    </w:p>
    <w:p>
      <w:pPr>
        <w:ind w:firstLine="312"/>
      </w:pPr>
      <w:r>
        <w:t>Ариэль обвела чашку пальцем.</w:t>
      </w:r>
    </w:p>
    <w:p>
      <w:pPr>
        <w:ind w:firstLine="312"/>
      </w:pPr>
      <w:r>
        <w:t>— Я даже знаю, как бы мы спорили. Он говорил бы, что генерал способен оценить собственную реакцию. Я показывала бы ему царапины на бампере. Он объяснял бы, что виноват гараж.</w:t>
      </w:r>
    </w:p>
    <w:p>
      <w:pPr>
        <w:ind w:firstLine="312"/>
      </w:pPr>
      <w:r>
        <w:t>На мгновение она улыбнулась.</w:t>
      </w:r>
    </w:p>
    <w:p>
      <w:pPr>
        <w:ind w:firstLine="312"/>
      </w:pPr>
      <w:r>
        <w:t>Потом лицо смялось так быстро, что Мэри успела только придвинуться. Ариэль наклонилась к ней, зажала рот ладонью и заплакала. Она потеряла не только человека. Исчезли годы, которые считала уже принадлежащими им обоим, старость отца, его будущие звонки, возможность снова приехать домой после трудной экспедиции.</w:t>
      </w:r>
    </w:p>
    <w:p>
      <w:pPr>
        <w:ind w:firstLine="312"/>
      </w:pPr>
      <w:r>
        <w:t>Позднее они поднялись наверх. Ариэль собиралась лечь в своей комнате, но остановилась у двери отцовской.</w:t>
      </w:r>
    </w:p>
    <w:p>
      <w:pPr>
        <w:ind w:firstLine="312"/>
      </w:pPr>
      <w:r>
        <w:t>Покрывало было расправлено. На прикроватной тумбе лежала книга, раскрытая закладкой почти посередине. Очки — поверх. Он оставил их так, потому что собирался читать дальше.</w:t>
      </w:r>
    </w:p>
    <w:p>
      <w:pPr>
        <w:ind w:firstLine="312"/>
      </w:pPr>
      <w:r>
        <w:t>Ариэль осторожно взяла книгу.</w:t>
      </w:r>
    </w:p>
    <w:p>
      <w:pPr>
        <w:ind w:firstLine="312"/>
      </w:pPr>
      <w:r>
        <w:t>Посмотрела номер страницы.</w:t>
      </w:r>
    </w:p>
    <w:p>
      <w:pPr>
        <w:ind w:firstLine="312"/>
      </w:pPr>
      <w:r>
        <w:t>Мэри ничего не сказала, когда она вернула всё точно в прежнее положение.</w:t>
      </w:r>
    </w:p>
    <w:p>
      <w:pPr>
        <w:ind w:firstLine="312"/>
      </w:pPr>
      <w:r>
        <w:t>В своей комнате пришлось снять дорожную одежду. Застёжка зацепилась, и Ариэль вдруг рассердилась с такой силой, что дёрнула молнию до боли в пальцах. Хотелось сломать что-нибудь маленькое, послушное, чтобы хоть у одного предмета тоже перестало получаться быть целым.</w:t>
      </w:r>
    </w:p>
    <w:p>
      <w:pPr>
        <w:ind w:firstLine="312"/>
      </w:pPr>
      <w:r>
        <w:t>Она остановилась, увидев на столе старую фотографию.</w:t>
      </w:r>
    </w:p>
    <w:p>
      <w:pPr>
        <w:ind w:firstLine="312"/>
      </w:pPr>
      <w:r>
        <w:t>Отец стоял рядом с ней у школы. Ариэль было семнадцать, она прятала лицо от камеры, потому что считала себя некрасивой. Он наклонился к ней с тем спокойным упрямством, с которым всегда добивался одного снимка.</w:t>
      </w:r>
    </w:p>
    <w:p>
      <w:pPr>
        <w:ind w:firstLine="312"/>
      </w:pPr>
      <w:r>
        <w:t>В тот день она спорила с ним почти час. Теперь отдала бы что угодно за возможность снова услышать: «Ну одну фотографию, Ари. Для отца можно пострадать».</w:t>
      </w:r>
    </w:p>
    <w:p>
      <w:pPr>
        <w:ind w:firstLine="312"/>
      </w:pPr>
      <w:r>
        <w:t>Лечь всё-таки удалось. Уснуть — нет.</w:t>
      </w:r>
    </w:p>
    <w:p>
      <w:pPr>
        <w:ind w:firstLine="312"/>
      </w:pPr>
      <w:r>
        <w:t>Дом издавал знакомые звуки. Где-то щёлкнула труба, в саду ударилась о дерево ветка. Ариэль каждый раз поднимала голову, принимая шум за шаги. В какой-то момент забыла и почти позвала.</w:t>
      </w:r>
    </w:p>
    <w:p>
      <w:pPr>
        <w:ind w:firstLine="312"/>
      </w:pPr>
      <w:r>
        <w:t>Рука потянулась к телефону.</w:t>
      </w:r>
    </w:p>
    <w:p>
      <w:pPr>
        <w:ind w:firstLine="312"/>
      </w:pPr>
      <w:r>
        <w:t>В переписке осталось недосказанное воскресенье. Она открыла поле сообщения и написала: «Пап, мне очень плохо».</w:t>
      </w:r>
    </w:p>
    <w:p>
      <w:pPr>
        <w:ind w:firstLine="312"/>
      </w:pPr>
      <w:r>
        <w:t>Посмотрела на слова.</w:t>
      </w:r>
    </w:p>
    <w:p>
      <w:pPr>
        <w:ind w:firstLine="312"/>
      </w:pPr>
      <w:r>
        <w:t>Не отправила.</w:t>
      </w:r>
    </w:p>
    <w:p>
      <w:pPr>
        <w:ind w:firstLine="312"/>
      </w:pPr>
      <w:r>
        <w:t>Через несколько минут Мэри тихо постучала и спросила, можно ли войти. Ариэль подвинулась на кровати. Тётя легла поверх покрывала, взяла её за руку и осталась до утра.</w:t>
      </w:r>
    </w:p>
    <w:p>
      <w:pPr>
        <w:ind w:firstLine="312"/>
      </w:pPr>
      <w:r>
        <w:t>Следующие дни состояли из вопросов, на которые требовался ответ.</w:t>
      </w:r>
    </w:p>
    <w:p>
      <w:pPr>
        <w:ind w:firstLine="312"/>
      </w:pPr>
      <w:r>
        <w:t>Цветы. Время прощания. Воинские почести. Семейный участок кладбища. Выписки, документы, назначение встречи с юристом.</w:t>
      </w:r>
    </w:p>
    <w:p>
      <w:pPr>
        <w:ind w:firstLine="312"/>
      </w:pPr>
      <w:r>
        <w:t>Элеонора Рид, занимавшаяся делами семьи много лет, осторожно объяснила, что оформление наследства не закончится за неделю. Ричард оставил распоряжения и назвал исполнителя завещания. Большую часть текущей работы можно передать ей.</w:t>
      </w:r>
    </w:p>
    <w:p>
      <w:pPr>
        <w:ind w:firstLine="312"/>
      </w:pPr>
      <w:r>
        <w:t>Ариэль слушала и подписывала только после объяснений. На одном листе увидела отцовскую подпись и не смогла продолжить.</w:t>
      </w:r>
    </w:p>
    <w:p>
      <w:pPr>
        <w:ind w:firstLine="312"/>
      </w:pPr>
      <w:r>
        <w:t>— Он сам это делал? — спросила она.</w:t>
      </w:r>
    </w:p>
    <w:p>
      <w:pPr>
        <w:ind w:firstLine="312"/>
      </w:pPr>
      <w:r>
        <w:t>Элеонора кивнула.</w:t>
      </w:r>
    </w:p>
    <w:p>
      <w:pPr>
        <w:ind w:firstLine="312"/>
      </w:pPr>
      <w:r>
        <w:t>— После смерти вашей мамы обновил. Позднее ещё несколько раз вносил изменения.</w:t>
      </w:r>
    </w:p>
    <w:p>
      <w:pPr>
        <w:ind w:firstLine="312"/>
      </w:pPr>
      <w:r>
        <w:t>— То есть сидел здесь и решал, что будет, когда его не станет?</w:t>
      </w:r>
    </w:p>
    <w:p>
      <w:pPr>
        <w:ind w:firstLine="312"/>
      </w:pPr>
      <w:r>
        <w:t>Юрист не стала утешать рассуждениями о разумной предусмотрительности.</w:t>
      </w:r>
    </w:p>
    <w:p>
      <w:pPr>
        <w:ind w:firstLine="312"/>
      </w:pPr>
      <w:r>
        <w:t>Просто убрала лист и предложила сделать перерыв.</w:t>
      </w:r>
    </w:p>
    <w:p>
      <w:pPr>
        <w:ind w:firstLine="312"/>
      </w:pPr>
      <w:r>
        <w:t>В завещании отец просил похоронить его рядом с Эвелин.</w:t>
      </w:r>
    </w:p>
    <w:p>
      <w:pPr>
        <w:ind w:firstLine="312"/>
      </w:pPr>
      <w:r>
        <w:t>Ариэль знала этот участок. Правая половина всегда оставалась пустой. Она старалась не смотреть на неё, когда приносила маме цветы.</w:t>
      </w:r>
    </w:p>
    <w:p>
      <w:pPr>
        <w:ind w:firstLine="312"/>
      </w:pPr>
      <w:r>
        <w:t>Теперь землю там уже готовили.</w:t>
      </w:r>
    </w:p>
    <w:p>
      <w:pPr>
        <w:keepNext/>
        <w:spacing w:before="160" w:after="160"/>
        <w:jc w:val="center"/>
      </w:pPr>
      <w:r>
        <w:t>⁂</w:t>
      </w:r>
    </w:p>
    <w:p>
      <w:pPr>
        <w:ind w:firstLine="312"/>
      </w:pPr>
      <w:r>
        <w:t>Утром после встречи с Элеонорой приехал капитан Натан Брукс, назначенный помогать семье.</w:t>
      </w:r>
    </w:p>
    <w:p>
      <w:pPr>
        <w:ind w:firstLine="312"/>
      </w:pPr>
      <w:r>
        <w:t>Он приехал к десяти, вовремя, но некоторое время ждал в машине, пока Мэри не вышла открыть калитку. Ариэль увидела его из окна и успела придумать невозможное: сейчас выяснится, что ей сообщили не всё. Что отец жив. Что в тот день кто-то неправильно прочитал документ, и капитан приехал исправить.</w:t>
      </w:r>
    </w:p>
    <w:p>
      <w:pPr>
        <w:ind w:firstLine="312"/>
      </w:pPr>
      <w:r>
        <w:t>Потом Брукс вошёл с папкой и тем же выражением лица, которое она уже научилась ненавидеть.</w:t>
      </w:r>
    </w:p>
    <w:p>
      <w:pPr>
        <w:ind w:firstLine="312"/>
      </w:pPr>
      <w:r>
        <w:t>Она сама предложила пройти в гостиную. Налила воды в три стакана, поставила один на подставку, два оставила прямо на столе. Увидела разницу и начала искать ещё подставки, пока тётя осторожно не сказала, что всё в порядке.</w:t>
      </w:r>
    </w:p>
    <w:p>
      <w:pPr>
        <w:ind w:firstLine="312"/>
      </w:pPr>
      <w:r>
        <w:t>Брукс не торопил. Назвал свою должность, объяснил, в каких вопросах может помочь, оставил номер, на который можно звонить, если ночью вспомнится что-нибудь важное. Ариэль слушала и смотрела на его папку.</w:t>
      </w:r>
    </w:p>
    <w:p>
      <w:pPr>
        <w:ind w:firstLine="312"/>
      </w:pPr>
      <w:r>
        <w:t>— Он будет в форме? — спросила она.</w:t>
      </w:r>
    </w:p>
    <w:p>
      <w:pPr>
        <w:ind w:firstLine="312"/>
      </w:pPr>
      <w:r>
        <w:t>— Да, если вы этого хотите. Есть вопросы, которые мы можем согласовать отдельно.</w:t>
      </w:r>
    </w:p>
    <w:p>
      <w:pPr>
        <w:ind w:firstLine="312"/>
      </w:pPr>
      <w:r>
        <w:t>— Он сам хотел?</w:t>
      </w:r>
    </w:p>
    <w:p>
      <w:pPr>
        <w:ind w:firstLine="312"/>
      </w:pPr>
      <w:r>
        <w:t>Брукс помолчал.</w:t>
      </w:r>
    </w:p>
    <w:p>
      <w:pPr>
        <w:ind w:firstLine="312"/>
      </w:pPr>
      <w:r>
        <w:t>— Есть ваши семейные распоряжения. И то, что передала мисс Рид. Мы будем им следовать.</w:t>
      </w:r>
    </w:p>
    <w:p>
      <w:pPr>
        <w:ind w:firstLine="312"/>
      </w:pPr>
      <w:r>
        <w:t>Ариэль кивнула. Было странно решать, в какой одежде отец останется навсегда. Ещё несколько дней назад она могла написать ему, что галстук на фотографии выглядит отвратительно, и получить в ответ снимок ещё более отвратительного галстука.</w:t>
      </w:r>
    </w:p>
    <w:p>
      <w:pPr>
        <w:ind w:firstLine="312"/>
      </w:pPr>
      <w:r>
        <w:t>Теперь её спрашивали о последнем.</w:t>
      </w:r>
    </w:p>
    <w:p>
      <w:pPr>
        <w:ind w:firstLine="312"/>
      </w:pPr>
      <w:r>
        <w:t>Она попросила показать перечень вопросов, которые действительно требуют её участия. Брукс подвинул лист. Ариэль прочитала сначала целиком, потом стала возвращаться к отдельным строкам. Некоторые вещи могла передать Мэри. Некоторые — Элеоноре. Но место захоронения, формат прощания, присутствие близких оставляла себе.</w:t>
      </w:r>
    </w:p>
    <w:p>
      <w:pPr>
        <w:ind w:firstLine="312"/>
      </w:pPr>
      <w:r>
        <w:t>— Полные воинские почести? — уточнил капитан.</w:t>
      </w:r>
    </w:p>
    <w:p>
      <w:pPr>
        <w:ind w:firstLine="312"/>
      </w:pPr>
      <w:r>
        <w:t>Она вспомнила, как отец говорил о погибших товарищах. Очень редко, обычно после чьего-нибудь звонка или письма. Никогда не называл церемонию пустой. Она могла злиться на форму, на службу, на всё, что привело его к тому вылету, но не хотела в последний раз решить за него назло.</w:t>
      </w:r>
    </w:p>
    <w:p>
      <w:pPr>
        <w:ind w:firstLine="312"/>
      </w:pPr>
      <w:r>
        <w:t>— Да, — сказала она.</w:t>
      </w:r>
    </w:p>
    <w:p>
      <w:pPr>
        <w:ind w:firstLine="312"/>
      </w:pPr>
      <w:r>
        <w:t>Мэри посмотрела на племянницу. Ариэль стиснула пальцы под столом.</w:t>
      </w:r>
    </w:p>
    <w:p>
      <w:pPr>
        <w:ind w:firstLine="312"/>
      </w:pPr>
      <w:r>
        <w:t>— Он бы хотел, чтобы всё сделали правильно.</w:t>
      </w:r>
    </w:p>
    <w:p>
      <w:pPr>
        <w:ind w:firstLine="312"/>
      </w:pPr>
      <w:r>
        <w:t>Когда дошли до закрытого гроба, ей пришлось попросить повторить объяснение. Брукс повторил бережно, не сообщая подробностей, которых она не спрашивала. Ариэль поняла достаточно. Поставила отметку, словно выбор закрытого гроба тоже мог быть её свободным решением.</w:t>
      </w:r>
    </w:p>
    <w:p>
      <w:pPr>
        <w:ind w:firstLine="312"/>
      </w:pPr>
      <w:r>
        <w:t>Потом неожиданно спросила:</w:t>
      </w:r>
    </w:p>
    <w:p>
      <w:pPr>
        <w:ind w:firstLine="312"/>
      </w:pPr>
      <w:r>
        <w:t>— А если я не смогу? На кладбище. Если мне станет плохо и я не смогу дослушать?</w:t>
      </w:r>
    </w:p>
    <w:p>
      <w:pPr>
        <w:ind w:firstLine="312"/>
      </w:pPr>
      <w:r>
        <w:t>Брукс убрал ручку.</w:t>
      </w:r>
    </w:p>
    <w:p>
      <w:pPr>
        <w:ind w:firstLine="312"/>
      </w:pPr>
      <w:r>
        <w:t>— Тогда мы поможем. Вы ничего не обязаны выдерживать ради церемонии.</w:t>
      </w:r>
    </w:p>
    <w:p>
      <w:pPr>
        <w:ind w:firstLine="312"/>
      </w:pPr>
      <w:r>
        <w:t>Она посмотрела на него впервые за всё время по-настоящему.</w:t>
      </w:r>
    </w:p>
    <w:p>
      <w:pPr>
        <w:ind w:firstLine="312"/>
      </w:pPr>
      <w:r>
        <w:t>Человек перед ней не пытался заставить её быть достойной дочерью генерала. Не требовал правильной осанки и молчаливой благодарности. Просто собирался помочь в том, в чём был опытнее.</w:t>
      </w:r>
    </w:p>
    <w:p>
      <w:pPr>
        <w:ind w:firstLine="312"/>
      </w:pPr>
      <w:r>
        <w:t>Ариэль тихо сказала спасибо.</w:t>
      </w:r>
    </w:p>
    <w:p>
      <w:pPr>
        <w:ind w:firstLine="312"/>
      </w:pPr>
      <w:r>
        <w:t>Позднее он ещё раз проверил, понимает ли она, что первые сведения об обстоятельствах гибели не заменяют полного разбора. Ответы могут появляться постепенно. Он будет передавать семье то, что положено передавать, и объяснять, чего пока не знают.</w:t>
      </w:r>
    </w:p>
    <w:p>
      <w:pPr>
        <w:ind w:firstLine="312"/>
      </w:pPr>
      <w:r>
        <w:t>Она кивнула. Ей хотелось немедленно узнать всё и одновременно никогда ничего не слышать. Особенно подробностей о последней земле, на которой лежал отец, о людях, видевших его в тот момент, о том, долго ли он ждал.</w:t>
      </w:r>
    </w:p>
    <w:p>
      <w:pPr>
        <w:ind w:firstLine="312"/>
      </w:pPr>
      <w:r>
        <w:t>Вместо этого спросила, как зовут второго лётчика.</w:t>
      </w:r>
    </w:p>
    <w:p>
      <w:pPr>
        <w:ind w:firstLine="312"/>
      </w:pPr>
      <w:r>
        <w:t>Имя выжившего лётчика она узнала от Брукса.</w:t>
      </w:r>
    </w:p>
    <w:p>
      <w:pPr>
        <w:ind w:firstLine="312"/>
      </w:pPr>
      <w:r>
        <w:t>Леви Акерман.</w:t>
      </w:r>
    </w:p>
    <w:p>
      <w:pPr>
        <w:ind w:firstLine="312"/>
      </w:pPr>
      <w:r>
        <w:t>Брукс показал фотографию по её просьбе. Молодой мужчина, тёмные волосы, серые глаза, сдержанное лицо. На другом снимке он стоял рядом с отцом, заметно ниже его.</w:t>
      </w:r>
    </w:p>
    <w:p>
      <w:pPr>
        <w:ind w:firstLine="312"/>
      </w:pPr>
      <w:r>
        <w:t>— Он хотел прийти, — сказал капитан. — Когда вы будете готовы. Если захотите.</w:t>
      </w:r>
    </w:p>
    <w:p>
      <w:pPr>
        <w:ind w:firstLine="312"/>
      </w:pPr>
      <w:r>
        <w:t>Ариэль смотрела на фотографию.</w:t>
      </w:r>
    </w:p>
    <w:p>
      <w:pPr>
        <w:ind w:firstLine="312"/>
      </w:pPr>
      <w:r>
        <w:t>У отца было знакомое выражение: усталое удовольствие от того, что дело наконец сделали правильно.</w:t>
      </w:r>
    </w:p>
    <w:p>
      <w:pPr>
        <w:ind w:firstLine="312"/>
      </w:pPr>
      <w:r>
        <w:t>— Пусть приходит на похороны, — ответила она.</w:t>
      </w:r>
    </w:p>
    <w:p>
      <w:pPr>
        <w:ind w:firstLine="312"/>
      </w:pPr>
      <w:r>
        <w:t>Ночью долго лежала с открытыми глазами. Потом встала и достала чёрное платье.</w:t>
      </w:r>
    </w:p>
    <w:p>
      <w:pPr>
        <w:ind w:firstLine="312"/>
      </w:pPr>
      <w:r>
        <w:t>Возле зеркала заметила светло-каштановую полосу у пробора. Краска отрастала уже несколько недель. Раньше она собиралась записаться в салон после экспедиции. Теперь мысль о том, что нужно объяснять мастеру желаемый оттенок, показалась совершенно непереносимой.</w:t>
      </w:r>
    </w:p>
    <w:p>
      <w:pPr>
        <w:ind w:firstLine="312"/>
      </w:pPr>
      <w:r>
        <w:t>Ариэль отвернулась от зеркала.</w:t>
      </w:r>
    </w:p>
    <w:p>
      <w:pPr>
        <w:ind w:firstLine="312"/>
      </w:pPr>
      <w:r>
        <w:t>На кровати лежало платье, в котором ей предстояло похоронить отца.</w:t>
      </w:r>
    </w:p>
    <w:p>
      <w:bookmarkStart w:id="2" w:name="chapter_2"/>
      <w:pPr>
        <w:pStyle w:val="Heading1"/>
        <w:pageBreakBefore/>
      </w:pPr>
      <w:r>
        <w:t>Глава 2. Последнее место рядом</w:t>
      </w:r>
      <w:bookmarkEnd w:id="2"/>
    </w:p>
    <w:p>
      <w:pPr>
        <w:ind w:firstLine="312"/>
      </w:pPr>
      <w:r>
        <w:t>Утром Ариэль не смогла застегнуть платье.</w:t>
      </w:r>
    </w:p>
    <w:p>
      <w:pPr>
        <w:ind w:firstLine="312"/>
      </w:pPr>
      <w:r>
        <w:t>Молния дошла до лопаток и остановилась. Она попыталась ещё раз, сильнее потянула, зацепила ткань. Несколько секунд стояла, глядя в зеркало, потом бессильно опустила руки.</w:t>
      </w:r>
    </w:p>
    <w:p>
      <w:pPr>
        <w:ind w:firstLine="312"/>
      </w:pPr>
      <w:r>
        <w:t>Мэри, сестра её матери, вошла без стука.</w:t>
      </w:r>
    </w:p>
    <w:p>
      <w:pPr>
        <w:ind w:firstLine="312"/>
      </w:pPr>
      <w:r>
        <w:t>— Дай помогу.</w:t>
      </w:r>
    </w:p>
    <w:p>
      <w:pPr>
        <w:ind w:firstLine="312"/>
      </w:pPr>
      <w:r>
        <w:t>Ариэль повернулась спиной.</w:t>
      </w:r>
    </w:p>
    <w:p>
      <w:pPr>
        <w:ind w:firstLine="312"/>
      </w:pPr>
      <w:r>
        <w:t>Тётя осторожно высвободила край, застегнула, поправила ворот. Потом собрала чёрные волосы на затылке. У пробора особенно отчётливо проступили светлые корни.</w:t>
      </w:r>
    </w:p>
    <w:p>
      <w:pPr>
        <w:ind w:firstLine="312"/>
      </w:pPr>
      <w:r>
        <w:t>— Так удобно?</w:t>
      </w:r>
    </w:p>
    <w:p>
      <w:pPr>
        <w:ind w:firstLine="312"/>
      </w:pPr>
      <w:r>
        <w:t>Ариэль кивнула.</w:t>
      </w:r>
    </w:p>
    <w:p>
      <w:pPr>
        <w:ind w:firstLine="312"/>
      </w:pPr>
      <w:r>
        <w:t>У неё было лицо человека, который не спал несколько суток. Отёкшие веки, пересохшие губы. Она посмотрела на себя и вдруг вспомнила, как отец когда-то застёгивал ей школьное платье: неловко, боясь прищемить кожу, всё время спрашивая, не тянет ли.</w:t>
      </w:r>
    </w:p>
    <w:p>
      <w:pPr>
        <w:ind w:firstLine="312"/>
      </w:pPr>
      <w:r>
        <w:t>— Не могу, — прошептала она.</w:t>
      </w:r>
    </w:p>
    <w:p>
      <w:pPr>
        <w:ind w:firstLine="312"/>
      </w:pPr>
      <w:r>
        <w:t>Мэри взяла её за плечи.</w:t>
      </w:r>
    </w:p>
    <w:p>
      <w:pPr>
        <w:ind w:firstLine="312"/>
      </w:pPr>
      <w:r>
        <w:t>Ариэль покачала головой.</w:t>
      </w:r>
    </w:p>
    <w:p>
      <w:pPr>
        <w:ind w:firstLine="312"/>
      </w:pPr>
      <w:r>
        <w:t>— Я не могу сегодня туда пойти.</w:t>
      </w:r>
    </w:p>
    <w:p>
      <w:pPr>
        <w:ind w:firstLine="312"/>
      </w:pPr>
      <w:r>
        <w:t>Тётя обняла. Ничего не объясняла. Позволила постоять, прижавшись к ней, пока дыхание не стало хотя бы ровнее.</w:t>
      </w:r>
    </w:p>
    <w:p>
      <w:pPr>
        <w:ind w:firstLine="312"/>
      </w:pPr>
      <w:r>
        <w:t>Потом помогла надеть пальто.</w:t>
      </w:r>
    </w:p>
    <w:p>
      <w:pPr>
        <w:keepNext/>
        <w:spacing w:before="160" w:after="160"/>
        <w:jc w:val="center"/>
      </w:pPr>
      <w:r>
        <w:t>⁂</w:t>
      </w:r>
    </w:p>
    <w:p>
      <w:pPr>
        <w:ind w:firstLine="312"/>
      </w:pPr>
      <w:r>
        <w:t>До машины они шли медленно.</w:t>
      </w:r>
    </w:p>
    <w:p>
      <w:pPr>
        <w:ind w:firstLine="312"/>
      </w:pPr>
      <w:r>
        <w:t>Ариэль всё время казалось, что она забыла какую-то необходимую вещь. Проверила телефон, салфетки, документы, хотя документы сегодня требовались другим людям. Вернулась за перчатками, которые не собиралась надевать. Мэри терпеливо ждала у открытой двери, не напоминая о времени.</w:t>
      </w:r>
    </w:p>
    <w:p>
      <w:pPr>
        <w:ind w:firstLine="312"/>
      </w:pPr>
      <w:r>
        <w:t>В прихожей Ариэль увидела отцовскую кепку.</w:t>
      </w:r>
    </w:p>
    <w:p>
      <w:pPr>
        <w:ind w:firstLine="312"/>
      </w:pPr>
      <w:r>
        <w:t>Она лежала на полке под ключами. Совершенно обыкновенная, с выцветшим козырьком, в которой он выходил в сад и ездил встречать её в аэропорт после экспедиций. Перед чужими людьми в форме отец казался значительнее, чем дома. Кепка возвращала его в человека, который мог забыть выключить свет в кладовой и спорить с дочерью из-за неправильно купленного молока.</w:t>
      </w:r>
    </w:p>
    <w:p>
      <w:pPr>
        <w:ind w:firstLine="312"/>
      </w:pPr>
      <w:r>
        <w:t>Ариэль протянула руку, поправила козырёк и остановилась.</w:t>
      </w:r>
    </w:p>
    <w:p>
      <w:pPr>
        <w:ind w:firstLine="312"/>
      </w:pPr>
      <w:r>
        <w:t>Если сейчас не уйти, можно остаться здесь надолго. Стоять и касаться каждой вещи, пока в доме не стемнеет. Похороны всё равно будут. Люди всё равно приедут. Никто не сможет отменить день из-за того, что она не сумела выйти из прихожей.</w:t>
      </w:r>
    </w:p>
    <w:p>
      <w:pPr>
        <w:ind w:firstLine="312"/>
      </w:pPr>
      <w:r>
        <w:t>Она заставила себя повернуться.</w:t>
      </w:r>
    </w:p>
    <w:p>
      <w:pPr>
        <w:ind w:firstLine="312"/>
      </w:pPr>
      <w:r>
        <w:t>Брукс ждал у машины. Не посмотрел на часы. Не сказал, что пора. Только открыл дверь и отступил, оставляя ей место.</w:t>
      </w:r>
    </w:p>
    <w:p>
      <w:pPr>
        <w:ind w:firstLine="312"/>
      </w:pPr>
      <w:r>
        <w:t>Ариэль села сзади рядом с тётей. Ремень зацепился за пальто, и она долго не могла найти застёжку. Брукс наклонился, спросил разрешения помочь. Она кивнула, не поднимая глаз.</w:t>
      </w:r>
    </w:p>
    <w:p>
      <w:pPr>
        <w:ind w:firstLine="312"/>
      </w:pPr>
      <w:r>
        <w:t>Снаружи было светло. Неприлично обыкновенный день: почтальон у соседнего дома, человек с собакой, машина, которую мыли у гаража. Ариэль поймала себя на желании запомнить всё это, чтобы потом предъявить кому-нибудь. Пока здесь продолжалась жизнь, она ехала закапывать отца.</w:t>
      </w:r>
    </w:p>
    <w:p>
      <w:pPr>
        <w:ind w:firstLine="312"/>
      </w:pPr>
      <w:r>
        <w:t>Мэри взяла её за руку. Ладонь оказалась тёплой, почти горячей. Ариэль сначала сжала слишком сильно, почувствовала под пальцами суставы и разжала.</w:t>
      </w:r>
    </w:p>
    <w:p>
      <w:pPr>
        <w:ind w:firstLine="312"/>
      </w:pPr>
      <w:r>
        <w:t>— Можно, — тихо сказала тётя.</w:t>
      </w:r>
    </w:p>
    <w:p>
      <w:pPr>
        <w:ind w:firstLine="312"/>
      </w:pPr>
      <w:r>
        <w:t>Она снова сжала.</w:t>
      </w:r>
    </w:p>
    <w:p>
      <w:pPr>
        <w:ind w:firstLine="312"/>
      </w:pPr>
      <w:r>
        <w:t>По дороге проехали мимо пекарни, откуда отец привозил хлеб по воскресеньям. Потом мимо поворота к магазину инструментов. Возле каждого знакомого места находилась отдельная версия его живого: сердитый за рулём, довольный покупкой, смеющийся над собственным неудачным выбором дороги.</w:t>
      </w:r>
    </w:p>
    <w:p>
      <w:pPr>
        <w:ind w:firstLine="312"/>
      </w:pPr>
      <w:r>
        <w:t>Ариэль смотрела прямо перед собой, потому что поворачивать голову стало опасно. Всё вокруг могло напомнить, и всё равно напоминало.</w:t>
      </w:r>
    </w:p>
    <w:p>
      <w:pPr>
        <w:ind w:firstLine="312"/>
      </w:pPr>
      <w:r>
        <w:t>Возле здания уже стояли машины. Некоторые люди увидели её через стекло и сразу отвели глаза, давая возможность выйти без чужого внимания. Другие подошли к Бруксу, спросили о порядке, постарались говорить тише.</w:t>
      </w:r>
    </w:p>
    <w:p>
      <w:pPr>
        <w:ind w:firstLine="312"/>
      </w:pPr>
      <w:r>
        <w:t>Ариэль заметила женщину в тёмном пальто, которая держала в руках небольшой свёрток. Это была жена одного из отцовских коллег. В детстве она иногда оставалась у Харрисов после праздников и помогала матери убирать стол. Ариэль не помнила её имени, только голос.</w:t>
      </w:r>
    </w:p>
    <w:p>
      <w:pPr>
        <w:ind w:firstLine="312"/>
      </w:pPr>
      <w:r>
        <w:t>Женщина не стала обнимать с порога. Сказала, что у неё есть чистые платки, если понадобятся, и положила свёрток на скамью.</w:t>
      </w:r>
    </w:p>
    <w:p>
      <w:pPr>
        <w:ind w:firstLine="312"/>
      </w:pPr>
      <w:r>
        <w:t>Такая маленькая вещь оказалась почти невыносимой. Кто-то заранее подумал о том, что Ариэль будет плакать. Приготовил ткань, сложил, принёс. Её будущее горе уже было для других практической задачей, о которой они позаботились.</w:t>
      </w:r>
    </w:p>
    <w:p>
      <w:pPr>
        <w:ind w:firstLine="312"/>
      </w:pPr>
      <w:r>
        <w:t>Она взяла один платок.</w:t>
      </w:r>
    </w:p>
    <w:p>
      <w:pPr>
        <w:ind w:firstLine="312"/>
      </w:pPr>
      <w:r>
        <w:t>Мэри поправила ей воротник. Брукс спросил, готова ли войти.</w:t>
      </w:r>
    </w:p>
    <w:p>
      <w:pPr>
        <w:ind w:firstLine="312"/>
      </w:pPr>
      <w:r>
        <w:t>Ариэль хотела ответить, что никогда не будет готова. Вместо этого кивнула. Придержала дверную ручку, как делала бы в любой другой день, пропуская тётю, и шагнула следом.</w:t>
      </w:r>
    </w:p>
    <w:p>
      <w:pPr>
        <w:ind w:firstLine="312"/>
      </w:pPr>
      <w:r>
        <w:t>В зале для прощания сначала было видно только цветы.</w:t>
      </w:r>
    </w:p>
    <w:p>
      <w:pPr>
        <w:ind w:firstLine="312"/>
      </w:pPr>
      <w:r>
        <w:t>Белые, слишком свежие, с тяжёлым сладковатым запахом. Потом — флаг. Полосы, ровные края, синий участок со звёздами.</w:t>
      </w:r>
    </w:p>
    <w:p>
      <w:pPr>
        <w:ind w:firstLine="312"/>
      </w:pPr>
      <w:r>
        <w:t>И гроб под ним.</w:t>
      </w:r>
    </w:p>
    <w:p>
      <w:pPr>
        <w:ind w:firstLine="312"/>
      </w:pPr>
      <w:r>
        <w:t>Ариэль остановилась.</w:t>
      </w:r>
    </w:p>
    <w:p>
      <w:pPr>
        <w:ind w:firstLine="312"/>
      </w:pPr>
      <w:r>
        <w:t>Кто-то придержал её под локоть, но она уже не понимала кто. Брукс что-то сказал совсем рядом. Впереди стоял человек в форме, и на его лице было то осторожное выражение, с которым теперь подходили все.</w:t>
      </w:r>
    </w:p>
    <w:p>
      <w:pPr>
        <w:ind w:firstLine="312"/>
      </w:pPr>
      <w:r>
        <w:t>Она смотрела на закрытую крышку.</w:t>
      </w:r>
    </w:p>
    <w:p>
      <w:pPr>
        <w:ind w:firstLine="312"/>
      </w:pPr>
      <w:r>
        <w:t>Ей сказали заранее, что прощание будет с закрытым гробом. Она согласилась. Задала два вопроса, услышала ответы, решила, что понимает.</w:t>
      </w:r>
    </w:p>
    <w:p>
      <w:pPr>
        <w:ind w:firstLine="312"/>
      </w:pPr>
      <w:r>
        <w:t>Теперь не понимала ничего.</w:t>
      </w:r>
    </w:p>
    <w:p>
      <w:pPr>
        <w:ind w:firstLine="312"/>
      </w:pPr>
      <w:r>
        <w:t>Невозможно было совместить размеры этого предмета с человеком, который занимал собой весь дом. Отец громко закрывал входную дверь, забывал очки, смеялся на кухне, подходил сзади и прижимал подбородок ей к макушке, даже когда она уже выросла и сердито требовала перестать считать её маленькой.</w:t>
      </w:r>
    </w:p>
    <w:p>
      <w:pPr>
        <w:ind w:firstLine="312"/>
      </w:pPr>
      <w:r>
        <w:t>Ариэль услышала собственный короткий вдох.</w:t>
      </w:r>
    </w:p>
    <w:p>
      <w:pPr>
        <w:ind w:firstLine="312"/>
      </w:pPr>
      <w:r>
        <w:t>Попробовала сделать следующий — не получилось.</w:t>
      </w:r>
    </w:p>
    <w:p>
      <w:pPr>
        <w:ind w:firstLine="312"/>
      </w:pPr>
      <w:r>
        <w:t>— Сядем, — сказала Мэри.</w:t>
      </w:r>
    </w:p>
    <w:p>
      <w:pPr>
        <w:ind w:firstLine="312"/>
      </w:pPr>
      <w:r>
        <w:t>Она позволила себя отвести, хотя всё время смотрела назад. Как будто гроб могли унести, если она отвернётся.</w:t>
      </w:r>
    </w:p>
    <w:p>
      <w:pPr>
        <w:ind w:firstLine="312"/>
      </w:pPr>
      <w:r>
        <w:t>На стуле согнулась, прижимая ладони к коленям. Чёрная ткань платья сбилась складками. Кто-то протянул салфетку. Ариэль взяла, но не воспользовалась: руки дрожали слишком сильно.</w:t>
      </w:r>
    </w:p>
    <w:p>
      <w:pPr>
        <w:ind w:firstLine="312"/>
      </w:pPr>
      <w:r>
        <w:t>Она плакала почти беззвучно. Только время от времени не хватало воздуха и приходилось втягивать его коротко, носом, как ребёнку, который очень старается не мешать взрослым.</w:t>
      </w:r>
    </w:p>
    <w:p>
      <w:pPr>
        <w:ind w:firstLine="312"/>
      </w:pPr>
      <w:r>
        <w:t>От этого делалось ещё хуже.</w:t>
      </w:r>
    </w:p>
    <w:p>
      <w:pPr>
        <w:ind w:firstLine="312"/>
      </w:pPr>
      <w:r>
        <w:t>Она хотела к папе.</w:t>
      </w:r>
    </w:p>
    <w:p>
      <w:pPr>
        <w:ind w:firstLine="312"/>
      </w:pPr>
      <w:r>
        <w:t>Ей было двадцать пять лет. Она умела руководить полевой работой, спорить о методике, выходить на палубу в такую погоду, когда землю начинали вспоминать с нежностью.</w:t>
      </w:r>
    </w:p>
    <w:p>
      <w:pPr>
        <w:ind w:firstLine="312"/>
      </w:pPr>
      <w:r>
        <w:t>Но сейчас хотелось только, чтобы отец подошёл, присел перед ней и спросил: «Что случилось, моя девочка?»</w:t>
      </w:r>
    </w:p>
    <w:p>
      <w:pPr>
        <w:ind w:firstLine="312"/>
      </w:pPr>
      <w:r>
        <w:t>Она бы сказала.</w:t>
      </w:r>
    </w:p>
    <w:p>
      <w:pPr>
        <w:ind w:firstLine="312"/>
      </w:pPr>
      <w:r>
        <w:t>Сказала бы, что он умер и она совершенно не знает, как с этим жить.</w:t>
      </w:r>
    </w:p>
    <w:p>
      <w:pPr>
        <w:keepNext/>
        <w:spacing w:before="160" w:after="160"/>
        <w:jc w:val="center"/>
      </w:pPr>
      <w:r>
        <w:t>⁂</w:t>
      </w:r>
    </w:p>
    <w:p>
      <w:pPr>
        <w:ind w:firstLine="312"/>
      </w:pPr>
      <w:r>
        <w:t>Прежде чем началась служба, ей дали немного времени.</w:t>
      </w:r>
    </w:p>
    <w:p>
      <w:pPr>
        <w:ind w:firstLine="312"/>
      </w:pPr>
      <w:r>
        <w:t>Ариэль сидела, сжимая платок так, что ногти оставляли следы на ладони через ткань. Перед ней был гроб. Она старалась найти глазами хотя бы одну неровность, за которую можно удержаться. Шов, край, положение ручки. Всё выглядело слишком новым и аккуратным.</w:t>
      </w:r>
    </w:p>
    <w:p>
      <w:pPr>
        <w:ind w:firstLine="312"/>
      </w:pPr>
      <w:r>
        <w:t>Отец не был аккуратным предметом. Он занимал пространство звуками, запахом кофе, привычкой отвечать на звонок с полусловом, будто разговор начался ещё до соединения. Когда злился, ходил по комнате. Когда слушал её, откидывался на стуле и сцеплял руки на животе. Иногда закрывал глаза, и Ариэль сердито спрашивала, не уснул ли он. Он повторял последнюю фразу почти дословно.</w:t>
      </w:r>
    </w:p>
    <w:p>
      <w:pPr>
        <w:ind w:firstLine="312"/>
      </w:pPr>
      <w:r>
        <w:t>Сейчас ей хотелось услышать хоть один его вдох.</w:t>
      </w:r>
    </w:p>
    <w:p>
      <w:pPr>
        <w:ind w:firstLine="312"/>
      </w:pPr>
      <w:r>
        <w:t>Она понимала, что под крышкой находится тело. Это знание было подробным, взрослым, страшным. Одновременно в голову возвращалась детская мысль: вдруг он просто не может позвать. Вдруг нужно подойти, открыть, проверить самой.</w:t>
      </w:r>
    </w:p>
    <w:p>
      <w:pPr>
        <w:ind w:firstLine="312"/>
      </w:pPr>
      <w:r>
        <w:t>Ариэль устыдилась мысли и всё равно не могла от неё отделаться.</w:t>
      </w:r>
    </w:p>
    <w:p>
      <w:pPr>
        <w:ind w:firstLine="312"/>
      </w:pPr>
      <w:r>
        <w:t>— Можно ещё немного воды? — спросила она.</w:t>
      </w:r>
    </w:p>
    <w:p>
      <w:pPr>
        <w:ind w:firstLine="312"/>
      </w:pPr>
      <w:r>
        <w:t>Мэри передала стакан. Ариэль сделала глоток и почувствовала, как больно пересохло горло. Не помнила, когда пила до этого. Вода не помогла дышать, но заняла руки.</w:t>
      </w:r>
    </w:p>
    <w:p>
      <w:pPr>
        <w:ind w:firstLine="312"/>
      </w:pPr>
      <w:r>
        <w:t>У входа остановился человек с цветами. Он говорил с Бруксом, потом посмотрел в её сторону и не решился подойти. Ариэль узнала его только после нескольких секунд: отец однажды привозил его домой, когда у того сломалась машина. Тогда оба стояли на кухне и спорили о какой-то рабочей мелочи, пока она резала яблоки.</w:t>
      </w:r>
    </w:p>
    <w:p>
      <w:pPr>
        <w:ind w:firstLine="312"/>
      </w:pPr>
      <w:r>
        <w:t>Странно было видеть человека без того вечера вокруг. Сам вечер теперь существовал только в памяти нескольких людей. Если они забудут, никто больше не узнает, каким отец был именно тогда.</w:t>
      </w:r>
    </w:p>
    <w:p>
      <w:pPr>
        <w:ind w:firstLine="312"/>
      </w:pPr>
      <w:r>
        <w:t>Ариэль вдруг испугалась, что забудет голос.</w:t>
      </w:r>
    </w:p>
    <w:p>
      <w:pPr>
        <w:ind w:firstLine="312"/>
      </w:pPr>
      <w:r>
        <w:t>Не общий звук, не сохранённые сообщения, а ту интонацию, с которой он говорил её имя, если она притворялась, что не слышит. Тихое нетерпение перед смехом. Дыхание, когда поднимался по лестнице с её чемоданом и не позволял помочь.</w:t>
      </w:r>
    </w:p>
    <w:p>
      <w:pPr>
        <w:ind w:firstLine="312"/>
      </w:pPr>
      <w:r>
        <w:t>Она достала телефон, не разблокируя, и снова убрала. Запись сейчас разорвала бы всё, что оставалось от способности сидеть прямо.</w:t>
      </w:r>
    </w:p>
    <w:p>
      <w:pPr>
        <w:ind w:firstLine="312"/>
      </w:pPr>
      <w:r>
        <w:t>Мэри заметила движение, но ничего не спросила.</w:t>
      </w:r>
    </w:p>
    <w:p>
      <w:pPr>
        <w:ind w:firstLine="312"/>
      </w:pPr>
      <w:r>
        <w:t>Ариэль наклонилась к тёте и очень тихо сказала:</w:t>
      </w:r>
    </w:p>
    <w:p>
      <w:pPr>
        <w:ind w:firstLine="312"/>
      </w:pPr>
      <w:r>
        <w:t>— Я не попрощалась.</w:t>
      </w:r>
    </w:p>
    <w:p>
      <w:pPr>
        <w:ind w:firstLine="312"/>
      </w:pPr>
      <w:r>
        <w:t>Та повернулась.</w:t>
      </w:r>
    </w:p>
    <w:p>
      <w:pPr>
        <w:ind w:firstLine="312"/>
      </w:pPr>
      <w:r>
        <w:t>— Я написала, что позвоню в воскресенье. И всё. Даже не сказала, что люблю.</w:t>
      </w:r>
    </w:p>
    <w:p>
      <w:pPr>
        <w:ind w:firstLine="312"/>
      </w:pPr>
      <w:r>
        <w:t>Мэри взяла её ладонь обеими руками.</w:t>
      </w:r>
    </w:p>
    <w:p>
      <w:pPr>
        <w:ind w:firstLine="312"/>
      </w:pPr>
      <w:r>
        <w:t>— Он знал.</w:t>
      </w:r>
    </w:p>
    <w:p>
      <w:pPr>
        <w:ind w:firstLine="312"/>
      </w:pPr>
      <w:r>
        <w:t>Ариэль закрыла глаза. Она знала, что знал. Это не возвращало возможности сказать ещё раз. Не давало изменить последнее сообщение на более важное, правильное, окончательное. Их последними словами оказалась шутка про жабры, потому что у живых людей редко бывает возможность заранее выбрать последние слова.</w:t>
      </w:r>
    </w:p>
    <w:p>
      <w:pPr>
        <w:ind w:firstLine="312"/>
      </w:pPr>
      <w:r>
        <w:t>В горле снова поднялся звук. Она попыталась удержать и не смогла. Согнулась, закрыла лицо платком.</w:t>
      </w:r>
    </w:p>
    <w:p>
      <w:pPr>
        <w:ind w:firstLine="312"/>
      </w:pPr>
      <w:r>
        <w:t>Мэри положила руку ей на спину.</w:t>
      </w:r>
    </w:p>
    <w:p>
      <w:pPr>
        <w:ind w:firstLine="312"/>
      </w:pPr>
      <w:r>
        <w:t>Несколько человек возле двери замолчали. Ариэль слышала, как тишина меняется из-за её плача, и от этого хотела исчезнуть. Но остановиться не получалось.</w:t>
      </w:r>
    </w:p>
    <w:p>
      <w:pPr>
        <w:ind w:firstLine="312"/>
      </w:pPr>
      <w:r>
        <w:t>В конце концов она смогла поднять голову. Впереди всё ещё стоял гроб. Время не прошло мимо этой вещи, пока она плакала. Никуда её не убрало, никого не вернуло.</w:t>
      </w:r>
    </w:p>
    <w:p>
      <w:pPr>
        <w:ind w:firstLine="312"/>
      </w:pPr>
      <w:r>
        <w:t>Люди приходили, называли себя, пожимали ей руку.</w:t>
      </w:r>
    </w:p>
    <w:p>
      <w:pPr>
        <w:ind w:firstLine="312"/>
      </w:pPr>
      <w:r>
        <w:t>Некоторых она помнила с детства. Других видела впервые. Один пожилой полковник сказал, что Ричард однажды заставил его уехать домой к заболевшему сыну, хотя тот пытался остаться на службе.</w:t>
      </w:r>
    </w:p>
    <w:p>
      <w:pPr>
        <w:ind w:firstLine="312"/>
      </w:pPr>
      <w:r>
        <w:t>— Сам подменил меня на совещании, — добавил он. — Потом ещё неделю делал вид, что я задолжал ему кофе.</w:t>
      </w:r>
    </w:p>
    <w:p>
      <w:pPr>
        <w:ind w:firstLine="312"/>
      </w:pPr>
      <w:r>
        <w:t>Ариэль кивнула.</w:t>
      </w:r>
    </w:p>
    <w:p>
      <w:pPr>
        <w:ind w:firstLine="312"/>
      </w:pPr>
      <w:r>
        <w:t>Это было так похоже на отца, что на секунду захотелось улыбнуться.</w:t>
      </w:r>
    </w:p>
    <w:p>
      <w:pPr>
        <w:ind w:firstLine="312"/>
      </w:pPr>
      <w:r>
        <w:t>Губы дрогнули. Вместо улыбки вышло что-то жалкое, сломанное, и она закрыла лицо салфеткой.</w:t>
      </w:r>
    </w:p>
    <w:p>
      <w:pPr>
        <w:ind w:firstLine="312"/>
      </w:pPr>
      <w:r>
        <w:t>Полковник отступил. У него покраснели глаза.</w:t>
      </w:r>
    </w:p>
    <w:p>
      <w:pPr>
        <w:ind w:firstLine="312"/>
      </w:pPr>
      <w:r>
        <w:t>Потом говорил капеллан. Говорили сослуживцы. Ариэль слышала отдельные слова: честь, семья, забота, командир.</w:t>
      </w:r>
    </w:p>
    <w:p>
      <w:pPr>
        <w:ind w:firstLine="312"/>
      </w:pPr>
      <w:r>
        <w:t>Ей хотелось попросить их говорить про другое.</w:t>
      </w:r>
    </w:p>
    <w:p>
      <w:pPr>
        <w:ind w:firstLine="312"/>
      </w:pPr>
      <w:r>
        <w:t>Про то, как он неправильно складывал полотенца. Как пытался читать её статьи и подчёркивал незнакомые слова, чтобы потом задать вопросы. Как называл всех беспозвоночных «твоими морскими родственниками», прекрасно зная, что именно она изучает.</w:t>
      </w:r>
    </w:p>
    <w:p>
      <w:pPr>
        <w:ind w:firstLine="312"/>
      </w:pPr>
      <w:r>
        <w:t>Она сидела прямо, потому что стоит согнуться — и, казалось, уже никогда не получится поднять голову.</w:t>
      </w:r>
    </w:p>
    <w:p>
      <w:pPr>
        <w:ind w:firstLine="312"/>
      </w:pPr>
      <w:r>
        <w:t>Перед выходом Ариэль потеряла платок. Он выпал, пока она пыталась убрать телефон, и оказался под соседним стулом. Она наклонилась слишком резко; перед глазами потемнело, пришлось опереться ладонью о сиденье.</w:t>
      </w:r>
    </w:p>
    <w:p>
      <w:pPr>
        <w:ind w:firstLine="312"/>
      </w:pPr>
      <w:r>
        <w:t>Мэри подхватила за плечо. Брукс достал платок, положил ей в руку и остался на корточках, чтобы не говорить сверху.</w:t>
      </w:r>
    </w:p>
    <w:p>
      <w:pPr>
        <w:ind w:firstLine="312"/>
      </w:pPr>
      <w:r>
        <w:t>— Можно не спешить, — сказал он.</w:t>
      </w:r>
    </w:p>
    <w:p>
      <w:pPr>
        <w:ind w:firstLine="312"/>
      </w:pPr>
      <w:r>
        <w:t>Ариэль посмотрела на него и вдруг заметила маленькую царапину у ногтя. Самую обычную, бытовую. У этого человека были свои руки, свой дом, жизнь, из которой он приехал помогать ей сегодня. Она была благодарна и одновременно не могла вынести, что благодарить приходится за поднятый платок в день отцовских похорон.</w:t>
      </w:r>
    </w:p>
    <w:p>
      <w:pPr>
        <w:ind w:firstLine="312"/>
      </w:pPr>
      <w:r>
        <w:t>— Я готова, — сказала она.</w:t>
      </w:r>
    </w:p>
    <w:p>
      <w:pPr>
        <w:ind w:firstLine="312"/>
      </w:pPr>
      <w:r>
        <w:t>Это было неправдой. Все трое знали.</w:t>
      </w:r>
    </w:p>
    <w:p>
      <w:pPr>
        <w:ind w:firstLine="312"/>
      </w:pPr>
      <w:r>
        <w:t>Брукс поднялся, не поправляя. Мэри протянула руку. Ариэль встала медленно, дождалась, пока исчезнут тёмные точки, и сама сделала первый шаг к проходу.</w:t>
      </w:r>
    </w:p>
    <w:p>
      <w:pPr>
        <w:ind w:firstLine="312"/>
      </w:pPr>
      <w:r>
        <w:t>Когда настало время идти, Мэри взяла её с одной стороны, Брукс — с другой.</w:t>
      </w:r>
    </w:p>
    <w:p>
      <w:pPr>
        <w:ind w:firstLine="312"/>
      </w:pPr>
      <w:r>
        <w:t>Ариэль позволила.</w:t>
      </w:r>
    </w:p>
    <w:p>
      <w:pPr>
        <w:keepNext/>
        <w:spacing w:before="160" w:after="160"/>
        <w:jc w:val="center"/>
      </w:pPr>
      <w:r>
        <w:t>⁂</w:t>
      </w:r>
    </w:p>
    <w:p>
      <w:pPr>
        <w:ind w:firstLine="312"/>
      </w:pPr>
      <w:r>
        <w:t>На кладбище было прохладнее.</w:t>
      </w:r>
    </w:p>
    <w:p>
      <w:pPr>
        <w:ind w:firstLine="312"/>
      </w:pPr>
      <w:r>
        <w:t>Ветер двигал края пальто и ленты на венках. Мокрая трава темнела возле дорожки. Мамин камень выглядел обыкновенно — знакомая надпись, цветы, которые Ариэль принесла несколько дней назад.</w:t>
      </w:r>
    </w:p>
    <w:p>
      <w:pPr>
        <w:ind w:firstLine="312"/>
      </w:pPr>
      <w:r>
        <w:t>Рядом была открытая могила.</w:t>
      </w:r>
    </w:p>
    <w:p>
      <w:pPr>
        <w:ind w:firstLine="312"/>
      </w:pPr>
      <w:r>
        <w:t>Она замедлила шаг.</w:t>
      </w:r>
    </w:p>
    <w:p>
      <w:pPr>
        <w:ind w:firstLine="312"/>
      </w:pPr>
      <w:r>
        <w:t>Именно здесь окончательно исчезло ощущение, что впереди ещё есть время. Пока были машина, зал, речи, оставалось следующее действие. А после этого места ничего больше не предусматривалось. Нужно было разойтись.</w:t>
      </w:r>
    </w:p>
    <w:p>
      <w:pPr>
        <w:ind w:firstLine="312"/>
      </w:pPr>
      <w:r>
        <w:t>Без него.</w:t>
      </w:r>
    </w:p>
    <w:p>
      <w:pPr>
        <w:ind w:firstLine="312"/>
      </w:pPr>
      <w:r>
        <w:t>Гроб установили над могилой. Люди заняли места.</w:t>
      </w:r>
    </w:p>
    <w:p>
      <w:pPr>
        <w:ind w:firstLine="312"/>
      </w:pPr>
      <w:r>
        <w:t>Ариэль не села. Держалась за руку тёти и смотрела, как военные выравнивают положение флага. Движения были точными, выученными. Всё происходило с такой осторожностью, что ей захотелось закричать.</w:t>
      </w:r>
    </w:p>
    <w:p>
      <w:pPr>
        <w:ind w:firstLine="312"/>
      </w:pPr>
      <w:r>
        <w:t>Почему осторожность пришла теперь?</w:t>
      </w:r>
    </w:p>
    <w:p>
      <w:pPr>
        <w:ind w:firstLine="312"/>
      </w:pPr>
      <w:r>
        <w:t>Почему её было недостаточно там, где он ещё мог остаться живым?</w:t>
      </w:r>
    </w:p>
    <w:p>
      <w:pPr>
        <w:ind w:firstLine="312"/>
      </w:pPr>
      <w:r>
        <w:t>Она понимала, что это несправедливые мысли. От понимания они не становились тише.</w:t>
      </w:r>
    </w:p>
    <w:p>
      <w:pPr>
        <w:ind w:firstLine="312"/>
      </w:pPr>
      <w:r>
        <w:t>Капеллан снова заговорил. Она увидела за его плечом ветку с набухшими почками и вдруг вспомнила, что отец хотел обрезать деревья у дома.</w:t>
      </w:r>
    </w:p>
    <w:p>
      <w:pPr>
        <w:ind w:firstLine="312"/>
      </w:pPr>
      <w:r>
        <w:t>Сказал, дождётся её возвращения. Она подержит лестницу и опять будет ворчать, что генералам следует поручать опасные работы людям помоложе.</w:t>
      </w:r>
    </w:p>
    <w:p>
      <w:pPr>
        <w:ind w:firstLine="312"/>
      </w:pPr>
      <w:r>
        <w:t>Ариэль прикусила губу.</w:t>
      </w:r>
    </w:p>
    <w:p>
      <w:pPr>
        <w:ind w:firstLine="312"/>
      </w:pPr>
      <w:r>
        <w:t>Слёзы текли по подбородку на воротник. Она перестала вытирать.</w:t>
      </w:r>
    </w:p>
    <w:p>
      <w:pPr>
        <w:ind w:firstLine="312"/>
      </w:pPr>
      <w:r>
        <w:t>На складном стуле рядом лежала программка. Ариэль взяла её машинально. Отцовское имя было напечатано крупно, ниже — даты, звание, несколько строк о семье. Она провела пальцем по буквам и почувствовала край бумаги.</w:t>
      </w:r>
    </w:p>
    <w:p>
      <w:pPr>
        <w:ind w:firstLine="312"/>
      </w:pPr>
      <w:r>
        <w:t>Имя выглядело неправильным.</w:t>
      </w:r>
    </w:p>
    <w:p>
      <w:pPr>
        <w:ind w:firstLine="312"/>
      </w:pPr>
      <w:r>
        <w:t>В документах он всегда был Ричардом Харрисом. В её телефоне — папой. Теперь официальное имя будто забрало его себе, сделало частью церемонии, на которой нужно было сидеть и слушать других.</w:t>
      </w:r>
    </w:p>
    <w:p>
      <w:pPr>
        <w:ind w:firstLine="312"/>
      </w:pPr>
      <w:r>
        <w:t>Ариэль перевернула лист. На обороте стояла фотография: отец в форме, с тем спокойным лицом, которое выбирал для служебных снимков. Ей хотелось заменить её. Найти кадр, где он смеётся, держит тяжёлую сумку или сердито пытается достать что-нибудь с верхней полки. Но теперь менять было поздно, и жаловаться на фотографию возле открытой могилы казалось нелепым.</w:t>
      </w:r>
    </w:p>
    <w:p>
      <w:pPr>
        <w:ind w:firstLine="312"/>
      </w:pPr>
      <w:r>
        <w:t>Она сложила программку пополам. Сразу испугалась, что помяла снимок. Развернула, осторожно разгладила пальцами и прижала к груди вместе с платком.</w:t>
      </w:r>
    </w:p>
    <w:p>
      <w:pPr>
        <w:ind w:firstLine="312"/>
      </w:pPr>
      <w:r>
        <w:t>Брукс наклонился и спросил, не хочет ли она сесть. Ариэль покачала головой. Если сесть, потом придётся подниматься, и она не была уверена, что сумеет сделать это вовремя. Стоять было проще, пока кто-то держал за локоть.</w:t>
      </w:r>
    </w:p>
    <w:p>
      <w:pPr>
        <w:ind w:firstLine="312"/>
      </w:pPr>
      <w:r>
        <w:t>В нескольких шагах военные передавали друг другу короткие указания. Ариэль не разбирала слов, видела только движение ртов, повороты голов, выученную точность. Один молодой человек посмотрел в её сторону и тут же отвёл глаза. Он тоже не знал, куда деть лицо, когда рядом так сильно плачут.</w:t>
      </w:r>
    </w:p>
    <w:p>
      <w:pPr>
        <w:ind w:firstLine="312"/>
      </w:pPr>
      <w:r>
        <w:t>Она вспомнила мамины похороны.</w:t>
      </w:r>
    </w:p>
    <w:p>
      <w:pPr>
        <w:ind w:firstLine="312"/>
      </w:pPr>
      <w:r>
        <w:t>Тогда у неё были длинные светло-каштановые волосы, и отец сам пытался собрать их перед выходом. Не получалось ровно. Он вынимал резинку, начинал сначала, в конце сказал, что мама наверняка рассмеялась бы над ними обоими. Ариэль на него накричала. Не хотела, чтобы он произносил мамино имя так легко.</w:t>
      </w:r>
    </w:p>
    <w:p>
      <w:pPr>
        <w:ind w:firstLine="312"/>
      </w:pPr>
      <w:r>
        <w:t>Он не рассердился.</w:t>
      </w:r>
    </w:p>
    <w:p>
      <w:pPr>
        <w:ind w:firstLine="312"/>
      </w:pPr>
      <w:r>
        <w:t>Положил резинку на стол и сел рядом. У него тоже были красные глаза, но Ариэль заметила это только значительно позже, вспоминая утро. В пятнадцать она видела прежде всего собственную потерю. Отец был взрослым, следовательно, должен был знать, как пережить. Она не представляла, что взрослый может сидеть перед ней в той же растерянности, только старательно пряча её.</w:t>
      </w:r>
    </w:p>
    <w:p>
      <w:pPr>
        <w:ind w:firstLine="312"/>
      </w:pPr>
      <w:r>
        <w:t>На кладбище он тогда держал её за руку всё время. Когда стало плохо, отвёл в сторону. Когда она отказалась уходить после окончания, остался. Они стояли вдвоём, пока кто-то не принёс воды. Отец ничего не говорил о необходимости быть сильной.</w:t>
      </w:r>
    </w:p>
    <w:p>
      <w:pPr>
        <w:ind w:firstLine="312"/>
      </w:pPr>
      <w:r>
        <w:t>Позднее, через несколько недель, Ариэль однажды услышала его ночью. Он сидел на кухне, и дыхание было совсем не таким, как обычно. Она остановилась на лестнице. Не вошла. Испугалась, что не знает, что делать с плачущим отцом.</w:t>
      </w:r>
    </w:p>
    <w:p>
      <w:pPr>
        <w:ind w:firstLine="312"/>
      </w:pPr>
      <w:r>
        <w:t>Сейчас это воспоминание обожгло стыдом.</w:t>
      </w:r>
    </w:p>
    <w:p>
      <w:pPr>
        <w:ind w:firstLine="312"/>
      </w:pPr>
      <w:r>
        <w:t>Она хотела вернуться на ту лестницу. Спуститься, сесть рядом, взять за руку. Сказать всё то, чего тогда не умела. Вместо этого стояла возле второй могилы и понимала, что больше никогда не сможет поправить ни один из их старых вечеров.</w:t>
      </w:r>
    </w:p>
    <w:p>
      <w:pPr>
        <w:ind w:firstLine="312"/>
      </w:pPr>
      <w:r>
        <w:t>Мэри почувствовала, как она напряглась.</w:t>
      </w:r>
    </w:p>
    <w:p>
      <w:pPr>
        <w:ind w:firstLine="312"/>
      </w:pPr>
      <w:r>
        <w:t>— Ари?</w:t>
      </w:r>
    </w:p>
    <w:p>
      <w:pPr>
        <w:ind w:firstLine="312"/>
      </w:pPr>
      <w:r>
        <w:t>Ариэль повернула голову, но не нашла слов. Только сильнее сжала руку тёти.</w:t>
      </w:r>
    </w:p>
    <w:p>
      <w:pPr>
        <w:ind w:firstLine="312"/>
      </w:pPr>
      <w:r>
        <w:t>На земле возле ограды лежали несколько светлых лепестков. Ветер двигал их очень медленно, цепляя за траву. Ариэль следила за одним, пока тот не застрял у каблука офицера. Ей стало важно, чтобы человек не наступил. Она почти подняла руку, собираясь предупредить, затем опустила. Невозможно было одновременно удерживать всё, что сегодня хотелось спасти.</w:t>
      </w:r>
    </w:p>
    <w:p>
      <w:pPr>
        <w:ind w:firstLine="312"/>
      </w:pPr>
      <w:r>
        <w:t>Капеллан произнёс имя отца.</w:t>
      </w:r>
    </w:p>
    <w:p>
      <w:pPr>
        <w:ind w:firstLine="312"/>
      </w:pPr>
      <w:r>
        <w:t>Она услышала несколько слов о том, что остаётся с близкими. Память, поступки, влияние на других. Знала, что это правда. Уже видела людей, которым он помог. Они приходили, рассказывали, не могли закончить фразу. Отец существовал во множестве жизней, о которых она почти не знала.</w:t>
      </w:r>
    </w:p>
    <w:p>
      <w:pPr>
        <w:ind w:firstLine="312"/>
      </w:pPr>
      <w:r>
        <w:t>Но ей хотелось не влияния. Хотелось тяжёлой ладони на затылке. Хотелось, чтобы её снова назвали маленькой, хотя она возмутится. Чтобы он встретил в аэропорту, спросил о чемодане и рассердился на слишком лёгкую куртку.</w:t>
      </w:r>
    </w:p>
    <w:p>
      <w:pPr>
        <w:ind w:firstLine="312"/>
      </w:pPr>
      <w:r>
        <w:t>Ариэль медленно вдохнула и почувствовала, как болят рёбра от попыток не рыдать вслух. Она уже устала держать лицо. Устала быть человеком, который понимает, что всем трудно и никто не виноват в устройстве похорон. Внутри оставалось только огромное, совершенно неразумное требование: остановите.</w:t>
      </w:r>
    </w:p>
    <w:p>
      <w:pPr>
        <w:ind w:firstLine="312"/>
      </w:pPr>
      <w:r>
        <w:t>Остановите людей у гроба. Не складывайте ничего. Не двигайтесь дальше по порядку.</w:t>
      </w:r>
    </w:p>
    <w:p>
      <w:pPr>
        <w:ind w:firstLine="312"/>
      </w:pPr>
      <w:r>
        <w:t>Пока церемония не завершилась, отец ещё находился здесь, наверху. Потом останется земля, на которую придётся смотреть с другой стороны.</w:t>
      </w:r>
    </w:p>
    <w:p>
      <w:pPr>
        <w:ind w:firstLine="312"/>
      </w:pPr>
      <w:r>
        <w:t>Она хотела попросить минуту. Одну, потом ещё одну, потом столько, сколько потребуется, чтобы перестало быть страшно. Но заранее знала: такого количества минут не существует.</w:t>
      </w:r>
    </w:p>
    <w:p>
      <w:pPr>
        <w:ind w:firstLine="312"/>
      </w:pPr>
      <w:r>
        <w:t>Брукс чуть переместился, закрывая её от порыва ветра. Ариэль заметила тёмное пятно дождевой воды у него на рукаве. Он всё ещё держал её под локоть, хотя она, наверное, уже успела причинить боль пальцами.</w:t>
      </w:r>
    </w:p>
    <w:p>
      <w:pPr>
        <w:ind w:firstLine="312"/>
      </w:pPr>
      <w:r>
        <w:t>— Прости, — сказала она еле слышно.</w:t>
      </w:r>
    </w:p>
    <w:p>
      <w:pPr>
        <w:ind w:firstLine="312"/>
      </w:pPr>
      <w:r>
        <w:t>Он посмотрел удивлённо.</w:t>
      </w:r>
    </w:p>
    <w:p>
      <w:pPr>
        <w:ind w:firstLine="312"/>
      </w:pPr>
      <w:r>
        <w:t>Ариэль покачала головой. Объяснять было нечего. Сегодня она всё время извинялась за то, что нуждается в помощи, и всё время снова нуждалась.</w:t>
      </w:r>
    </w:p>
    <w:p>
      <w:pPr>
        <w:ind w:firstLine="312"/>
      </w:pPr>
      <w:r>
        <w:t>Кто-то отдал короткую команду. Брукс выпрямился. Мэри чуть приблизилась к ней.</w:t>
      </w:r>
    </w:p>
    <w:p>
      <w:pPr>
        <w:ind w:firstLine="312"/>
      </w:pPr>
      <w:r>
        <w:t>Ариэль увидела, как подняли винтовки, и только тогда вспомнила, что согласилась на этот порядок. Это было её решение в комнате с папкой и стаканами воды. Тогда всё существовало в словах и пунктах.</w:t>
      </w:r>
    </w:p>
    <w:p>
      <w:pPr>
        <w:ind w:firstLine="312"/>
      </w:pPr>
      <w:r>
        <w:t>Теперь она стояла слишком близко к настоящему звуку.</w:t>
      </w:r>
    </w:p>
    <w:p>
      <w:pPr>
        <w:ind w:firstLine="312"/>
      </w:pPr>
      <w:r>
        <w:t>Потом раздался первый залп.</w:t>
      </w:r>
    </w:p>
    <w:p>
      <w:pPr>
        <w:ind w:firstLine="312"/>
      </w:pPr>
      <w:r>
        <w:t>Она вздрогнула всем телом.</w:t>
      </w:r>
    </w:p>
    <w:p>
      <w:pPr>
        <w:ind w:firstLine="312"/>
      </w:pPr>
      <w:r>
        <w:t>Мэри крепче сжала её руку.</w:t>
      </w:r>
    </w:p>
    <w:p>
      <w:pPr>
        <w:ind w:firstLine="312"/>
      </w:pPr>
      <w:r>
        <w:t>Второй.</w:t>
      </w:r>
    </w:p>
    <w:p>
      <w:pPr>
        <w:ind w:firstLine="312"/>
      </w:pPr>
      <w:r>
        <w:t>Ариэль смотрела на винтовки и не могла понять, как вообще допустимо делать это сегодня. Грохотать рядом с местом, где его собираются оставить. Напоминать телу о том, от чего он погиб.</w:t>
      </w:r>
    </w:p>
    <w:p>
      <w:pPr>
        <w:ind w:firstLine="312"/>
      </w:pPr>
      <w:r>
        <w:t>Третий.</w:t>
      </w:r>
    </w:p>
    <w:p>
      <w:pPr>
        <w:ind w:firstLine="312"/>
      </w:pPr>
      <w:r>
        <w:t>Она зажмурилась. В груди что-то сжалось так сильно, что на секунду пропал весь остальной звук.</w:t>
      </w:r>
    </w:p>
    <w:p>
      <w:pPr>
        <w:ind w:firstLine="312"/>
      </w:pPr>
      <w:r>
        <w:t>Когда заиграл горн, Ариэль уже стояла, опираясь на Брукса. Он держал осторожно, почти незаметно, позволяя ей самой выбирать, куда перенести вес.</w:t>
      </w:r>
    </w:p>
    <w:p>
      <w:pPr>
        <w:ind w:firstLine="312"/>
      </w:pPr>
      <w:r>
        <w:t>Мелодия закончилась.</w:t>
      </w:r>
    </w:p>
    <w:p>
      <w:pPr>
        <w:ind w:firstLine="312"/>
      </w:pPr>
      <w:r>
        <w:t>Наступила тишина, в которой было слышно, как она пытается дышать.</w:t>
      </w:r>
    </w:p>
    <w:p>
      <w:pPr>
        <w:ind w:firstLine="312"/>
      </w:pPr>
      <w:r>
        <w:t>Брукс тихо сказал, что сейчас лучше сесть. Ариэль уже не стала отказываться. Мэри придержала за плечо, пока она опускалась на стул в первом ряду. Ступни наконец перестали искать равновесие на влажной земле. Она разжала пальцы, почувствовала, как сильно затекли руки, и положила платок на колени.</w:t>
      </w:r>
    </w:p>
    <w:p>
      <w:pPr>
        <w:keepNext/>
        <w:spacing w:before="160" w:after="160"/>
        <w:jc w:val="center"/>
      </w:pPr>
      <w:r>
        <w:t>⁂</w:t>
      </w:r>
    </w:p>
    <w:p>
      <w:pPr>
        <w:ind w:firstLine="312"/>
      </w:pPr>
      <w:r>
        <w:t>Флаг сняли и начали складывать.</w:t>
      </w:r>
    </w:p>
    <w:p>
      <w:pPr>
        <w:ind w:firstLine="312"/>
      </w:pPr>
      <w:r>
        <w:t>Она следила за каждым сгибом. Ещё минуту назад ткань покрывала отца. Теперь уменьшалась в чужих руках, становилась аккуратным треугольником, предметом, который можно вручить.</w:t>
      </w:r>
    </w:p>
    <w:p>
      <w:pPr>
        <w:ind w:firstLine="312"/>
      </w:pPr>
      <w:r>
        <w:t>Офицер подошёл, преклонил колено, произнёс положенные слова.</w:t>
      </w:r>
    </w:p>
    <w:p>
      <w:pPr>
        <w:ind w:firstLine="312"/>
      </w:pPr>
      <w:r>
        <w:t>Ариэль видела его рот, но смысл доходил с задержкой.</w:t>
      </w:r>
    </w:p>
    <w:p>
      <w:pPr>
        <w:ind w:firstLine="312"/>
      </w:pPr>
      <w:r>
        <w:t>От имени страны. Благодарность. Служба.</w:t>
      </w:r>
    </w:p>
    <w:p>
      <w:pPr>
        <w:ind w:firstLine="312"/>
      </w:pPr>
      <w:r>
        <w:t>Он протянул флаг.</w:t>
      </w:r>
    </w:p>
    <w:p>
      <w:pPr>
        <w:ind w:firstLine="312"/>
      </w:pPr>
      <w:r>
        <w:t>Она взяла обеими руками.</w:t>
      </w:r>
    </w:p>
    <w:p>
      <w:pPr>
        <w:ind w:firstLine="312"/>
      </w:pPr>
      <w:r>
        <w:t>Ткань оказалась плотной и неожиданно тяжёлой.</w:t>
      </w:r>
    </w:p>
    <w:p>
      <w:pPr>
        <w:ind w:firstLine="312"/>
      </w:pPr>
      <w:r>
        <w:t>На мгновение захотелось разорвать её. Разжать пальцы, бросить на землю, потребовать вернуть то, что забрали. Как будто существовал человек, который принял бы эту вещь обратно и понял: обмен не состоялся, она не согласна.</w:t>
      </w:r>
    </w:p>
    <w:p>
      <w:pPr>
        <w:ind w:firstLine="312"/>
      </w:pPr>
      <w:r>
        <w:t>Вместо этого Ариэль прижала треугольник к животу.</w:t>
      </w:r>
    </w:p>
    <w:p>
      <w:pPr>
        <w:ind w:firstLine="312"/>
      </w:pPr>
      <w:r>
        <w:t>— Спасибо, — выговорила почти неслышно.</w:t>
      </w:r>
    </w:p>
    <w:p>
      <w:pPr>
        <w:ind w:firstLine="312"/>
      </w:pPr>
      <w:r>
        <w:t>Это слово она произнесла потому, что человек перед ней не был виноват. Он тоже опустил глаза, прежде чем подняться.</w:t>
      </w:r>
    </w:p>
    <w:p>
      <w:pPr>
        <w:ind w:firstLine="312"/>
      </w:pPr>
      <w:r>
        <w:t>После флага крышка гроба стала видна полностью.</w:t>
      </w:r>
    </w:p>
    <w:p>
      <w:pPr>
        <w:ind w:firstLine="312"/>
      </w:pPr>
      <w:r>
        <w:t>Гладкое дерево. Свет на закруглённом крае.</w:t>
      </w:r>
    </w:p>
    <w:p>
      <w:pPr>
        <w:ind w:firstLine="312"/>
      </w:pPr>
      <w:r>
        <w:t>Ариэль повернулась к Бруксу.</w:t>
      </w:r>
    </w:p>
    <w:p>
      <w:pPr>
        <w:ind w:firstLine="312"/>
      </w:pPr>
      <w:r>
        <w:t>— Можно подойти?</w:t>
      </w:r>
    </w:p>
    <w:p>
      <w:pPr>
        <w:ind w:firstLine="312"/>
      </w:pPr>
      <w:r>
        <w:t>Голос получился таким слабым, что он наклонился ближе.</w:t>
      </w:r>
    </w:p>
    <w:p>
      <w:pPr>
        <w:ind w:firstLine="312"/>
      </w:pPr>
      <w:r>
        <w:t>— Конечно.</w:t>
      </w:r>
    </w:p>
    <w:p>
      <w:pPr>
        <w:ind w:firstLine="312"/>
      </w:pPr>
      <w:r>
        <w:t>Её подвели. Мэри взяла флаг, пока Ариэль пыталась решить, куда положить руки.</w:t>
      </w:r>
    </w:p>
    <w:p>
      <w:pPr>
        <w:ind w:firstLine="312"/>
      </w:pPr>
      <w:r>
        <w:t>Она коснулась крышки ладонью.</w:t>
      </w:r>
    </w:p>
    <w:p>
      <w:pPr>
        <w:ind w:firstLine="312"/>
      </w:pPr>
      <w:r>
        <w:t>Холодная.</w:t>
      </w:r>
    </w:p>
    <w:p>
      <w:pPr>
        <w:ind w:firstLine="312"/>
      </w:pPr>
      <w:r>
        <w:t>Совсем чужая.</w:t>
      </w:r>
    </w:p>
    <w:p>
      <w:pPr>
        <w:ind w:firstLine="312"/>
      </w:pPr>
      <w:r>
        <w:t>— Пап, — сказала она.</w:t>
      </w:r>
    </w:p>
    <w:p>
      <w:pPr>
        <w:ind w:firstLine="312"/>
      </w:pPr>
      <w:r>
        <w:t>Дальше не вышло.</w:t>
      </w:r>
    </w:p>
    <w:p>
      <w:pPr>
        <w:ind w:firstLine="312"/>
      </w:pPr>
      <w:r>
        <w:t>Наклонилась, прижалась губами к дереву и осталась так на несколько секунд. Волосы выбились из заколки. Кто-то придержал её за плечо, чтобы не потеряла равновесие.</w:t>
      </w:r>
    </w:p>
    <w:p>
      <w:pPr>
        <w:ind w:firstLine="312"/>
      </w:pPr>
      <w:r>
        <w:t>Ариэль хотелось найти место, через которое он услышит. Сказать, что она вернулась, что здесь, что не собиралась так долго оставаться в экспедиции, если бы знала.</w:t>
      </w:r>
    </w:p>
    <w:p>
      <w:pPr>
        <w:ind w:firstLine="312"/>
      </w:pPr>
      <w:r>
        <w:t>Она коснулась крышки лбом.</w:t>
      </w:r>
    </w:p>
    <w:p>
      <w:pPr>
        <w:ind w:firstLine="312"/>
      </w:pPr>
      <w:r>
        <w:t>— Я же обещала позвонить.</w:t>
      </w:r>
    </w:p>
    <w:p>
      <w:pPr>
        <w:ind w:firstLine="312"/>
      </w:pPr>
      <w:r>
        <w:t>Слова утонули в плаче.</w:t>
      </w:r>
    </w:p>
    <w:p>
      <w:pPr>
        <w:ind w:firstLine="312"/>
      </w:pPr>
      <w:r>
        <w:t>Брукс отвернулся на секунду. Мэри уже не пыталась сдерживать слёзы.</w:t>
      </w:r>
    </w:p>
    <w:p>
      <w:pPr>
        <w:ind w:firstLine="312"/>
      </w:pPr>
      <w:r>
        <w:t>Ариэль подняли осторожно. Вернули флаг.</w:t>
      </w:r>
    </w:p>
    <w:p>
      <w:pPr>
        <w:ind w:firstLine="312"/>
      </w:pPr>
      <w:r>
        <w:t>Потом гроб начал опускаться.</w:t>
      </w:r>
    </w:p>
    <w:p>
      <w:pPr>
        <w:ind w:firstLine="312"/>
      </w:pPr>
      <w:r>
        <w:t>Она смотрела, пока могла. Когда край ушёл ниже земли, сделала шаг вперёд, будто собиралась последовать за ним.</w:t>
      </w:r>
    </w:p>
    <w:p>
      <w:pPr>
        <w:ind w:firstLine="312"/>
      </w:pPr>
      <w:r>
        <w:t>Брукс удержал.</w:t>
      </w:r>
    </w:p>
    <w:p>
      <w:pPr>
        <w:ind w:firstLine="312"/>
      </w:pPr>
      <w:r>
        <w:t>— Я здесь, — тихо сказал он.</w:t>
      </w:r>
    </w:p>
    <w:p>
      <w:pPr>
        <w:ind w:firstLine="312"/>
      </w:pPr>
      <w:r>
        <w:t>Но ей нужен был другой голос.</w:t>
      </w:r>
    </w:p>
    <w:p>
      <w:pPr>
        <w:ind w:firstLine="312"/>
      </w:pPr>
      <w:r>
        <w:t>Тот, который больше никогда не прозвучит с соседней дорожки: «Ари, осторожнее. Здесь скользко».</w:t>
      </w:r>
    </w:p>
    <w:p>
      <w:bookmarkStart w:id="3" w:name="chapter_3"/>
      <w:pPr>
        <w:pStyle w:val="Heading1"/>
        <w:pageBreakBefore/>
      </w:pPr>
      <w:r>
        <w:t>Глава 3. Тот, кто вернулся</w:t>
      </w:r>
      <w:bookmarkEnd w:id="3"/>
    </w:p>
    <w:p>
      <w:pPr>
        <w:ind w:firstLine="312"/>
      </w:pPr>
      <w:r>
        <w:t>Леви стоял чуть в стороне от основной группы.</w:t>
      </w:r>
    </w:p>
    <w:p>
      <w:pPr>
        <w:ind w:firstLine="312"/>
      </w:pPr>
      <w:r>
        <w:t>Он пришёл раньше и всё равно не нашёл места, которое казалось бы правильным. Слишком близко — будто имел право. Слишком далеко — будто хотел спрятаться.</w:t>
      </w:r>
    </w:p>
    <w:p>
      <w:pPr>
        <w:ind w:firstLine="312"/>
      </w:pPr>
      <w:r>
        <w:t>Синяя парадная форма сидела безупречно. Движение плеча ещё причиняло боль, под рукавом оставались свежие следы ранений, но этого никто не видел.</w:t>
      </w:r>
    </w:p>
    <w:p>
      <w:pPr>
        <w:ind w:firstLine="312"/>
      </w:pPr>
      <w:r>
        <w:t>Утром он долго не мог застегнуть левую манжету.</w:t>
      </w:r>
    </w:p>
    <w:p>
      <w:pPr>
        <w:ind w:firstLine="312"/>
      </w:pPr>
      <w:r>
        <w:t>Не из-за ранения. Пальцы работали, ткань не цеплялась. Просто застёжка требовала маленького точного движения, и именно на нём рука снова останавливалась. Леви выдохнул, положил ладони на край стола, дождался, пока раздражение станет пригодным для действия, и попробовал ещё раз.</w:t>
      </w:r>
    </w:p>
    <w:p>
      <w:pPr>
        <w:ind w:firstLine="312"/>
      </w:pPr>
      <w:r>
        <w:t>Получилось.</w:t>
      </w:r>
    </w:p>
    <w:p>
      <w:pPr>
        <w:ind w:firstLine="312"/>
      </w:pPr>
      <w:r>
        <w:t>Он проверил воротник, убрал незаметную нитку с плеча. На кителе ничего не должно было отвлекать. На собственном лице хотелось сделать то же самое, но с лицом было сложнее.</w:t>
      </w:r>
    </w:p>
    <w:p>
      <w:pPr>
        <w:ind w:firstLine="312"/>
      </w:pPr>
      <w:r>
        <w:t>В больнице его спрашивали, собирается ли он идти. Леви ответил, что да. Не попросил объяснить, полезно ли это для восстановления. Полезность вообще не имела отношения к дню, в который будут хоронить Харриса.</w:t>
      </w:r>
    </w:p>
    <w:p>
      <w:pPr>
        <w:ind w:firstLine="312"/>
      </w:pPr>
      <w:r>
        <w:t>Брукс написал время и порядок. Отдельно уточнил, что дочь генерала знает о нём и не возражает против присутствия. Леви перечитал сообщение один раз, положил телефон и несколько минут стоял у окна.</w:t>
      </w:r>
    </w:p>
    <w:p>
      <w:pPr>
        <w:ind w:firstLine="312"/>
      </w:pPr>
      <w:r>
        <w:t>«Не возражает» могло означать многое.</w:t>
      </w:r>
    </w:p>
    <w:p>
      <w:pPr>
        <w:ind w:firstLine="312"/>
      </w:pPr>
      <w:r>
        <w:t>Что не хочет принимать решения. Что согласилась на чужую просьбу. Что ей всё равно, кто стоит среди людей. Он не собирался превращать эти слова в приглашение подойти.</w:t>
      </w:r>
    </w:p>
    <w:p>
      <w:pPr>
        <w:ind w:firstLine="312"/>
      </w:pPr>
      <w:r>
        <w:t>Перед выходом проверил ключи, документы, телефон. Убрал всё в карманы так, чтобы не искать на месте. Взял чистый платок, хотя обычно обходился без него. Потом ещё один: в день похорон полезные вещи должны были быть простыми.</w:t>
      </w:r>
    </w:p>
    <w:p>
      <w:pPr>
        <w:ind w:firstLine="312"/>
      </w:pPr>
      <w:r>
        <w:t>Садиться за руль ему разрешили. Брукс предложил организовать отдельную машину, но Леви ответил, что доберётся сам. Предпочитал не зависеть от чужого расписания: если его присутствие окажется лишним, можно будет уехать, никого не заставляя искать замену водителю.</w:t>
      </w:r>
    </w:p>
    <w:p>
      <w:pPr>
        <w:ind w:firstLine="312"/>
      </w:pPr>
      <w:r>
        <w:t>На кладбище приехал раньше назначенного. Осмотрел дорожку, отметил скользкий участок возле поворота. Это происходило само собой: взгляд находил то, обо что человек может споткнуться, где соберётся вода, кому будет трудно пройти.</w:t>
      </w:r>
    </w:p>
    <w:p>
      <w:pPr>
        <w:ind w:firstLine="312"/>
      </w:pPr>
      <w:r>
        <w:t>Потом он увидел подготовленное место рядом с камнем Эвелин Харрис.</w:t>
      </w:r>
    </w:p>
    <w:p>
      <w:pPr>
        <w:ind w:firstLine="312"/>
      </w:pPr>
      <w:r>
        <w:t>Остановился.</w:t>
      </w:r>
    </w:p>
    <w:p>
      <w:pPr>
        <w:ind w:firstLine="312"/>
      </w:pPr>
      <w:r>
        <w:t>О жене генерал говорил немного. Не потому, что забыл. Скорее так говорят о том, что не требует постороннего слушателя. Леви знал, что она умерла, что дочь тогда была подростком и что после этого Харрис по возможности приезжал домой раньше, даже если потом работал ночью.</w:t>
      </w:r>
    </w:p>
    <w:p>
      <w:pPr>
        <w:ind w:firstLine="312"/>
      </w:pPr>
      <w:r>
        <w:t>Однажды кто-то неудачно пошутил про чрезмерную заботу о взрослой дочери. Генерал посмотрел на человека без улыбки и спросил, какая именно часть личного расписания мешает тому выполнять обязанности. Шутка закончилась.</w:t>
      </w:r>
    </w:p>
    <w:p>
      <w:pPr>
        <w:ind w:firstLine="312"/>
      </w:pPr>
      <w:r>
        <w:t>Сейчас Леви стоял возле двух мест, между которыми у Ариэль Харрис не оставалось ни одного родителя.</w:t>
      </w:r>
    </w:p>
    <w:p>
      <w:pPr>
        <w:ind w:firstLine="312"/>
      </w:pPr>
      <w:r>
        <w:t>Он отошёл, прежде чем начали собираться остальные.</w:t>
      </w:r>
    </w:p>
    <w:p>
      <w:pPr>
        <w:ind w:firstLine="312"/>
      </w:pPr>
      <w:r>
        <w:t>Некоторые сослуживцы подходили к нему. Здоровались тихо, спрашивали о самочувствии, смотрели на руку. Леви отвечал достаточно, чтобы разговор закончился. Не хотел слушать, что ему повезло. Люди говорили это без дурного намерения, но сегодня слово звучало особенно грязно.</w:t>
      </w:r>
    </w:p>
    <w:p>
      <w:pPr>
        <w:ind w:firstLine="312"/>
      </w:pPr>
      <w:r>
        <w:t>Один из знакомых остановился рядом, помолчал и сказал:</w:t>
      </w:r>
    </w:p>
    <w:p>
      <w:pPr>
        <w:ind w:firstLine="312"/>
      </w:pPr>
      <w:r>
        <w:t>— Ты здесь не обязан стоять один.</w:t>
      </w:r>
    </w:p>
    <w:p>
      <w:pPr>
        <w:ind w:firstLine="312"/>
      </w:pPr>
      <w:r>
        <w:t>Леви коротко кивнул.</w:t>
      </w:r>
    </w:p>
    <w:p>
      <w:pPr>
        <w:ind w:firstLine="312"/>
      </w:pPr>
      <w:r>
        <w:t>Человек остался на несколько минут. Ничего больше не говорил. За это Леви был благодарен.</w:t>
      </w:r>
    </w:p>
    <w:p>
      <w:pPr>
        <w:ind w:firstLine="312"/>
      </w:pPr>
      <w:r>
        <w:t>Семью он увидел издали. Сначала Брукса, потом женщину старше, потом Ариэль между ними. Чёрная одежда почти скрывала движение, но по тому, как она ставила ноги, было понятно: идёт с усилием.</w:t>
      </w:r>
    </w:p>
    <w:p>
      <w:pPr>
        <w:ind w:firstLine="312"/>
      </w:pPr>
      <w:r>
        <w:t>Он не стал отходить дальше. И не приблизился.</w:t>
      </w:r>
    </w:p>
    <w:p>
      <w:pPr>
        <w:ind w:firstLine="312"/>
      </w:pPr>
      <w:r>
        <w:t>Пока его присутствие не требовалось, следовало хотя бы не создавать ей ещё одну задачу.</w:t>
      </w:r>
    </w:p>
    <w:p>
      <w:pPr>
        <w:ind w:firstLine="312"/>
      </w:pPr>
      <w:r>
        <w:t>Когда началась церемония, он смотрел на людей вокруг гроба, на руки, на край флага. Слова доходили. Он мог бы потом повторить значительную часть. Но за ними всё время слышалось другое: голос Харриса на земле, слишком слабый, чтобы принадлежать человеку, который ещё недавно отдавал команды.</w:t>
      </w:r>
    </w:p>
    <w:p>
      <w:pPr>
        <w:ind w:firstLine="312"/>
      </w:pPr>
      <w:r>
        <w:t>Леви заставил себя вернуться к настоящему.</w:t>
      </w:r>
    </w:p>
    <w:p>
      <w:pPr>
        <w:ind w:firstLine="312"/>
      </w:pPr>
      <w:r>
        <w:t>Сегодня нельзя было уходить в тот момент настолько, чтобы перестать видеть живых перед собой.</w:t>
      </w:r>
    </w:p>
    <w:p>
      <w:pPr>
        <w:ind w:firstLine="312"/>
      </w:pPr>
      <w:r>
        <w:t>Он смотрел на дочь генерала.</w:t>
      </w:r>
    </w:p>
    <w:p>
      <w:pPr>
        <w:ind w:firstLine="312"/>
      </w:pPr>
      <w:r>
        <w:t>Раньше видел фотографии: у океана, в смешной широкой шляпе, рядом с отцом на домашнем снимке. На одной Ариэль смеялась так открыто, что Харрис, показывая, сам начинал улыбаться.</w:t>
      </w:r>
    </w:p>
    <w:p>
      <w:pPr>
        <w:ind w:firstLine="312"/>
      </w:pPr>
      <w:r>
        <w:t>Женщина у могилы почти не напоминала ту девушку.</w:t>
      </w:r>
    </w:p>
    <w:p>
      <w:pPr>
        <w:ind w:firstLine="312"/>
      </w:pPr>
      <w:r>
        <w:t>Чёрное платье, пальто, белые пальцы на сложенном флаге. Даже на невысоком каблуке она была заметно выше Леви, но сейчас стояла, словно не могла удержать собственный вес.</w:t>
      </w:r>
    </w:p>
    <w:p>
      <w:pPr>
        <w:ind w:firstLine="312"/>
      </w:pPr>
      <w:r>
        <w:t>Когда её подвели к гробу, он отвёл глаза.</w:t>
      </w:r>
    </w:p>
    <w:p>
      <w:pPr>
        <w:ind w:firstLine="312"/>
      </w:pPr>
      <w:r>
        <w:t>Не потому, что не хотел видеть. Потому что видел слишком ясно, что именно ей оставили.</w:t>
      </w:r>
    </w:p>
    <w:p>
      <w:pPr>
        <w:ind w:firstLine="312"/>
      </w:pPr>
      <w:r>
        <w:t>На земле после катапультирования Харрис велел ему не двигаться. Вернулся, хотя мог продолжить путь к укрытию. Леви помнил хватку на воротнике, тяжесть чужого тела, короткий удар воздуха при новом взрыве.</w:t>
      </w:r>
    </w:p>
    <w:p>
      <w:pPr>
        <w:ind w:firstLine="312"/>
      </w:pPr>
      <w:r>
        <w:t>Потом генерал ещё был в сознании.</w:t>
      </w:r>
    </w:p>
    <w:p>
      <w:pPr>
        <w:ind w:firstLine="312"/>
      </w:pPr>
      <w:r>
        <w:t>Сказал несколько слов о дочери. Не успел объяснить, что именно значит «позаботься». Леви ответил, что сделает.</w:t>
      </w:r>
    </w:p>
    <w:p>
      <w:pPr>
        <w:ind w:firstLine="312"/>
      </w:pPr>
      <w:r>
        <w:t>Он собирался сделать.</w:t>
      </w:r>
    </w:p>
    <w:p>
      <w:pPr>
        <w:ind w:firstLine="312"/>
      </w:pPr>
      <w:r>
        <w:t>Но ни одна военная инструкция не объясняла, как подойти к человеку, у которого из-за твоего спасения теперь хоронят отца.</w:t>
      </w:r>
    </w:p>
    <w:p>
      <w:pPr>
        <w:keepNext/>
        <w:spacing w:before="160" w:after="160"/>
        <w:jc w:val="center"/>
      </w:pPr>
      <w:r>
        <w:t>⁂</w:t>
      </w:r>
    </w:p>
    <w:p>
      <w:pPr>
        <w:ind w:firstLine="312"/>
      </w:pPr>
      <w:r>
        <w:t>Ариэль заметила его, когда люди начали отходить от края могилы.</w:t>
      </w:r>
    </w:p>
    <w:p>
      <w:pPr>
        <w:ind w:firstLine="312"/>
      </w:pPr>
      <w:r>
        <w:t>Тёмные волосы. Неподвижное лицо. Крылья на форме.</w:t>
      </w:r>
    </w:p>
    <w:p>
      <w:pPr>
        <w:ind w:firstLine="312"/>
      </w:pPr>
      <w:r>
        <w:t>Она знала, кто это.</w:t>
      </w:r>
    </w:p>
    <w:p>
      <w:pPr>
        <w:ind w:firstLine="312"/>
      </w:pPr>
      <w:r>
        <w:t>Сначала посмотрела на руки. Одна была сжата слишком сильно, пальцы другой лежали вдоль шва. Потом на глаза.</w:t>
      </w:r>
    </w:p>
    <w:p>
      <w:pPr>
        <w:ind w:firstLine="312"/>
      </w:pPr>
      <w:r>
        <w:t>Он смотрел прямо на неё.</w:t>
      </w:r>
    </w:p>
    <w:p>
      <w:pPr>
        <w:ind w:firstLine="312"/>
      </w:pPr>
      <w:r>
        <w:t>И ждал.</w:t>
      </w:r>
    </w:p>
    <w:p>
      <w:pPr>
        <w:ind w:firstLine="312"/>
      </w:pPr>
      <w:r>
        <w:t>Леви заметил её движение раньше, чем понял, что она собирается подойти.</w:t>
      </w:r>
    </w:p>
    <w:p>
      <w:pPr>
        <w:ind w:firstLine="312"/>
      </w:pPr>
      <w:r>
        <w:t>Сначала пальцы на ткани разжались. Потом Ариэль повернулась к тёте.</w:t>
      </w:r>
    </w:p>
    <w:p>
      <w:pPr>
        <w:ind w:firstLine="312"/>
      </w:pPr>
      <w:r>
        <w:t>— Подержи, пожалуйста.</w:t>
      </w:r>
    </w:p>
    <w:p>
      <w:pPr>
        <w:ind w:firstLine="312"/>
      </w:pPr>
      <w:r>
        <w:t>Мэри взяла флаг, думая, что ей снова стало плохо.</w:t>
      </w:r>
    </w:p>
    <w:p>
      <w:pPr>
        <w:ind w:firstLine="312"/>
      </w:pPr>
      <w:r>
        <w:t>Ариэль сделала шаг. Брукс двинулся рядом, но она покачала головой. Не оттолкнула — попросила дать пройти самой.</w:t>
      </w:r>
    </w:p>
    <w:p>
      <w:pPr>
        <w:ind w:firstLine="312"/>
      </w:pPr>
      <w:r>
        <w:t>Леви понял направление, когда она посмотрела прямо на него. Он выпрямился, чувствуя, как тянет под тканью заживающее плечо.</w:t>
      </w:r>
    </w:p>
    <w:p>
      <w:pPr>
        <w:ind w:firstLine="312"/>
      </w:pPr>
      <w:r>
        <w:t>Он убрал руку от шва, снова опустил. Сказать первым было нечего. Любая приготовленная фраза либо объясняла его присутствие, либо требовала от неё ответа.</w:t>
      </w:r>
    </w:p>
    <w:p>
      <w:pPr>
        <w:ind w:firstLine="312"/>
      </w:pPr>
      <w:r>
        <w:t>Она шла медленно, не из намерения растянуть встречу. Под ногами была неровная дорожка, а тело, казалось, слушалось с задержкой. Один раз Ариэль остановилась, чтобы сделать вдох. Леви едва удержался от движения навстречу.</w:t>
      </w:r>
    </w:p>
    <w:p>
      <w:pPr>
        <w:ind w:firstLine="312"/>
      </w:pPr>
      <w:r>
        <w:t>Подойти сейчас означало заставить её заговорить на ходу. Он остался на месте, но перенёс вес так, чтобы шагнуть навстречу, если она споткнётся.</w:t>
      </w:r>
    </w:p>
    <w:p>
      <w:pPr>
        <w:ind w:firstLine="312"/>
      </w:pPr>
      <w:r>
        <w:t>Ариэль смотрела под ноги, пока не осталось несколько шагов, потом подняла голову. На его виске виднелся след заживающего повреждения. Такой молодой человек, которого отец решил не оставлять.</w:t>
      </w:r>
    </w:p>
    <w:p>
      <w:pPr>
        <w:ind w:firstLine="312"/>
      </w:pPr>
      <w:r>
        <w:t>Ариэль видела его лицо всё отчётливее. На фотографии он казался строже. Здесь усталость делала выражение неподвижным, почти каменным, но глаза были живыми и мучительно внимательными.</w:t>
      </w:r>
    </w:p>
    <w:p>
      <w:pPr>
        <w:ind w:firstLine="312"/>
      </w:pPr>
      <w:r>
        <w:t>Она вдруг поняла, почему сразу узнала его. Не только из-за снимка. Среди всех людей он стоял так, словно готовился услышать приговор, а не слова соболезнования.</w:t>
      </w:r>
    </w:p>
    <w:p>
      <w:pPr>
        <w:ind w:firstLine="312"/>
      </w:pPr>
      <w:r>
        <w:t>Ей ещё не хватало сил назвать это чувством вины. Она только ощутила чужое ожидание и не захотела становиться тем, чего он боялся.</w:t>
      </w:r>
    </w:p>
    <w:p>
      <w:pPr>
        <w:ind w:firstLine="312"/>
      </w:pPr>
      <w:r>
        <w:t>В голове всплыло, как отец говорил о людях после тяжёлого вылета: не перечислял заслуги, а спрашивал, кто добрался домой, кто позвонил семье, кому нужна помощь. Для него слово «вернулся» всегда было отдельной ценностью.</w:t>
      </w:r>
    </w:p>
    <w:p>
      <w:pPr>
        <w:ind w:firstLine="312"/>
      </w:pPr>
      <w:r>
        <w:t>Леви вернулся.</w:t>
      </w:r>
    </w:p>
    <w:p>
      <w:pPr>
        <w:ind w:firstLine="312"/>
      </w:pPr>
      <w:r>
        <w:t>Ариэль не знала, как на это смотреть одновременно с отцовской могилой. Но не могла желать, чтобы живого человека перед ней тоже не было. Тогда всё, что сделал отец, осталось бы без того результата, ради которого он сделал выбор.</w:t>
      </w:r>
    </w:p>
    <w:p>
      <w:pPr>
        <w:ind w:firstLine="312"/>
      </w:pPr>
      <w:r>
        <w:t>Она шла и искала простые слова. Не речь, не благодарность за обстоятельства, которых никто не хотел. Хотела только убрать из его лица это ожидание удара.</w:t>
      </w:r>
    </w:p>
    <w:p>
      <w:pPr>
        <w:ind w:firstLine="312"/>
      </w:pPr>
      <w:r>
        <w:t>Перед последним шагом перестала смотреть на дорожку. Руки были холодные, мокрый платок сжат в кулаке. Она переложила его, освободила ладонь.</w:t>
      </w:r>
    </w:p>
    <w:p>
      <w:pPr>
        <w:ind w:firstLine="312"/>
      </w:pPr>
      <w:r>
        <w:t>Леви чуть выпрямился. Не отстранился.</w:t>
      </w:r>
    </w:p>
    <w:p>
      <w:pPr>
        <w:ind w:firstLine="312"/>
      </w:pPr>
      <w:r>
        <w:t>До неё дошло, что она выше. Прежде это знала как факт из фотографии, теперь увидела положение его головы, линию волос совсем близко. Вся форма, звание, рассказ о вылете вдруг отступили перед простым ощущением: перед ней человек, которого отец успел защитить.</w:t>
      </w:r>
    </w:p>
    <w:p>
      <w:pPr>
        <w:ind w:firstLine="312"/>
      </w:pPr>
      <w:r>
        <w:t>У неё самой уже некому было спрятать лицо в плечо, как в детстве. Но она могла не причинить этому человеку ещё одну рану.</w:t>
      </w:r>
    </w:p>
    <w:p>
      <w:pPr>
        <w:ind w:firstLine="312"/>
      </w:pPr>
      <w:r>
        <w:t>Она остановилась перед ним.</w:t>
      </w:r>
    </w:p>
    <w:p>
      <w:pPr>
        <w:ind w:firstLine="312"/>
      </w:pPr>
      <w:r>
        <w:t>Несколько секунд не могла произнести ни слова.</w:t>
      </w:r>
    </w:p>
    <w:p>
      <w:pPr>
        <w:ind w:firstLine="312"/>
      </w:pPr>
      <w:r>
        <w:t>Леви сказал:</w:t>
      </w:r>
    </w:p>
    <w:p>
      <w:pPr>
        <w:ind w:firstLine="312"/>
      </w:pPr>
      <w:r>
        <w:t>— Мисс Харрис.</w:t>
      </w:r>
    </w:p>
    <w:p>
      <w:pPr>
        <w:ind w:firstLine="312"/>
      </w:pPr>
      <w:r>
        <w:t>И замолчал.</w:t>
      </w:r>
    </w:p>
    <w:p>
      <w:pPr>
        <w:ind w:firstLine="312"/>
      </w:pPr>
      <w:r>
        <w:t>Ей показалось, он заранее приготовился принять удар. Не отводил лица, не пытался объясниться. Даже подбородок держал неподвижно.</w:t>
      </w:r>
    </w:p>
    <w:p>
      <w:pPr>
        <w:ind w:firstLine="312"/>
      </w:pPr>
      <w:r>
        <w:t>Ариэль вдруг захотелось, чтобы отец увидел их сейчас. Чтобы подошёл и сказал этому человеку то, чего она пока не умела.</w:t>
      </w:r>
    </w:p>
    <w:p>
      <w:pPr>
        <w:ind w:firstLine="312"/>
      </w:pPr>
      <w:r>
        <w:t>Вместо слов она подняла руку.</w:t>
      </w:r>
    </w:p>
    <w:p>
      <w:pPr>
        <w:ind w:firstLine="312"/>
      </w:pPr>
      <w:r>
        <w:t>Леви не отступил.</w:t>
      </w:r>
    </w:p>
    <w:p>
      <w:pPr>
        <w:ind w:firstLine="312"/>
      </w:pPr>
      <w:r>
        <w:t>Её пальцы коснулись его затылка — осторожно, под короткими тёмными волосами. Она наклонилась, преодолевая небольшую разницу в росте, и прижалась губами ко лбу.</w:t>
      </w:r>
    </w:p>
    <w:p>
      <w:pPr>
        <w:ind w:firstLine="312"/>
      </w:pPr>
      <w:r>
        <w:t>Он перестал дышать.</w:t>
      </w:r>
    </w:p>
    <w:p>
      <w:pPr>
        <w:ind w:firstLine="312"/>
      </w:pPr>
      <w:r>
        <w:t>Ариэль закрыла глаза.</w:t>
      </w:r>
    </w:p>
    <w:p>
      <w:pPr>
        <w:ind w:firstLine="312"/>
      </w:pPr>
      <w:r>
        <w:t>Лоб был тёплым. Живым.</w:t>
      </w:r>
    </w:p>
    <w:p>
      <w:pPr>
        <w:ind w:firstLine="312"/>
      </w:pPr>
      <w:r>
        <w:t>Она осталась так на мгновение, чувствуя это тепло губами, и внутри что-то окончательно не выдержало.</w:t>
      </w:r>
    </w:p>
    <w:p>
      <w:pPr>
        <w:ind w:firstLine="312"/>
      </w:pPr>
      <w:r>
        <w:t>Колени подогнулись.</w:t>
      </w:r>
    </w:p>
    <w:p>
      <w:pPr>
        <w:ind w:firstLine="312"/>
      </w:pPr>
      <w:r>
        <w:t>Леви поймал сразу. Одной рукой поддержал спину, другой — локоть, сместил вес, чтобы она не ударилась о край дорожки. Боль прострелила плечо. Он почти не заметил.</w:t>
      </w:r>
    </w:p>
    <w:p>
      <w:pPr>
        <w:ind w:firstLine="312"/>
      </w:pPr>
      <w:r>
        <w:t>Ариэль уткнулась ему в шею и заплакала.</w:t>
      </w:r>
    </w:p>
    <w:p>
      <w:pPr>
        <w:ind w:firstLine="312"/>
      </w:pPr>
      <w:r>
        <w:t>Теперь уже не получалось тихо. Воздух рвался короткими, неровными всхлипами. Она пыталась вдохнуть, не могла, цеплялась пальцами за ткань у него на спине.</w:t>
      </w:r>
    </w:p>
    <w:p>
      <w:pPr>
        <w:ind w:firstLine="312"/>
      </w:pPr>
      <w:r>
        <w:t>— Держу, — сказал Леви.</w:t>
      </w:r>
    </w:p>
    <w:p>
      <w:pPr>
        <w:ind w:firstLine="312"/>
      </w:pPr>
      <w:r>
        <w:t>Брукс оказался рядом.</w:t>
      </w:r>
    </w:p>
    <w:p>
      <w:pPr>
        <w:ind w:firstLine="312"/>
      </w:pPr>
      <w:r>
        <w:t>Вдвоём они осторожно довели её до скамьи в нескольких шагах. Леви сел, чтобы не держать её на весу. Ариэль всё ещё цеплялась за него, и он не стал убирать её руки.</w:t>
      </w:r>
    </w:p>
    <w:p>
      <w:pPr>
        <w:ind w:firstLine="312"/>
      </w:pPr>
      <w:r>
        <w:t>Она была выше. Ей пришлось согнуться, чтобы спрятать лицо у его плеча. Вся чёрная ткань, холодные пальцы, выбившиеся волосы — он не знал, куда смотреть и как дышать, чтобы не потревожить.</w:t>
      </w:r>
    </w:p>
    <w:p>
      <w:pPr>
        <w:ind w:firstLine="312"/>
      </w:pPr>
      <w:r>
        <w:t>Мэри остановилась рядом с флагом в руках.</w:t>
      </w:r>
    </w:p>
    <w:p>
      <w:pPr>
        <w:ind w:firstLine="312"/>
      </w:pPr>
      <w:r>
        <w:t>Никто не заговорил.</w:t>
      </w:r>
    </w:p>
    <w:p>
      <w:pPr>
        <w:ind w:firstLine="312"/>
      </w:pPr>
      <w:r>
        <w:t>Один из офицеров быстро отвернулся, будто заметил что-то в стороне. У Брукса дрогнула челюсть. Он снял фуражку и провёл ладонью по лицу.</w:t>
      </w:r>
    </w:p>
    <w:p>
      <w:pPr>
        <w:ind w:firstLine="312"/>
      </w:pPr>
      <w:r>
        <w:t>Леви слышал только её дыхание.</w:t>
      </w:r>
    </w:p>
    <w:p>
      <w:pPr>
        <w:ind w:firstLine="312"/>
      </w:pPr>
      <w:r>
        <w:t>Через некоторое время Ариэль подняла голову. На его мундире осталось мокрое пятно.</w:t>
      </w:r>
    </w:p>
    <w:p>
      <w:pPr>
        <w:ind w:firstLine="312"/>
      </w:pPr>
      <w:r>
        <w:t>— Прости, — прошептала она.</w:t>
      </w:r>
    </w:p>
    <w:p>
      <w:pPr>
        <w:ind w:firstLine="312"/>
      </w:pPr>
      <w:r>
        <w:t>Он покачал головой.</w:t>
      </w:r>
    </w:p>
    <w:p>
      <w:pPr>
        <w:ind w:firstLine="312"/>
      </w:pPr>
      <w:r>
        <w:t>Она всё ещё держала ладонь у него на затылке. Посмотрела в глаза, стараясь собрать слова.</w:t>
      </w:r>
    </w:p>
    <w:p>
      <w:pPr>
        <w:ind w:firstLine="312"/>
      </w:pPr>
      <w:r>
        <w:t>— Ты только… не вини себя.</w:t>
      </w:r>
    </w:p>
    <w:p>
      <w:pPr>
        <w:ind w:firstLine="312"/>
      </w:pPr>
      <w:r>
        <w:t>Леви застыл.</w:t>
      </w:r>
    </w:p>
    <w:p>
      <w:pPr>
        <w:ind w:firstLine="312"/>
      </w:pPr>
      <w:r>
        <w:t>Она говорила ему на «ты», словно они давно знали друг друга. Словно право появилось в тот миг, когда она почувствовала под губами живое тепло, а он не дал ей упасть.</w:t>
      </w:r>
    </w:p>
    <w:p>
      <w:pPr>
        <w:ind w:firstLine="312"/>
      </w:pPr>
      <w:r>
        <w:t>— Ариэль…</w:t>
      </w:r>
    </w:p>
    <w:p>
      <w:pPr>
        <w:ind w:firstLine="312"/>
      </w:pPr>
      <w:r>
        <w:t>— Он сам решил.</w:t>
      </w:r>
    </w:p>
    <w:p>
      <w:pPr>
        <w:ind w:firstLine="312"/>
      </w:pPr>
      <w:r>
        <w:t>Слова давались с трудом. Между ними приходилось дышать, вытирать лицо, снова искать голос.</w:t>
      </w:r>
    </w:p>
    <w:p>
      <w:pPr>
        <w:ind w:firstLine="312"/>
      </w:pPr>
      <w:r>
        <w:t>— Я знаю моего папу. Если он мог помочь… он бы всё равно пошёл.</w:t>
      </w:r>
    </w:p>
    <w:p>
      <w:pPr>
        <w:ind w:firstLine="312"/>
      </w:pPr>
      <w:r>
        <w:t>Леви опустил взгляд.</w:t>
      </w:r>
    </w:p>
    <w:p>
      <w:pPr>
        <w:ind w:firstLine="312"/>
      </w:pPr>
      <w:r>
        <w:t>Ариэль чуть крепче обняла его за шею.</w:t>
      </w:r>
    </w:p>
    <w:p>
      <w:pPr>
        <w:ind w:firstLine="312"/>
      </w:pPr>
      <w:r>
        <w:t>— Пожалуйста. Не надо ещё и тебе…</w:t>
      </w:r>
    </w:p>
    <w:p>
      <w:pPr>
        <w:ind w:firstLine="312"/>
      </w:pPr>
      <w:r>
        <w:t>Закончить не смогла. Снова спрятала лицо, заплакала тише, с короткими измученными всхлипами.</w:t>
      </w:r>
    </w:p>
    <w:p>
      <w:pPr>
        <w:ind w:firstLine="312"/>
      </w:pPr>
      <w:r>
        <w:t>Он сидел, поддерживая её, и чувствовал, как тяжело стало проглотить.</w:t>
      </w:r>
    </w:p>
    <w:p>
      <w:pPr>
        <w:ind w:firstLine="312"/>
      </w:pPr>
      <w:r>
        <w:t>На это он не готовился.</w:t>
      </w:r>
    </w:p>
    <w:p>
      <w:pPr>
        <w:ind w:firstLine="312"/>
      </w:pPr>
      <w:r>
        <w:t>К обвинению — да. К ненависти, к требованию уйти. Он принял бы всё и потом всё равно нашёл способ выполнить обещанное.</w:t>
      </w:r>
    </w:p>
    <w:p>
      <w:pPr>
        <w:ind w:firstLine="312"/>
      </w:pPr>
      <w:r>
        <w:t>Но дочь Харриса держалась за него и пыталась спасти от чувства вины прямо у свежей могилы собственного отца.</w:t>
      </w:r>
    </w:p>
    <w:p>
      <w:pPr>
        <w:ind w:firstLine="312"/>
      </w:pPr>
      <w:r>
        <w:t>Леви осторожно положил ладонь ей между лопаток.</w:t>
      </w:r>
    </w:p>
    <w:p>
      <w:pPr>
        <w:ind w:firstLine="312"/>
      </w:pPr>
      <w:r>
        <w:t>— Я рядом, — сказал он.</w:t>
      </w:r>
    </w:p>
    <w:p>
      <w:pPr>
        <w:ind w:firstLine="312"/>
      </w:pPr>
      <w:r>
        <w:t>Пока это было единственное, что он действительно мог сделать.</w:t>
      </w:r>
    </w:p>
    <w:p>
      <w:pPr>
        <w:keepNext/>
        <w:spacing w:before="160" w:after="160"/>
        <w:jc w:val="center"/>
      </w:pPr>
      <w:r>
        <w:t>⁂</w:t>
      </w:r>
    </w:p>
    <w:p>
      <w:pPr>
        <w:ind w:firstLine="312"/>
      </w:pPr>
      <w:r>
        <w:t>Когда Ариэль смогла немного отстраниться, Леви не убрал поддержку сразу. Она сидела с опущенной головой, пытаясь справиться с дыханием. Пальцы всё ещё держали край его рукава.</w:t>
      </w:r>
    </w:p>
    <w:p>
      <w:pPr>
        <w:ind w:firstLine="312"/>
      </w:pPr>
      <w:r>
        <w:t>Брукс принёс воду. Мэри развернула новый платок, подождала, пока племянница посмотрит, и осторожно вытерла ей подбородок.</w:t>
      </w:r>
    </w:p>
    <w:p>
      <w:pPr>
        <w:ind w:firstLine="312"/>
      </w:pPr>
      <w:r>
        <w:t>Ариэль вздрогнула от этого детского движения.</w:t>
      </w:r>
    </w:p>
    <w:p>
      <w:pPr>
        <w:ind w:firstLine="312"/>
      </w:pPr>
      <w:r>
        <w:t>— Я сама, — прошептала она.</w:t>
      </w:r>
    </w:p>
    <w:p>
      <w:pPr>
        <w:ind w:firstLine="312"/>
      </w:pPr>
      <w:r>
        <w:t>Тётя отдала ткань.</w:t>
      </w:r>
    </w:p>
    <w:p>
      <w:pPr>
        <w:ind w:firstLine="312"/>
      </w:pPr>
      <w:r>
        <w:t>Леви смотрел чуть в сторону, оставляя ей возможность прийти в себя без пристального взгляда. Он слышал, как рядом заканчиваются необходимые действия, как люди переговариваются вполголоса, как кто-то спрашивает о машинах. Ему хотелось, чтобы все эти голоса стали тише, но они и так старались.</w:t>
      </w:r>
    </w:p>
    <w:p>
      <w:pPr>
        <w:ind w:firstLine="312"/>
      </w:pPr>
      <w:r>
        <w:t>Ариэль сделала глоток. Закашлялась, отвернулась. Леви удержал стакан, пока она не смогла взять нормально.</w:t>
      </w:r>
    </w:p>
    <w:p>
      <w:pPr>
        <w:ind w:firstLine="312"/>
      </w:pPr>
      <w:r>
        <w:t>— Не торопись, — сказал он.</w:t>
      </w:r>
    </w:p>
    <w:p>
      <w:pPr>
        <w:ind w:firstLine="312"/>
      </w:pPr>
      <w:r>
        <w:t>Она кивнула. Посмотрела на его плечо, где остался мокрый след.</w:t>
      </w:r>
    </w:p>
    <w:p>
      <w:pPr>
        <w:ind w:firstLine="312"/>
      </w:pPr>
      <w:r>
        <w:t>— Я тебе всё испортила.</w:t>
      </w:r>
    </w:p>
    <w:p>
      <w:pPr>
        <w:ind w:firstLine="312"/>
      </w:pPr>
      <w:r>
        <w:t>Леви опустил взгляд на ткань, потом снова на неё.</w:t>
      </w:r>
    </w:p>
    <w:p>
      <w:pPr>
        <w:ind w:firstLine="312"/>
      </w:pPr>
      <w:r>
        <w:t>— Это мундир.</w:t>
      </w:r>
    </w:p>
    <w:p>
      <w:pPr>
        <w:ind w:firstLine="312"/>
      </w:pPr>
      <w:r>
        <w:t>Двух слов оказалось достаточно, чтобы Ариэль поняла: извиняться за него больше не нужно.</w:t>
      </w:r>
    </w:p>
    <w:p>
      <w:pPr>
        <w:ind w:firstLine="312"/>
      </w:pPr>
      <w:r>
        <w:t>Мэри присела рядом, передала флаг обратно только после того, как племянница сама протянула руки. Ариэль долго устраивала его на коленях. Теперь ткань не вызывала немедленной злости. Сил на злость почти не осталось.</w:t>
      </w:r>
    </w:p>
    <w:p>
      <w:pPr>
        <w:ind w:firstLine="312"/>
      </w:pPr>
      <w:r>
        <w:t>— Мне ещё нужно что-нибудь сделать? — спросила она у Брукса.</w:t>
      </w:r>
    </w:p>
    <w:p>
      <w:pPr>
        <w:ind w:firstLine="312"/>
      </w:pPr>
      <w:r>
        <w:t>Он покачал головой.</w:t>
      </w:r>
    </w:p>
    <w:p>
      <w:pPr>
        <w:ind w:firstLine="312"/>
      </w:pPr>
      <w:r>
        <w:t>— Сегодня — нет.</w:t>
      </w:r>
    </w:p>
    <w:p>
      <w:pPr>
        <w:ind w:firstLine="312"/>
      </w:pPr>
      <w:r>
        <w:t>Она посмотрела в сторону могилы. Люди уже отходили, оставляя вокруг больше пространства. Отец по-прежнему был там, а день, оказывается, позволял ей уехать.</w:t>
      </w:r>
    </w:p>
    <w:p>
      <w:pPr>
        <w:ind w:firstLine="312"/>
      </w:pPr>
      <w:r>
        <w:t>Это казалось предательством.</w:t>
      </w:r>
    </w:p>
    <w:p>
      <w:pPr>
        <w:ind w:firstLine="312"/>
      </w:pPr>
      <w:r>
        <w:t>Ариэль сказала, что хочет ещё минуту. Никто не предложил поторопиться. Брукс отошёл немного, поговорил с человеком у дорожки. Мэри осталась. Леви тоже не двигался, пока пальцы на его рукаве не разжались.</w:t>
      </w:r>
    </w:p>
    <w:p>
      <w:pPr>
        <w:ind w:firstLine="312"/>
      </w:pPr>
      <w:r>
        <w:t>Ариэль подняла глаза.</w:t>
      </w:r>
    </w:p>
    <w:p>
      <w:pPr>
        <w:ind w:firstLine="312"/>
      </w:pPr>
      <w:r>
        <w:t>— Спасибо.</w:t>
      </w:r>
    </w:p>
    <w:p>
      <w:pPr>
        <w:ind w:firstLine="312"/>
      </w:pPr>
      <w:r>
        <w:t>Он кивнул.</w:t>
      </w:r>
    </w:p>
    <w:p>
      <w:pPr>
        <w:ind w:firstLine="312"/>
      </w:pPr>
      <w:r>
        <w:t>Она спросила его имя, хотя уже знала. Ей почему-то было важно услышать, как он сам его произнесёт.</w:t>
      </w:r>
    </w:p>
    <w:p>
      <w:pPr>
        <w:ind w:firstLine="312"/>
      </w:pPr>
      <w:r>
        <w:t>— Леви.</w:t>
      </w:r>
    </w:p>
    <w:p>
      <w:pPr>
        <w:ind w:firstLine="312"/>
      </w:pPr>
      <w:r>
        <w:t>Ариэль повторила почти беззвучно. Затем посмотрела на его руку.</w:t>
      </w:r>
    </w:p>
    <w:p>
      <w:pPr>
        <w:ind w:firstLine="312"/>
      </w:pPr>
      <w:r>
        <w:t>— У тебя болит?</w:t>
      </w:r>
    </w:p>
    <w:p>
      <w:pPr>
        <w:ind w:firstLine="312"/>
      </w:pPr>
      <w:r>
        <w:t>Он понял, о чём она.</w:t>
      </w:r>
    </w:p>
    <w:p>
      <w:pPr>
        <w:ind w:firstLine="312"/>
      </w:pPr>
      <w:r>
        <w:t>— Терпимо.</w:t>
      </w:r>
    </w:p>
    <w:p>
      <w:pPr>
        <w:ind w:firstLine="312"/>
      </w:pPr>
      <w:r>
        <w:t>— Я могла…</w:t>
      </w:r>
    </w:p>
    <w:p>
      <w:pPr>
        <w:ind w:firstLine="312"/>
      </w:pPr>
      <w:r>
        <w:t>Он покачал головой раньше, чем она закончила.</w:t>
      </w:r>
    </w:p>
    <w:p>
      <w:pPr>
        <w:ind w:firstLine="312"/>
      </w:pPr>
      <w:r>
        <w:t>— Ты не сделала ничего плохого.</w:t>
      </w:r>
    </w:p>
    <w:p>
      <w:pPr>
        <w:ind w:firstLine="312"/>
      </w:pPr>
      <w:r>
        <w:t>Слова предназначались ей, но прозвучали так, словно самому Леви ещё предстояло когда-нибудь суметь их принять.</w:t>
      </w:r>
    </w:p>
    <w:p>
      <w:pPr>
        <w:ind w:firstLine="312"/>
      </w:pPr>
      <w:r>
        <w:t>Ариэль снова опустила голову. Несколько секунд сидела, собираясь встать. Он не поднял её без предупреждения. Спросил, готова ли. Подставил руку, дождался, пока она перенесёт вес сама.</w:t>
      </w:r>
    </w:p>
    <w:p>
      <w:pPr>
        <w:ind w:firstLine="312"/>
      </w:pPr>
      <w:r>
        <w:t>Первый шаг получился неуверенным. На втором она уже держалась лучше.</w:t>
      </w:r>
    </w:p>
    <w:p>
      <w:pPr>
        <w:ind w:firstLine="312"/>
      </w:pPr>
      <w:r>
        <w:t>До машины шли медленно. Леви не пытался говорить. Когда у двери Мэри сменила его, он отпустил сразу. Ариэль села, прижала флаг к себе и на мгновение закрыла глаза.</w:t>
      </w:r>
    </w:p>
    <w:p>
      <w:pPr>
        <w:ind w:firstLine="312"/>
      </w:pPr>
      <w:r>
        <w:t>Леви стоял рядом, пока дверь не закрылась. Потом увидел в стекле собственное отражение: слишком живой человек в совершенно исправной форме.</w:t>
      </w:r>
    </w:p>
    <w:p>
      <w:pPr>
        <w:ind w:firstLine="312"/>
      </w:pPr>
      <w:r>
        <w:t>Он отвернулся раньше, чем снова начал считать, кому следовало стоять на его месте.</w:t>
      </w:r>
    </w:p>
    <w:p>
      <w:pPr>
        <w:ind w:firstLine="312"/>
      </w:pPr>
      <w:r>
        <w:t>Позднее, в машине, Ариэль сидела между тётей и флагом. Леви дождался, пока семья уедет с кладбища, затем сел за руль и поехал следом, соблюдая расстояние. Мэри перед отъездом попросила его помочь у дома, и на эту просьбу было легко ответить.</w:t>
      </w:r>
    </w:p>
    <w:p>
      <w:pPr>
        <w:ind w:firstLine="312"/>
      </w:pPr>
      <w:r>
        <w:t>Ариэль смотрела на свои ладони. Вокруг ногтей осталась земля: она коснулась её, когда в последний раз подошла к могиле.</w:t>
      </w:r>
    </w:p>
    <w:p>
      <w:pPr>
        <w:ind w:firstLine="312"/>
      </w:pPr>
      <w:r>
        <w:t>Мэри спрашивала о воде. Брукс говорил по телефону вполголоса. За стеклом двигались обычные улицы, и Ариэль казалось чудовищным, что люди стоят в очереди за кофе именно сегодня.</w:t>
      </w:r>
    </w:p>
    <w:p>
      <w:pPr>
        <w:ind w:firstLine="312"/>
      </w:pPr>
      <w:r>
        <w:t>У дома Леви открыл дверь машины.</w:t>
      </w:r>
    </w:p>
    <w:p>
      <w:pPr>
        <w:ind w:firstLine="312"/>
      </w:pPr>
      <w:r>
        <w:t>Она подняла глаза.</w:t>
      </w:r>
    </w:p>
    <w:p>
      <w:pPr>
        <w:ind w:firstLine="312"/>
      </w:pPr>
      <w:r>
        <w:t>Он не спросил, как она. Протянул руку и помог встать.</w:t>
      </w:r>
    </w:p>
    <w:p>
      <w:pPr>
        <w:ind w:firstLine="312"/>
      </w:pPr>
      <w:r>
        <w:t>На ступеньках она на мгновение задержалась.</w:t>
      </w:r>
    </w:p>
    <w:p>
      <w:pPr>
        <w:ind w:firstLine="312"/>
      </w:pPr>
      <w:r>
        <w:t>Из дома доносились голоса. Знакомый порог отделял её от людей, которые теперь будут говорить об отце в прошедшем времени. Ариэль держалась за перила и смотрела на полосу света под дверью.</w:t>
      </w:r>
    </w:p>
    <w:p>
      <w:pPr>
        <w:ind w:firstLine="312"/>
      </w:pPr>
      <w:r>
        <w:t>Леви не потянул за собой.</w:t>
      </w:r>
    </w:p>
    <w:p>
      <w:pPr>
        <w:ind w:firstLine="312"/>
      </w:pPr>
      <w:r>
        <w:t>Брукс подошёл с другой стороны, спросил, принести ли стул. Она покачала головой.</w:t>
      </w:r>
    </w:p>
    <w:p>
      <w:pPr>
        <w:ind w:firstLine="312"/>
      </w:pPr>
      <w:r>
        <w:t>— Я могу, — сказала. — Просто секунду.</w:t>
      </w:r>
    </w:p>
    <w:p>
      <w:pPr>
        <w:ind w:firstLine="312"/>
      </w:pPr>
      <w:r>
        <w:t>Подождали.</w:t>
      </w:r>
    </w:p>
    <w:p>
      <w:pPr>
        <w:ind w:firstLine="312"/>
      </w:pPr>
      <w:r>
        <w:t>Внутри кто-то заметил их через окно. Дверь открылась, и женщина в тёмном платье немедленно начала говорить, что всё готово, что Ариэль нужно поесть, что сейчас станет легче, если хотя бы немного согреться.</w:t>
      </w:r>
    </w:p>
    <w:p>
      <w:pPr>
        <w:ind w:firstLine="312"/>
      </w:pPr>
      <w:r>
        <w:t>Ариэль почувствовала, как плечи снова поднимаются к ушам.</w:t>
      </w:r>
    </w:p>
    <w:p>
      <w:pPr>
        <w:ind w:firstLine="312"/>
      </w:pPr>
      <w:r>
        <w:t>Леви повернулся к женщине.</w:t>
      </w:r>
    </w:p>
    <w:p>
      <w:pPr>
        <w:ind w:firstLine="312"/>
      </w:pPr>
      <w:r>
        <w:t>— Дайте ей пройти.</w:t>
      </w:r>
    </w:p>
    <w:p>
      <w:pPr>
        <w:ind w:firstLine="312"/>
      </w:pPr>
      <w:r>
        <w:t>Не повысил голос. Не попросил за всех решить, что для неё полезно. Просто оставил пространство между дверью и человеком, которому нужно было туда войти.</w:t>
      </w:r>
    </w:p>
    <w:p>
      <w:pPr>
        <w:ind w:firstLine="312"/>
      </w:pPr>
      <w:r>
        <w:t>Женщина остановилась, смутилась и отступила. Ариэль тихо сказала ей спасибо, сама не понимая за что, и переступила порог.</w:t>
      </w:r>
    </w:p>
    <w:p>
      <w:pPr>
        <w:ind w:firstLine="312"/>
      </w:pPr>
      <w:r>
        <w:t>В прихожей было слишком много обуви. Отец обычно шутил, что по количеству ботинок может определить, сколько еды придётся достать. Ариэль увидела ряд чужих туфель возле его пары и вдруг поняла, что всё это собрание может закончиться, а его ботинки останутся.</w:t>
      </w:r>
    </w:p>
    <w:p>
      <w:pPr>
        <w:ind w:firstLine="312"/>
      </w:pPr>
      <w:r>
        <w:t>Она позволила снять пальто. Руки не попадали в нужное положение, рукав зацепился за браслет. Мэри осторожно освободила.</w:t>
      </w:r>
    </w:p>
    <w:p>
      <w:pPr>
        <w:ind w:firstLine="312"/>
      </w:pPr>
      <w:r>
        <w:t>Леви отступил к стене, чтобы не мешать.</w:t>
      </w:r>
    </w:p>
    <w:p>
      <w:pPr>
        <w:ind w:firstLine="312"/>
      </w:pPr>
      <w:r>
        <w:t>Из гостиной доносились знакомые голоса. Кто-то раскладывал еду, звякнули чашки. Ариэль повернулась к кухне, но не пошла сразу. Всё ещё смотрела на оставшиеся у стены ботинки.</w:t>
      </w:r>
    </w:p>
    <w:p>
      <w:pPr>
        <w:ind w:firstLine="312"/>
      </w:pPr>
      <w:r>
        <w:t>Леви проследил за взглядом.</w:t>
      </w:r>
    </w:p>
    <w:p>
      <w:pPr>
        <w:ind w:firstLine="312"/>
      </w:pPr>
      <w:r>
        <w:t>— Куда тебя отвести?</w:t>
      </w:r>
    </w:p>
    <w:p>
      <w:pPr>
        <w:ind w:firstLine="312"/>
      </w:pPr>
      <w:r>
        <w:t>Она подумала.</w:t>
      </w:r>
    </w:p>
    <w:p>
      <w:pPr>
        <w:ind w:firstLine="312"/>
      </w:pPr>
      <w:r>
        <w:t>— На кухню.</w:t>
      </w:r>
    </w:p>
    <w:p>
      <w:pPr>
        <w:ind w:firstLine="312"/>
      </w:pPr>
      <w:r>
        <w:t>Там было окно на сад. Отец любил сидеть под ним вечером.</w:t>
      </w:r>
    </w:p>
    <w:p>
      <w:pPr>
        <w:ind w:firstLine="312"/>
      </w:pPr>
      <w:r>
        <w:t>Ариэль села на его место, потом испуганно поднялась.</w:t>
      </w:r>
    </w:p>
    <w:p>
      <w:pPr>
        <w:ind w:firstLine="312"/>
      </w:pPr>
      <w:r>
        <w:t>Леви отодвинул другой стул.</w:t>
      </w:r>
    </w:p>
    <w:p>
      <w:pPr>
        <w:ind w:firstLine="312"/>
      </w:pPr>
      <w:r>
        <w:t>Она села туда.</w:t>
      </w:r>
    </w:p>
    <w:p>
      <w:pPr>
        <w:ind w:firstLine="312"/>
      </w:pPr>
      <w:r>
        <w:t>Он поставил перед ней стакан воды, дождался, пока она сделает несколько глотков. Не требовал есть. Не рассказывал, что нужно держаться.</w:t>
      </w:r>
    </w:p>
    <w:p>
      <w:pPr>
        <w:ind w:firstLine="312"/>
      </w:pPr>
      <w:r>
        <w:t>Через некоторое время Ариэль спросила:</w:t>
      </w:r>
    </w:p>
    <w:p>
      <w:pPr>
        <w:ind w:firstLine="312"/>
      </w:pPr>
      <w:r>
        <w:t>— Он очень испугался?</w:t>
      </w:r>
    </w:p>
    <w:p>
      <w:pPr>
        <w:ind w:firstLine="312"/>
      </w:pPr>
      <w:r>
        <w:t>Леви посмотрел на неё.</w:t>
      </w:r>
    </w:p>
    <w:p>
      <w:pPr>
        <w:ind w:firstLine="312"/>
      </w:pPr>
      <w:r>
        <w:t>Ответил не сразу.</w:t>
      </w:r>
    </w:p>
    <w:p>
      <w:pPr>
        <w:ind w:firstLine="312"/>
      </w:pPr>
      <w:r>
        <w:t>— За тебя.</w:t>
      </w:r>
    </w:p>
    <w:p>
      <w:pPr>
        <w:ind w:firstLine="312"/>
      </w:pPr>
      <w:r>
        <w:t>Её губы задрожали.</w:t>
      </w:r>
    </w:p>
    <w:p>
      <w:pPr>
        <w:ind w:firstLine="312"/>
      </w:pPr>
      <w:r>
        <w:t>— А за себя?</w:t>
      </w:r>
    </w:p>
    <w:p>
      <w:pPr>
        <w:ind w:firstLine="312"/>
      </w:pPr>
      <w:r>
        <w:t>— Я не знаю.</w:t>
      </w:r>
    </w:p>
    <w:p>
      <w:pPr>
        <w:ind w:firstLine="312"/>
      </w:pPr>
      <w:r>
        <w:t>Она кивнула. Не хотела красивой выдумки. Даже сейчас.</w:t>
      </w:r>
    </w:p>
    <w:p>
      <w:pPr>
        <w:ind w:firstLine="312"/>
      </w:pPr>
      <w:r>
        <w:t>— Спасибо, что пришёл, — сказала наконец.</w:t>
      </w:r>
    </w:p>
    <w:p>
      <w:pPr>
        <w:ind w:firstLine="312"/>
      </w:pPr>
      <w:r>
        <w:t>За дверью кухни кто-то продолжал говорить о Ричарде. Обычная история, почти смешная. Ариэль слушала вполуха, потом попросила закрыть дверь.</w:t>
      </w:r>
    </w:p>
    <w:p>
      <w:pPr>
        <w:ind w:firstLine="312"/>
      </w:pPr>
      <w:r>
        <w:t>Леви притворил дверь. Голоса из гостиной стали тише. Он вернулся к столу и сел так, чтобы не загораживать проход.</w:t>
      </w:r>
    </w:p>
    <w:p>
      <w:pPr>
        <w:ind w:firstLine="312"/>
      </w:pPr>
      <w:r>
        <w:t>Она заметила это движение и немного расслабила плечи.</w:t>
      </w:r>
    </w:p>
    <w:p>
      <w:pPr>
        <w:ind w:firstLine="312"/>
      </w:pPr>
      <w:r>
        <w:t>— Ты можешь ехать, если нужно, — сказала она.</w:t>
      </w:r>
    </w:p>
    <w:p>
      <w:pPr>
        <w:ind w:firstLine="312"/>
      </w:pPr>
      <w:r>
        <w:t>— Сейчас ничего не нужно.</w:t>
      </w:r>
    </w:p>
    <w:p>
      <w:pPr>
        <w:ind w:firstLine="312"/>
      </w:pPr>
      <w:r>
        <w:t>Ответ был коротким и фактическим. Ариэль не услышала в нём обещания навсегда, и от этого смогла поверить тому, что относится к ближайшим минутам.</w:t>
      </w:r>
    </w:p>
    <w:p>
      <w:pPr>
        <w:ind w:firstLine="312"/>
      </w:pPr>
      <w:r>
        <w:t>Она снова взяла стакан. Вода дрожала возле края, но уже меньше. За окном ветер двигал ту самую лестницу, которую отец собирался использовать в саду.</w:t>
      </w:r>
    </w:p>
    <w:p>
      <w:pPr>
        <w:ind w:firstLine="312"/>
      </w:pPr>
      <w:r>
        <w:t>— Я не знаю, что делать завтра, — призналась она.</w:t>
      </w:r>
    </w:p>
    <w:p>
      <w:pPr>
        <w:ind w:firstLine="312"/>
      </w:pPr>
      <w:r>
        <w:t>Леви посмотрел на стол, на пустую тарелку, на руки.</w:t>
      </w:r>
    </w:p>
    <w:p>
      <w:pPr>
        <w:ind w:firstLine="312"/>
      </w:pPr>
      <w:r>
        <w:t>Он тоже не знал, что делают с таким завтра. Но видел, что в доме закончилось молоко, а часть еды после сегодняшнего дня придётся убрать прежде, чем она испортится.</w:t>
      </w:r>
    </w:p>
    <w:p>
      <w:pPr>
        <w:ind w:firstLine="312"/>
      </w:pPr>
      <w:r>
        <w:t>С этого хотя бы можно было начать.</w:t>
      </w:r>
    </w:p>
    <w:p>
      <w:pPr>
        <w:ind w:firstLine="312"/>
      </w:pPr>
      <w:r>
        <w:t>Леви посмотрел на мокрый след у себя на рукаве и снова на неё.</w:t>
      </w:r>
    </w:p>
    <w:p>
      <w:pPr>
        <w:ind w:firstLine="312"/>
      </w:pPr>
      <w:r>
        <w:t>— Я завтра привезу продукты. Если можно.</w:t>
      </w:r>
    </w:p>
    <w:p>
      <w:pPr>
        <w:ind w:firstLine="312"/>
      </w:pPr>
      <w:r>
        <w:t>Ариэль обхватила стакан обеими руками.</w:t>
      </w:r>
    </w:p>
    <w:p>
      <w:pPr>
        <w:ind w:firstLine="312"/>
      </w:pPr>
      <w:r>
        <w:t>— Можно.</w:t>
      </w:r>
    </w:p>
    <w:p>
      <w:pPr>
        <w:keepNext/>
        <w:spacing w:before="160" w:after="160"/>
        <w:jc w:val="center"/>
      </w:pPr>
      <w:r>
        <w:t>⁂</w:t>
      </w:r>
    </w:p>
    <w:p>
      <w:pPr>
        <w:ind w:firstLine="312"/>
      </w:pPr>
      <w:r>
        <w:t>У себя дома Леви сначала снял китель.</w:t>
      </w:r>
    </w:p>
    <w:p>
      <w:pPr>
        <w:ind w:firstLine="312"/>
      </w:pPr>
      <w:r>
        <w:t>Повесил, проверил, что ничего не осталось в карманах. Посмотрел на мокрый след, уже почти высохший, и остановился посреди комнаты.</w:t>
      </w:r>
    </w:p>
    <w:p>
      <w:pPr>
        <w:ind w:firstLine="312"/>
      </w:pPr>
      <w:r>
        <w:t>Он умел действовать, когда было понятно, за что отвечает. Снаряжение, порядок, состояние машины, собственная подготовка. Даже если условия менялись, существовали действия, которые имели смысл. Сегодня он держал плачущую женщину и не мог сделать ничего, что исправило бы причину.</w:t>
      </w:r>
    </w:p>
    <w:p>
      <w:pPr>
        <w:ind w:firstLine="312"/>
      </w:pPr>
      <w:r>
        <w:t>Плечо разболелось сильнее. Леви сел, дождался, пока пройдёт острая часть, проверил ограничения движения, которые объяснял врач. Завтра нужно было сообщить о нагрузке, не пытаться скрыть из упрямства. Если он собирался помогать, следовало хотя бы оставаться человеком, который способен поднять пакет и доехать до дома, не превращаясь в ещё одну проблему.</w:t>
      </w:r>
    </w:p>
    <w:p>
      <w:pPr>
        <w:ind w:firstLine="312"/>
      </w:pPr>
      <w:r>
        <w:t>В кухонном шкафу нашёл чай. Поставил воду.</w:t>
      </w:r>
    </w:p>
    <w:p>
      <w:pPr>
        <w:ind w:firstLine="312"/>
      </w:pPr>
      <w:r>
        <w:t>Пока грелась, открыл телефон и написал Бруксу, что Ариэль разрешила привезти продукты. Спросил, есть ли ограничения, о которых нужно знать, и кто из близких будет с ней завтра. Не запрашивал её медицинские сведения, не требовал объяснять семейные дела.</w:t>
      </w:r>
    </w:p>
    <w:p>
      <w:pPr>
        <w:ind w:firstLine="312"/>
      </w:pPr>
      <w:r>
        <w:t>Капитан ответил, что утром Мэри остаётся в доме. Потом предложил созвониться, если понадобится помощь с организацией.</w:t>
      </w:r>
    </w:p>
    <w:p>
      <w:pPr>
        <w:ind w:firstLine="312"/>
      </w:pPr>
      <w:r>
        <w:t>Леви коротко поблагодарил.</w:t>
      </w:r>
    </w:p>
    <w:p>
      <w:pPr>
        <w:ind w:firstLine="312"/>
      </w:pPr>
      <w:r>
        <w:t>В заметках набрал список. Убрал всё, что требовало сложного приготовления. Добавил простую еду, которую можно разогреть, если он не сможет приехать сам. Остановился на сладком и не стал угадывать: спросит.</w:t>
      </w:r>
    </w:p>
    <w:p>
      <w:pPr>
        <w:ind w:firstLine="312"/>
      </w:pPr>
      <w:r>
        <w:t>Затем перечитал последнее сообщение генерала, сохранившееся до того вылета. Рабочее, сухое, совершенно не похожее на прощание.</w:t>
      </w:r>
    </w:p>
    <w:p>
      <w:pPr>
        <w:ind w:firstLine="312"/>
      </w:pPr>
      <w:r>
        <w:t>Не стал читать второй раз.</w:t>
      </w:r>
    </w:p>
    <w:p>
      <w:pPr>
        <w:ind w:firstLine="312"/>
      </w:pPr>
      <w:r>
        <w:t>Убрал телефон, налил чай и вымыл чашку, которую оставил с утра. Стол был чистым, в комнате тихо. За дверью никто не плакал и не нуждался в нём прямо сейчас.</w:t>
      </w:r>
    </w:p>
    <w:p>
      <w:pPr>
        <w:ind w:firstLine="312"/>
      </w:pPr>
      <w:r>
        <w:t>Он сидел до позднего вечера. Время от времени перед глазами возникало, как Ариэль поднимает ладонь. Он опять ожидал удара, хотя уже знал, что за ним последовало.</w:t>
      </w:r>
    </w:p>
    <w:p>
      <w:pPr>
        <w:ind w:firstLine="312"/>
      </w:pPr>
      <w:r>
        <w:t>Потом вставал, делал несколько привычных дел и снова садился.</w:t>
      </w:r>
    </w:p>
    <w:p>
      <w:pPr>
        <w:ind w:firstLine="312"/>
      </w:pPr>
      <w:r>
        <w:t>На завтра была договорённость. Пока хватало этого.</w:t>
      </w:r>
    </w:p>
    <w:p>
      <w:bookmarkStart w:id="4" w:name="chapter_4"/>
      <w:pPr>
        <w:pStyle w:val="Heading1"/>
        <w:pageBreakBefore/>
      </w:pPr>
      <w:r>
        <w:t>Глава 4. Хлеб, молоко и чистая кухня</w:t>
      </w:r>
      <w:bookmarkEnd w:id="4"/>
    </w:p>
    <w:p>
      <w:pPr>
        <w:ind w:firstLine="312"/>
      </w:pPr>
      <w:r>
        <w:t>Наутро после похорон Леви поехал за продуктами.</w:t>
      </w:r>
    </w:p>
    <w:p>
      <w:pPr>
        <w:ind w:firstLine="312"/>
      </w:pPr>
      <w:r>
        <w:t>В магазине долго смотрел на полки, прежде чем взял первую корзину. Сам себе готовил без труда. Накормить другого человека, о котором знаешь только несколько фактов, оказалось сложнее: любое привычное решение могло не подойти.</w:t>
      </w:r>
    </w:p>
    <w:p>
      <w:pPr>
        <w:ind w:firstLine="312"/>
      </w:pPr>
      <w:r>
        <w:t>Леви позвонил Бруксу только с одним вопросом — есть ли у Ариэль пищевые ограничения. Тот сказал, что лучше спросить у неё, и не стал искать сведения через чужие документы. Леви согласился. Взял простую еду, на которой можно было остановиться до разговора.</w:t>
      </w:r>
    </w:p>
    <w:p>
      <w:pPr>
        <w:ind w:firstLine="312"/>
      </w:pPr>
      <w:r>
        <w:t>Руку начало тянуть у молочного отдела. Он сменил положение корзины, потом всё-таки взял тележку. Это раздражало: раньше не пришлось бы учитывать вес пакета. Сейчас приходилось. Врач объяснил достаточно ясно, и спорить с тканями собственного плеча было бессмысленно.</w:t>
      </w:r>
    </w:p>
    <w:p>
      <w:pPr>
        <w:ind w:firstLine="312"/>
      </w:pPr>
      <w:r>
        <w:t>У кассы женщина спросила, нужен ли пакет побольше. Леви сказал, что да, и почти сразу передумал: лучше несколько небольших. Так можно будет занести по очереди и не создавать в её доме новую проблему из собственного упрямства.</w:t>
      </w:r>
    </w:p>
    <w:p>
      <w:pPr>
        <w:ind w:firstLine="312"/>
      </w:pPr>
      <w:r>
        <w:t>На парковке проверил время. До условленного часа оставалось несколько минут. Он припарковался в конце её улицы и подождал, не выключая обогрев. Приехать раньше значило заставить Ариэль принимать решение, пока она ещё не проснулась.</w:t>
      </w:r>
    </w:p>
    <w:p>
      <w:pPr>
        <w:ind w:firstLine="312"/>
      </w:pPr>
      <w:r>
        <w:t>Он помнил, как она вчера держала стакан. Её нельзя было заставить перестать горевать. Но можно было не требовать лишнего там, где достаточно подождать.</w:t>
      </w:r>
    </w:p>
    <w:p>
      <w:pPr>
        <w:keepNext/>
        <w:spacing w:before="160" w:after="160"/>
        <w:jc w:val="center"/>
      </w:pPr>
      <w:r>
        <w:t>⁂</w:t>
      </w:r>
    </w:p>
    <w:p>
      <w:pPr>
        <w:ind w:firstLine="312"/>
      </w:pPr>
      <w:r>
        <w:t>Тем же утром Ариэль проснулась от звонка в дверь и на секунду подумала, что отец забыл ключи.</w:t>
      </w:r>
    </w:p>
    <w:p>
      <w:pPr>
        <w:ind w:firstLine="312"/>
      </w:pPr>
      <w:r>
        <w:t>Эта секунда оказалась самым жестоким временем суток.</w:t>
      </w:r>
    </w:p>
    <w:p>
      <w:pPr>
        <w:ind w:firstLine="312"/>
      </w:pPr>
      <w:r>
        <w:t>Она села в кровати, уже собираясь рассердиться, потом вспомнила. Согнулась, прижала ладони к лицу. Звонок повторился не сразу — человек снаружи подождал.</w:t>
      </w:r>
    </w:p>
    <w:p>
      <w:pPr>
        <w:ind w:firstLine="312"/>
      </w:pPr>
      <w:r>
        <w:t>Мэри уехала утром: муж плохо себя чувствовал, нужно было вернуться домой. Обещала приехать через несколько дней. Перед отъездом ещё раз спросила, точно ли Ариэль не передумала остаться у неё.</w:t>
      </w:r>
    </w:p>
    <w:p>
      <w:pPr>
        <w:ind w:firstLine="312"/>
      </w:pPr>
      <w:r>
        <w:t>Ариэль не передумала.</w:t>
      </w:r>
    </w:p>
    <w:p>
      <w:pPr>
        <w:ind w:firstLine="312"/>
      </w:pPr>
      <w:r>
        <w:t>Ей казалось, что стоит уйти — и дома что-нибудь изменится без неё.</w:t>
      </w:r>
    </w:p>
    <w:p>
      <w:pPr>
        <w:ind w:firstLine="312"/>
      </w:pPr>
      <w:r>
        <w:t>Прежде чем спуститься, она попыталась привести себя в порядок.</w:t>
      </w:r>
    </w:p>
    <w:p>
      <w:pPr>
        <w:ind w:firstLine="312"/>
      </w:pPr>
      <w:r>
        <w:t>На стуле лежала вчерашняя одежда. Чёрное платье висело отдельно; Ариэль не хотела ни смотреть на него, ни убирать, словно любое решение требовало заново признать, зачем его надевали. Она выбрала старые брюки, натянула свитер, нашла только один носок и несколько секунд стояла с ним в руке.</w:t>
      </w:r>
    </w:p>
    <w:p>
      <w:pPr>
        <w:ind w:firstLine="312"/>
      </w:pPr>
      <w:r>
        <w:t>Звонок больше не повторялся.</w:t>
      </w:r>
    </w:p>
    <w:p>
      <w:pPr>
        <w:ind w:firstLine="312"/>
      </w:pPr>
      <w:r>
        <w:t>От этого становилось не легче. Человек снаружи, вероятно, слышал движение и терпеливо ждал, пока она сумеет выполнить простейшую последовательность действий. Ариэль стало стыдно за задержку. Потом она разозлилась на стыд: в собственном доме можно открывать дверь хоть полчаса.</w:t>
      </w:r>
    </w:p>
    <w:p>
      <w:pPr>
        <w:ind w:firstLine="312"/>
      </w:pPr>
      <w:r>
        <w:t>Внизу посмотрела в окно. У крыльца стоял небольшой автомобиль. На сиденье виднелись ещё пакеты. Леви держал телефон, но не набирал её снова. Просто убрал его, когда заметил тень за стеклом.</w:t>
      </w:r>
    </w:p>
    <w:p>
      <w:pPr>
        <w:ind w:firstLine="312"/>
      </w:pPr>
      <w:r>
        <w:t>Ариэль открыла, придерживая рукав, который всё время сползал на ладонь.</w:t>
      </w:r>
    </w:p>
    <w:p>
      <w:pPr>
        <w:ind w:firstLine="312"/>
      </w:pPr>
      <w:r>
        <w:t>У двери стоял Леви. В простой тёмной куртке он выглядел ещё моложе, чем вчера.</w:t>
      </w:r>
    </w:p>
    <w:p>
      <w:pPr>
        <w:ind w:firstLine="312"/>
      </w:pPr>
      <w:r>
        <w:t>Он заметил красные глаза, след от подушки на щеке и одну босую ногу. Ничего не сказал об этом. Отступил на полшага, чтобы она не чувствовала себя зажатой в дверном проёме.</w:t>
      </w:r>
    </w:p>
    <w:p>
      <w:pPr>
        <w:ind w:firstLine="312"/>
      </w:pPr>
      <w:r>
        <w:t>В руках пакеты.</w:t>
      </w:r>
    </w:p>
    <w:p>
      <w:pPr>
        <w:ind w:firstLine="312"/>
      </w:pPr>
      <w:r>
        <w:t>— Не разбудил?</w:t>
      </w:r>
    </w:p>
    <w:p>
      <w:pPr>
        <w:ind w:firstLine="312"/>
      </w:pPr>
      <w:r>
        <w:t>Она посмотрела на часы.</w:t>
      </w:r>
    </w:p>
    <w:p>
      <w:pPr>
        <w:ind w:firstLine="312"/>
      </w:pPr>
      <w:r>
        <w:t>Почти одиннадцать.</w:t>
      </w:r>
    </w:p>
    <w:p>
      <w:pPr>
        <w:ind w:firstLine="312"/>
      </w:pPr>
      <w:r>
        <w:t>— Разбудил.</w:t>
      </w:r>
    </w:p>
    <w:p>
      <w:pPr>
        <w:ind w:firstLine="312"/>
      </w:pPr>
      <w:r>
        <w:t>Он кивнул, без ненужных извинений.</w:t>
      </w:r>
    </w:p>
    <w:p>
      <w:pPr>
        <w:ind w:firstLine="312"/>
      </w:pPr>
      <w:r>
        <w:t>— Куда поставить?</w:t>
      </w:r>
    </w:p>
    <w:p>
      <w:pPr>
        <w:ind w:firstLine="312"/>
      </w:pPr>
      <w:r>
        <w:t>Ариэль отступила.</w:t>
      </w:r>
    </w:p>
    <w:p>
      <w:pPr>
        <w:ind w:firstLine="312"/>
      </w:pPr>
      <w:r>
        <w:t>На кухне он разложил продукты. Хлеб, яйца, овощи, рис, чай. Ничего праздничного, ничего требующего решения.</w:t>
      </w:r>
    </w:p>
    <w:p>
      <w:pPr>
        <w:ind w:firstLine="312"/>
      </w:pPr>
      <w:r>
        <w:t>Открыл холодильник и остановился.</w:t>
      </w:r>
    </w:p>
    <w:p>
      <w:pPr>
        <w:ind w:firstLine="312"/>
      </w:pPr>
      <w:r>
        <w:t>— Это оставлю? — спросил, показывая на контейнер.</w:t>
      </w:r>
    </w:p>
    <w:p>
      <w:pPr>
        <w:ind w:firstLine="312"/>
      </w:pPr>
      <w:r>
        <w:t>Ариэль узнала отцовский соус. Он сделал его перед вылетом, потому что обещал научиться готовить что-нибудь кроме мяса и бутербродов.</w:t>
      </w:r>
    </w:p>
    <w:p>
      <w:pPr>
        <w:ind w:firstLine="312"/>
      </w:pPr>
      <w:r>
        <w:t>— Да.</w:t>
      </w:r>
    </w:p>
    <w:p>
      <w:pPr>
        <w:ind w:firstLine="312"/>
      </w:pPr>
      <w:r>
        <w:t>Леви поставил обратно.</w:t>
      </w:r>
    </w:p>
    <w:p>
      <w:pPr>
        <w:ind w:firstLine="312"/>
      </w:pPr>
      <w:r>
        <w:t>Не спросил, почему. Не стал проверять дату у неё на глазах.</w:t>
      </w:r>
    </w:p>
    <w:p>
      <w:pPr>
        <w:ind w:firstLine="312"/>
      </w:pPr>
      <w:r>
        <w:t>Леви запомнил, на какую полку поставил контейнер.</w:t>
      </w:r>
    </w:p>
    <w:p>
      <w:pPr>
        <w:keepNext/>
        <w:spacing w:before="160" w:after="160"/>
        <w:jc w:val="center"/>
      </w:pPr>
      <w:r>
        <w:t>⁂</w:t>
      </w:r>
    </w:p>
    <w:p>
      <w:pPr>
        <w:ind w:firstLine="312"/>
      </w:pPr>
      <w:r>
        <w:t>Мэри позвонила через четверть часа.</w:t>
      </w:r>
    </w:p>
    <w:p>
      <w:pPr>
        <w:ind w:firstLine="312"/>
      </w:pPr>
      <w:r>
        <w:t>Ариэль взяла трубку и сразу сказала, что Леви приехал. Тётя помолчала, потом спросила, удобно ли ей. Ариэль посмотрела на мужчину у плиты, на разложенные продукты и вдруг поняла, что впервые за утро ей не нужно самостоятельно придумывать следующий шаг.</w:t>
      </w:r>
    </w:p>
    <w:p>
      <w:pPr>
        <w:ind w:firstLine="312"/>
      </w:pPr>
      <w:r>
        <w:t>— Да, — ответила она.</w:t>
      </w:r>
    </w:p>
    <w:p>
      <w:pPr>
        <w:ind w:firstLine="312"/>
      </w:pPr>
      <w:r>
        <w:t>Леви не слушал разговор нарочно. Занимался водой и ножом, но, когда услышал своё имя, поднял глаза. Ариэль показала жестом, что всё нормально.</w:t>
      </w:r>
    </w:p>
    <w:p>
      <w:pPr>
        <w:ind w:firstLine="312"/>
      </w:pPr>
      <w:r>
        <w:t>Закончив, она положила телефон экраном вниз.</w:t>
      </w:r>
    </w:p>
    <w:p>
      <w:pPr>
        <w:ind w:firstLine="312"/>
      </w:pPr>
      <w:r>
        <w:t>— Она боится оставлять меня одну.</w:t>
      </w:r>
    </w:p>
    <w:p>
      <w:pPr>
        <w:ind w:firstLine="312"/>
      </w:pPr>
      <w:r>
        <w:t>— Ты хочешь быть одна?</w:t>
      </w:r>
    </w:p>
    <w:p>
      <w:pPr>
        <w:ind w:firstLine="312"/>
      </w:pPr>
      <w:r>
        <w:t>Ариэль подумала. Вопрос неожиданно оказался трудным.</w:t>
      </w:r>
    </w:p>
    <w:p>
      <w:pPr>
        <w:ind w:firstLine="312"/>
      </w:pPr>
      <w:r>
        <w:t>— Иногда. А потом не хочу. И не знаю заранее.</w:t>
      </w:r>
    </w:p>
    <w:p>
      <w:pPr>
        <w:ind w:firstLine="312"/>
      </w:pPr>
      <w:r>
        <w:t>Леви кивнул, будто услышал вполне пригодное объяснение.</w:t>
      </w:r>
    </w:p>
    <w:p>
      <w:pPr>
        <w:ind w:firstLine="312"/>
      </w:pPr>
      <w:r>
        <w:t>— Скажешь.</w:t>
      </w:r>
    </w:p>
    <w:p>
      <w:pPr>
        <w:ind w:firstLine="312"/>
      </w:pPr>
      <w:r>
        <w:t>Она посмотрела на него внимательнее.</w:t>
      </w:r>
    </w:p>
    <w:p>
      <w:pPr>
        <w:ind w:firstLine="312"/>
      </w:pPr>
      <w:r>
        <w:t>— Ты не обидишься, если я попрошу уехать?</w:t>
      </w:r>
    </w:p>
    <w:p>
      <w:pPr>
        <w:ind w:firstLine="312"/>
      </w:pPr>
      <w:r>
        <w:t>Он положил нож на доску.</w:t>
      </w:r>
    </w:p>
    <w:p>
      <w:pPr>
        <w:ind w:firstLine="312"/>
      </w:pPr>
      <w:r>
        <w:t>— Я привёз еду. Не купил входной билет.</w:t>
      </w:r>
    </w:p>
    <w:p>
      <w:pPr>
        <w:ind w:firstLine="312"/>
      </w:pPr>
      <w:r>
        <w:t>Ариэль опустила глаза. Ответ был резким по форме, но в нём не было раздражения на неё. Просто граница, которую он считал понятной и не собирался каждый раз обсуждать.</w:t>
      </w:r>
    </w:p>
    <w:p>
      <w:pPr>
        <w:ind w:firstLine="312"/>
      </w:pPr>
      <w:r>
        <w:t>Ей стало спокойнее.</w:t>
      </w:r>
    </w:p>
    <w:p>
      <w:pPr>
        <w:ind w:firstLine="312"/>
      </w:pPr>
      <w:r>
        <w:t>Она спросила, куда убрать картофель. Леви показал на пустой пакет. Ариэль передвинула его сама и осталась стоять у стола, потому что маленькая работа занимала руки.</w:t>
      </w:r>
    </w:p>
    <w:p>
      <w:pPr>
        <w:ind w:firstLine="312"/>
      </w:pPr>
      <w:r>
        <w:t>Сделав несколько движений, обнаружила, что устала. Так сильно, будто прошла большое расстояние. Леви заметил, подвинул стул ногой.</w:t>
      </w:r>
    </w:p>
    <w:p>
      <w:pPr>
        <w:ind w:firstLine="312"/>
      </w:pPr>
      <w:r>
        <w:t>— Сядь. Здесь уже всё.</w:t>
      </w:r>
    </w:p>
    <w:p>
      <w:pPr>
        <w:ind w:firstLine="312"/>
      </w:pPr>
      <w:r>
        <w:t>Она не стала доказывать, что может помочь. Села, опустила ладони на колени и смотрела, как он продолжает.</w:t>
      </w:r>
    </w:p>
    <w:p>
      <w:pPr>
        <w:ind w:firstLine="312"/>
      </w:pPr>
      <w:r>
        <w:t>Она наблюдала, как он моет руки, вытирает стол, складывает пустые пакеты. Работал тихо, без демонстративной бодрости. Не старался заполнить весь дом разговорами.</w:t>
      </w:r>
    </w:p>
    <w:p>
      <w:pPr>
        <w:ind w:firstLine="312"/>
      </w:pPr>
      <w:r>
        <w:t>— У тебя нет службы? — спросила она.</w:t>
      </w:r>
    </w:p>
    <w:p>
      <w:pPr>
        <w:ind w:firstLine="312"/>
      </w:pPr>
      <w:r>
        <w:t>— Сейчас восстановление. Ограниченный режим.</w:t>
      </w:r>
    </w:p>
    <w:p>
      <w:pPr>
        <w:ind w:firstLine="312"/>
      </w:pPr>
      <w:r>
        <w:t>Она посмотрела на плечо.</w:t>
      </w:r>
    </w:p>
    <w:p>
      <w:pPr>
        <w:ind w:firstLine="312"/>
      </w:pPr>
      <w:r>
        <w:t>— Ты ранен.</w:t>
      </w:r>
    </w:p>
    <w:p>
      <w:pPr>
        <w:ind w:firstLine="312"/>
      </w:pPr>
      <w:r>
        <w:t>— Уже заживает.</w:t>
      </w:r>
    </w:p>
    <w:p>
      <w:pPr>
        <w:ind w:firstLine="312"/>
      </w:pPr>
      <w:r>
        <w:t>— Вчера я…</w:t>
      </w:r>
    </w:p>
    <w:p>
      <w:pPr>
        <w:ind w:firstLine="312"/>
      </w:pPr>
      <w:r>
        <w:t>Она замолчала, вспомнив, как повисла на нём на кладбище.</w:t>
      </w:r>
    </w:p>
    <w:p>
      <w:pPr>
        <w:ind w:firstLine="312"/>
      </w:pPr>
      <w:r>
        <w:t>— Всё нормально, — сказал Леви.</w:t>
      </w:r>
    </w:p>
    <w:p>
      <w:pPr>
        <w:ind w:firstLine="312"/>
      </w:pPr>
      <w:r>
        <w:t>Подвинул тарелку.</w:t>
      </w:r>
    </w:p>
    <w:p>
      <w:pPr>
        <w:ind w:firstLine="312"/>
      </w:pPr>
      <w:r>
        <w:t>Ариэль взяла вилку. Долго смотрела на еду, словно забыла, что с ней делают.</w:t>
      </w:r>
    </w:p>
    <w:p>
      <w:pPr>
        <w:ind w:firstLine="312"/>
      </w:pPr>
      <w:r>
        <w:t>Он сел напротив со своей порцией.</w:t>
      </w:r>
    </w:p>
    <w:p>
      <w:pPr>
        <w:ind w:firstLine="312"/>
      </w:pPr>
      <w:r>
        <w:t>Не наблюдал за каждым кусочком. Ел сам, иногда пил воду. Через несколько минут она тоже начала есть.</w:t>
      </w:r>
    </w:p>
    <w:p>
      <w:pPr>
        <w:keepNext/>
        <w:spacing w:before="160" w:after="160"/>
        <w:jc w:val="center"/>
      </w:pPr>
      <w:r>
        <w:t>⁂</w:t>
      </w:r>
    </w:p>
    <w:p>
      <w:pPr>
        <w:ind w:firstLine="312"/>
      </w:pPr>
      <w:r>
        <w:t>После еды она захотела помыть тарелки сама.</w:t>
      </w:r>
    </w:p>
    <w:p>
      <w:pPr>
        <w:ind w:firstLine="312"/>
      </w:pPr>
      <w:r>
        <w:t>Встала, собрала посуду и на несколько секунд застыла возле раковины. Там лежала отцовская губка — он всегда покупал не те, которыми пользовалась она. Ариэль повернула кран сильнее, чем требовалось. Вода брызнула на рукав.</w:t>
      </w:r>
    </w:p>
    <w:p>
      <w:pPr>
        <w:ind w:firstLine="312"/>
      </w:pPr>
      <w:r>
        <w:t>Леви молча убавил напор. Положил рядом сухое полотенце и отошёл к столу. Не отобрал у неё тарелку, не стал объяснять, что ей нужно отдохнуть.</w:t>
      </w:r>
    </w:p>
    <w:p>
      <w:pPr>
        <w:ind w:firstLine="312"/>
      </w:pPr>
      <w:r>
        <w:t>У первой тарелки вышло плохо. Жир скользил под пальцами, мыло никак не смывалось. Со второй получилось обычнее. Ариэль закончила, вытерла руки и вдруг поняла, что теперь совершенно не знает, чем заняться.</w:t>
      </w:r>
    </w:p>
    <w:p>
      <w:pPr>
        <w:ind w:firstLine="312"/>
      </w:pPr>
      <w:r>
        <w:t>Раньше у дня всегда была следующая задача. Запись, звонок, дорога, рабочая проблема. Сейчас всё происходило будто на несколько минут вперёд, а дальше стояло пустое место. Она смотрела на часы и не могла решить, рано ли ещё просить вечер закончиться.</w:t>
      </w:r>
    </w:p>
    <w:p>
      <w:pPr>
        <w:ind w:firstLine="312"/>
      </w:pPr>
      <w:r>
        <w:t>В дверь позвонили.</w:t>
      </w:r>
    </w:p>
    <w:p>
      <w:pPr>
        <w:ind w:firstLine="312"/>
      </w:pPr>
      <w:r>
        <w:t>Ариэль напряглась прежде, чем успела посмотреть в коридор.</w:t>
      </w:r>
    </w:p>
    <w:p>
      <w:pPr>
        <w:ind w:firstLine="312"/>
      </w:pPr>
      <w:r>
        <w:t>Леви заметил.</w:t>
      </w:r>
    </w:p>
    <w:p>
      <w:pPr>
        <w:ind w:firstLine="312"/>
      </w:pPr>
      <w:r>
        <w:t>— Ждёшь кого-то?</w:t>
      </w:r>
    </w:p>
    <w:p>
      <w:pPr>
        <w:ind w:firstLine="312"/>
      </w:pPr>
      <w:r>
        <w:t>Она покачала головой.</w:t>
      </w:r>
    </w:p>
    <w:p>
      <w:pPr>
        <w:ind w:firstLine="312"/>
      </w:pPr>
      <w:r>
        <w:t>— Открою?</w:t>
      </w:r>
    </w:p>
    <w:p>
      <w:pPr>
        <w:ind w:firstLine="312"/>
      </w:pPr>
      <w:r>
        <w:t>Кивнула.</w:t>
      </w:r>
    </w:p>
    <w:p>
      <w:pPr>
        <w:ind w:firstLine="312"/>
      </w:pPr>
      <w:r>
        <w:t>На крыльце стоял полковник Хейз, один из сослуживцев отца. В руках пакет и букет, завёрнутый в прозрачную плёнку. Он здоровался с Леви сдержанно, глядя не совсем в лицо, потом сразу спросил об Ариэль.</w:t>
      </w:r>
    </w:p>
    <w:p>
      <w:pPr>
        <w:ind w:firstLine="312"/>
      </w:pPr>
      <w:r>
        <w:t>Она подошла сама. Узнала его: когда-то они сидели рядом на праздничном ужине, и отец весь вечер подшучивал над тем, как Хейз выбирает вино. Вспоминать оказалось больно и почему-то неловко, будто этот весёлый вечер принадлежал теперь людям, которых она не имела права показывать здесь.</w:t>
      </w:r>
    </w:p>
    <w:p>
      <w:pPr>
        <w:ind w:firstLine="312"/>
      </w:pPr>
      <w:r>
        <w:t>Полковник сказал, что проезжал мимо. Что не хотел тревожить. Что привёз немного еды и цветы, а если понадобится помощь, нужно только позвонить.</w:t>
      </w:r>
    </w:p>
    <w:p>
      <w:pPr>
        <w:ind w:firstLine="312"/>
      </w:pPr>
      <w:r>
        <w:t>Ариэль поблагодарила.</w:t>
      </w:r>
    </w:p>
    <w:p>
      <w:pPr>
        <w:ind w:firstLine="312"/>
      </w:pPr>
      <w:r>
        <w:t>Он продолжал говорить. Не потому, что не видел её состояния. Скорее пытался добраться до фразы, после которой разрешается уйти, не выглядя человеком, бросившим чужую дочь на пороге.</w:t>
      </w:r>
    </w:p>
    <w:p>
      <w:pPr>
        <w:ind w:firstLine="312"/>
      </w:pPr>
      <w:r>
        <w:t>— Ричард всегда был…</w:t>
      </w:r>
    </w:p>
    <w:p>
      <w:pPr>
        <w:ind w:firstLine="312"/>
      </w:pPr>
      <w:r>
        <w:t>Голос у Хейза дрогнул.</w:t>
      </w:r>
    </w:p>
    <w:p>
      <w:pPr>
        <w:ind w:firstLine="312"/>
      </w:pPr>
      <w:r>
        <w:t>Ариэль опустила глаза. Ей пришлось собирать силы ещё и на его горе. Она не сердилась. Просто чувствовала, что сейчас не сможет утешать никого.</w:t>
      </w:r>
    </w:p>
    <w:p>
      <w:pPr>
        <w:ind w:firstLine="312"/>
      </w:pPr>
      <w:r>
        <w:t>Леви взял пакет, спросил, куда его поставить, и этим коротким практическим вопросом остановил разговор.</w:t>
      </w:r>
    </w:p>
    <w:p>
      <w:pPr>
        <w:ind w:firstLine="312"/>
      </w:pPr>
      <w:r>
        <w:t>Ариэль показала на тумбу. Полковник замолчал, посмотрел на неё внимательнее.</w:t>
      </w:r>
    </w:p>
    <w:p>
      <w:pPr>
        <w:ind w:firstLine="312"/>
      </w:pPr>
      <w:r>
        <w:t>— Я не вовремя, — сказал он.</w:t>
      </w:r>
    </w:p>
    <w:p>
      <w:pPr>
        <w:ind w:firstLine="312"/>
      </w:pPr>
      <w:r>
        <w:t>— Спасибо, что приехали, — ответила она.</w:t>
      </w:r>
    </w:p>
    <w:p>
      <w:pPr>
        <w:ind w:firstLine="312"/>
      </w:pPr>
      <w:r>
        <w:t>Леви подождал, пока они попрощаются. Не вытеснил человека из дома и не сообщил за Ариэль, что ей нужно. Только, когда Хейз уже спускался по ступеням, сказал негромко:</w:t>
      </w:r>
    </w:p>
    <w:p>
      <w:pPr>
        <w:ind w:firstLine="312"/>
      </w:pPr>
      <w:r>
        <w:t>— В следующий раз лучше сначала позвонить, сэр.</w:t>
      </w:r>
    </w:p>
    <w:p>
      <w:pPr>
        <w:ind w:firstLine="312"/>
      </w:pPr>
      <w:r>
        <w:t>Тот кивнул сразу. Без обиды.</w:t>
      </w:r>
    </w:p>
    <w:p>
      <w:pPr>
        <w:ind w:firstLine="312"/>
      </w:pPr>
      <w:r>
        <w:t>Закрыв дверь, Ариэль прислонилась к стене.</w:t>
      </w:r>
    </w:p>
    <w:p>
      <w:pPr>
        <w:ind w:firstLine="312"/>
      </w:pPr>
      <w:r>
        <w:t>— Он хороший.</w:t>
      </w:r>
    </w:p>
    <w:p>
      <w:pPr>
        <w:ind w:firstLine="312"/>
      </w:pPr>
      <w:r>
        <w:t>— Я знаю.</w:t>
      </w:r>
    </w:p>
    <w:p>
      <w:pPr>
        <w:ind w:firstLine="312"/>
      </w:pPr>
      <w:r>
        <w:t>— Они все хорошие. А я всё время хочу, чтобы никто не приходил.</w:t>
      </w:r>
    </w:p>
    <w:p>
      <w:pPr>
        <w:ind w:firstLine="312"/>
      </w:pPr>
      <w:r>
        <w:t>Леви посмотрел на букет в её руках.</w:t>
      </w:r>
    </w:p>
    <w:p>
      <w:pPr>
        <w:ind w:firstLine="312"/>
      </w:pPr>
      <w:r>
        <w:t>— Тогда сегодня не принимай.</w:t>
      </w:r>
    </w:p>
    <w:p>
      <w:pPr>
        <w:ind w:firstLine="312"/>
      </w:pPr>
      <w:r>
        <w:t>Она долго смотрела на плёнку. Потом попросила поставить цветы в воду. Пакет оставила на тумбе: разбирать чужую заботу сейчас было так же трудно, как отвечать на неё.</w:t>
      </w:r>
    </w:p>
    <w:p>
      <w:pPr>
        <w:ind w:firstLine="312"/>
      </w:pPr>
      <w:r>
        <w:t>Через несколько минут сама написала Мэри, что сегодня больше не хочет гостей. Тётя ответила, что предупредит тех, кто спрашивал. Ариэль перечитала сообщение и впервые за день почувствовала, что может хотя бы немного управлять происходящим.</w:t>
      </w:r>
    </w:p>
    <w:p>
      <w:pPr>
        <w:ind w:firstLine="312"/>
      </w:pPr>
      <w:r>
        <w:t>Позже ему пришлось ответить на служебный звонок.</w:t>
      </w:r>
    </w:p>
    <w:p>
      <w:pPr>
        <w:ind w:firstLine="312"/>
      </w:pPr>
      <w:r>
        <w:t>Он вышел на крыльцо, закрыл дверь не до конца. Ариэль слышала только короткие ответы. Да. У врача был. Нагрузку понял. Нет, на завтра ничего не меняется.</w:t>
      </w:r>
    </w:p>
    <w:p>
      <w:pPr>
        <w:ind w:firstLine="312"/>
      </w:pPr>
      <w:r>
        <w:t>Когда вернулся, она сидела с телефоном и пыталась понять сообщение от юриста. Одно и то же предложение прочитала несколько раз. Слова были знакомые, смысл никак не собирался.</w:t>
      </w:r>
    </w:p>
    <w:p>
      <w:pPr>
        <w:ind w:firstLine="312"/>
      </w:pPr>
      <w:r>
        <w:t>— Там что-то срочное? — спросил Леви.</w:t>
      </w:r>
    </w:p>
    <w:p>
      <w:pPr>
        <w:ind w:firstLine="312"/>
      </w:pPr>
      <w:r>
        <w:t>Она протянула экран.</w:t>
      </w:r>
    </w:p>
    <w:p>
      <w:pPr>
        <w:ind w:firstLine="312"/>
      </w:pPr>
      <w:r>
        <w:t>Он не взял сразу.</w:t>
      </w:r>
    </w:p>
    <w:p>
      <w:pPr>
        <w:ind w:firstLine="312"/>
      </w:pPr>
      <w:r>
        <w:t>— Хочешь, чтобы прочитал?</w:t>
      </w:r>
    </w:p>
    <w:p>
      <w:pPr>
        <w:ind w:firstLine="312"/>
      </w:pPr>
      <w:r>
        <w:t>Ариэль кивнула.</w:t>
      </w:r>
    </w:p>
    <w:p>
      <w:pPr>
        <w:ind w:firstLine="312"/>
      </w:pPr>
      <w:r>
        <w:t>В сообщении требовалось подтвердить время следующей встречи. Леви вернул телефон.</w:t>
      </w:r>
    </w:p>
    <w:p>
      <w:pPr>
        <w:ind w:firstLine="312"/>
      </w:pPr>
      <w:r>
        <w:t>— Вторник или четверг. Что удобнее?</w:t>
      </w:r>
    </w:p>
    <w:p>
      <w:pPr>
        <w:ind w:firstLine="312"/>
      </w:pPr>
      <w:r>
        <w:t>Она уставилась на экран, наконец увидела тот же вопрос и почувствовала почти детское унижение.</w:t>
      </w:r>
    </w:p>
    <w:p>
      <w:pPr>
        <w:ind w:firstLine="312"/>
      </w:pPr>
      <w:r>
        <w:t>— Я могу читать, — сказала резко.</w:t>
      </w:r>
    </w:p>
    <w:p>
      <w:pPr>
        <w:ind w:firstLine="312"/>
      </w:pPr>
      <w:r>
        <w:t>— Вижу.</w:t>
      </w:r>
    </w:p>
    <w:p>
      <w:pPr>
        <w:ind w:firstLine="312"/>
      </w:pPr>
      <w:r>
        <w:t>Он не стал объяснять, почему сейчас трудно. Не похвалил за способность сделать выбор. Ариэль немного помолчала и ответила, что четверг.</w:t>
      </w:r>
    </w:p>
    <w:p>
      <w:pPr>
        <w:ind w:firstLine="312"/>
      </w:pPr>
      <w:r>
        <w:t>Леви подождал, пока она отправит сообщение, затем спросил, убрать ли со стола. Она разрешила. Он перенёс бумаги на свободный край, ничего не складывая в чужие папки.</w:t>
      </w:r>
    </w:p>
    <w:p>
      <w:pPr>
        <w:ind w:firstLine="312"/>
      </w:pPr>
      <w:r>
        <w:t>Так прошла большая часть дня: не разговором о трагедии, а небольшими решениями, которые постепенно переставали быть невозможными.</w:t>
      </w:r>
    </w:p>
    <w:p>
      <w:pPr>
        <w:ind w:firstLine="312"/>
      </w:pPr>
      <w:r>
        <w:t>На следующий день Леви не мог приехать.</w:t>
      </w:r>
    </w:p>
    <w:p>
      <w:pPr>
        <w:ind w:firstLine="312"/>
      </w:pPr>
      <w:r>
        <w:t>Предупредил ещё до отъезда, когда они убирали со стола. Ариэль слушала, складывая салфетку в слишком маленький квадрат. При слове «осмотр» подняла голову.</w:t>
      </w:r>
    </w:p>
    <w:p>
      <w:pPr>
        <w:ind w:firstLine="312"/>
      </w:pPr>
      <w:r>
        <w:t>— Всё хуже?</w:t>
      </w:r>
    </w:p>
    <w:p>
      <w:pPr>
        <w:ind w:firstLine="312"/>
      </w:pPr>
      <w:r>
        <w:t>— Плановый.</w:t>
      </w:r>
    </w:p>
    <w:p>
      <w:pPr>
        <w:ind w:firstLine="312"/>
      </w:pPr>
      <w:r>
        <w:t>— А после?</w:t>
      </w:r>
    </w:p>
    <w:p>
      <w:pPr>
        <w:ind w:firstLine="312"/>
      </w:pPr>
      <w:r>
        <w:t>— Ещё назначение. Потом домой.</w:t>
      </w:r>
    </w:p>
    <w:p>
      <w:pPr>
        <w:ind w:firstLine="312"/>
      </w:pPr>
      <w:r>
        <w:t>Он не стал обещать приехать поздно, пока не знал, как пройдёт день. Ариэль кивнула, но продолжила мять ткань.</w:t>
      </w:r>
    </w:p>
    <w:p>
      <w:pPr>
        <w:ind w:firstLine="312"/>
      </w:pPr>
      <w:r>
        <w:t>Леви понял, что дело не только в его плече.</w:t>
      </w:r>
    </w:p>
    <w:p>
      <w:pPr>
        <w:ind w:firstLine="312"/>
      </w:pPr>
      <w:r>
        <w:t>— Еда на завтра есть. Мэри знает, что я не приеду?</w:t>
      </w:r>
    </w:p>
    <w:p>
      <w:pPr>
        <w:ind w:firstLine="312"/>
      </w:pPr>
      <w:r>
        <w:t>Она резко посмотрела.</w:t>
      </w:r>
    </w:p>
    <w:p>
      <w:pPr>
        <w:ind w:firstLine="312"/>
      </w:pPr>
      <w:r>
        <w:t>— Мне не нужен дежурный.</w:t>
      </w:r>
    </w:p>
    <w:p>
      <w:pPr>
        <w:ind w:firstLine="312"/>
      </w:pPr>
      <w:r>
        <w:t>Он остановился.</w:t>
      </w:r>
    </w:p>
    <w:p>
      <w:pPr>
        <w:ind w:firstLine="312"/>
      </w:pPr>
      <w:r>
        <w:t>Несколько секунд молчал. Потом убрал пустую тарелку и сказал:</w:t>
      </w:r>
    </w:p>
    <w:p>
      <w:pPr>
        <w:ind w:firstLine="312"/>
      </w:pPr>
      <w:r>
        <w:t>— Тогда не будем делать вид, что нужен.</w:t>
      </w:r>
    </w:p>
    <w:p>
      <w:pPr>
        <w:ind w:firstLine="312"/>
      </w:pPr>
      <w:r>
        <w:t>Ариэль прикусила губу. Он не рассердился, но и не стал сглаживать ответ ласковыми словами. Ей пришлось самой понять, чего она хотела добиться.</w:t>
      </w:r>
    </w:p>
    <w:p>
      <w:pPr>
        <w:ind w:firstLine="312"/>
      </w:pPr>
      <w:r>
        <w:t>— Я не хотела так сказать.</w:t>
      </w:r>
    </w:p>
    <w:p>
      <w:pPr>
        <w:ind w:firstLine="312"/>
      </w:pPr>
      <w:r>
        <w:t>— Сказала, как получилось.</w:t>
      </w:r>
    </w:p>
    <w:p>
      <w:pPr>
        <w:ind w:firstLine="312"/>
      </w:pPr>
      <w:r>
        <w:t>Она провела ладонью по столу.</w:t>
      </w:r>
    </w:p>
    <w:p>
      <w:pPr>
        <w:ind w:firstLine="312"/>
      </w:pPr>
      <w:r>
        <w:t>— Я боюсь, что проснусь и опять не смогу встать. А потом весь день пройдёт, и я ничего не сделаю.</w:t>
      </w:r>
    </w:p>
    <w:p>
      <w:pPr>
        <w:ind w:firstLine="312"/>
      </w:pPr>
      <w:r>
        <w:t>Леви не ответил сразу. Он слишком хорошо знал дни, в которых простое действие оказывалось труднее сложного задания.</w:t>
      </w:r>
    </w:p>
    <w:p>
      <w:pPr>
        <w:ind w:firstLine="312"/>
      </w:pPr>
      <w:r>
        <w:t>— Мне можно написать, — сказал наконец. — Но я не всегда отвечу сразу.</w:t>
      </w:r>
    </w:p>
    <w:p>
      <w:pPr>
        <w:ind w:firstLine="312"/>
      </w:pPr>
      <w:r>
        <w:t>Ариэль кивнула.</w:t>
      </w:r>
    </w:p>
    <w:p>
      <w:pPr>
        <w:ind w:firstLine="312"/>
      </w:pPr>
      <w:r>
        <w:t>В этом было больше надёжности, чем в обещании быть доступным каждую минуту. Она могла представить конкретного человека у врача, в кабинете, за рулём. Не исчезнувшего, не отвернувшегося — занятого собственной жизнью.</w:t>
      </w:r>
    </w:p>
    <w:p>
      <w:pPr>
        <w:ind w:firstLine="312"/>
      </w:pPr>
      <w:r>
        <w:t>На следующий день она всё-таки встала. Поздно, злая на весь дом, но встала. Разогрела оставленную порцию, села у окна и написала Леви, что ест.</w:t>
      </w:r>
    </w:p>
    <w:p>
      <w:pPr>
        <w:ind w:firstLine="312"/>
      </w:pPr>
      <w:r>
        <w:t>Ответ пришёл через два часа: «Хорошо. Осмотр закончил».</w:t>
      </w:r>
    </w:p>
    <w:p>
      <w:pPr>
        <w:ind w:firstLine="312"/>
      </w:pPr>
      <w:r>
        <w:t>Она прочитала и удивилась тому, насколько важными оказались четыре обыкновенных слова.</w:t>
      </w:r>
    </w:p>
    <w:p>
      <w:pPr>
        <w:ind w:firstLine="312"/>
      </w:pPr>
      <w:r>
        <w:t>На третий день он приехал снова.</w:t>
      </w:r>
    </w:p>
    <w:p>
      <w:pPr>
        <w:ind w:firstLine="312"/>
      </w:pPr>
      <w:r>
        <w:t>И ещё раз через два дня.</w:t>
      </w:r>
    </w:p>
    <w:p>
      <w:pPr>
        <w:ind w:firstLine="312"/>
      </w:pPr>
      <w:r>
        <w:t>Леви не приезжал без предупреждения. Писал коротко: «Буду в три. Подходит?» Иногда она отвечала только через час. Иногда просила позже.</w:t>
      </w:r>
    </w:p>
    <w:p>
      <w:pPr>
        <w:ind w:firstLine="312"/>
      </w:pPr>
      <w:r>
        <w:t>Он приезжал позже.</w:t>
      </w:r>
    </w:p>
    <w:p>
      <w:pPr>
        <w:ind w:firstLine="312"/>
      </w:pPr>
      <w:r>
        <w:t>Покупал по списку, который сначала составлял сам, потом оставлял на столе, чтобы она могла дописать. Чинил заедающий ящик. Готовил суп. Выносил мусор. Знал, где чистые полотенца, но не открывал закрытую дверь кабинета.</w:t>
      </w:r>
    </w:p>
    <w:p>
      <w:pPr>
        <w:ind w:firstLine="312"/>
      </w:pPr>
      <w:r>
        <w:t>На пятый день пришла коробка из института.</w:t>
      </w:r>
    </w:p>
    <w:p>
      <w:pPr>
        <w:ind w:firstLine="312"/>
      </w:pPr>
      <w:r>
        <w:t>Курьер позвонил в дверь, попросил подпись и уехал, прежде чем Ариэль успела понять, кто что отправил. Леви поднял коробку с влажной ступеньки и поставил в прихожей на старую газету. На белой наклейке стояло её имя: Ариэль Харрис. Ниже домашний адрес, знакомое название исследовательской группы, телефон отправителя.</w:t>
      </w:r>
    </w:p>
    <w:p>
      <w:pPr>
        <w:ind w:firstLine="312"/>
      </w:pPr>
      <w:r>
        <w:t>Ариэль долго смотрела на наклейку.</w:t>
      </w:r>
    </w:p>
    <w:p>
      <w:pPr>
        <w:ind w:firstLine="312"/>
      </w:pPr>
      <w:r>
        <w:t>В последние дни её фамилию произносили вместе с отцовской. На документах, в звонках, в соболезнованиях она становилась дочерью погибшего генерала. Посылку прислали другому человеку — тому, который недавно стоял на палубе и спорил о записях.</w:t>
      </w:r>
    </w:p>
    <w:p>
      <w:pPr>
        <w:ind w:firstLine="312"/>
      </w:pPr>
      <w:r>
        <w:t>— Ножницы есть? — спросила она.</w:t>
      </w:r>
    </w:p>
    <w:p>
      <w:pPr>
        <w:ind w:firstLine="312"/>
      </w:pPr>
      <w:r>
        <w:t>Леви принёс из кухни, передал ручками вперёд и отошёл.</w:t>
      </w:r>
    </w:p>
    <w:p>
      <w:pPr>
        <w:ind w:firstLine="312"/>
      </w:pPr>
      <w:r>
        <w:t>Скотч не поддавался. Она прорезала один край, второй. Сняла крышку.</w:t>
      </w:r>
    </w:p>
    <w:p>
      <w:pPr>
        <w:ind w:firstLine="312"/>
      </w:pPr>
      <w:r>
        <w:t>Сверху лежала её полевая куртка, забытая в сушильном помещении перед отъездом. Под ней — ботинки, книга, небольшой блокнот с рабочими заметками. Коллеги собрали то, что она не забрала, и прислали домой, чтобы не пришлось думать об этом самой.</w:t>
      </w:r>
    </w:p>
    <w:p>
      <w:pPr>
        <w:ind w:firstLine="312"/>
      </w:pPr>
      <w:r>
        <w:t>Запах оказался знакомым: соль, ткань, которая долго сохла, слабый след топлива с палубы. Ариэль взяла куртку, прижала к груди и вдруг почувствовала почти злость.</w:t>
      </w:r>
    </w:p>
    <w:p>
      <w:pPr>
        <w:ind w:firstLine="312"/>
      </w:pPr>
      <w:r>
        <w:t>Ещё недавно это была её жизнь. Сложная, неудобная, иногда утомительная. Она жаловалась на плохой сон, на холод, на людей, которые не подписывают контейнеры вовремя. Хотела закончить выход и приехать к отцу.</w:t>
      </w:r>
    </w:p>
    <w:p>
      <w:pPr>
        <w:ind w:firstLine="312"/>
      </w:pPr>
      <w:r>
        <w:t>Теперь вещи вернулись отдельно от той Ариэль, которая ими пользовалась.</w:t>
      </w:r>
    </w:p>
    <w:p>
      <w:pPr>
        <w:ind w:firstLine="312"/>
      </w:pPr>
      <w:r>
        <w:t>На дне коробки лежал конверт. Руководительница написала от руки несколько строк: рабочие материалы сохранены, никто ничего не выбросит, торопиться с ответом не нужно. В конце сообщила, что результаты всё-таки совпали после проверки исходных записей.</w:t>
      </w:r>
    </w:p>
    <w:p>
      <w:pPr>
        <w:ind w:firstLine="312"/>
      </w:pPr>
      <w:r>
        <w:t>Ариэль перечитала последнюю фразу.</w:t>
      </w:r>
    </w:p>
    <w:p>
      <w:pPr>
        <w:ind w:firstLine="312"/>
      </w:pPr>
      <w:r>
        <w:t>На мгновение увидела таблицу так ясно, будто экран стоял перед ней. Вспомнила, где именно сомневалась, что хотела сопоставить дальше. Потом мысль оборвалась, не успев стать делом.</w:t>
      </w:r>
    </w:p>
    <w:p>
      <w:pPr>
        <w:ind w:firstLine="312"/>
      </w:pPr>
      <w:r>
        <w:t>Она положила письмо.</w:t>
      </w:r>
    </w:p>
    <w:p>
      <w:pPr>
        <w:ind w:firstLine="312"/>
      </w:pPr>
      <w:r>
        <w:t>— Я знала, что нужно перепроверить, — сказала тихо.</w:t>
      </w:r>
    </w:p>
    <w:p>
      <w:pPr>
        <w:ind w:firstLine="312"/>
      </w:pPr>
      <w:r>
        <w:t>Леви посмотрел на коробку.</w:t>
      </w:r>
    </w:p>
    <w:p>
      <w:pPr>
        <w:ind w:firstLine="312"/>
      </w:pPr>
      <w:r>
        <w:t>— Они перепроверили.</w:t>
      </w:r>
    </w:p>
    <w:p>
      <w:pPr>
        <w:ind w:firstLine="312"/>
      </w:pPr>
      <w:r>
        <w:t>— Да.</w:t>
      </w:r>
    </w:p>
    <w:p>
      <w:pPr>
        <w:ind w:firstLine="312"/>
      </w:pPr>
      <w:r>
        <w:t>Ариэль провела пальцем по обложке блокнота. Ей захотелось немедленно написать отцу, что оказалась права. Он бы обязательно ответил, даже если не понял половины подробностей.</w:t>
      </w:r>
    </w:p>
    <w:p>
      <w:pPr>
        <w:ind w:firstLine="312"/>
      </w:pPr>
      <w:r>
        <w:t>Леви увидел, как изменилось лицо, и не стал спрашивать, что случилось. Подвинул к ней стул, оставил на свободном месте стакан воды.</w:t>
      </w:r>
    </w:p>
    <w:p>
      <w:pPr>
        <w:ind w:firstLine="312"/>
      </w:pPr>
      <w:r>
        <w:t>Она села с курткой на коленях.</w:t>
      </w:r>
    </w:p>
    <w:p>
      <w:pPr>
        <w:ind w:firstLine="312"/>
      </w:pPr>
      <w:r>
        <w:t>— Там было очень красиво, — сказала после долгой паузы.</w:t>
      </w:r>
    </w:p>
    <w:p>
      <w:pPr>
        <w:ind w:firstLine="312"/>
      </w:pPr>
      <w:r>
        <w:t>Он ждал.</w:t>
      </w:r>
    </w:p>
    <w:p>
      <w:pPr>
        <w:ind w:firstLine="312"/>
      </w:pPr>
      <w:r>
        <w:t>— Утром. Если выйти раньше остальных. Вода совсем другая, не такая, как днём. Я всё время думала, что надо снять ему получше. А потом занималась работой.</w:t>
      </w:r>
    </w:p>
    <w:p>
      <w:pPr>
        <w:ind w:firstLine="312"/>
      </w:pPr>
      <w:r>
        <w:t>Она замолчала.</w:t>
      </w:r>
    </w:p>
    <w:p>
      <w:pPr>
        <w:ind w:firstLine="312"/>
      </w:pPr>
      <w:r>
        <w:t>Леви присел напротив, не трогая коробку.</w:t>
      </w:r>
    </w:p>
    <w:p>
      <w:pPr>
        <w:ind w:firstLine="312"/>
      </w:pPr>
      <w:r>
        <w:t>— Ты снимала?</w:t>
      </w:r>
    </w:p>
    <w:p>
      <w:pPr>
        <w:ind w:firstLine="312"/>
      </w:pPr>
      <w:r>
        <w:t>Ариэль кивнула.</w:t>
      </w:r>
    </w:p>
    <w:p>
      <w:pPr>
        <w:ind w:firstLine="312"/>
      </w:pPr>
      <w:r>
        <w:t>— Тогда оставь пока. Посмотришь, когда захочешь.</w:t>
      </w:r>
    </w:p>
    <w:p>
      <w:pPr>
        <w:ind w:firstLine="312"/>
      </w:pPr>
      <w:r>
        <w:t>Она не ответила, но убрала телефон обратно в карман. Не нужно было прямо сейчас доказывать, что способна открыть фотографии и выдержать.</w:t>
      </w:r>
    </w:p>
    <w:p>
      <w:pPr>
        <w:ind w:firstLine="312"/>
      </w:pPr>
      <w:r>
        <w:t>Через некоторое время попросила поставить коробку наверху, в её комнате. Леви поднял без церемоний. Вернувшись, спросил, где оставить ножницы.</w:t>
      </w:r>
    </w:p>
    <w:p>
      <w:pPr>
        <w:ind w:firstLine="312"/>
      </w:pPr>
      <w:r>
        <w:t>— В верхнем ящике.</w:t>
      </w:r>
    </w:p>
    <w:p>
      <w:pPr>
        <w:ind w:firstLine="312"/>
      </w:pPr>
      <w:r>
        <w:t>Он положил туда.</w:t>
      </w:r>
    </w:p>
    <w:p>
      <w:pPr>
        <w:ind w:firstLine="312"/>
      </w:pPr>
      <w:r>
        <w:t>Позже Ариэль сама разложила ботинки, куртку и книгу. Блокнот не открыла. Просто нашла для него место рядом с другими тетрадями.</w:t>
      </w:r>
    </w:p>
    <w:p>
      <w:pPr>
        <w:ind w:firstLine="312"/>
      </w:pPr>
      <w:r>
        <w:t>Это оказалось всем, что она могла сделать сегодня. Она погасила свет, спустилась к Леви и спросила, остался ли суп.</w:t>
      </w:r>
    </w:p>
    <w:p>
      <w:pPr>
        <w:keepNext/>
        <w:spacing w:before="160" w:after="160"/>
        <w:jc w:val="center"/>
      </w:pPr>
      <w:r>
        <w:t>⁂</w:t>
      </w:r>
    </w:p>
    <w:p>
      <w:pPr>
        <w:ind w:firstLine="312"/>
      </w:pPr>
      <w:r>
        <w:t>В тот день он переставил чашки на кухне, чтобы было удобнее сушить.</w:t>
      </w:r>
    </w:p>
    <w:p>
      <w:pPr>
        <w:ind w:firstLine="312"/>
      </w:pPr>
      <w:r>
        <w:t>Ариэль вошла и остановилась.</w:t>
      </w:r>
    </w:p>
    <w:p>
      <w:pPr>
        <w:ind w:firstLine="312"/>
      </w:pPr>
      <w:r>
        <w:t>— Не трогай.</w:t>
      </w:r>
    </w:p>
    <w:p>
      <w:pPr>
        <w:ind w:firstLine="312"/>
      </w:pPr>
      <w:r>
        <w:t>Он обернулся.</w:t>
      </w:r>
    </w:p>
    <w:p>
      <w:pPr>
        <w:ind w:firstLine="312"/>
      </w:pPr>
      <w:r>
        <w:t>Она смотрела на пустое место у раковины. Там всегда стояла отцовская кружка.</w:t>
      </w:r>
    </w:p>
    <w:p>
      <w:pPr>
        <w:ind w:firstLine="312"/>
      </w:pPr>
      <w:r>
        <w:t>— Я просто помыл…</w:t>
      </w:r>
    </w:p>
    <w:p>
      <w:pPr>
        <w:ind w:firstLine="312"/>
      </w:pPr>
      <w:r>
        <w:t>— Не надо ничего улучшать!</w:t>
      </w:r>
    </w:p>
    <w:p>
      <w:pPr>
        <w:ind w:firstLine="312"/>
      </w:pPr>
      <w:r>
        <w:t>Голос оказался неожиданно громким.</w:t>
      </w:r>
    </w:p>
    <w:p>
      <w:pPr>
        <w:ind w:firstLine="312"/>
      </w:pPr>
      <w:r>
        <w:t>Леви замолчал. Вернул кружку туда, где она была, и отошёл.</w:t>
      </w:r>
    </w:p>
    <w:p>
      <w:pPr>
        <w:ind w:firstLine="312"/>
      </w:pPr>
      <w:r>
        <w:t>Ариэль прижала пальцы к губам. Через секунду заплакала — от злости, стыда и того, что человек действительно мог исчезнуть из дома постепенно, по одному переставленному предмету.</w:t>
      </w:r>
    </w:p>
    <w:p>
      <w:pPr>
        <w:ind w:firstLine="312"/>
      </w:pPr>
      <w:r>
        <w:t>Леви не подошёл сразу.</w:t>
      </w:r>
    </w:p>
    <w:p>
      <w:pPr>
        <w:ind w:firstLine="312"/>
      </w:pPr>
      <w:r>
        <w:t>— Я спрошу в следующий раз, — сказал тихо.</w:t>
      </w:r>
    </w:p>
    <w:p>
      <w:pPr>
        <w:ind w:firstLine="312"/>
      </w:pPr>
      <w:r>
        <w:t>Она покачала головой.</w:t>
      </w:r>
    </w:p>
    <w:p>
      <w:pPr>
        <w:ind w:firstLine="312"/>
      </w:pPr>
      <w:r>
        <w:t>— Ты ни при чём.</w:t>
      </w:r>
    </w:p>
    <w:p>
      <w:pPr>
        <w:ind w:firstLine="312"/>
      </w:pPr>
      <w:r>
        <w:t>Он не стал спорить, но больше не двигал её вещи по собственной инициативе.</w:t>
      </w:r>
    </w:p>
    <w:p>
      <w:pPr>
        <w:keepNext/>
        <w:spacing w:before="160" w:after="160"/>
        <w:jc w:val="center"/>
      </w:pPr>
      <w:r>
        <w:t>⁂</w:t>
      </w:r>
    </w:p>
    <w:p>
      <w:pPr>
        <w:ind w:firstLine="312"/>
      </w:pPr>
      <w:r>
        <w:t>После истории с кружкой они некоторое время находились в разных комнатах.</w:t>
      </w:r>
    </w:p>
    <w:p>
      <w:pPr>
        <w:ind w:firstLine="312"/>
      </w:pPr>
      <w:r>
        <w:t>Ариэль ушла к задней двери, села на нижнюю ступеньку и смотрела на сад. В доме слышалась вода. Потом стихла. Леви убрал только то, с чем работал сам, и оставил остальное, как было.</w:t>
      </w:r>
    </w:p>
    <w:p>
      <w:pPr>
        <w:ind w:firstLine="312"/>
      </w:pPr>
      <w:r>
        <w:t>Ему хотелось привести кухню в порядок целиком. Вытереть разводы, сложить бумаги, убрать упаковки. Это был знакомый способ справляться с пространством, которое иначе начинало давить. Но дом принадлежал не ему, а предметы здесь значили больше, чем выполняемую функцию.</w:t>
      </w:r>
    </w:p>
    <w:p>
      <w:pPr>
        <w:ind w:firstLine="312"/>
      </w:pPr>
      <w:r>
        <w:t>Он не мог требовать, чтобы Ариэль смотрела на них его глазами.</w:t>
      </w:r>
    </w:p>
    <w:p>
      <w:pPr>
        <w:ind w:firstLine="312"/>
      </w:pPr>
      <w:r>
        <w:t>Леви вымыл руки, проверил, всё ли выключено, и остановился у открытой двери во двор.</w:t>
      </w:r>
    </w:p>
    <w:p>
      <w:pPr>
        <w:ind w:firstLine="312"/>
      </w:pPr>
      <w:r>
        <w:t>Ариэль сидела, обхватив колени. На затылке выбилась прядь, под чёрными волосами было видно светлый пробор. На кладбище она казалась совсем белой, почти прозрачной. Сейчас выглядела просто очень уставшей молодой женщиной в старом свитере.</w:t>
      </w:r>
    </w:p>
    <w:p>
      <w:pPr>
        <w:ind w:firstLine="312"/>
      </w:pPr>
      <w:r>
        <w:t>Он взял плед со спинки кресла.</w:t>
      </w:r>
    </w:p>
    <w:p>
      <w:pPr>
        <w:ind w:firstLine="312"/>
      </w:pPr>
      <w:r>
        <w:t>— Холодно. Оставлю здесь.</w:t>
      </w:r>
    </w:p>
    <w:p>
      <w:pPr>
        <w:ind w:firstLine="312"/>
      </w:pPr>
      <w:r>
        <w:t>Положил рядом, не набрасывая ей на плечи.</w:t>
      </w:r>
    </w:p>
    <w:p>
      <w:pPr>
        <w:ind w:firstLine="312"/>
      </w:pPr>
      <w:r>
        <w:t>Ариэль посмотрела на ткань. Подождала несколько секунд и сама накрыла колени.</w:t>
      </w:r>
    </w:p>
    <w:p>
      <w:pPr>
        <w:ind w:firstLine="312"/>
      </w:pPr>
      <w:r>
        <w:t>— Я понимаю, что чашка не он, — сказала она.</w:t>
      </w:r>
    </w:p>
    <w:p>
      <w:pPr>
        <w:ind w:firstLine="312"/>
      </w:pPr>
      <w:r>
        <w:t>Леви прислонился плечом к косяку.</w:t>
      </w:r>
    </w:p>
    <w:p>
      <w:pPr>
        <w:ind w:firstLine="312"/>
      </w:pPr>
      <w:r>
        <w:t>— Я не спорил.</w:t>
      </w:r>
    </w:p>
    <w:p>
      <w:pPr>
        <w:ind w:firstLine="312"/>
      </w:pPr>
      <w:r>
        <w:t>— Мне кажется, все ждут, что я наконец пойму. Что предметы ничего не меняют. Что он всё равно не вернётся, даже если кружка будет стоять на месте.</w:t>
      </w:r>
    </w:p>
    <w:p>
      <w:pPr>
        <w:ind w:firstLine="312"/>
      </w:pPr>
      <w:r>
        <w:t>Он посмотрел в сад. Там действительно нечего было возразить. И незачем.</w:t>
      </w:r>
    </w:p>
    <w:p>
      <w:pPr>
        <w:ind w:firstLine="312"/>
      </w:pPr>
      <w:r>
        <w:t>— Пока пусть стоит.</w:t>
      </w:r>
    </w:p>
    <w:p>
      <w:pPr>
        <w:ind w:firstLine="312"/>
      </w:pPr>
      <w:r>
        <w:t>Ариэль закрыла глаза.</w:t>
      </w:r>
    </w:p>
    <w:p>
      <w:pPr>
        <w:ind w:firstLine="312"/>
      </w:pPr>
      <w:r>
        <w:t>Это не было разрешением жить так всегда, не было обещанием хранить дом нетронутым. Просто никто не отнимал у неё именно сегодняшний день.</w:t>
      </w:r>
    </w:p>
    <w:p>
      <w:pPr>
        <w:ind w:firstLine="312"/>
      </w:pPr>
      <w:r>
        <w:t>Она посидела ещё немного. Потом поднялась, сложила плед неровно и протянула Леви. Он взял, не поправляя при ней.</w:t>
      </w:r>
    </w:p>
    <w:p>
      <w:pPr>
        <w:ind w:firstLine="312"/>
      </w:pPr>
      <w:r>
        <w:t>В кухне отцовская кружка стояла возле раковины.</w:t>
      </w:r>
    </w:p>
    <w:p>
      <w:pPr>
        <w:ind w:firstLine="312"/>
      </w:pPr>
      <w:r>
        <w:t>Ариэль прошла мимо и впервые не задержалась проверить.</w:t>
      </w:r>
    </w:p>
    <w:p>
      <w:pPr>
        <w:ind w:firstLine="312"/>
      </w:pPr>
      <w:r>
        <w:t>Вечером она сама вышла к машине, когда он собирался уезжать.</w:t>
      </w:r>
    </w:p>
    <w:p>
      <w:pPr>
        <w:ind w:firstLine="312"/>
      </w:pPr>
      <w:r>
        <w:t>— Прости за кружку.</w:t>
      </w:r>
    </w:p>
    <w:p>
      <w:pPr>
        <w:ind w:firstLine="312"/>
      </w:pPr>
      <w:r>
        <w:t>Он посмотрел на неё.</w:t>
      </w:r>
    </w:p>
    <w:p>
      <w:pPr>
        <w:ind w:firstLine="312"/>
      </w:pPr>
      <w:r>
        <w:t>— Уже забыли.</w:t>
      </w:r>
    </w:p>
    <w:p>
      <w:pPr>
        <w:ind w:firstLine="312"/>
      </w:pPr>
      <w:r>
        <w:t>— Я не забыла.</w:t>
      </w:r>
    </w:p>
    <w:p>
      <w:pPr>
        <w:ind w:firstLine="312"/>
      </w:pPr>
      <w:r>
        <w:t>Ариэль стояла на ступеньке, обхватив себя руками. На ногах разные носки. Она заметила это и почему-то едва не расплакалась снова.</w:t>
      </w:r>
    </w:p>
    <w:p>
      <w:pPr>
        <w:ind w:firstLine="312"/>
      </w:pPr>
      <w:r>
        <w:t>Леви посмотрел вниз, потом в лицо. Не улыбнулся.</w:t>
      </w:r>
    </w:p>
    <w:p>
      <w:pPr>
        <w:ind w:firstLine="312"/>
      </w:pPr>
      <w:r>
        <w:t>— Завтра привезу хлеб, — сказал он. — Этот заканчивается.</w:t>
      </w:r>
    </w:p>
    <w:p>
      <w:pPr>
        <w:ind w:firstLine="312"/>
      </w:pPr>
      <w:r>
        <w:t>Она кивнула.</w:t>
      </w:r>
    </w:p>
    <w:p>
      <w:pPr>
        <w:ind w:firstLine="312"/>
      </w:pPr>
      <w:r>
        <w:t>Потом спросила:</w:t>
      </w:r>
    </w:p>
    <w:p>
      <w:pPr>
        <w:ind w:firstLine="312"/>
      </w:pPr>
      <w:r>
        <w:t>— Ты умеешь делать блинчики?</w:t>
      </w:r>
    </w:p>
    <w:p>
      <w:pPr>
        <w:ind w:firstLine="312"/>
      </w:pPr>
      <w:r>
        <w:t>Он задумался.</w:t>
      </w:r>
    </w:p>
    <w:p>
      <w:pPr>
        <w:ind w:firstLine="312"/>
      </w:pPr>
      <w:r>
        <w:t>— Могу рискнуть.</w:t>
      </w:r>
    </w:p>
    <w:p>
      <w:pPr>
        <w:ind w:firstLine="312"/>
      </w:pPr>
      <w:r>
        <w:t>Ариэль неожиданно выдохнула почти со смешком.</w:t>
      </w:r>
    </w:p>
    <w:p>
      <w:pPr>
        <w:ind w:firstLine="312"/>
      </w:pPr>
      <w:r>
        <w:t>Леви заметил. Не стал делать из этого событие.</w:t>
      </w:r>
    </w:p>
    <w:p>
      <w:pPr>
        <w:keepNext/>
        <w:spacing w:before="160" w:after="160"/>
        <w:jc w:val="center"/>
      </w:pPr>
      <w:r>
        <w:t>⁂</w:t>
      </w:r>
    </w:p>
    <w:p>
      <w:pPr>
        <w:ind w:firstLine="312"/>
      </w:pPr>
      <w:r>
        <w:t>С наследством помогала Элеонора. С военными вопросами — Брукс. Леви не пытался заменить всех сразу.</w:t>
      </w:r>
    </w:p>
    <w:p>
      <w:pPr>
        <w:ind w:firstLine="312"/>
      </w:pPr>
      <w:r>
        <w:t>Он просто оставался человеком, который проверял, есть ли дома еда, и не пугался, если Ариэль начинала плакать посреди разговора о погоде.</w:t>
      </w:r>
    </w:p>
    <w:p>
      <w:pPr>
        <w:ind w:firstLine="312"/>
      </w:pPr>
      <w:r>
        <w:t>В его собственных днях тоже были врачи, осмотры, встреча с психологом авиационной службы и часы, когда он не мог заставить себя уснуть.</w:t>
      </w:r>
    </w:p>
    <w:p>
      <w:pPr>
        <w:ind w:firstLine="312"/>
      </w:pPr>
      <w:r>
        <w:t>Об этом она пока почти ничего не знала.</w:t>
      </w:r>
    </w:p>
    <w:p>
      <w:pPr>
        <w:ind w:firstLine="312"/>
      </w:pPr>
      <w:r>
        <w:t>Во время недавнего осмотра врач попросил показать движение плеча. Леви выполнил, остановился там, где начиналась боль, и ответил на вопросы. Не назвал нагрузку случайностью. Объяснил, что поддерживал человека, которому стало плохо, а потом заносил покупки.</w:t>
      </w:r>
    </w:p>
    <w:p>
      <w:pPr>
        <w:ind w:firstLine="312"/>
      </w:pPr>
      <w:r>
        <w:t>Врач выслушал и повторил ограничения. Без торжественной речи о необходимости беречь себя.</w:t>
      </w:r>
    </w:p>
    <w:p>
      <w:pPr>
        <w:ind w:firstLine="312"/>
      </w:pPr>
      <w:r>
        <w:t>Леви это устраивало.</w:t>
      </w:r>
    </w:p>
    <w:p>
      <w:pPr>
        <w:ind w:firstLine="312"/>
      </w:pPr>
      <w:r>
        <w:t>Сочувствие он переносил хуже точных указаний. С указаниями можно было работать: изменить вес, разбить задачу, попросить помочь там, где раньше обошёлся бы один. Жалость оставляла его неподвижным под чужим взглядом.</w:t>
      </w:r>
    </w:p>
    <w:p>
      <w:pPr>
        <w:ind w:firstLine="312"/>
      </w:pPr>
      <w:r>
        <w:t>Выходя из кабинета, он записал время следующей встречи. Потом вернулся к машине и разделил содержимое одного пакета на два.</w:t>
      </w:r>
    </w:p>
    <w:p>
      <w:pPr>
        <w:ind w:firstLine="312"/>
      </w:pPr>
      <w:r>
        <w:t>Никто не видел в этом решения. Не было кому одобрять или возражать. Леви просто сделал то, что позволило продолжить без лишней нагрузки.</w:t>
      </w:r>
    </w:p>
    <w:p>
      <w:pPr>
        <w:ind w:firstLine="312"/>
      </w:pPr>
      <w:r>
        <w:t>Позже, когда в доме Харрисов заело окно, он не потянул со всей силы. Позвал Ариэль, показал перекос и придержал раму, пока она освободила край. Вдвоём справились за минуту.</w:t>
      </w:r>
    </w:p>
    <w:p>
      <w:pPr>
        <w:ind w:firstLine="312"/>
      </w:pPr>
      <w:r>
        <w:t>— Ты мог просто сказать, — заметила она.</w:t>
      </w:r>
    </w:p>
    <w:p>
      <w:pPr>
        <w:ind w:firstLine="312"/>
      </w:pPr>
      <w:r>
        <w:t>— Я сказал.</w:t>
      </w:r>
    </w:p>
    <w:p>
      <w:pPr>
        <w:ind w:firstLine="312"/>
      </w:pPr>
      <w:r>
        <w:t>Она посмотрела на него и кивнула, словно обнаружила что-то полезное для себя.</w:t>
      </w:r>
    </w:p>
    <w:p>
      <w:pPr>
        <w:ind w:firstLine="312"/>
      </w:pPr>
      <w:r>
        <w:t>После этого иногда сама спрашивала, не тяжело ли. Леви отвечал, если было тяжело, и менял положение. Ариэль не делала из признания ранения отдельного события. Он начал ценить это почти так же, как отсутствие вопросов, на которые ещё не мог ответить.</w:t>
      </w:r>
    </w:p>
    <w:p>
      <w:pPr>
        <w:ind w:firstLine="312"/>
      </w:pPr>
      <w:r>
        <w:t>Он сидел в машине у её дома, прежде чем ехать к себе, и иногда долго держал руки на руле.</w:t>
      </w:r>
    </w:p>
    <w:p>
      <w:pPr>
        <w:ind w:firstLine="312"/>
      </w:pPr>
      <w:r>
        <w:t>Дочь генерала поела. В доме тепло. Завтра приедет тётя.</w:t>
      </w:r>
    </w:p>
    <w:p>
      <w:pPr>
        <w:ind w:firstLine="312"/>
      </w:pPr>
      <w:r>
        <w:t>Он повторял эти простые сведения, потому что они были проверяемыми.</w:t>
      </w:r>
    </w:p>
    <w:p>
      <w:pPr>
        <w:ind w:firstLine="312"/>
      </w:pPr>
      <w:r>
        <w:t>Остальное не поддавалось проверке.</w:t>
      </w:r>
    </w:p>
    <w:p>
      <w:pPr>
        <w:ind w:firstLine="312"/>
      </w:pPr>
      <w:r>
        <w:t>В том числе вопрос, почему генерала не было, а он мог сидеть в машине, завести двигатель и уехать домой.</w:t>
      </w:r>
    </w:p>
    <w:p>
      <w:bookmarkStart w:id="5" w:name="chapter_5"/>
      <w:pPr>
        <w:pStyle w:val="Heading1"/>
        <w:pageBreakBefore/>
      </w:pPr>
      <w:r>
        <w:t>Глава 5. Вопросы после ужина</w:t>
      </w:r>
      <w:bookmarkEnd w:id="5"/>
    </w:p>
    <w:p>
      <w:pPr>
        <w:ind w:firstLine="312"/>
      </w:pPr>
      <w:r>
        <w:t>В понедельник третьей недели ей впервые удалось прожить утро без чужой помощи.</w:t>
      </w:r>
    </w:p>
    <w:p>
      <w:pPr>
        <w:ind w:firstLine="312"/>
      </w:pPr>
      <w:r>
        <w:t>Ариэль встала, пока ещё не успела решить, что вставать незачем. Открыла шторы, нашла чистую футболку, поставила чайник. Потом увидела на столе три конверта и почти вернулась в спальню.</w:t>
      </w:r>
    </w:p>
    <w:p>
      <w:pPr>
        <w:ind w:firstLine="312"/>
      </w:pPr>
      <w:r>
        <w:t>В одном банк просил уточнить сведения. Во втором лежало очередное письмо, адресованное отцу. Третий оказался рекламой — яркой, самоуверенной, обещавшей скидку на садовую технику до конца недели.</w:t>
      </w:r>
    </w:p>
    <w:p>
      <w:pPr>
        <w:ind w:firstLine="312"/>
      </w:pPr>
      <w:r>
        <w:t>Ариэль долго держала его в руках. Такие вещи приходили и раньше, когда отец был жив. Он ворчал, что рекламщики знают о саде больше, чем собственная дочь, и откладывал листок, чтобы вечером внимательно изучить. Теперь компания продолжала предлагать ему новую жизнь газона.</w:t>
      </w:r>
    </w:p>
    <w:p>
      <w:pPr>
        <w:ind w:firstLine="312"/>
      </w:pPr>
      <w:r>
        <w:t>Она положила письмо отдельно от остальных.</w:t>
      </w:r>
    </w:p>
    <w:p>
      <w:pPr>
        <w:ind w:firstLine="312"/>
      </w:pPr>
      <w:r>
        <w:t>Выкинуть не смогла, но и не оставила посередине стола. Это было небольшое решение, потребовавшее больше сил, чем ей хотелось признавать.</w:t>
      </w:r>
    </w:p>
    <w:p>
      <w:pPr>
        <w:ind w:firstLine="312"/>
      </w:pPr>
      <w:r>
        <w:t>Мэри позвонила, когда Ариэль уже намазывала хлеб маслом. Спросила, что та делает. Ариэль ответила: завтракаю. На другом конце стало тихо, и ей сразу захотелось предупредить, чтобы из этого не делали событие.</w:t>
      </w:r>
    </w:p>
    <w:p>
      <w:pPr>
        <w:ind w:firstLine="312"/>
      </w:pPr>
      <w:r>
        <w:t>— Я не маленькая, — сказала она.</w:t>
      </w:r>
    </w:p>
    <w:p>
      <w:pPr>
        <w:ind w:firstLine="312"/>
      </w:pPr>
      <w:r>
        <w:t>Тётя ответила не сразу.</w:t>
      </w:r>
    </w:p>
    <w:p>
      <w:pPr>
        <w:ind w:firstLine="312"/>
      </w:pPr>
      <w:r>
        <w:t>— Знаю. Я просто рада тебя слышать.</w:t>
      </w:r>
    </w:p>
    <w:p>
      <w:pPr>
        <w:ind w:firstLine="312"/>
      </w:pPr>
      <w:r>
        <w:t>Ариэль закрыла глаза. Пришлось извиниться, но Мэри остановила: извиняться за каждое раздражение тоже не нужно. Спросила, удобно ли приехать в среду. Ариэль посмотрела на календарь и сама выбрала время.</w:t>
      </w:r>
    </w:p>
    <w:p>
      <w:pPr>
        <w:ind w:firstLine="312"/>
      </w:pPr>
      <w:r>
        <w:t>После разговора взяла банковский конверт, прочитала и позвонила Элеоноре. Ей хотелось, чтобы юрист сказала, что можно навсегда больше этим не заниматься. Вместо этого Элеонора объяснила, что возьмёт на себя, а какой короткий ответ требуется от Ариэль. Вопрос оказался разрешимым. Она даже записала имя сотрудника, с которым разговаривала, вместо того чтобы потом искать по обрывкам памяти.</w:t>
      </w:r>
    </w:p>
    <w:p>
      <w:pPr>
        <w:ind w:firstLine="312"/>
      </w:pPr>
      <w:r>
        <w:t>К полудню устала настолько, что легла на диван в одежде. Сон не пришёл. Ариэль смотрела в потолок и пыталась понять, почему три звонка ощущаются как тяжёлая физическая работа.</w:t>
      </w:r>
    </w:p>
    <w:p>
      <w:pPr>
        <w:ind w:firstLine="312"/>
      </w:pPr>
      <w:r>
        <w:t>Когда Леви написал, что может заехать вечером, она ответила не сразу. Было желание сказать, что справилась сама, и одновременно ужас перед новым вечером в тишине.</w:t>
      </w:r>
    </w:p>
    <w:p>
      <w:pPr>
        <w:ind w:firstLine="312"/>
      </w:pPr>
      <w:r>
        <w:t>Написала: «После шести. Я уже ела».</w:t>
      </w:r>
    </w:p>
    <w:p>
      <w:pPr>
        <w:ind w:firstLine="312"/>
      </w:pPr>
      <w:r>
        <w:t>Он ответил: «Тогда привезу ужин».</w:t>
      </w:r>
    </w:p>
    <w:p>
      <w:pPr>
        <w:ind w:firstLine="312"/>
      </w:pPr>
      <w:r>
        <w:t>Не спросил, что именно она сумела съесть. Не потребовал отчёта о дне. Ариэль положила телефон рядом и впервые смогла закрыть глаза без необходимости прислушиваться к каждому звуку дома.</w:t>
      </w:r>
    </w:p>
    <w:p>
      <w:pPr>
        <w:ind w:firstLine="312"/>
      </w:pPr>
      <w:r>
        <w:t>К его приезду убрала чашку. Сложила конверты, вытерла стол, оставила рекламу возле окна. Леви заметил порядок, но не стал хвалить, как ребёнка, за вымытую посуду. Спросил, где можно поставить продукты. Она показала.</w:t>
      </w:r>
    </w:p>
    <w:p>
      <w:pPr>
        <w:ind w:firstLine="312"/>
      </w:pPr>
      <w:r>
        <w:t>Ужин закончился раньше, чем обычно. Ариэль не отвлекалась так часто и даже сама предложила убрать тарелки. Леви отдал ей лёгкие вещи, тяжёлую сковороду оставил себе. Она заметила, что он сменил хватку, когда потянуло плечо, и собиралась спросить, но вместо этого просто пододвинула сушилку ближе.</w:t>
      </w:r>
    </w:p>
    <w:p>
      <w:pPr>
        <w:ind w:firstLine="312"/>
      </w:pPr>
      <w:r>
        <w:t>Он взглянул на неё. Кивнул.</w:t>
      </w:r>
    </w:p>
    <w:p>
      <w:pPr>
        <w:ind w:firstLine="312"/>
      </w:pPr>
      <w:r>
        <w:t>Несколько минут работали молча, и в этой тишине вдруг стало возможно спросить о человеке, который стоял у её раковины.</w:t>
      </w:r>
    </w:p>
    <w:p>
      <w:pPr>
        <w:ind w:firstLine="312"/>
      </w:pPr>
      <w:r>
        <w:t>Ариэль вернулась на свой стул. В тот вечер она впервые спросила, сколько ему лет.</w:t>
      </w:r>
    </w:p>
    <w:p>
      <w:pPr>
        <w:ind w:firstLine="312"/>
      </w:pPr>
      <w:r>
        <w:t>Леви мыл сковороду. Повернул голову.</w:t>
      </w:r>
    </w:p>
    <w:p>
      <w:pPr>
        <w:ind w:firstLine="312"/>
      </w:pPr>
      <w:r>
        <w:t>— Двадцать девять.</w:t>
      </w:r>
    </w:p>
    <w:p>
      <w:pPr>
        <w:ind w:firstLine="312"/>
      </w:pPr>
      <w:r>
        <w:t>Она сидела за столом, поджав ногу, и рассматривала его так внимательно, будто до сих пор видела только форму.</w:t>
      </w:r>
    </w:p>
    <w:p>
      <w:pPr>
        <w:ind w:firstLine="312"/>
      </w:pPr>
      <w:r>
        <w:t>— Ты давно знал папу?</w:t>
      </w:r>
    </w:p>
    <w:p>
      <w:pPr>
        <w:ind w:firstLine="312"/>
      </w:pPr>
      <w:r>
        <w:t>— Четыре года.</w:t>
      </w:r>
    </w:p>
    <w:p>
      <w:pPr>
        <w:ind w:firstLine="312"/>
      </w:pPr>
      <w:r>
        <w:t>— Он сильно командовал?</w:t>
      </w:r>
    </w:p>
    <w:p>
      <w:pPr>
        <w:ind w:firstLine="312"/>
      </w:pPr>
      <w:r>
        <w:t>Леви подумал.</w:t>
      </w:r>
    </w:p>
    <w:p>
      <w:pPr>
        <w:ind w:firstLine="312"/>
      </w:pPr>
      <w:r>
        <w:t>— Да.</w:t>
      </w:r>
    </w:p>
    <w:p>
      <w:pPr>
        <w:ind w:firstLine="312"/>
      </w:pPr>
      <w:r>
        <w:t>Уголок её рта дрогнул.</w:t>
      </w:r>
    </w:p>
    <w:p>
      <w:pPr>
        <w:ind w:firstLine="312"/>
      </w:pPr>
      <w:r>
        <w:t>— Он дома тоже. Только делал вид, что это забота.</w:t>
      </w:r>
    </w:p>
    <w:p>
      <w:pPr>
        <w:ind w:firstLine="312"/>
      </w:pPr>
      <w:r>
        <w:t>Леви вытер сковороду.</w:t>
      </w:r>
    </w:p>
    <w:p>
      <w:pPr>
        <w:ind w:firstLine="312"/>
      </w:pPr>
      <w:r>
        <w:t>— Иногда это и была забота.</w:t>
      </w:r>
    </w:p>
    <w:p>
      <w:pPr>
        <w:ind w:firstLine="312"/>
      </w:pPr>
      <w:r>
        <w:t>Она кивнула. Посмотрела в окно.</w:t>
      </w:r>
    </w:p>
    <w:p>
      <w:pPr>
        <w:ind w:firstLine="312"/>
      </w:pPr>
      <w:r>
        <w:t>Через несколько минут спросила, почему он выбрал авиацию.</w:t>
      </w:r>
    </w:p>
    <w:p>
      <w:pPr>
        <w:ind w:firstLine="312"/>
      </w:pPr>
      <w:r>
        <w:t>Он отвечал коротко, но отвечал. Рассказал, как впервые увидел аэродром близко, как долго готовился, как не любил красивые рассказы о полётах, потому что большая часть работы состояла из подготовки, проверки и ответственности за то, что легко пропустить.</w:t>
      </w:r>
    </w:p>
    <w:p>
      <w:pPr>
        <w:ind w:firstLine="312"/>
      </w:pPr>
      <w:r>
        <w:t>Ариэль слушала и неожиданно вспомнила школьный вечер, когда отец объяснял ей, почему нельзя относиться к проверкам как к пустой формальности. Тогда ей было шестнадцать, она только училась водить и считала любое повторение недоверием к её способностям.</w:t>
      </w:r>
    </w:p>
    <w:p>
      <w:pPr>
        <w:ind w:firstLine="312"/>
      </w:pPr>
      <w:r>
        <w:t>— Ты тоже всё проверяешь дважды? — спросила она.</w:t>
      </w:r>
    </w:p>
    <w:p>
      <w:pPr>
        <w:ind w:firstLine="312"/>
      </w:pPr>
      <w:r>
        <w:t>Леви убрал чистую сковороду, вытер руки.</w:t>
      </w:r>
    </w:p>
    <w:p>
      <w:pPr>
        <w:ind w:firstLine="312"/>
      </w:pPr>
      <w:r>
        <w:t>— Когда нужно.</w:t>
      </w:r>
    </w:p>
    <w:p>
      <w:pPr>
        <w:ind w:firstLine="312"/>
      </w:pPr>
      <w:r>
        <w:t>— А когда надоедает?</w:t>
      </w:r>
    </w:p>
    <w:p>
      <w:pPr>
        <w:ind w:firstLine="312"/>
      </w:pPr>
      <w:r>
        <w:t>— Всё равно.</w:t>
      </w:r>
    </w:p>
    <w:p>
      <w:pPr>
        <w:ind w:firstLine="312"/>
      </w:pPr>
      <w:r>
        <w:t>Она опустила взгляд к своим ладоням.</w:t>
      </w:r>
    </w:p>
    <w:p>
      <w:pPr>
        <w:ind w:firstLine="312"/>
      </w:pPr>
      <w:r>
        <w:t>— На работе я понимаю. Если перепутать время отбора, потом можно неделю объяснять разницу, которой вообще не было. Папа это любил слушать. Говорил, что у нас одинаковая работа: не дать людям принять красивую ошибку за результат.</w:t>
      </w:r>
    </w:p>
    <w:p>
      <w:pPr>
        <w:ind w:firstLine="312"/>
      </w:pPr>
      <w:r>
        <w:t>Леви посмотрел на неё внимательнее.</w:t>
      </w:r>
    </w:p>
    <w:p>
      <w:pPr>
        <w:ind w:firstLine="312"/>
      </w:pPr>
      <w:r>
        <w:t>Он знал генерала человеком, который замечал плохо заполненную строку быстрее, чем эффектную презентацию. Харрис умел слушать оправдание до конца, затем задать один вопрос, после которого становилось ясно, сколько ещё работы впереди. Иногда Леви злился на эту манеру. Впоследствии почти всегда оказывалось, что вопрос был нужен.</w:t>
      </w:r>
    </w:p>
    <w:p>
      <w:pPr>
        <w:ind w:firstLine="312"/>
      </w:pPr>
      <w:r>
        <w:t>— Он и с тобой так делал? — спросила Ариэль.</w:t>
      </w:r>
    </w:p>
    <w:p>
      <w:pPr>
        <w:ind w:firstLine="312"/>
      </w:pPr>
      <w:r>
        <w:t>— Да.</w:t>
      </w:r>
    </w:p>
    <w:p>
      <w:pPr>
        <w:ind w:firstLine="312"/>
      </w:pPr>
      <w:r>
        <w:t>— И тебя бесило?</w:t>
      </w:r>
    </w:p>
    <w:p>
      <w:pPr>
        <w:ind w:firstLine="312"/>
      </w:pPr>
      <w:r>
        <w:t>Леви немного помолчал.</w:t>
      </w:r>
    </w:p>
    <w:p>
      <w:pPr>
        <w:ind w:firstLine="312"/>
      </w:pPr>
      <w:r>
        <w:t>— Иногда он был неправ.</w:t>
      </w:r>
    </w:p>
    <w:p>
      <w:pPr>
        <w:ind w:firstLine="312"/>
      </w:pPr>
      <w:r>
        <w:t>Ариэль впервые за вечер подняла голову с настоящим интересом.</w:t>
      </w:r>
    </w:p>
    <w:p>
      <w:pPr>
        <w:ind w:firstLine="312"/>
      </w:pPr>
      <w:r>
        <w:t>— Правда?</w:t>
      </w:r>
    </w:p>
    <w:p>
      <w:pPr>
        <w:ind w:firstLine="312"/>
      </w:pPr>
      <w:r>
        <w:t>— Представь себе.</w:t>
      </w:r>
    </w:p>
    <w:p>
      <w:pPr>
        <w:ind w:firstLine="312"/>
      </w:pPr>
      <w:r>
        <w:t>Она улыбнулась. Маленькой, осторожной улыбкой, за которую немедленно не пришлось извиняться.</w:t>
      </w:r>
    </w:p>
    <w:p>
      <w:pPr>
        <w:ind w:firstLine="312"/>
      </w:pPr>
      <w:r>
        <w:t>Леви рассказал о рабочем споре несколько лет назад. Без подробностей, которых нельзя касаться за домашним столом: два варианта организации подготовки, разные оценки времени, его собственная упрямая уверенность. Генерал потребовал расчёт. Леви принёс. В одном пункте ошибся сам, в другом Харрис признал, что не учёл замечание.</w:t>
      </w:r>
    </w:p>
    <w:p>
      <w:pPr>
        <w:ind w:firstLine="312"/>
      </w:pPr>
      <w:r>
        <w:t>— Он сказал это при всех? — спросила Ариэль.</w:t>
      </w:r>
    </w:p>
    <w:p>
      <w:pPr>
        <w:ind w:firstLine="312"/>
      </w:pPr>
      <w:r>
        <w:t>Леви кивнул.</w:t>
      </w:r>
    </w:p>
    <w:p>
      <w:pPr>
        <w:ind w:firstLine="312"/>
      </w:pPr>
      <w:r>
        <w:t>Она долго смотрела на край стола.</w:t>
      </w:r>
    </w:p>
    <w:p>
      <w:pPr>
        <w:ind w:firstLine="312"/>
      </w:pPr>
      <w:r>
        <w:t>— Дома тоже умел. Не сразу. Иногда сначала ходил сердитый, будто это я виновата, что у него не получилось быть правым.</w:t>
      </w:r>
    </w:p>
    <w:p>
      <w:pPr>
        <w:ind w:firstLine="312"/>
      </w:pPr>
      <w:r>
        <w:t>Леви почти усмехнулся.</w:t>
      </w:r>
    </w:p>
    <w:p>
      <w:pPr>
        <w:ind w:firstLine="312"/>
      </w:pPr>
      <w:r>
        <w:t>— Знакомо.</w:t>
      </w:r>
    </w:p>
    <w:p>
      <w:pPr>
        <w:ind w:firstLine="312"/>
      </w:pPr>
      <w:r>
        <w:t>Ариэль потеребила рукав. Было больно узнавать отца из чужой памяти и одновременно легче от того, что речь шла о настоящем человеке. Не о безупречном портрете, который теперь создавался из соболезнований. Отец мог ошибаться, раздражаться, настаивать, потом извиняться. Она скучала по всему сразу, включая то, из-за чего раньше хлопала дверью.</w:t>
      </w:r>
    </w:p>
    <w:p>
      <w:pPr>
        <w:ind w:firstLine="312"/>
      </w:pPr>
      <w:r>
        <w:t>— Ты не обязан говорить только хорошее, — сказала она.</w:t>
      </w:r>
    </w:p>
    <w:p>
      <w:pPr>
        <w:ind w:firstLine="312"/>
      </w:pPr>
      <w:r>
        <w:t>Леви посмотрел прямо.</w:t>
      </w:r>
    </w:p>
    <w:p>
      <w:pPr>
        <w:ind w:firstLine="312"/>
      </w:pPr>
      <w:r>
        <w:t>— Я и не говорю.</w:t>
      </w:r>
    </w:p>
    <w:p>
      <w:pPr>
        <w:ind w:firstLine="312"/>
      </w:pPr>
      <w:r>
        <w:t>Она кивнула. Благодарность за эту короткую честность оказалась неожиданно сильной.</w:t>
      </w:r>
    </w:p>
    <w:p>
      <w:pPr>
        <w:ind w:firstLine="312"/>
      </w:pPr>
      <w:r>
        <w:t>Некоторое время обсуждали совсем простые вещи: как долго готовится человек перед полётом, что делается после, почему день может оказаться тяжёлым даже без единой минуты в воздухе. Леви объяснял только то, о чём она спрашивала. Слов становилось немного больше там, где разговор касался дела, которое он знал.</w:t>
      </w:r>
    </w:p>
    <w:p>
      <w:pPr>
        <w:ind w:firstLine="312"/>
      </w:pPr>
      <w:r>
        <w:t>Ариэль обнаружила, что ей хочется слушать и без связи с отцом. Не ради разгадки последних событий, а потому, что сам Леви переставал быть только человеком с фотографии.</w:t>
      </w:r>
    </w:p>
    <w:p>
      <w:pPr>
        <w:ind w:firstLine="312"/>
      </w:pPr>
      <w:r>
        <w:t>— А тебе самому нравится летать? — спросила Ариэль.</w:t>
      </w:r>
    </w:p>
    <w:p>
      <w:pPr>
        <w:ind w:firstLine="312"/>
      </w:pPr>
      <w:r>
        <w:t>Он поднял глаза.</w:t>
      </w:r>
    </w:p>
    <w:p>
      <w:pPr>
        <w:ind w:firstLine="312"/>
      </w:pPr>
      <w:r>
        <w:t>— Нравится.</w:t>
      </w:r>
    </w:p>
    <w:p>
      <w:pPr>
        <w:ind w:firstLine="312"/>
      </w:pPr>
      <w:r>
        <w:t>Она не отвернулась. Ему показалось важным, что не отвернулась.</w:t>
      </w:r>
    </w:p>
    <w:p>
      <w:pPr>
        <w:keepNext/>
        <w:spacing w:before="160" w:after="160"/>
        <w:jc w:val="center"/>
      </w:pPr>
      <w:r>
        <w:t>⁂</w:t>
      </w:r>
    </w:p>
    <w:p>
      <w:pPr>
        <w:ind w:firstLine="312"/>
      </w:pPr>
      <w:r>
        <w:t>О его матери она узнала случайно.</w:t>
      </w:r>
    </w:p>
    <w:p>
      <w:pPr>
        <w:ind w:firstLine="312"/>
      </w:pPr>
      <w:r>
        <w:t>По телевизору шёл фильм, который никто не смотрел. Ариэль застыла с чашкой, услышав знакомую музыку: мать когда-то ставила её по воскресеньям.</w:t>
      </w:r>
    </w:p>
    <w:p>
      <w:pPr>
        <w:ind w:firstLine="312"/>
      </w:pPr>
      <w:r>
        <w:t>Леви заметил, выключил звук.</w:t>
      </w:r>
    </w:p>
    <w:p>
      <w:pPr>
        <w:ind w:firstLine="312"/>
      </w:pPr>
      <w:r>
        <w:t>— Оставь, — попросила она.</w:t>
      </w:r>
    </w:p>
    <w:p>
      <w:pPr>
        <w:ind w:firstLine="312"/>
      </w:pPr>
      <w:r>
        <w:t>Он вернул.</w:t>
      </w:r>
    </w:p>
    <w:p>
      <w:pPr>
        <w:ind w:firstLine="312"/>
      </w:pPr>
      <w:r>
        <w:t>Ариэль слушала, не плача. Потом сказала:</w:t>
      </w:r>
    </w:p>
    <w:p>
      <w:pPr>
        <w:ind w:firstLine="312"/>
      </w:pPr>
      <w:r>
        <w:t>— Ей было бы не смешно, что я стала заниматься моллюсками. Она надеялась хотя бы на дельфинов.</w:t>
      </w:r>
    </w:p>
    <w:p>
      <w:pPr>
        <w:ind w:firstLine="312"/>
      </w:pPr>
      <w:r>
        <w:t>— Моя мать тоже выбирала мне будущее.</w:t>
      </w:r>
    </w:p>
    <w:p>
      <w:pPr>
        <w:ind w:firstLine="312"/>
      </w:pPr>
      <w:r>
        <w:t>Она повернулась.</w:t>
      </w:r>
    </w:p>
    <w:p>
      <w:pPr>
        <w:ind w:firstLine="312"/>
      </w:pPr>
      <w:r>
        <w:t>Он уже понял, что сказал больше обычного, но не забрал фразу обратно.</w:t>
      </w:r>
    </w:p>
    <w:p>
      <w:pPr>
        <w:ind w:firstLine="312"/>
      </w:pPr>
      <w:r>
        <w:t>— Где она сейчас?</w:t>
      </w:r>
    </w:p>
    <w:p>
      <w:pPr>
        <w:ind w:firstLine="312"/>
      </w:pPr>
      <w:r>
        <w:t>— Умерла. Давно.</w:t>
      </w:r>
    </w:p>
    <w:p>
      <w:pPr>
        <w:ind w:firstLine="312"/>
      </w:pPr>
      <w:r>
        <w:t>Ариэль поставила чашку.</w:t>
      </w:r>
    </w:p>
    <w:p>
      <w:pPr>
        <w:ind w:firstLine="312"/>
      </w:pPr>
      <w:r>
        <w:t>— Прости.</w:t>
      </w:r>
    </w:p>
    <w:p>
      <w:pPr>
        <w:ind w:firstLine="312"/>
      </w:pPr>
      <w:r>
        <w:t>Леви кивнул.</w:t>
      </w:r>
    </w:p>
    <w:p>
      <w:pPr>
        <w:ind w:firstLine="312"/>
      </w:pPr>
      <w:r>
        <w:t>Она не стала спрашивать, как именно и кто растил его потом. Только через некоторое время осторожно уточнила:</w:t>
      </w:r>
    </w:p>
    <w:p>
      <w:pPr>
        <w:ind w:firstLine="312"/>
      </w:pPr>
      <w:r>
        <w:t>— У тебя кто-нибудь есть?</w:t>
      </w:r>
    </w:p>
    <w:p>
      <w:pPr>
        <w:ind w:firstLine="312"/>
      </w:pPr>
      <w:r>
        <w:t>Он посмотрел на неё.</w:t>
      </w:r>
    </w:p>
    <w:p>
      <w:pPr>
        <w:ind w:firstLine="312"/>
      </w:pPr>
      <w:r>
        <w:t>— Из семьи?</w:t>
      </w:r>
    </w:p>
    <w:p>
      <w:pPr>
        <w:ind w:firstLine="312"/>
      </w:pPr>
      <w:r>
        <w:t>— Вообще.</w:t>
      </w:r>
    </w:p>
    <w:p>
      <w:pPr>
        <w:ind w:firstLine="312"/>
      </w:pPr>
      <w:r>
        <w:t>Леви сложил полотенце.</w:t>
      </w:r>
    </w:p>
    <w:p>
      <w:pPr>
        <w:ind w:firstLine="312"/>
      </w:pPr>
      <w:r>
        <w:t>— Сейчас — нет.</w:t>
      </w:r>
    </w:p>
    <w:p>
      <w:pPr>
        <w:ind w:firstLine="312"/>
      </w:pPr>
      <w:r>
        <w:t>Вопрос остался между ними чуть дольше, чем предполагал ответ. Ариэль первой отвела глаза.</w:t>
      </w:r>
    </w:p>
    <w:p>
      <w:pPr>
        <w:keepNext/>
        <w:spacing w:before="160" w:after="160"/>
        <w:jc w:val="center"/>
      </w:pPr>
      <w:r>
        <w:t>⁂</w:t>
      </w:r>
    </w:p>
    <w:p>
      <w:pPr>
        <w:ind w:firstLine="312"/>
      </w:pPr>
      <w:r>
        <w:t>Дома он снял куртку и сразу увидел на столе неубранную утреннюю чашку.</w:t>
      </w:r>
    </w:p>
    <w:p>
      <w:pPr>
        <w:ind w:firstLine="312"/>
      </w:pPr>
      <w:r>
        <w:t>Обычно такого не оставлял. Сегодня утром торопился на осмотр, потом день изменился несколько раз, и к себе вернулся позже, чем предполагал. Чашка раздражала сильнее, чем заслуживала. Леви помыл её, вытер раковину и только после этого сел.</w:t>
      </w:r>
    </w:p>
    <w:p>
      <w:pPr>
        <w:ind w:firstLine="312"/>
      </w:pPr>
      <w:r>
        <w:t>Врач просил не пропускать назначенные упражнения и не увеличивать нагрузку из-за одного удачного дня. Ограничения казались нелепыми, пока не приходилось медленно снимать рубашку, чтобы не потянуло плечо. Леви выполнял всё точно. Злился, но не спорил с тем, что мог проверить собственным движением.</w:t>
      </w:r>
    </w:p>
    <w:p>
      <w:pPr>
        <w:ind w:firstLine="312"/>
      </w:pPr>
      <w:r>
        <w:t>На столе лежала памятка следующего посещения. Он записал время в телефон. Затем открыл сообщение от Ариэль, присланное днём, и заметил, что она отдельно сообщила о еде.</w:t>
      </w:r>
    </w:p>
    <w:p>
      <w:pPr>
        <w:ind w:firstLine="312"/>
      </w:pPr>
      <w:r>
        <w:t>Вспомнил, как она сама пододвинула сушилку. Не охнула, не потребовала немедленно сесть. Увидела неудобство и убрала его так, чтобы не заставлять объясняться.</w:t>
      </w:r>
    </w:p>
    <w:p>
      <w:pPr>
        <w:ind w:firstLine="312"/>
      </w:pPr>
      <w:r>
        <w:t>Он не привык, что замечают именно это.</w:t>
      </w:r>
    </w:p>
    <w:p>
      <w:pPr>
        <w:ind w:firstLine="312"/>
      </w:pPr>
      <w:r>
        <w:t>Сообщение от сослуживца пришло почти сразу. Предлагали встретиться ненадолго, без большой компании. Леви некоторое время смотрел в экран, потом написал, что сегодня не выйдет. Добавил другое время, хотя сначала собирался ограничиться отказом.</w:t>
      </w:r>
    </w:p>
    <w:p>
      <w:pPr>
        <w:ind w:firstLine="312"/>
      </w:pPr>
      <w:r>
        <w:t>Он понимал, что дом Харрисов постепенно занимает всё свободное пространство дня. В этом легко было спрятать собственное восстановление: пока занят чужими необходимыми делами, можно считать, что твои подождут. На очередной встрече специалист службы спросила его об этом прямо.</w:t>
      </w:r>
    </w:p>
    <w:p>
      <w:pPr>
        <w:ind w:firstLine="312"/>
      </w:pPr>
      <w:r>
        <w:t>Леви ответил, что у Ариэль умер отец.</w:t>
      </w:r>
    </w:p>
    <w:p>
      <w:pPr>
        <w:ind w:firstLine="312"/>
      </w:pPr>
      <w:r>
        <w:t>— Я знаю, — сказала женщина. — Сейчас спрашиваю о вас.</w:t>
      </w:r>
    </w:p>
    <w:p>
      <w:pPr>
        <w:ind w:firstLine="312"/>
      </w:pPr>
      <w:r>
        <w:t>Тогда он рассердился. Сейчас, сидя в чистой кухне, снова услышал этот вопрос.</w:t>
      </w:r>
    </w:p>
    <w:p>
      <w:pPr>
        <w:ind w:firstLine="312"/>
      </w:pPr>
      <w:r>
        <w:t>Он назначил встречу сослуживцу не из желания доказать правильное поведение. Просто не хотел превращать одну дверь в единственный способ пережить вечер.</w:t>
      </w:r>
    </w:p>
    <w:p>
      <w:pPr>
        <w:ind w:firstLine="312"/>
      </w:pPr>
      <w:r>
        <w:t>Поставил чайник. Достал еду, которую приготовил себе заранее, и разогрел, хотя аппетита почти не было. Сел без телевизора. Читал страницу книги и ловил себя на том, что смотрит поверх строк.</w:t>
      </w:r>
    </w:p>
    <w:p>
      <w:pPr>
        <w:ind w:firstLine="312"/>
      </w:pPr>
      <w:r>
        <w:t>Перед глазами стояла кухня генерала. Ариэль у окна, светлые корни у чёрного пробора, пальцы на краю чашки. Вопрос: «У тебя кто-нибудь есть?»</w:t>
      </w:r>
    </w:p>
    <w:p>
      <w:pPr>
        <w:ind w:firstLine="312"/>
      </w:pPr>
      <w:r>
        <w:t>Он ответил честно. Но честный ответ почему-то оставался неприятно открытым, словно задел старое место, которое предпочитал не показывать.</w:t>
      </w:r>
    </w:p>
    <w:p>
      <w:pPr>
        <w:ind w:firstLine="312"/>
      </w:pPr>
      <w:r>
        <w:t>Леви закрыл книгу. Убрал со стола, проверил, подготовлено ли нужное на утро. Обычные действия не отменяли воспоминаний. Зато позволяли закончить день без ощущения, что он весь прошёл где-то вне его контроля.</w:t>
      </w:r>
    </w:p>
    <w:p>
      <w:pPr>
        <w:ind w:firstLine="312"/>
      </w:pPr>
      <w:r>
        <w:t>Ариэль он не написал. Не было причины тревожить её только потому, что ему самому вдруг захотелось услышать ответ.</w:t>
      </w:r>
    </w:p>
    <w:p>
      <w:pPr>
        <w:keepNext/>
        <w:spacing w:before="160" w:after="160"/>
        <w:jc w:val="center"/>
      </w:pPr>
      <w:r>
        <w:t>⁂</w:t>
      </w:r>
    </w:p>
    <w:p>
      <w:pPr>
        <w:ind w:firstLine="312"/>
      </w:pPr>
      <w:r>
        <w:t>Горе не становилось меньше ровно по календарю.</w:t>
      </w:r>
    </w:p>
    <w:p>
      <w:pPr>
        <w:ind w:firstLine="312"/>
      </w:pPr>
      <w:r>
        <w:t>В один день она могла разобрать почту, поговорить с Элеонорой, даже приготовить кофе. В следующий не понимала, как пройти из спальни на кухню, не начав плакать у лестницы.</w:t>
      </w:r>
    </w:p>
    <w:p>
      <w:pPr>
        <w:ind w:firstLine="312"/>
      </w:pPr>
      <w:r>
        <w:t>Самыми опасными оказались мелочи.</w:t>
      </w:r>
    </w:p>
    <w:p>
      <w:pPr>
        <w:ind w:firstLine="312"/>
      </w:pPr>
      <w:r>
        <w:t>Реклама нового фильма, который отец хотел посмотреть.</w:t>
      </w:r>
    </w:p>
    <w:p>
      <w:pPr>
        <w:ind w:firstLine="312"/>
      </w:pPr>
      <w:r>
        <w:t>Шутка, которую некому переслать.</w:t>
      </w:r>
    </w:p>
    <w:p>
      <w:pPr>
        <w:ind w:firstLine="312"/>
      </w:pPr>
      <w:r>
        <w:t>Чужое «у меня папа тоже» в разговоре.</w:t>
      </w:r>
    </w:p>
    <w:p>
      <w:pPr>
        <w:ind w:firstLine="312"/>
      </w:pPr>
      <w:r>
        <w:t>За покупками она попросилась сама.</w:t>
      </w:r>
    </w:p>
    <w:p>
      <w:pPr>
        <w:ind w:firstLine="312"/>
      </w:pPr>
      <w:r>
        <w:t>Леви собирался оставить список и съездить, как обычно. Ариэль посмотрела на бумагу и сказала, что тоже поедет. Он не стал спрашивать, уверена ли, только уточнил, сколько времени ей нужно собраться.</w:t>
      </w:r>
    </w:p>
    <w:p>
      <w:pPr>
        <w:ind w:firstLine="312"/>
      </w:pPr>
      <w:r>
        <w:t>Она переоделась, расчесала волосы, нашла сумку. Пока искала ключи, успела устать. Но отступать не хотелось: магазин был слишком обыкновенным местом, чтобы он тоже сделался недоступным.</w:t>
      </w:r>
    </w:p>
    <w:p>
      <w:pPr>
        <w:ind w:firstLine="312"/>
      </w:pPr>
      <w:r>
        <w:t>В машине почти не разговаривали. Леви не включал громкую музыку, не предлагал специально весёлый маршрут. На парковке взял корзину, а список оставил ей.</w:t>
      </w:r>
    </w:p>
    <w:p>
      <w:pPr>
        <w:ind w:firstLine="312"/>
      </w:pPr>
      <w:r>
        <w:t>Ариэль сначала чувствовала себя неловко среди людей. Казалось, все видят её лицо и сразу понимают, что произошло. На деле женщина у холодильника выбирала масло, мужчина разговаривал по телефону, подросток скучал у тележки. Никому до неё не было дела. Это одновременно успокаивало и обижало.</w:t>
      </w:r>
    </w:p>
    <w:p>
      <w:pPr>
        <w:ind w:firstLine="312"/>
      </w:pPr>
      <w:r>
        <w:t>Она нашла рис, чай, овощи. Спросила, какое масло предпочитает Леви. Он пожал плечами, потом всё-таки показал. Вышло короткое, ничем не примечательное обсуждение, за которое Ариэль вдруг почувствовала благодарность. Её не обслуживали как хрупкую вещь. С ней выбирали продукты.</w:t>
      </w:r>
    </w:p>
    <w:p>
      <w:pPr>
        <w:ind w:firstLine="312"/>
      </w:pPr>
      <w:r>
        <w:t>Перед фруктовым отделом Леви остановился у соседней полки, проверяя срок на упаковке. Ариэль прошла вперёд. В памяти ещё работал привычный семейный список: что любит она, что нужно папе, чего он сам не купит, потому что решит сэкономить время и возьмёт первое попавшееся.</w:t>
      </w:r>
    </w:p>
    <w:p>
      <w:pPr>
        <w:ind w:firstLine="312"/>
      </w:pPr>
      <w:r>
        <w:t>Она выбирала хорошие яблоки тщательно. Переворачивала каждое, убирала с вмятинами. Думала, что отец снова скажет, будто разницы нет, а потом съест именно эти.</w:t>
      </w:r>
    </w:p>
    <w:p>
      <w:pPr>
        <w:ind w:firstLine="312"/>
      </w:pPr>
      <w:r>
        <w:t>У кассы Ариэль посмотрела на яблоки в корзине и просто вышла, оставив покупки на ленте.</w:t>
      </w:r>
    </w:p>
    <w:p>
      <w:pPr>
        <w:ind w:firstLine="312"/>
      </w:pPr>
      <w:r>
        <w:t>Леви нашёл её возле машины. Она стояла лицом к стене, ладонь прижата к животу, будто там болело.</w:t>
      </w:r>
    </w:p>
    <w:p>
      <w:pPr>
        <w:ind w:firstLine="312"/>
      </w:pPr>
      <w:r>
        <w:t>Он не спросил, что случилось, пока она сама не смогла ответить.</w:t>
      </w:r>
    </w:p>
    <w:p>
      <w:pPr>
        <w:ind w:firstLine="312"/>
      </w:pPr>
      <w:r>
        <w:t>— Я опять купила ему, — сказала она. — Всё время покупаю. Думаю: папе надо. А потом…</w:t>
      </w:r>
    </w:p>
    <w:p>
      <w:pPr>
        <w:ind w:firstLine="312"/>
      </w:pPr>
      <w:r>
        <w:t>Леви встал рядом, закрывая от проходящих людей, и дал чистую салфетку.</w:t>
      </w:r>
    </w:p>
    <w:p>
      <w:pPr>
        <w:ind w:firstLine="312"/>
      </w:pPr>
      <w:r>
        <w:t>Она плакала, сердясь на себя.</w:t>
      </w:r>
    </w:p>
    <w:p>
      <w:pPr>
        <w:ind w:firstLine="312"/>
      </w:pPr>
      <w:r>
        <w:t>— Я же знаю, что он умер. Я не сошла с ума.</w:t>
      </w:r>
    </w:p>
    <w:p>
      <w:pPr>
        <w:ind w:firstLine="312"/>
      </w:pPr>
      <w:r>
        <w:t>— Я знаю.</w:t>
      </w:r>
    </w:p>
    <w:p>
      <w:pPr>
        <w:ind w:firstLine="312"/>
      </w:pPr>
      <w:r>
        <w:t>— Тогда почему забываю?</w:t>
      </w:r>
    </w:p>
    <w:p>
      <w:pPr>
        <w:ind w:firstLine="312"/>
      </w:pPr>
      <w:r>
        <w:t>Он не придумал объяснения. Остался рядом, пока она не смогла сесть.</w:t>
      </w:r>
    </w:p>
    <w:p>
      <w:pPr>
        <w:ind w:firstLine="312"/>
      </w:pPr>
      <w:r>
        <w:t>Пакет с продуктами позже забрал сам. Яблоки положил отдельно. Дома спросил, куда убрать.</w:t>
      </w:r>
    </w:p>
    <w:p>
      <w:pPr>
        <w:ind w:firstLine="312"/>
      </w:pPr>
      <w:r>
        <w:t>Ариэль посмотрела на них и сказала:</w:t>
      </w:r>
    </w:p>
    <w:p>
      <w:pPr>
        <w:ind w:firstLine="312"/>
      </w:pPr>
      <w:r>
        <w:t>— Давай оставим. Я тоже их люблю.</w:t>
      </w:r>
    </w:p>
    <w:p>
      <w:pPr>
        <w:keepNext/>
        <w:spacing w:before="160" w:after="160"/>
        <w:jc w:val="center"/>
      </w:pPr>
      <w:r>
        <w:t>⁂</w:t>
      </w:r>
    </w:p>
    <w:p>
      <w:pPr>
        <w:ind w:firstLine="312"/>
      </w:pPr>
      <w:r>
        <w:t>После магазина Ариэль несколько дней не хотелось никуда выходить.</w:t>
      </w:r>
    </w:p>
    <w:p>
      <w:pPr>
        <w:ind w:firstLine="312"/>
      </w:pPr>
      <w:r>
        <w:t>Она злилась на эту реакцию почти сильнее, чем на саму вспышку горя. Утром успела убедить себя, что справляется. К вечеру снова требовалось, чтобы кто-нибудь просто находился поблизости. Получалось, будто каждое улучшение нужно было оплачивать новым провалом.</w:t>
      </w:r>
    </w:p>
    <w:p>
      <w:pPr>
        <w:ind w:firstLine="312"/>
      </w:pPr>
      <w:r>
        <w:t>Леви не согласился с её словом «провал».</w:t>
      </w:r>
    </w:p>
    <w:p>
      <w:pPr>
        <w:ind w:firstLine="312"/>
      </w:pPr>
      <w:r>
        <w:t>— Ты сходила в магазин, — сказал он.</w:t>
      </w:r>
    </w:p>
    <w:p>
      <w:pPr>
        <w:ind w:firstLine="312"/>
      </w:pPr>
      <w:r>
        <w:t>— И убежала.</w:t>
      </w:r>
    </w:p>
    <w:p>
      <w:pPr>
        <w:ind w:firstLine="312"/>
      </w:pPr>
      <w:r>
        <w:t>— Потом вернулась домой. Это всё ещё один день.</w:t>
      </w:r>
    </w:p>
    <w:p>
      <w:pPr>
        <w:ind w:firstLine="312"/>
      </w:pPr>
      <w:r>
        <w:t>Он говорил без утешительной интонации, перечислял события, которые видел. Ариэль хотела возразить и не нашла, чему именно. В его версии не было ни победы, ни катастрофы. Просто день оказался таким.</w:t>
      </w:r>
    </w:p>
    <w:p>
      <w:pPr>
        <w:ind w:firstLine="312"/>
      </w:pPr>
      <w:r>
        <w:t>Она попросила оставить яблоки на столе. Взяла одно, помыла, разрезала. Запах оказался знакомым до боли. Съесть смогла только половину, но вторую убрала в контейнер, чтобы не выбрасывать.</w:t>
      </w:r>
    </w:p>
    <w:p>
      <w:pPr>
        <w:ind w:firstLine="312"/>
      </w:pPr>
      <w:r>
        <w:t>Позднее Мэри спросила по телефону, не хотелось бы поговорить с кем-нибудь помимо семьи. Ариэль сразу услышала угрозу: её считают неспособной, слишком плачущей, обременительной. Ответила резче, чем намеревалась.</w:t>
      </w:r>
    </w:p>
    <w:p>
      <w:pPr>
        <w:ind w:firstLine="312"/>
      </w:pPr>
      <w:r>
        <w:t>Тётя не стала защищаться. Сказала, что сама обращалась за помощью после смерти сестры. Ариэль об этом не знала.</w:t>
      </w:r>
    </w:p>
    <w:p>
      <w:pPr>
        <w:ind w:firstLine="312"/>
      </w:pPr>
      <w:r>
        <w:t>Они некоторое время молчали.</w:t>
      </w:r>
    </w:p>
    <w:p>
      <w:pPr>
        <w:ind w:firstLine="312"/>
      </w:pPr>
      <w:r>
        <w:t>— Почему ты не говорила?</w:t>
      </w:r>
    </w:p>
    <w:p>
      <w:pPr>
        <w:ind w:firstLine="312"/>
      </w:pPr>
      <w:r>
        <w:t>— Ты была ребёнком. Я хотела, чтобы рядом с тобой оставались взрослые, которым можно доверять.</w:t>
      </w:r>
    </w:p>
    <w:p>
      <w:pPr>
        <w:ind w:firstLine="312"/>
      </w:pPr>
      <w:r>
        <w:t>Ариэль сидела на лестнице, прижимая телефон к уху. Впервые подумала, сколько тогда не видела не только у отца, но и у других. У них тоже были отдельные ночи, в которых никто не знал, что сказать.</w:t>
      </w:r>
    </w:p>
    <w:p>
      <w:pPr>
        <w:ind w:firstLine="312"/>
      </w:pPr>
      <w:r>
        <w:t>Разговор закончился без решения. Но через два дня она вернулась к нему сама.</w:t>
      </w:r>
    </w:p>
    <w:p>
      <w:pPr>
        <w:ind w:firstLine="312"/>
      </w:pPr>
      <w:r>
        <w:t>К концу месяца она сама попросила Мэри прислать контакт специалиста по работе с утратой.</w:t>
      </w:r>
    </w:p>
    <w:p>
      <w:pPr>
        <w:ind w:firstLine="312"/>
      </w:pPr>
      <w:r>
        <w:t>Накануне приёма Ариэль едва не отменила запись.</w:t>
      </w:r>
    </w:p>
    <w:p>
      <w:pPr>
        <w:ind w:firstLine="312"/>
      </w:pPr>
      <w:r>
        <w:t>На экране было письмо с адресом, временем и короткой формой. Она заполнила имя, дату рождения, контактный номер. На вопросе о причине обращения остановилась. Сказать «умер отец» оказалось почти невозможно именно в этой пустой строке, куда можно было вписать всё что угодно.</w:t>
      </w:r>
    </w:p>
    <w:p>
      <w:pPr>
        <w:ind w:firstLine="312"/>
      </w:pPr>
      <w:r>
        <w:t>Ариэль написала три слова, стёрла, написала снова. Потом закрыла ноутбук и пошла искать что-нибудь на кухне, хотя не была голодна.</w:t>
      </w:r>
    </w:p>
    <w:p>
      <w:pPr>
        <w:ind w:firstLine="312"/>
      </w:pPr>
      <w:r>
        <w:t>Леви приехал через полчаса. Она уже успела переставить несколько банок и начать сердиться на то, что они не помещаются там, где помещались раньше.</w:t>
      </w:r>
    </w:p>
    <w:p>
      <w:pPr>
        <w:ind w:firstLine="312"/>
      </w:pPr>
      <w:r>
        <w:t>— Что ищешь? — спросил он.</w:t>
      </w:r>
    </w:p>
    <w:p>
      <w:pPr>
        <w:ind w:firstLine="312"/>
      </w:pPr>
      <w:r>
        <w:t>— Ничего.</w:t>
      </w:r>
    </w:p>
    <w:p>
      <w:pPr>
        <w:ind w:firstLine="312"/>
      </w:pPr>
      <w:r>
        <w:t>Он посмотрел на открытый шкаф.</w:t>
      </w:r>
    </w:p>
    <w:p>
      <w:pPr>
        <w:ind w:firstLine="312"/>
      </w:pPr>
      <w:r>
        <w:t>— Тогда закрой. Ударишься.</w:t>
      </w:r>
    </w:p>
    <w:p>
      <w:pPr>
        <w:ind w:firstLine="312"/>
      </w:pPr>
      <w:r>
        <w:t>Ариэль закрыла дверцу, прислонилась лбом к прохладной поверхности и вдруг сказала, что не хочет снова рассказывать незнакомому человеку про похороны.</w:t>
      </w:r>
    </w:p>
    <w:p>
      <w:pPr>
        <w:ind w:firstLine="312"/>
      </w:pPr>
      <w:r>
        <w:t>Леви поставил пакет.</w:t>
      </w:r>
    </w:p>
    <w:p>
      <w:pPr>
        <w:ind w:firstLine="312"/>
      </w:pPr>
      <w:r>
        <w:t>— Ты обязана рассказывать сразу всё?</w:t>
      </w:r>
    </w:p>
    <w:p>
      <w:pPr>
        <w:ind w:firstLine="312"/>
      </w:pPr>
      <w:r>
        <w:t>Она повернулась.</w:t>
      </w:r>
    </w:p>
    <w:p>
      <w:pPr>
        <w:ind w:firstLine="312"/>
      </w:pPr>
      <w:r>
        <w:t>— Не знаю.</w:t>
      </w:r>
    </w:p>
    <w:p>
      <w:pPr>
        <w:ind w:firstLine="312"/>
      </w:pPr>
      <w:r>
        <w:t>— Спроси.</w:t>
      </w:r>
    </w:p>
    <w:p>
      <w:pPr>
        <w:ind w:firstLine="312"/>
      </w:pPr>
      <w:r>
        <w:t>Он не пытался убедить её в пользе встречи. Не сказал, что после неё станет легче. Ариэль достала телефон, перечитала письмо и нашла номер для вопросов. Несколько минут ждала ответа, готовая положить трубку при первом гудке.</w:t>
      </w:r>
    </w:p>
    <w:p>
      <w:pPr>
        <w:ind w:firstLine="312"/>
      </w:pPr>
      <w:r>
        <w:t>Женщина объяснила порядок спокойно. Не обещала, что будет приятно. Сказала, что Ариэль может начать с того, что сейчас труднее всего, и не обязана в первый час восстанавливать весь день гибели.</w:t>
      </w:r>
    </w:p>
    <w:p>
      <w:pPr>
        <w:ind w:firstLine="312"/>
      </w:pPr>
      <w:r>
        <w:t>После разговора Ариэль сама открыла ноутбук и закончила форму.</w:t>
      </w:r>
    </w:p>
    <w:p>
      <w:pPr>
        <w:ind w:firstLine="312"/>
      </w:pPr>
      <w:r>
        <w:t>Утром поехала одна. Леви предложил отвезти, но она отказалась: хотелось хотя бы самой выбрать, когда выйти из машины, не чувствуя, что кто-то ждёт за дверью.</w:t>
      </w:r>
    </w:p>
    <w:p>
      <w:pPr>
        <w:ind w:firstLine="312"/>
      </w:pPr>
      <w:r>
        <w:t>Он принял ответ. Спросил, привезти ли продукты к вечеру. Ариэль посмотрела в холодильник, продиктовала несколько вещей и назвала время, которое оставляло ей возможность вернуться без спешки.</w:t>
      </w:r>
    </w:p>
    <w:p>
      <w:pPr>
        <w:ind w:firstLine="312"/>
      </w:pPr>
      <w:r>
        <w:t>Возле кабинета пришлось посидеть в машине. Она видела людей, входивших в здание, и гадала, с чем они пришли. У каждого, наверное, был свой вопрос, который ещё недавно не помещался в обычную жизнь.</w:t>
      </w:r>
    </w:p>
    <w:p>
      <w:pPr>
        <w:ind w:firstLine="312"/>
      </w:pPr>
      <w:r>
        <w:t>Ариэль проверила время. Убрала телефон, потом достала снова — написать Мэри, что приехала. Так проще было не передумать незаметно для самой себя.</w:t>
      </w:r>
    </w:p>
    <w:p>
      <w:pPr>
        <w:ind w:firstLine="312"/>
      </w:pPr>
      <w:r>
        <w:t>В приёмной её спросили, как удобнее обращаться. Она сказала: Ариэль. Фамилию не уточняли, звание отца не произносили. Несколько секунд это ощущалось почти как возможность дышать свободнее.</w:t>
      </w:r>
    </w:p>
    <w:p>
      <w:pPr>
        <w:ind w:firstLine="312"/>
      </w:pPr>
      <w:r>
        <w:t>Когда открылась дверь, она поднялась, взяла сумку и вошла. Никакой уверенности ещё не появилось. Просто теперь решение было выполнено. Она пришла.</w:t>
      </w:r>
    </w:p>
    <w:p>
      <w:pPr>
        <w:ind w:firstLine="312"/>
      </w:pPr>
      <w:r>
        <w:t>В кабинете оказалось удивительно мало вещей. Кресла, столик, стакан с водой, книжная полка. Ариэль села так, чтобы видеть дверь, и сразу почувствовала себя нелепо: пришла за помощью и уже искала возможность выйти.</w:t>
      </w:r>
    </w:p>
    <w:p>
      <w:pPr>
        <w:ind w:firstLine="312"/>
      </w:pPr>
      <w:r>
        <w:t>Женщина напротив спросила, что побудило записаться именно сейчас. Ариэль собиралась ответить про магазин. Вместо этого сказала, что утром иногда думает, будто отец просто уехал, и успевает обрадоваться тишине в доме до того, как вспомнит.</w:t>
      </w:r>
    </w:p>
    <w:p>
      <w:pPr>
        <w:ind w:firstLine="312"/>
      </w:pPr>
      <w:r>
        <w:t>На слове «обрадоваться» голос сломался.</w:t>
      </w:r>
    </w:p>
    <w:p>
      <w:pPr>
        <w:ind w:firstLine="312"/>
      </w:pPr>
      <w:r>
        <w:t>Она ждала объяснения, что так нельзя говорить, что должна ценить память, что другие люди переживают хуже. Ничего подобного не произошло. Женщина дала закончить, затем спросила о нескольких простых вещах: как проходят ночи, с кем можно поговорить, что стало труднее делать самой.</w:t>
      </w:r>
    </w:p>
    <w:p>
      <w:pPr>
        <w:ind w:firstLine="312"/>
      </w:pPr>
      <w:r>
        <w:t>Ариэль впервые за долгое время не пыталась подобрать рассказ так, чтобы слушателю было легче. Мэри она берегла, потому что та тоже потеряла близкого человека. Перед Леви боялась оказаться ещё одним тяжёлым последствием того вылета. Здесь можно было признать, что она устала даже от собственной боли и потом ненавидит себя за эту усталость.</w:t>
      </w:r>
    </w:p>
    <w:p>
      <w:pPr>
        <w:ind w:firstLine="312"/>
      </w:pPr>
      <w:r>
        <w:t>К концу часа она чувствовала себя выжатой. Но, выходя, сама спросила о следующем времени.</w:t>
      </w:r>
    </w:p>
    <w:p>
      <w:pPr>
        <w:ind w:firstLine="312"/>
      </w:pPr>
      <w:r>
        <w:t>На первой встрече почти всё время плакала. Вернулась раздражённая, с головной болью и ощущением, что ничего полезного не произошло.</w:t>
      </w:r>
    </w:p>
    <w:p>
      <w:pPr>
        <w:ind w:firstLine="312"/>
      </w:pPr>
      <w:r>
        <w:t>Леви ждал на кухне.</w:t>
      </w:r>
    </w:p>
    <w:p>
      <w:pPr>
        <w:ind w:firstLine="312"/>
      </w:pPr>
      <w:r>
        <w:t>— Как?</w:t>
      </w:r>
    </w:p>
    <w:p>
      <w:pPr>
        <w:ind w:firstLine="312"/>
      </w:pPr>
      <w:r>
        <w:t>Она пожала плечами.</w:t>
      </w:r>
    </w:p>
    <w:p>
      <w:pPr>
        <w:ind w:firstLine="312"/>
      </w:pPr>
      <w:r>
        <w:t>— Я заплатила, чтобы рыдать перед незнакомой женщиной.</w:t>
      </w:r>
    </w:p>
    <w:p>
      <w:pPr>
        <w:ind w:firstLine="312"/>
      </w:pPr>
      <w:r>
        <w:t>Он посмотрел на неё.</w:t>
      </w:r>
    </w:p>
    <w:p>
      <w:pPr>
        <w:ind w:firstLine="312"/>
      </w:pPr>
      <w:r>
        <w:t>— Ты ещё пойдёшь?</w:t>
      </w:r>
    </w:p>
    <w:p>
      <w:pPr>
        <w:ind w:firstLine="312"/>
      </w:pPr>
      <w:r>
        <w:t>Ариэль долго снимала пальто.</w:t>
      </w:r>
    </w:p>
    <w:p>
      <w:pPr>
        <w:ind w:firstLine="312"/>
      </w:pPr>
      <w:r>
        <w:t>— Да.</w:t>
      </w:r>
    </w:p>
    <w:p>
      <w:pPr>
        <w:ind w:firstLine="312"/>
      </w:pPr>
      <w:r>
        <w:t>Он кивнул и налил чай.</w:t>
      </w:r>
    </w:p>
    <w:p>
      <w:pPr>
        <w:ind w:firstLine="312"/>
      </w:pPr>
      <w:r>
        <w:t>Она села напротив, потёрла глаза. Через некоторое время спросила:</w:t>
      </w:r>
    </w:p>
    <w:p>
      <w:pPr>
        <w:ind w:firstLine="312"/>
      </w:pPr>
      <w:r>
        <w:t>— Ты тоже с кем-нибудь говоришь?</w:t>
      </w:r>
    </w:p>
    <w:p>
      <w:pPr>
        <w:ind w:firstLine="312"/>
      </w:pPr>
      <w:r>
        <w:t>Леви поставил чайник.</w:t>
      </w:r>
    </w:p>
    <w:p>
      <w:pPr>
        <w:ind w:firstLine="312"/>
      </w:pPr>
      <w:r>
        <w:t>Мог ответить уклончиво. Раньше так бы и сделал.</w:t>
      </w:r>
    </w:p>
    <w:p>
      <w:pPr>
        <w:ind w:firstLine="312"/>
      </w:pPr>
      <w:r>
        <w:t>— Да. Со специалистом службы.</w:t>
      </w:r>
    </w:p>
    <w:p>
      <w:pPr>
        <w:ind w:firstLine="312"/>
      </w:pPr>
      <w:r>
        <w:t>Ариэль посмотрела на него внимательнее.</w:t>
      </w:r>
    </w:p>
    <w:p>
      <w:pPr>
        <w:ind w:firstLine="312"/>
      </w:pPr>
      <w:r>
        <w:t>— Хорошо.</w:t>
      </w:r>
    </w:p>
    <w:p>
      <w:pPr>
        <w:ind w:firstLine="312"/>
      </w:pPr>
      <w:r>
        <w:t>Она не пыталась узнать содержание встреч. Он был за это благодарен.</w:t>
      </w:r>
    </w:p>
    <w:p>
      <w:pPr>
        <w:keepNext/>
        <w:spacing w:before="160" w:after="160"/>
        <w:jc w:val="center"/>
      </w:pPr>
      <w:r>
        <w:t>⁂</w:t>
      </w:r>
    </w:p>
    <w:p>
      <w:pPr>
        <w:ind w:firstLine="312"/>
      </w:pPr>
      <w:r>
        <w:t>На следующий день после встречи Ариэль написала Мэри, что записалась ещё раз. Не стала пересказывать разговор: часть сказанного хотелось оставить в комнате, где наконец можно было произнести и злость, и усталость, и неловкие мысли без опасения ранить близкого.</w:t>
      </w:r>
    </w:p>
    <w:p>
      <w:pPr>
        <w:ind w:firstLine="312"/>
      </w:pPr>
      <w:r>
        <w:t>Леви приехал после собственного осмотра. Рука слушалась лучше, но он всё ещё двигал плечом осторожно, когда думал, что никто не смотрит.</w:t>
      </w:r>
    </w:p>
    <w:p>
      <w:pPr>
        <w:ind w:firstLine="312"/>
      </w:pPr>
      <w:r>
        <w:t>Ариэль заметила это раньше, чем увидела пакет.</w:t>
      </w:r>
    </w:p>
    <w:p>
      <w:pPr>
        <w:ind w:firstLine="312"/>
      </w:pPr>
      <w:r>
        <w:t>— Поставь здесь, — сказала она. — Я сама разберу.</w:t>
      </w:r>
    </w:p>
    <w:p>
      <w:pPr>
        <w:ind w:firstLine="312"/>
      </w:pPr>
      <w:r>
        <w:t>Он хотел возразить, но посмотрел на неё и поставил.</w:t>
      </w:r>
    </w:p>
    <w:p>
      <w:pPr>
        <w:ind w:firstLine="312"/>
      </w:pPr>
      <w:r>
        <w:t>Она раскладывала продукты медленно. Один контейнер попыталась убрать не на ту полку, остановилась, нашла место. Леви стоял рядом, готовый помочь, и не протягивал руки к каждой вещи.</w:t>
      </w:r>
    </w:p>
    <w:p>
      <w:pPr>
        <w:ind w:firstLine="312"/>
      </w:pPr>
      <w:r>
        <w:t>— Тебе трудно не делать всё самому? — спросила Ариэль.</w:t>
      </w:r>
    </w:p>
    <w:p>
      <w:pPr>
        <w:ind w:firstLine="312"/>
      </w:pPr>
      <w:r>
        <w:t>Он посмотрел на неё.</w:t>
      </w:r>
    </w:p>
    <w:p>
      <w:pPr>
        <w:ind w:firstLine="312"/>
      </w:pPr>
      <w:r>
        <w:t>— Иногда проще.</w:t>
      </w:r>
    </w:p>
    <w:p>
      <w:pPr>
        <w:ind w:firstLine="312"/>
      </w:pPr>
      <w:r>
        <w:t>— Тебе.</w:t>
      </w:r>
    </w:p>
    <w:p>
      <w:pPr>
        <w:ind w:firstLine="312"/>
      </w:pPr>
      <w:r>
        <w:t>Леви помолчал.</w:t>
      </w:r>
    </w:p>
    <w:p>
      <w:pPr>
        <w:ind w:firstLine="312"/>
      </w:pPr>
      <w:r>
        <w:t>— Да.</w:t>
      </w:r>
    </w:p>
    <w:p>
      <w:pPr>
        <w:ind w:firstLine="312"/>
      </w:pPr>
      <w:r>
        <w:t>Ответ удивил её. Без спора, без объяснений, почему он прав. Просто признание неприятного факта.</w:t>
      </w:r>
    </w:p>
    <w:p>
      <w:pPr>
        <w:ind w:firstLine="312"/>
      </w:pPr>
      <w:r>
        <w:t>Ариэль достала хлеб, сыр, овощи. Решила сделать хотя бы часть ужина, которую не требовалось долго готовить. Попросила нож поудобнее, сердито отодвинула слишком большую доску. Движения возвращались к рукам быстрее, чем уверенность.</w:t>
      </w:r>
    </w:p>
    <w:p>
      <w:pPr>
        <w:ind w:firstLine="312"/>
      </w:pPr>
      <w:r>
        <w:t>Отец после её первых самостоятельных опытов на кухне всегда говорил, что он готов к любым научным испытаниям. Иногда готовность требовала от него второй чашки воды. Вспомнив, Ариэль улыбнулась и на секунду остановилась.</w:t>
      </w:r>
    </w:p>
    <w:p>
      <w:pPr>
        <w:ind w:firstLine="312"/>
      </w:pPr>
      <w:r>
        <w:t>Леви ничего не спросил.</w:t>
      </w:r>
    </w:p>
    <w:p>
      <w:pPr>
        <w:ind w:firstLine="312"/>
      </w:pPr>
      <w:r>
        <w:t>Она продолжила.</w:t>
      </w:r>
    </w:p>
    <w:p>
      <w:pPr>
        <w:ind w:firstLine="312"/>
      </w:pPr>
      <w:r>
        <w:t>За столом они говорили о его восстановлении, не касаясь подробностей служебных встреч. Он объяснил, что ограничения меняют постепенно и что торопиться бессмысленно: движение может казаться почти нормальным, а нагрузка ещё не соответствовать этому ощущению.</w:t>
      </w:r>
    </w:p>
    <w:p>
      <w:pPr>
        <w:ind w:firstLine="312"/>
      </w:pPr>
      <w:r>
        <w:t>Ариэль кивнула.</w:t>
      </w:r>
    </w:p>
    <w:p>
      <w:pPr>
        <w:ind w:firstLine="312"/>
      </w:pPr>
      <w:r>
        <w:t>— Ненавижу, когда видимость и измерение расходятся.</w:t>
      </w:r>
    </w:p>
    <w:p>
      <w:pPr>
        <w:ind w:firstLine="312"/>
      </w:pPr>
      <w:r>
        <w:t>— Похоже, у тебя подходящая работа.</w:t>
      </w:r>
    </w:p>
    <w:p>
      <w:pPr>
        <w:ind w:firstLine="312"/>
      </w:pPr>
      <w:r>
        <w:t>Она коротко рассмеялась.</w:t>
      </w:r>
    </w:p>
    <w:p>
      <w:pPr>
        <w:ind w:firstLine="312"/>
      </w:pPr>
      <w:r>
        <w:t>Позже, когда Леви убирал тарелки, Ариэль задержала часть хлеба. Сделала несколько бутербродов, завернула отдельно, чтобы не размокли. Никому ничего не объясняла, пока складывала. Ей хотелось, чтобы в его вечере тоже оказалось действие, которое можно не выполнять самому.</w:t>
      </w:r>
    </w:p>
    <w:p>
      <w:pPr>
        <w:ind w:firstLine="312"/>
      </w:pPr>
      <w:r>
        <w:t>Один бутерброд распадался. Ариэль попробовала переделать, стало хуже. Выругалась вполголоса, нашла контейнер побольше и уложила как получилось.</w:t>
      </w:r>
    </w:p>
    <w:p>
      <w:pPr>
        <w:ind w:firstLine="312"/>
      </w:pPr>
      <w:r>
        <w:t>На крышке написала только: «На завтра». Потом подумала и зачеркнула. Если он съест сегодня, от этого ничего не нарушится.</w:t>
      </w:r>
    </w:p>
    <w:p>
      <w:pPr>
        <w:ind w:firstLine="312"/>
      </w:pPr>
      <w:r>
        <w:t>Уходя, Леви обнаружил на столе маленькую коробку с едой.</w:t>
      </w:r>
    </w:p>
    <w:p>
      <w:pPr>
        <w:ind w:firstLine="312"/>
      </w:pPr>
      <w:r>
        <w:t>— Это тебе, — сказала Ариэль. — Ты всё привозишь, а потом едешь к себе и, наверное, пьёшь чай вместо ужина.</w:t>
      </w:r>
    </w:p>
    <w:p>
      <w:pPr>
        <w:ind w:firstLine="312"/>
      </w:pPr>
      <w:r>
        <w:t>Он поднял бровь.</w:t>
      </w:r>
    </w:p>
    <w:p>
      <w:pPr>
        <w:ind w:firstLine="312"/>
      </w:pPr>
      <w:r>
        <w:t>Она пожала плечами.</w:t>
      </w:r>
    </w:p>
    <w:p>
      <w:pPr>
        <w:ind w:firstLine="312"/>
      </w:pPr>
      <w:r>
        <w:t>— Я тоже иногда вижу, что происходит.</w:t>
      </w:r>
    </w:p>
    <w:p>
      <w:pPr>
        <w:ind w:firstLine="312"/>
      </w:pPr>
      <w:r>
        <w:t>Леви взял коробку.</w:t>
      </w:r>
    </w:p>
    <w:p>
      <w:pPr>
        <w:ind w:firstLine="312"/>
      </w:pPr>
      <w:r>
        <w:t>В машине открыл на секунду. Бутерброды были неровные, один распадался. Рядом лежало яблоко.</w:t>
      </w:r>
    </w:p>
    <w:p>
      <w:pPr>
        <w:ind w:firstLine="312"/>
      </w:pPr>
      <w:r>
        <w:t>Он закрыл крышку и впервые за долгое время не стал сидеть перед отъездом в неподвижности.</w:t>
      </w:r>
    </w:p>
    <w:p>
      <w:bookmarkStart w:id="6" w:name="chapter_6"/>
      <w:pPr>
        <w:pStyle w:val="Heading1"/>
        <w:pageBreakBefore/>
      </w:pPr>
      <w:r>
        <w:t>Глава 6. Вода помнит движение</w:t>
      </w:r>
      <w:bookmarkEnd w:id="6"/>
    </w:p>
    <w:p>
      <w:pPr>
        <w:ind w:firstLine="312"/>
      </w:pPr>
      <w:r>
        <w:t>Письмо из института Ариэль открыла через два дня после получения.</w:t>
      </w:r>
    </w:p>
    <w:p>
      <w:pPr>
        <w:ind w:firstLine="312"/>
      </w:pPr>
      <w:r>
        <w:t>Коллега прислал фотографии образцов и короткий вопрос по её записям. Внизу добавил, что отвечать сейчас не обязательно.</w:t>
      </w:r>
    </w:p>
    <w:p>
      <w:pPr>
        <w:ind w:firstLine="312"/>
      </w:pPr>
      <w:r>
        <w:t>Вопрос касался фотографии, которую другой человек мог бы принять за одинаковые полосы тёмных раковин на камнях. На одном участке животных стало меньше. Коллеги сопоставляли наблюдения с изменением температуры и хотели понять, соответствует ли разница тому, что Ариэль отмечала во время выхода.</w:t>
      </w:r>
    </w:p>
    <w:p>
      <w:pPr>
        <w:ind w:firstLine="312"/>
      </w:pPr>
      <w:r>
        <w:t>Она увеличила снимок.</w:t>
      </w:r>
    </w:p>
    <w:p>
      <w:pPr>
        <w:ind w:firstLine="312"/>
      </w:pPr>
      <w:r>
        <w:t>Сначала увидела только поверхность. Потом взгляд вернул масштаб: положение метки, край квадрата, несколько характерных трещин. Эту станцию помнила. В тот день волна мешала спокойно работать, приходилось дожидаться промежутка, и запись времени далась с раздражающей поправкой.</w:t>
      </w:r>
    </w:p>
    <w:p>
      <w:pPr>
        <w:ind w:firstLine="312"/>
      </w:pPr>
      <w:r>
        <w:t>Ариэль открыла присланную таблицу. Значения были сведены аккуратно, последовательность выглядела убедительно. Но один из кадров делали при другом уровне воды, и часть участка оставалась скрыта. Если сравнить видимое покрытие без этой поправки, можно было получить исчезновение там, где просто не было одинакового обзора.</w:t>
      </w:r>
    </w:p>
    <w:p>
      <w:pPr>
        <w:ind w:firstLine="312"/>
      </w:pPr>
      <w:r>
        <w:t>Она не сразу позволила себе поверить собственной памяти.</w:t>
      </w:r>
    </w:p>
    <w:p>
      <w:pPr>
        <w:ind w:firstLine="312"/>
      </w:pPr>
      <w:r>
        <w:t>Нашла исходный журнал, копию которого сохранила на компьютере, проверила время и примечание. Потом ещё один снимок, менее красивый, зато сделанный чуть позже. На нём граница была видна лучше.</w:t>
      </w:r>
    </w:p>
    <w:p>
      <w:pPr>
        <w:ind w:firstLine="312"/>
      </w:pPr>
      <w:r>
        <w:t>Работа заняла больше десяти минут. Ариэль забыла о кружке рядом с ноутбуком. Несколько раз возвращалась к одной строке не потому, что не понимала, а чтобы убедиться: объяснение не стало удобным только из-за того, что пришло ей в голову первым.</w:t>
      </w:r>
    </w:p>
    <w:p>
      <w:pPr>
        <w:ind w:firstLine="312"/>
      </w:pPr>
      <w:r>
        <w:t>Написать окончательный вывод по двум фотографиям было бы самонадеянно. Поэтому в ответе она собиралась указать, что именно нужно проверить, и приложить исходные кадры.</w:t>
      </w:r>
    </w:p>
    <w:p>
      <w:pPr>
        <w:ind w:firstLine="312"/>
      </w:pPr>
      <w:r>
        <w:t>Потом увидела дату полевой записи.</w:t>
      </w:r>
    </w:p>
    <w:p>
      <w:pPr>
        <w:ind w:firstLine="312"/>
      </w:pPr>
      <w:r>
        <w:t>На следующий день отец ещё присылал ей смешной снимок из кухни. В тот день, который сейчас сокращался до времени измерения и нескольких чисел, он тоже был жив.</w:t>
      </w:r>
    </w:p>
    <w:p>
      <w:pPr>
        <w:ind w:firstLine="312"/>
      </w:pPr>
      <w:r>
        <w:t>Ариэль убрала руку от клавиатуры.</w:t>
      </w:r>
    </w:p>
    <w:p>
      <w:pPr>
        <w:ind w:firstLine="312"/>
      </w:pPr>
      <w:r>
        <w:t>Она не знала, как продолжать работу с материалом, внутри которого осталось прежнее время. Каждая дата принадлежала и исследованию, и их переписке. Можно было одновременно вспоминать положение камеры и то, какой вопрос собиралась задать папе вечером.</w:t>
      </w:r>
    </w:p>
    <w:p>
      <w:pPr>
        <w:ind w:firstLine="312"/>
      </w:pPr>
      <w:r>
        <w:t>Она встала, сделала несколько шагов по комнате, вернулась. Вопрос коллеги всё ещё требовал ответа. Не мира, где отец жив. Только её профессиональной памяти и нескольких проверок, которые она уже выполнила.</w:t>
      </w:r>
    </w:p>
    <w:p>
      <w:pPr>
        <w:ind w:firstLine="312"/>
      </w:pPr>
      <w:r>
        <w:t>Ариэль снова села.</w:t>
      </w:r>
    </w:p>
    <w:p>
      <w:pPr>
        <w:ind w:firstLine="312"/>
      </w:pPr>
      <w:r>
        <w:t>Она ещё раз посмотрела на знакомую сетку измерений. Оставила в ответе три главных предложения, приложила исходные кадры. Перечитала, исправила обозначение и отправила.</w:t>
      </w:r>
    </w:p>
    <w:p>
      <w:pPr>
        <w:ind w:firstLine="312"/>
      </w:pPr>
      <w:r>
        <w:t>Ответ пришёл быстро: «Спасибо. Именно это и пытались понять».</w:t>
      </w:r>
    </w:p>
    <w:p>
      <w:pPr>
        <w:ind w:firstLine="312"/>
      </w:pPr>
      <w:r>
        <w:t>Ариэль закрыла ноутбук.</w:t>
      </w:r>
    </w:p>
    <w:p>
      <w:pPr>
        <w:ind w:firstLine="312"/>
      </w:pPr>
      <w:r>
        <w:t>Ей стало легче.</w:t>
      </w:r>
    </w:p>
    <w:p>
      <w:pPr>
        <w:ind w:firstLine="312"/>
      </w:pPr>
      <w:r>
        <w:t>Через секунду — стыдно.</w:t>
      </w:r>
    </w:p>
    <w:p>
      <w:pPr>
        <w:ind w:firstLine="312"/>
      </w:pPr>
      <w:r>
        <w:t>Отец был мёртв, а она на минуту увлеклась тем, как правильно интерпретировать изменения в пробах.</w:t>
      </w:r>
    </w:p>
    <w:p>
      <w:pPr>
        <w:ind w:firstLine="312"/>
      </w:pPr>
      <w:r>
        <w:t>Через час коллега прислал уточнение: можно ли просто заменить время в общей таблице, если правильное уже нашлось в полевом журнале.</w:t>
      </w:r>
    </w:p>
    <w:p>
      <w:pPr>
        <w:ind w:firstLine="312"/>
      </w:pPr>
      <w:r>
        <w:t>Ариэль прочитала и поморщилась. На вопрос можно было ответить одним словом, но одно слово не объяснило бы, почему оно важно. Она написала, что исходный вариант нужно сохранить, поправку отметить отдельно, а рядом оставить основание. Нельзя сделать красивую чистую таблицу ценой исчезновения пути, по которому к ней пришли.</w:t>
      </w:r>
    </w:p>
    <w:p>
      <w:pPr>
        <w:ind w:firstLine="312"/>
      </w:pPr>
      <w:r>
        <w:t>Коллега позвонил сам. Сначала извинился, что отвлекает. Ариэль сказала, что сейчас может говорить, и поставила телефон на стол.</w:t>
      </w:r>
    </w:p>
    <w:p>
      <w:pPr>
        <w:ind w:firstLine="312"/>
      </w:pPr>
      <w:r>
        <w:t>Он пытался понять, относится ли замечание только к одному участку. Она открыла обе версии и попросила назвать конкретную строку.</w:t>
      </w:r>
    </w:p>
    <w:p>
      <w:pPr>
        <w:ind w:firstLine="312"/>
      </w:pPr>
      <w:r>
        <w:t>Некоторое время они сверяли. В первой таблице показатель выглядел как число независимо полученных подтверждений. На деле часть снимков относилась к тому же самому участку, просто камера сдвигалась. Если обращаться с ними как с отдельными наблюдениями, уверенность в результате получалась больше, чем позволял материал.</w:t>
      </w:r>
    </w:p>
    <w:p>
      <w:pPr>
        <w:ind w:firstLine="312"/>
      </w:pPr>
      <w:r>
        <w:t>Ариэль попросила не удалять фотографии. Они оставались полезными для проверки того, что именно попало в поле зрения. Менять требовалось не существование материала, а его роль в сравнении.</w:t>
      </w:r>
    </w:p>
    <w:p>
      <w:pPr>
        <w:ind w:firstLine="312"/>
      </w:pPr>
      <w:r>
        <w:t>— Значит, результат совсем пропал? — спросил коллега.</w:t>
      </w:r>
    </w:p>
    <w:p>
      <w:pPr>
        <w:ind w:firstLine="312"/>
      </w:pPr>
      <w:r>
        <w:t>Она посмотрела на экран.</w:t>
      </w:r>
    </w:p>
    <w:p>
      <w:pPr>
        <w:ind w:firstLine="312"/>
      </w:pPr>
      <w:r>
        <w:t>— Не знаю. Сначала пересчитайте одинаково. Потом будем смотреть, что осталось.</w:t>
      </w:r>
    </w:p>
    <w:p>
      <w:pPr>
        <w:ind w:firstLine="312"/>
      </w:pPr>
      <w:r>
        <w:t>— Я думал, ты помнишь, что там было.</w:t>
      </w:r>
    </w:p>
    <w:p>
      <w:pPr>
        <w:ind w:firstLine="312"/>
      </w:pPr>
      <w:r>
        <w:t>— Помню место. Это не замена проверке.</w:t>
      </w:r>
    </w:p>
    <w:p>
      <w:pPr>
        <w:ind w:firstLine="312"/>
      </w:pPr>
      <w:r>
        <w:t>Он помолчал, потом сказал, что понял.</w:t>
      </w:r>
    </w:p>
    <w:p>
      <w:pPr>
        <w:ind w:firstLine="312"/>
      </w:pPr>
      <w:r>
        <w:t>Ариэль заметила, как привычно потянулась за карандашом, чтобы записать договорённость. На полях появилась схема: исходные снимки, поправка времени, единица сравнения. Рука двигалась увереннее, чем утром, когда она пыталась подписать простой домашний список.</w:t>
      </w:r>
    </w:p>
    <w:p>
      <w:pPr>
        <w:ind w:firstLine="312"/>
      </w:pPr>
      <w:r>
        <w:t>Разговор закончился вопросом о том, как ей самой. Коллега произнёс осторожно, не меняя внезапно голоса на траурный. Ариэль посмотрела в окно.</w:t>
      </w:r>
    </w:p>
    <w:p>
      <w:pPr>
        <w:ind w:firstLine="312"/>
      </w:pPr>
      <w:r>
        <w:t>— По-разному, — ответила она. — Сегодня могу вот это. Завтра не знаю.</w:t>
      </w:r>
    </w:p>
    <w:p>
      <w:pPr>
        <w:ind w:firstLine="312"/>
      </w:pPr>
      <w:r>
        <w:t>Он сказал, что пришлёт только конкретный результат проверки, без требования немедленного ответа. Ариэль поблагодарила.</w:t>
      </w:r>
    </w:p>
    <w:p>
      <w:pPr>
        <w:ind w:firstLine="312"/>
      </w:pPr>
      <w:r>
        <w:t>После звонка некоторое время сидела, глядя на написанную схему. Несколько минут ей не требовалось поддерживать беседу из вежливости, принимать соболезнования или объяснять, почему всё ещё трудно. Она занималась вопросом, который понимала и могла поставить точнее.</w:t>
      </w:r>
    </w:p>
    <w:p>
      <w:pPr>
        <w:ind w:firstLine="312"/>
      </w:pPr>
      <w:r>
        <w:t>Затем вернулось ощущение вины.</w:t>
      </w:r>
    </w:p>
    <w:p>
      <w:pPr>
        <w:ind w:firstLine="312"/>
      </w:pPr>
      <w:r>
        <w:t>Как будто отцовская смерть должна была сделать любое другое содержание жизни невозможным. Если она отвлеклась, значит, на минуту оставила его одного в могиле. Мысль была мучительной и нелепой одновременно. Ариэль узнавала её нелепость, но не могла просто выключить.</w:t>
      </w:r>
    </w:p>
    <w:p>
      <w:pPr>
        <w:ind w:firstLine="312"/>
      </w:pPr>
      <w:r>
        <w:t>Она положила карандаш рядом со схемой. Не порвала лист, не закрыла файл со злостью. Дала себе посидеть, затем встала, налила воды и вернулась сохранить изменения.</w:t>
      </w:r>
    </w:p>
    <w:p>
      <w:pPr>
        <w:ind w:firstLine="312"/>
      </w:pPr>
      <w:r>
        <w:t>Отец когда-то просил присылать её статьи, хотя понимал далеко не всё. Он читал названия, запоминал фамилии коллег, задавал вопросы о том, чья идея сработала и почему один человек оказался не согласен с другим. Ариэль иногда думала, что ему важнее люди, чем сами морские организмы. Но он слушал и про них, упрямо выговаривая незнакомые слова.</w:t>
      </w:r>
    </w:p>
    <w:p>
      <w:pPr>
        <w:ind w:firstLine="312"/>
      </w:pPr>
      <w:r>
        <w:t>Теперь она не могла отправить ему этот маленький удачный рабочий момент.</w:t>
      </w:r>
    </w:p>
    <w:p>
      <w:pPr>
        <w:ind w:firstLine="312"/>
      </w:pPr>
      <w:r>
        <w:t>Могла только признать, что он произошёл, и попробовать не наказать себя за него.</w:t>
      </w:r>
    </w:p>
    <w:p>
      <w:pPr>
        <w:ind w:firstLine="312"/>
      </w:pPr>
      <w:r>
        <w:t>Она рассказала об этом Леви вечером.</w:t>
      </w:r>
    </w:p>
    <w:p>
      <w:pPr>
        <w:ind w:firstLine="312"/>
      </w:pPr>
      <w:r>
        <w:t>Он долго не отвечал.</w:t>
      </w:r>
    </w:p>
    <w:p>
      <w:pPr>
        <w:ind w:firstLine="312"/>
      </w:pPr>
      <w:r>
        <w:t>Потом спросил:</w:t>
      </w:r>
    </w:p>
    <w:p>
      <w:pPr>
        <w:ind w:firstLine="312"/>
      </w:pPr>
      <w:r>
        <w:t>— Он любил слушать про твою работу?</w:t>
      </w:r>
    </w:p>
    <w:p>
      <w:pPr>
        <w:ind w:firstLine="312"/>
      </w:pPr>
      <w:r>
        <w:t>Ариэль кивнула.</w:t>
      </w:r>
    </w:p>
    <w:p>
      <w:pPr>
        <w:ind w:firstLine="312"/>
      </w:pPr>
      <w:r>
        <w:t>— Даже когда не понимал. Особенно тогда. Спрашивал, пока я не начинала сердиться.</w:t>
      </w:r>
    </w:p>
    <w:p>
      <w:pPr>
        <w:ind w:firstLine="312"/>
      </w:pPr>
      <w:r>
        <w:t>— Похоже на него.</w:t>
      </w:r>
    </w:p>
    <w:p>
      <w:pPr>
        <w:ind w:firstLine="312"/>
      </w:pPr>
      <w:r>
        <w:t>Она неожиданно улыбнулась, но улыбка быстро дрогнула.</w:t>
      </w:r>
    </w:p>
    <w:p>
      <w:pPr>
        <w:ind w:firstLine="312"/>
      </w:pPr>
      <w:r>
        <w:t>— Мне кажется, если я снова начну жить, получится, что я…</w:t>
      </w:r>
    </w:p>
    <w:p>
      <w:pPr>
        <w:ind w:firstLine="312"/>
      </w:pPr>
      <w:r>
        <w:t>Закончить не смогла.</w:t>
      </w:r>
    </w:p>
    <w:p>
      <w:pPr>
        <w:ind w:firstLine="312"/>
      </w:pPr>
      <w:r>
        <w:t>Леви не стал подбирать за неё слово «забыла».</w:t>
      </w:r>
    </w:p>
    <w:p>
      <w:pPr>
        <w:ind w:firstLine="312"/>
      </w:pPr>
      <w:r>
        <w:t>Просто подвинул ноутбук ближе.</w:t>
      </w:r>
    </w:p>
    <w:p>
      <w:pPr>
        <w:ind w:firstLine="312"/>
      </w:pPr>
      <w:r>
        <w:t>— Покажешь, что за пробы?</w:t>
      </w:r>
    </w:p>
    <w:p>
      <w:pPr>
        <w:ind w:firstLine="312"/>
      </w:pPr>
      <w:r>
        <w:t>Ариэль посмотрела на него.</w:t>
      </w:r>
    </w:p>
    <w:p>
      <w:pPr>
        <w:ind w:firstLine="312"/>
      </w:pPr>
      <w:r>
        <w:t>Через несколько минут уже рисовала на салфетке схему приливной зоны и объясняла, почему одинаковая на вид вода не означает одинаковые условия.</w:t>
      </w:r>
    </w:p>
    <w:p>
      <w:pPr>
        <w:ind w:firstLine="312"/>
      </w:pPr>
      <w:r>
        <w:t>Леви слушал без притворного восторга. Спрашивал о том, чего не понимал.</w:t>
      </w:r>
    </w:p>
    <w:p>
      <w:pPr>
        <w:ind w:firstLine="312"/>
      </w:pPr>
      <w:r>
        <w:t>Она говорила всё увереннее. Потом вдруг заметила это и замолчала.</w:t>
      </w:r>
    </w:p>
    <w:p>
      <w:pPr>
        <w:ind w:firstLine="312"/>
      </w:pPr>
      <w:r>
        <w:t>Он не изменился в лице. Только дождался, пока она продолжит сама.</w:t>
      </w:r>
    </w:p>
    <w:p>
      <w:pPr>
        <w:keepNext/>
        <w:spacing w:before="160" w:after="160"/>
        <w:jc w:val="center"/>
      </w:pPr>
      <w:r>
        <w:t>⁂</w:t>
      </w:r>
    </w:p>
    <w:p>
      <w:pPr>
        <w:ind w:firstLine="312"/>
      </w:pPr>
      <w:r>
        <w:t>После первого ответа пришло ещё письмо. Нужно было уточнить, где в старых материалах лежат снимки соседнего участка. Ариэль нашла папку быстрее, чем ожидала, и отправила ссылку.</w:t>
      </w:r>
    </w:p>
    <w:p>
      <w:pPr>
        <w:ind w:firstLine="312"/>
      </w:pPr>
      <w:r>
        <w:t>На этом остановилась сама.</w:t>
      </w:r>
    </w:p>
    <w:p>
      <w:pPr>
        <w:ind w:firstLine="312"/>
      </w:pPr>
      <w:r>
        <w:t>Написала, что пока сможет разбирать небольшие отдельные вопросы, но не обещает немедленного возвращения к обычной нагрузке. Формулировку перечитала три раза. Она привыкла либо делать, либо признавать, что не готова, и промежуточное состояние казалось ненадёжным для других.</w:t>
      </w:r>
    </w:p>
    <w:p>
      <w:pPr>
        <w:ind w:firstLine="312"/>
      </w:pPr>
      <w:r>
        <w:t>В ответ пришло простое согласие. Коллега не потребовал выбрать, здорова она уже или всё ещё имеет право отсутствовать.</w:t>
      </w:r>
    </w:p>
    <w:p>
      <w:pPr>
        <w:ind w:firstLine="312"/>
      </w:pPr>
      <w:r>
        <w:t>Ариэль показала письмо Леви, когда тот приехал. Не просила оценить научную часть; хотела услышать, не звучит ли её ограничение как отказ от работы вообще.</w:t>
      </w:r>
    </w:p>
    <w:p>
      <w:pPr>
        <w:ind w:firstLine="312"/>
      </w:pPr>
      <w:r>
        <w:t>Он прочитал.</w:t>
      </w:r>
    </w:p>
    <w:p>
      <w:pPr>
        <w:ind w:firstLine="312"/>
      </w:pPr>
      <w:r>
        <w:t>— Ты написала, что можешь. И чего пока не можешь.</w:t>
      </w:r>
    </w:p>
    <w:p>
      <w:pPr>
        <w:ind w:firstLine="312"/>
      </w:pPr>
      <w:r>
        <w:t>— Выглядит жалко?</w:t>
      </w:r>
    </w:p>
    <w:p>
      <w:pPr>
        <w:ind w:firstLine="312"/>
      </w:pPr>
      <w:r>
        <w:t>Леви поднял глаза.</w:t>
      </w:r>
    </w:p>
    <w:p>
      <w:pPr>
        <w:ind w:firstLine="312"/>
      </w:pPr>
      <w:r>
        <w:t>— Выглядит понятно.</w:t>
      </w:r>
    </w:p>
    <w:p>
      <w:pPr>
        <w:ind w:firstLine="312"/>
      </w:pPr>
      <w:r>
        <w:t>Она забрала телефон и несколько секунд смотрела в экран. Иногда ясность оказывалась полезнее ободрения.</w:t>
      </w:r>
    </w:p>
    <w:p>
      <w:pPr>
        <w:ind w:firstLine="312"/>
      </w:pPr>
      <w:r>
        <w:t>Позже позвонили из местной лаборатории, сотрудничавшей с институтом. Пришла посылка: часть оставленных вещей и документы, которые проще было передать вместе с материалами. Ариэль записала время, имя сотрудницы и адрес, хотя адрес хорошо знала.</w:t>
      </w:r>
    </w:p>
    <w:p>
      <w:pPr>
        <w:ind w:firstLine="312"/>
      </w:pPr>
      <w:r>
        <w:t>Леви заметил записи.</w:t>
      </w:r>
    </w:p>
    <w:p>
      <w:pPr>
        <w:ind w:firstLine="312"/>
      </w:pPr>
      <w:r>
        <w:t>— Поедешь сама?</w:t>
      </w:r>
    </w:p>
    <w:p>
      <w:pPr>
        <w:ind w:firstLine="312"/>
      </w:pPr>
      <w:r>
        <w:t>Она хотела сказать «конечно». Потом вспомнила, как ночью проснулась в четыре и больше не уснула. Бодрость держалась на напряжении, а дорога требовала внимания совсем другого рода.</w:t>
      </w:r>
    </w:p>
    <w:p>
      <w:pPr>
        <w:ind w:firstLine="312"/>
      </w:pPr>
      <w:r>
        <w:t>— Лучше не за рулём.</w:t>
      </w:r>
    </w:p>
    <w:p>
      <w:pPr>
        <w:ind w:firstLine="312"/>
      </w:pPr>
      <w:r>
        <w:t>Он кивнул, словно она сообщила нормальное ограничение, а не призналась в недостатке.</w:t>
      </w:r>
    </w:p>
    <w:p>
      <w:pPr>
        <w:ind w:firstLine="312"/>
      </w:pPr>
      <w:r>
        <w:t>— В субботу смогу.</w:t>
      </w:r>
    </w:p>
    <w:p>
      <w:pPr>
        <w:ind w:firstLine="312"/>
      </w:pPr>
      <w:r>
        <w:t>Ариэль проверила календарь, договорилась с лабораторией и сама перенесла один бытовой звонок. Поездка появилась в неделе как рабочее дело, которое назначила она, а не как мероприятие по спасению человека после утраты.</w:t>
      </w:r>
    </w:p>
    <w:p>
      <w:pPr>
        <w:ind w:firstLine="312"/>
      </w:pPr>
      <w:r>
        <w:t>Накануне достала полевую куртку. У воротника сохранился сухой солёный след. Собиралась почистить и оставила: запах оказался приятным. Отнесла куртку на стул, закрыла шкаф и заметила, что ждёт субботу с чем-то похожим на интерес.</w:t>
      </w:r>
    </w:p>
    <w:p>
      <w:pPr>
        <w:ind w:firstLine="312"/>
      </w:pPr>
      <w:r>
        <w:t>К морю они поехали в субботу.</w:t>
      </w:r>
    </w:p>
    <w:p>
      <w:pPr>
        <w:ind w:firstLine="312"/>
      </w:pPr>
      <w:r>
        <w:t>Не для торжественного возвращения к жизни. Ариэль нужно было забрать в местной лаборатории посылку, присланную из института. Леви предложил подвезти, потому что после бессонной ночи садиться за руль ей не хотелось.</w:t>
      </w:r>
    </w:p>
    <w:p>
      <w:pPr>
        <w:ind w:firstLine="312"/>
      </w:pPr>
      <w:r>
        <w:t>У входа Ариэль вдруг остановилась. Через стекло было видно коридор, шкаф с рабочей обувью, человека с папкой, который прошёл мимо, не заметив её.</w:t>
      </w:r>
    </w:p>
    <w:p>
      <w:pPr>
        <w:ind w:firstLine="312"/>
      </w:pPr>
      <w:r>
        <w:t>Леви выключил двигатель.</w:t>
      </w:r>
    </w:p>
    <w:p>
      <w:pPr>
        <w:ind w:firstLine="312"/>
      </w:pPr>
      <w:r>
        <w:t>— Пойдёшь со мной? — спросила она и сразу уточнила: — Только до двери. Потом я сама.</w:t>
      </w:r>
    </w:p>
    <w:p>
      <w:pPr>
        <w:ind w:firstLine="312"/>
      </w:pPr>
      <w:r>
        <w:t>Он вышел.</w:t>
      </w:r>
    </w:p>
    <w:p>
      <w:pPr>
        <w:ind w:firstLine="312"/>
      </w:pPr>
      <w:r>
        <w:t>Не стал спрашивать, почему взрослая женщина не может пройти знакомый коридор. Просто донёс пустую сумку, которую она взяла для вещей, и остановился там, где попросила.</w:t>
      </w:r>
    </w:p>
    <w:p>
      <w:pPr>
        <w:ind w:firstLine="312"/>
      </w:pPr>
      <w:r>
        <w:t>Сотрудница лаборатории встретила Ариэль спокойно. Назвала имя, сказала, что посылка в рабочей комнате, предложила сначала снять куртку. Соболезнование произнесла коротко, без ожидания ответа, и перешла к тому, ради чего Ариэль приехала.</w:t>
      </w:r>
    </w:p>
    <w:p>
      <w:pPr>
        <w:ind w:firstLine="312"/>
      </w:pPr>
      <w:r>
        <w:t>Эта деликатность почти разрушила самообладание. Ариэль рассчитывала выдержать неловкость, а не облегчение.</w:t>
      </w:r>
    </w:p>
    <w:p>
      <w:pPr>
        <w:ind w:firstLine="312"/>
      </w:pPr>
      <w:r>
        <w:t>Она подписала получение. В коробке оказались ботинки, свернутые брюки, зарядное устройство и несколько полевых листов. Совершенно обычные вещи, которые собирала чужая рука после её срочного отъезда. Ариэль узнала собственную перчатку с потёртым пальцем и долго держала, прежде чем положить в сумку.</w:t>
      </w:r>
    </w:p>
    <w:p>
      <w:pPr>
        <w:ind w:firstLine="312"/>
      </w:pPr>
      <w:r>
        <w:t>На соседнем столе стояли лотки с подготовленными материалами. Сотрудница заметила её взгляд и спросила, хочет ли посмотреть один спорный участок, пока всё здесь.</w:t>
      </w:r>
    </w:p>
    <w:p>
      <w:pPr>
        <w:ind w:firstLine="312"/>
      </w:pPr>
      <w:r>
        <w:t>Ариэль кивнула.</w:t>
      </w:r>
    </w:p>
    <w:p>
      <w:pPr>
        <w:ind w:firstLine="312"/>
      </w:pPr>
      <w:r>
        <w:t>Через несколько минут они уже обсуждали границы сравнения. На маленьких изображениях раковины сливались в тёмное пятно; было слишком легко приписать изменение всему участку, не проверив, какие отдельные элементы попали в кадр. Ариэль попросила открыть исходный размер и убрать автоматическую коррекцию яркости.</w:t>
      </w:r>
    </w:p>
    <w:p>
      <w:pPr>
        <w:ind w:firstLine="312"/>
      </w:pPr>
      <w:r>
        <w:t>Разница осталась, но стала меньше.</w:t>
      </w:r>
    </w:p>
    <w:p>
      <w:pPr>
        <w:ind w:firstLine="312"/>
      </w:pPr>
      <w:r>
        <w:t>— Тогда это не просто вода? — спросила сотрудница.</w:t>
      </w:r>
    </w:p>
    <w:p>
      <w:pPr>
        <w:ind w:firstLine="312"/>
      </w:pPr>
      <w:r>
        <w:t>— Может быть несколько причин. Я бы сначала проверила, одинаково ли считали. Потом смотрела температуру и воздействие волны. Иначе мы выберем любимое объяснение и начнём под него читать снимок.</w:t>
      </w:r>
    </w:p>
    <w:p>
      <w:pPr>
        <w:ind w:firstLine="312"/>
      </w:pPr>
      <w:r>
        <w:t>Сказала — и узнала собственный голос. Тот, которым отвечала раньше: чуть быстрее, точнее, с нетерпением к поспешному выводу.</w:t>
      </w:r>
    </w:p>
    <w:p>
      <w:pPr>
        <w:ind w:firstLine="312"/>
      </w:pPr>
      <w:r>
        <w:t>Они сделали пометки. Договорились, кто проверит исходные кадры и что Ариэль посмотрит позднее, если будут силы. Никто не попросил остаться на весь день.</w:t>
      </w:r>
    </w:p>
    <w:p>
      <w:pPr>
        <w:ind w:firstLine="312"/>
      </w:pPr>
      <w:r>
        <w:t>У двери она увидела Леви. Он сидел на скамье, читая что-то в телефоне. Поднял голову сразу, как услышал шаги, и убрал экран.</w:t>
      </w:r>
    </w:p>
    <w:p>
      <w:pPr>
        <w:ind w:firstLine="312"/>
      </w:pPr>
      <w:r>
        <w:t>— Всё?</w:t>
      </w:r>
    </w:p>
    <w:p>
      <w:pPr>
        <w:ind w:firstLine="312"/>
      </w:pPr>
      <w:r>
        <w:t>Ариэль посмотрела на сумку в своей руке.</w:t>
      </w:r>
    </w:p>
    <w:p>
      <w:pPr>
        <w:ind w:firstLine="312"/>
      </w:pPr>
      <w:r>
        <w:t>— Да. То есть почти. Они ещё пришлют материал.</w:t>
      </w:r>
    </w:p>
    <w:p>
      <w:pPr>
        <w:ind w:firstLine="312"/>
      </w:pPr>
      <w:r>
        <w:t>— Взяла, что нужно?</w:t>
      </w:r>
    </w:p>
    <w:p>
      <w:pPr>
        <w:ind w:firstLine="312"/>
      </w:pPr>
      <w:r>
        <w:t>Она кивнула. Ей хотелось объяснить, что за несколько минут внутри снова получилось быть полезной в деле, которое выбрала сама. Но слова пока не находились.</w:t>
      </w:r>
    </w:p>
    <w:p>
      <w:pPr>
        <w:ind w:firstLine="312"/>
      </w:pPr>
      <w:r>
        <w:t>Леви забрал только тяжёлую часть сумки. Остальное она понесла сама.</w:t>
      </w:r>
    </w:p>
    <w:p>
      <w:pPr>
        <w:ind w:firstLine="312"/>
      </w:pPr>
      <w:r>
        <w:t>В машине она положила папку на колени и подтянула ворот старой полевой куртки.</w:t>
      </w:r>
    </w:p>
    <w:p>
      <w:pPr>
        <w:ind w:firstLine="312"/>
      </w:pPr>
      <w:r>
        <w:t>— Можно остановиться у воды? — спросила она.</w:t>
      </w:r>
    </w:p>
    <w:p>
      <w:pPr>
        <w:ind w:firstLine="312"/>
      </w:pPr>
      <w:r>
        <w:t>Он свернул к небольшому спуску.</w:t>
      </w:r>
    </w:p>
    <w:p>
      <w:pPr>
        <w:ind w:firstLine="312"/>
      </w:pPr>
      <w:r>
        <w:t>На берегу было ветрено. Ариэль застегнула куртку, подошла к мокрым камням и несколько минут просто смотрела.</w:t>
      </w:r>
    </w:p>
    <w:p>
      <w:pPr>
        <w:ind w:firstLine="312"/>
      </w:pPr>
      <w:r>
        <w:t>Потом присела.</w:t>
      </w:r>
    </w:p>
    <w:p>
      <w:pPr>
        <w:ind w:firstLine="312"/>
      </w:pPr>
      <w:r>
        <w:t>Леви остановился рядом.</w:t>
      </w:r>
    </w:p>
    <w:p>
      <w:pPr>
        <w:ind w:firstLine="312"/>
      </w:pPr>
      <w:r>
        <w:t>— Что там?</w:t>
      </w:r>
    </w:p>
    <w:p>
      <w:pPr>
        <w:ind w:firstLine="312"/>
      </w:pPr>
      <w:r>
        <w:t>Она показала на узкую полоску жизни между камнями.</w:t>
      </w:r>
    </w:p>
    <w:p>
      <w:pPr>
        <w:ind w:firstLine="312"/>
      </w:pPr>
      <w:r>
        <w:t>Леви присел рядом, выбирая сухое место для колена. Камни выглядели скользкими, и ему не хотелось потом объяснять врачу, зачем понадобилось падать во время обычной поездки.</w:t>
      </w:r>
    </w:p>
    <w:p>
      <w:pPr>
        <w:ind w:firstLine="312"/>
      </w:pPr>
      <w:r>
        <w:t>Ариэль заметила, показала ладонью на более ровный участок.</w:t>
      </w:r>
    </w:p>
    <w:p>
      <w:pPr>
        <w:ind w:firstLine="312"/>
      </w:pPr>
      <w:r>
        <w:t>— Здесь лучше. Только не на тёмное пятно.</w:t>
      </w:r>
    </w:p>
    <w:p>
      <w:pPr>
        <w:ind w:firstLine="312"/>
      </w:pPr>
      <w:r>
        <w:t>Он переместился. Посмотрел туда, куда она указывала.</w:t>
      </w:r>
    </w:p>
    <w:p>
      <w:pPr>
        <w:ind w:firstLine="312"/>
      </w:pPr>
      <w:r>
        <w:t>Сначала увидел просто раковины: много мелких, плотно сидящих, почти одинаковых. Потом различил пустые места, небольшие скопления, края водорослей, чьи-то очень маленькие движения в воде между камнями.</w:t>
      </w:r>
    </w:p>
    <w:p>
      <w:pPr>
        <w:ind w:firstLine="312"/>
      </w:pPr>
      <w:r>
        <w:t>— Это один участок? — спросил он.</w:t>
      </w:r>
    </w:p>
    <w:p>
      <w:pPr>
        <w:ind w:firstLine="312"/>
      </w:pPr>
      <w:r>
        <w:t>Ариэль покачала головой.</w:t>
      </w:r>
    </w:p>
    <w:p>
      <w:pPr>
        <w:ind w:firstLine="312"/>
      </w:pPr>
      <w:r>
        <w:t>— Для нас — да. Для наблюдения придётся делить. Здесь дольше стоит вода, сюда сильнее бьёт волна, а там выше и суше. Если собрать всё в одно число, можно потерять половину смысла.</w:t>
      </w:r>
    </w:p>
    <w:p>
      <w:pPr>
        <w:ind w:firstLine="312"/>
      </w:pPr>
      <w:r>
        <w:t>Он посмотрел на расстояние между двумя точками. Совсем небольшое.</w:t>
      </w:r>
    </w:p>
    <w:p>
      <w:pPr>
        <w:ind w:firstLine="312"/>
      </w:pPr>
      <w:r>
        <w:t>— Даже здесь?</w:t>
      </w:r>
    </w:p>
    <w:p>
      <w:pPr>
        <w:ind w:firstLine="312"/>
      </w:pPr>
      <w:r>
        <w:t>— Именно здесь. Людям кажется, что мелкое можно усреднить без потерь. А потом оказывается, что мелкое и определяло результат.</w:t>
      </w:r>
    </w:p>
    <w:p>
      <w:pPr>
        <w:ind w:firstLine="312"/>
      </w:pPr>
      <w:r>
        <w:t>Она опустилась ниже, но ничего не стала отрывать от камня. Показала, как животные держатся у поверхности, объяснила, почему крепкое прикрепление не делает условия безразличными. Потом вспомнила про его плечо и поднялась, чтобы ему не приходилось оставаться в неудобном положении.</w:t>
      </w:r>
    </w:p>
    <w:p>
      <w:pPr>
        <w:ind w:firstLine="312"/>
      </w:pPr>
      <w:r>
        <w:t>Леви тоже встал.</w:t>
      </w:r>
    </w:p>
    <w:p>
      <w:pPr>
        <w:ind w:firstLine="312"/>
      </w:pPr>
      <w:r>
        <w:t>— Ты могла бы просто сказать, что здесь мидии.</w:t>
      </w:r>
    </w:p>
    <w:p>
      <w:pPr>
        <w:ind w:firstLine="312"/>
      </w:pPr>
      <w:r>
        <w:t>Ариэль посмотрела на него с искренним недоумением.</w:t>
      </w:r>
    </w:p>
    <w:p>
      <w:pPr>
        <w:ind w:firstLine="312"/>
      </w:pPr>
      <w:r>
        <w:t>— И что бы ты узнал?</w:t>
      </w:r>
    </w:p>
    <w:p>
      <w:pPr>
        <w:ind w:firstLine="312"/>
      </w:pPr>
      <w:r>
        <w:t>Он чуть поднял бровь.</w:t>
      </w:r>
    </w:p>
    <w:p>
      <w:pPr>
        <w:ind w:firstLine="312"/>
      </w:pPr>
      <w:r>
        <w:t>Она поняла, как прозвучало, и улыбнулась.</w:t>
      </w:r>
    </w:p>
    <w:p>
      <w:pPr>
        <w:ind w:firstLine="312"/>
      </w:pPr>
      <w:r>
        <w:t>— Прости. Я иногда забываю, что не все пришли сюда ради причинно-следственных связей.</w:t>
      </w:r>
    </w:p>
    <w:p>
      <w:pPr>
        <w:ind w:firstLine="312"/>
      </w:pPr>
      <w:r>
        <w:t>— Пока не жалуюсь.</w:t>
      </w:r>
    </w:p>
    <w:p>
      <w:pPr>
        <w:ind w:firstLine="312"/>
      </w:pPr>
      <w:r>
        <w:t>Они медленно пошли вдоль берега. Ариэль останавливалась, показывала, иногда сама себя поправляла. Увидела на одном камне изменение и предположила причину, затем оговорилась: без прошлых наблюдений это только догадка. Леви заметил, что поправку она произносит даже в разговоре, где никто не собирается проверять её работу.</w:t>
      </w:r>
    </w:p>
    <w:p>
      <w:pPr>
        <w:ind w:firstLine="312"/>
      </w:pPr>
      <w:r>
        <w:t>Ему это было понятно. Привычка различать то, что знаешь, и то, на что рассчитываешь, не включалась только на службе.</w:t>
      </w:r>
    </w:p>
    <w:p>
      <w:pPr>
        <w:ind w:firstLine="312"/>
      </w:pPr>
      <w:r>
        <w:t>Ариэль рассказывала, как трудно объяснять людям ценность повторных измерений. Хотят красивую историю про катастрофу или чудесное восстановление, а нужно сначала годами приходить в похожие места, считать, записывать, следить за тем, чтобы сам способ наблюдения не поменялся незаметно.</w:t>
      </w:r>
    </w:p>
    <w:p>
      <w:pPr>
        <w:ind w:firstLine="312"/>
      </w:pPr>
      <w:r>
        <w:t>— Звучит как много скучной работы, — сказал Леви.</w:t>
      </w:r>
    </w:p>
    <w:p>
      <w:pPr>
        <w:ind w:firstLine="312"/>
      </w:pPr>
      <w:r>
        <w:t>Она пожала плечами.</w:t>
      </w:r>
    </w:p>
    <w:p>
      <w:pPr>
        <w:ind w:firstLine="312"/>
      </w:pPr>
      <w:r>
        <w:t>— Иногда. Но именно она позволяет однажды сказать что-нибудь настоящее.</w:t>
      </w:r>
    </w:p>
    <w:p>
      <w:pPr>
        <w:ind w:firstLine="312"/>
      </w:pPr>
      <w:r>
        <w:t>Он посмотрел на неё.</w:t>
      </w:r>
    </w:p>
    <w:p>
      <w:pPr>
        <w:ind w:firstLine="312"/>
      </w:pPr>
      <w:r>
        <w:t>Ветер убрал волосы с лица, и Ариэль придержала их ладонью. На мгновение она выглядела моложе: не измученной дочерью погибшего генерала, а человеком, который очень любит объяснять сложное, если ему дают время.</w:t>
      </w:r>
    </w:p>
    <w:p>
      <w:pPr>
        <w:ind w:firstLine="312"/>
      </w:pPr>
      <w:r>
        <w:t>Леви перевёл взгляд на воду раньше, чем она заметила, как долго он смотрел.</w:t>
      </w:r>
    </w:p>
    <w:p>
      <w:pPr>
        <w:ind w:firstLine="312"/>
      </w:pPr>
      <w:r>
        <w:t>Ариэль вдруг посмотрела на него, словно только теперь вспомнила, что он слушает её уже несколько минут.</w:t>
      </w:r>
    </w:p>
    <w:p>
      <w:pPr>
        <w:ind w:firstLine="312"/>
      </w:pPr>
      <w:r>
        <w:t>— Скучно?</w:t>
      </w:r>
    </w:p>
    <w:p>
      <w:pPr>
        <w:ind w:firstLine="312"/>
      </w:pPr>
      <w:r>
        <w:t>— Нет.</w:t>
      </w:r>
    </w:p>
    <w:p>
      <w:pPr>
        <w:ind w:firstLine="312"/>
      </w:pPr>
      <w:r>
        <w:t>— Ты даже не видишь половины того, что я показываю.</w:t>
      </w:r>
    </w:p>
    <w:p>
      <w:pPr>
        <w:ind w:firstLine="312"/>
      </w:pPr>
      <w:r>
        <w:t>— Поэтому спрашиваю.</w:t>
      </w:r>
    </w:p>
    <w:p>
      <w:pPr>
        <w:ind w:firstLine="312"/>
      </w:pPr>
      <w:r>
        <w:t>Ариэль рассмеялась.</w:t>
      </w:r>
    </w:p>
    <w:p>
      <w:pPr>
        <w:ind w:firstLine="312"/>
      </w:pPr>
      <w:r>
        <w:t>Настоящий смех прозвучал так неожиданно, что оба на секунду замолчали.</w:t>
      </w:r>
    </w:p>
    <w:p>
      <w:pPr>
        <w:ind w:firstLine="312"/>
      </w:pPr>
      <w:r>
        <w:t>Она отвернулась к воде. Постояла, потом сказала:</w:t>
      </w:r>
    </w:p>
    <w:p>
      <w:pPr>
        <w:ind w:firstLine="312"/>
      </w:pPr>
      <w:r>
        <w:t>— Папа бы сейчас полез трогать.</w:t>
      </w:r>
    </w:p>
    <w:p>
      <w:pPr>
        <w:ind w:firstLine="312"/>
      </w:pPr>
      <w:r>
        <w:t>Леви посмотрел на камни.</w:t>
      </w:r>
    </w:p>
    <w:p>
      <w:pPr>
        <w:ind w:firstLine="312"/>
      </w:pPr>
      <w:r>
        <w:t>— И сказал бы, что знает, что делает.</w:t>
      </w:r>
    </w:p>
    <w:p>
      <w:pPr>
        <w:ind w:firstLine="312"/>
      </w:pPr>
      <w:r>
        <w:t>— Обязательно.</w:t>
      </w:r>
    </w:p>
    <w:p>
      <w:pPr>
        <w:ind w:firstLine="312"/>
      </w:pPr>
      <w:r>
        <w:t>Она улыбнулась сквозь слёзы.</w:t>
      </w:r>
    </w:p>
    <w:p>
      <w:pPr>
        <w:ind w:firstLine="312"/>
      </w:pPr>
      <w:r>
        <w:t>Он подошёл ближе, но не стал обнимать без спроса. Ариэль сама взялась за его рукав.</w:t>
      </w:r>
    </w:p>
    <w:p>
      <w:pPr>
        <w:ind w:firstLine="312"/>
      </w:pPr>
      <w:r>
        <w:t>Так и стояли, пока ветер не заставил её спрятать нос в воротник.</w:t>
      </w:r>
    </w:p>
    <w:p>
      <w:pPr>
        <w:keepNext/>
        <w:spacing w:before="160" w:after="160"/>
        <w:jc w:val="center"/>
      </w:pPr>
      <w:r>
        <w:t>⁂</w:t>
      </w:r>
    </w:p>
    <w:p>
      <w:pPr>
        <w:ind w:firstLine="312"/>
      </w:pPr>
      <w:r>
        <w:t>Перед уходом Ариэль достала телефон и сделала несколько снимков общего вида. Сначала присела, выбирая привычный угол, потом поднялась и сняла камни вместе с линией воды.</w:t>
      </w:r>
    </w:p>
    <w:p>
      <w:pPr>
        <w:ind w:firstLine="312"/>
      </w:pPr>
      <w:r>
        <w:t>Леви спросил, пригодится ли для работы.</w:t>
      </w:r>
    </w:p>
    <w:p>
      <w:pPr>
        <w:ind w:firstLine="312"/>
      </w:pPr>
      <w:r>
        <w:t>— Как наблюдение, — ответила она. — Для сравнения нужно было бы прийти с понятным планом и повторить условия. Иначе я сама же не смогу объяснить, что именно снимала.</w:t>
      </w:r>
    </w:p>
    <w:p>
      <w:pPr>
        <w:ind w:firstLine="312"/>
      </w:pPr>
      <w:r>
        <w:t>Она не стала уносить ничего с берега. Просто проверила, сохранились ли фотографии, убрала телефон и застегнула карман.</w:t>
      </w:r>
    </w:p>
    <w:p>
      <w:pPr>
        <w:ind w:firstLine="312"/>
      </w:pPr>
      <w:r>
        <w:t>Леви заметил, что там, где легко было сделать что-нибудь ради красивого жеста, она предпочитала оставить честную маленькую запись. Вероятно, именно поэтому ей так нравилась работа, в которой важное часто умещалось между несколькими мокрыми камнями.</w:t>
      </w:r>
    </w:p>
    <w:p>
      <w:pPr>
        <w:ind w:firstLine="312"/>
      </w:pPr>
      <w:r>
        <w:t>На тропинке Ариэль обернулась ещё раз. Посмотрела, как вода возвращается в низкую щель, подождала следующего движения и только потом пошла дальше.</w:t>
      </w:r>
    </w:p>
    <w:p>
      <w:pPr>
        <w:ind w:firstLine="312"/>
      </w:pPr>
      <w:r>
        <w:t>Перед отъездом пришлось зайти в маленькое кафе у дороги. Ариэль сама предложила: замёрзла, а в сумке не оказалось термоса, который раньше брала автоматически.</w:t>
      </w:r>
    </w:p>
    <w:p>
      <w:pPr>
        <w:ind w:firstLine="312"/>
      </w:pPr>
      <w:r>
        <w:t>Внутри пахло нагретым хлебом и мокрыми куртками. Леви выбрал стол так, чтобы сумку с вещами можно было поставить рядом, не на проходе. Проверил край ладонью, убрал каплю салфеткой.</w:t>
      </w:r>
    </w:p>
    <w:p>
      <w:pPr>
        <w:ind w:firstLine="312"/>
      </w:pPr>
      <w:r>
        <w:t>Ариэль наблюдала поверх меню.</w:t>
      </w:r>
    </w:p>
    <w:p>
      <w:pPr>
        <w:ind w:firstLine="312"/>
      </w:pPr>
      <w:r>
        <w:t>— У тебя это само получается?</w:t>
      </w:r>
    </w:p>
    <w:p>
      <w:pPr>
        <w:ind w:firstLine="312"/>
      </w:pPr>
      <w:r>
        <w:t>Он поднял глаза.</w:t>
      </w:r>
    </w:p>
    <w:p>
      <w:pPr>
        <w:ind w:firstLine="312"/>
      </w:pPr>
      <w:r>
        <w:t>— Что?</w:t>
      </w:r>
    </w:p>
    <w:p>
      <w:pPr>
        <w:ind w:firstLine="312"/>
      </w:pPr>
      <w:r>
        <w:t>Она показала на стол.</w:t>
      </w:r>
    </w:p>
    <w:p>
      <w:pPr>
        <w:ind w:firstLine="312"/>
      </w:pPr>
      <w:r>
        <w:t>— Само, — ответил он.</w:t>
      </w:r>
    </w:p>
    <w:p>
      <w:pPr>
        <w:ind w:firstLine="312"/>
      </w:pPr>
      <w:r>
        <w:t>Ариэль кивнула. Не стала шутить о том, что он мог бы осмотреть весь зал. Она уже видела, как небольшая приведённая в порядок поверхность иногда помогает ему перестать замечать остальной шум.</w:t>
      </w:r>
    </w:p>
    <w:p>
      <w:pPr>
        <w:ind w:firstLine="312"/>
      </w:pPr>
      <w:r>
        <w:t>Чай принесли горячим. Ариэль обхватила чашку, согревая пальцы. Несколько минут они молчали, и молчание оказалось обычным, без необходимости проверять, не случился ли очередной приступ горя.</w:t>
      </w:r>
    </w:p>
    <w:p>
      <w:pPr>
        <w:ind w:firstLine="312"/>
      </w:pPr>
      <w:r>
        <w:t>У соседнего стола ребёнок уронил ложку. Мать подняла, ребёнок снова потянулся, оба рассмеялись. Ариэль посмотрела и не почувствовала привычного удара под рёбра. Просто увидела двух людей, которым сейчас хорошо.</w:t>
      </w:r>
    </w:p>
    <w:p>
      <w:pPr>
        <w:ind w:firstLine="312"/>
      </w:pPr>
      <w:r>
        <w:t>Потом поняла, что не почувствовала, и насторожилась.</w:t>
      </w:r>
    </w:p>
    <w:p>
      <w:pPr>
        <w:ind w:firstLine="312"/>
      </w:pPr>
      <w:r>
        <w:t>Леви заметил, как она отставила чашку.</w:t>
      </w:r>
    </w:p>
    <w:p>
      <w:pPr>
        <w:ind w:firstLine="312"/>
      </w:pPr>
      <w:r>
        <w:t>— Устала?</w:t>
      </w:r>
    </w:p>
    <w:p>
      <w:pPr>
        <w:ind w:firstLine="312"/>
      </w:pPr>
      <w:r>
        <w:t>Она подумала.</w:t>
      </w:r>
    </w:p>
    <w:p>
      <w:pPr>
        <w:ind w:firstLine="312"/>
      </w:pPr>
      <w:r>
        <w:t>— Да. Но не плохо. Обыкновенно устала.</w:t>
      </w:r>
    </w:p>
    <w:p>
      <w:pPr>
        <w:ind w:firstLine="312"/>
      </w:pPr>
      <w:r>
        <w:t>Он кивнул, будто разница заслуживала внимания, и предложил возвращаться после чая.</w:t>
      </w:r>
    </w:p>
    <w:p>
      <w:pPr>
        <w:ind w:firstLine="312"/>
      </w:pPr>
      <w:r>
        <w:t>Ариэль расплатилась сама, прежде чем он достал кошелёк. Леви посмотрел на счёт, потом на неё.</w:t>
      </w:r>
    </w:p>
    <w:p>
      <w:pPr>
        <w:ind w:firstLine="312"/>
      </w:pPr>
      <w:r>
        <w:t>— За дорогу, — сказала она.</w:t>
      </w:r>
    </w:p>
    <w:p>
      <w:pPr>
        <w:ind w:firstLine="312"/>
      </w:pPr>
      <w:r>
        <w:t>Он убрал деньги.</w:t>
      </w:r>
    </w:p>
    <w:p>
      <w:pPr>
        <w:ind w:firstLine="312"/>
      </w:pPr>
      <w:r>
        <w:t>— Спасибо.</w:t>
      </w:r>
    </w:p>
    <w:p>
      <w:pPr>
        <w:ind w:firstLine="312"/>
      </w:pPr>
      <w:r>
        <w:t>Никакой торжественной независимости из этого не получилось. Просто она оплатила чай двум людям после поездки. Ариэль обнаружила, что именно такая обыкновенность ей сейчас особенно нужна.</w:t>
      </w:r>
    </w:p>
    <w:p>
      <w:pPr>
        <w:ind w:firstLine="312"/>
      </w:pPr>
      <w:r>
        <w:t>У машины Леви спросил, не забыли ли вещи. Она проверила, сама закрыла сумку и села. Пока выезжали с парковки, рассказывала ещё что-то про лабораторию. Потом фразы стали короче, паузы — длиннее, и она прислонилась к подголовнику.</w:t>
      </w:r>
    </w:p>
    <w:p>
      <w:pPr>
        <w:ind w:firstLine="312"/>
      </w:pPr>
      <w:r>
        <w:t>На обратной дороге она задремала.</w:t>
      </w:r>
    </w:p>
    <w:p>
      <w:pPr>
        <w:ind w:firstLine="312"/>
      </w:pPr>
      <w:r>
        <w:t>Леви убавил обогрев, потом вернул чуть сильнее, заметив, что она подтянула колени. Остановился возле дома и не разбудил сразу.</w:t>
      </w:r>
    </w:p>
    <w:p>
      <w:pPr>
        <w:ind w:firstLine="312"/>
      </w:pPr>
      <w:r>
        <w:t>Ариэль спала, уронив голову набок. Под глазами всё ещё лежали тени. У пробора светлела отросшая полоса, которую теперь нельзя было скрыть привычной укладкой.</w:t>
      </w:r>
    </w:p>
    <w:p>
      <w:pPr>
        <w:ind w:firstLine="312"/>
      </w:pPr>
      <w:r>
        <w:t>Он подумал, что генерал назвал бы её упрямой.</w:t>
      </w:r>
    </w:p>
    <w:p>
      <w:pPr>
        <w:ind w:firstLine="312"/>
      </w:pPr>
      <w:r>
        <w:t>Потом — что сам уже знает это без чужого объяснения.</w:t>
      </w:r>
    </w:p>
    <w:p>
      <w:pPr>
        <w:ind w:firstLine="312"/>
      </w:pPr>
      <w:r>
        <w:t>Ему нравилось, как она думает. Как не терпит небрежных выводов. Как сегодня у камней забыла на несколько минут следить за собственным горем и просто стала человеком, который очень хорошо знает своё дело.</w:t>
      </w:r>
    </w:p>
    <w:p>
      <w:pPr>
        <w:ind w:firstLine="312"/>
      </w:pPr>
      <w:r>
        <w:t>Мысль заставила его отвести глаза.</w:t>
      </w:r>
    </w:p>
    <w:p>
      <w:pPr>
        <w:ind w:firstLine="312"/>
      </w:pPr>
      <w:r>
        <w:t>Он не должен был замечать её таким образом.</w:t>
      </w:r>
    </w:p>
    <w:p>
      <w:pPr>
        <w:ind w:firstLine="312"/>
      </w:pPr>
      <w:r>
        <w:t>Слово «должен» прозвучало в голове слишком знакомо.</w:t>
      </w:r>
    </w:p>
    <w:p>
      <w:pPr>
        <w:ind w:firstLine="312"/>
      </w:pPr>
      <w:r>
        <w:t>Ариэль проснулась, потёрла щёку и спросила:</w:t>
      </w:r>
    </w:p>
    <w:p>
      <w:pPr>
        <w:ind w:firstLine="312"/>
      </w:pPr>
      <w:r>
        <w:t>— Давно приехали?</w:t>
      </w:r>
    </w:p>
    <w:p>
      <w:pPr>
        <w:ind w:firstLine="312"/>
      </w:pPr>
      <w:r>
        <w:t>— Недавно.</w:t>
      </w:r>
    </w:p>
    <w:p>
      <w:pPr>
        <w:ind w:firstLine="312"/>
      </w:pPr>
      <w:r>
        <w:t>Она посмотрела на дом, потом на него.</w:t>
      </w:r>
    </w:p>
    <w:p>
      <w:pPr>
        <w:ind w:firstLine="312"/>
      </w:pPr>
      <w:r>
        <w:t>— Зайдёшь?</w:t>
      </w:r>
    </w:p>
    <w:p>
      <w:pPr>
        <w:ind w:firstLine="312"/>
      </w:pPr>
      <w:r>
        <w:t>Он кивнул.</w:t>
      </w:r>
    </w:p>
    <w:p>
      <w:pPr>
        <w:keepNext/>
        <w:spacing w:before="160" w:after="160"/>
        <w:jc w:val="center"/>
      </w:pPr>
      <w:r>
        <w:t>⁂</w:t>
      </w:r>
    </w:p>
    <w:p>
      <w:pPr>
        <w:ind w:firstLine="312"/>
      </w:pPr>
      <w:r>
        <w:t>Дома Ариэль сначала отнесла сумку в свою комнату. Достала ботинки, поставила сушиться. Разложила рабочие листы отдельно от вещей, чтобы позже не искать среди одежды.</w:t>
      </w:r>
    </w:p>
    <w:p>
      <w:pPr>
        <w:ind w:firstLine="312"/>
      </w:pPr>
      <w:r>
        <w:t>На столе всё ещё лежал список похоронных дел. Большая часть уже была вычеркнута. Ариэль посмотрела на него, затем положила под другую папку. Не выбросила. Просто освободила место для сегодняшнего.</w:t>
      </w:r>
    </w:p>
    <w:p>
      <w:pPr>
        <w:ind w:firstLine="312"/>
      </w:pPr>
      <w:r>
        <w:t>Спустилась и увидела, что Леви уже налил воды, но к холодильнику не подошёл. Ждал, пока она вернётся.</w:t>
      </w:r>
    </w:p>
    <w:p>
      <w:pPr>
        <w:ind w:firstLine="312"/>
      </w:pPr>
      <w:r>
        <w:t>— Что будем есть? — спросил он.</w:t>
      </w:r>
    </w:p>
    <w:p>
      <w:pPr>
        <w:ind w:firstLine="312"/>
      </w:pPr>
      <w:r>
        <w:t>Ариэль растерялась. В последние недели он чаще приносил готовое или сам предлагал простой вариант. Теперь вопрос предполагал, что у неё может быть желание, отличное от согласия.</w:t>
      </w:r>
    </w:p>
    <w:p>
      <w:pPr>
        <w:ind w:firstLine="312"/>
      </w:pPr>
      <w:r>
        <w:t>Она открыла холодильник, посмотрела.</w:t>
      </w:r>
    </w:p>
    <w:p>
      <w:pPr>
        <w:ind w:firstLine="312"/>
      </w:pPr>
      <w:r>
        <w:t>— Я могу порезать овощи.</w:t>
      </w:r>
    </w:p>
    <w:p>
      <w:pPr>
        <w:ind w:firstLine="312"/>
      </w:pPr>
      <w:r>
        <w:t>Леви кивнул.</w:t>
      </w:r>
    </w:p>
    <w:p>
      <w:pPr>
        <w:ind w:firstLine="312"/>
      </w:pPr>
      <w:r>
        <w:t>— Тогда это и сделаем.</w:t>
      </w:r>
    </w:p>
    <w:p>
      <w:pPr>
        <w:ind w:firstLine="312"/>
      </w:pPr>
      <w:r>
        <w:t>Ариэль достала доску, вспомнила, где лежит удобный нож. Отцовская кружка оставалась на прежнем месте. Леви работал рядом и больше не пытался улучшать её расположение. Она заметила это и ненадолго остановилась.</w:t>
      </w:r>
    </w:p>
    <w:p>
      <w:pPr>
        <w:ind w:firstLine="312"/>
      </w:pPr>
      <w:r>
        <w:t>— Можно убрать в шкаф, — сказала тихо.</w:t>
      </w:r>
    </w:p>
    <w:p>
      <w:pPr>
        <w:ind w:firstLine="312"/>
      </w:pPr>
      <w:r>
        <w:t>Он посмотрел на кружку, потом на неё.</w:t>
      </w:r>
    </w:p>
    <w:p>
      <w:pPr>
        <w:ind w:firstLine="312"/>
      </w:pPr>
      <w:r>
        <w:t>— Сейчас?</w:t>
      </w:r>
    </w:p>
    <w:p>
      <w:pPr>
        <w:ind w:firstLine="312"/>
      </w:pPr>
      <w:r>
        <w:t>Ариэль подумала. Тронула ручку, повернула чуть к себе.</w:t>
      </w:r>
    </w:p>
    <w:p>
      <w:pPr>
        <w:ind w:firstLine="312"/>
      </w:pPr>
      <w:r>
        <w:t>— Нет. Пока не хочу.</w:t>
      </w:r>
    </w:p>
    <w:p>
      <w:pPr>
        <w:ind w:firstLine="312"/>
      </w:pPr>
      <w:r>
        <w:t>Он кивнул и вернулся к своему делу.</w:t>
      </w:r>
    </w:p>
    <w:p>
      <w:pPr>
        <w:ind w:firstLine="312"/>
      </w:pPr>
      <w:r>
        <w:t>Её нерешительность не вызвала ни тяжёлого вздоха, ни объяснения, что пора двигаться дальше. От этого Ариэль вдруг стало возможно взять кружку обеими руками, подержать несколько секунд и поставить обратно без слёз.</w:t>
      </w:r>
    </w:p>
    <w:p>
      <w:pPr>
        <w:ind w:firstLine="312"/>
      </w:pPr>
      <w:r>
        <w:t>Она вымыла овощи, разложила на доске. Рассказала, что собирается ответить коллегам завтра, если получится проверить ещё одну деталь. Леви спросил, не потребует ли это возвращения в институт. Она сказала, что пока нет, сначала хватит материалов дома.</w:t>
      </w:r>
    </w:p>
    <w:p>
      <w:pPr>
        <w:ind w:firstLine="312"/>
      </w:pPr>
      <w:r>
        <w:t>Он принял план как рабочий, не как опасную попытку слишком рано стать прежней.</w:t>
      </w:r>
    </w:p>
    <w:p>
      <w:pPr>
        <w:ind w:firstLine="312"/>
      </w:pPr>
      <w:r>
        <w:t>Ариэль поймала себя на желании показать ему результат, когда разберётся. Не только попросить выслушать. Получить его короткий вопрос, который заставляет лучше объяснить собственную мысль.</w:t>
      </w:r>
    </w:p>
    <w:p>
      <w:pPr>
        <w:ind w:firstLine="312"/>
      </w:pPr>
      <w:r>
        <w:t>Это было новым. Ей захотелось, чтобы следующий вечер тоже включал его присутствие, даже если она к тому времени сумеет приготовить всё сама.</w:t>
      </w:r>
    </w:p>
    <w:p>
      <w:pPr>
        <w:ind w:firstLine="312"/>
      </w:pPr>
      <w:r>
        <w:t>Леви занял дальний край стола, оставляя ей место.</w:t>
      </w:r>
    </w:p>
    <w:p>
      <w:pPr>
        <w:ind w:firstLine="312"/>
      </w:pPr>
      <w:r>
        <w:t>Ариэль порезала овощи неровно. Леви посмотрел на доску и промолчал. Она заметила усилие и впервые сама поддела его:</w:t>
      </w:r>
    </w:p>
    <w:p>
      <w:pPr>
        <w:ind w:firstLine="312"/>
      </w:pPr>
      <w:r>
        <w:t>— Ты сейчас страдаешь?</w:t>
      </w:r>
    </w:p>
    <w:p>
      <w:pPr>
        <w:ind w:firstLine="312"/>
      </w:pPr>
      <w:r>
        <w:t>— Немного.</w:t>
      </w:r>
    </w:p>
    <w:p>
      <w:pPr>
        <w:ind w:firstLine="312"/>
      </w:pPr>
      <w:r>
        <w:t>— Терпи. Это органическая вариативность.</w:t>
      </w:r>
    </w:p>
    <w:p>
      <w:pPr>
        <w:ind w:firstLine="312"/>
      </w:pPr>
      <w:r>
        <w:t>Он выдохнул почти со смешком.</w:t>
      </w:r>
    </w:p>
    <w:p>
      <w:pPr>
        <w:ind w:firstLine="312"/>
      </w:pPr>
      <w:r>
        <w:t>Позже, когда он мыл посуду, она включила телефон. Сообщение от отца всё ещё было закреплено сверху.</w:t>
      </w:r>
    </w:p>
    <w:p>
      <w:pPr>
        <w:ind w:firstLine="312"/>
      </w:pPr>
      <w:r>
        <w:t>«Жду, малышка».</w:t>
      </w:r>
    </w:p>
    <w:p>
      <w:pPr>
        <w:ind w:firstLine="312"/>
      </w:pPr>
      <w:r>
        <w:t>Ариэль посмотрела на него и заплакала — тихо, как на кладбище, только теперь не пытаясь спрятаться.</w:t>
      </w:r>
    </w:p>
    <w:p>
      <w:pPr>
        <w:ind w:firstLine="312"/>
      </w:pPr>
      <w:r>
        <w:t>Леви выключил воду.</w:t>
      </w:r>
    </w:p>
    <w:p>
      <w:pPr>
        <w:ind w:firstLine="312"/>
      </w:pPr>
      <w:r>
        <w:t>Она сама подошла и прижалась лбом к его плечу.</w:t>
      </w:r>
    </w:p>
    <w:p>
      <w:pPr>
        <w:ind w:firstLine="312"/>
      </w:pPr>
      <w:r>
        <w:t>Он обнял осторожно. Держал, пока могла только плакать, и ещё немного после.</w:t>
      </w:r>
    </w:p>
    <w:p>
      <w:pPr>
        <w:ind w:firstLine="312"/>
      </w:pPr>
      <w:r>
        <w:t>Когда отстранилась, Ариэль посмотрела ему в лицо.</w:t>
      </w:r>
    </w:p>
    <w:p>
      <w:pPr>
        <w:ind w:firstLine="312"/>
      </w:pPr>
      <w:r>
        <w:t>— Спасибо, что тебе не нужно, чтобы мне становилось лучше каждый день.</w:t>
      </w:r>
    </w:p>
    <w:p>
      <w:pPr>
        <w:ind w:firstLine="312"/>
      </w:pPr>
      <w:r>
        <w:t>Леви не нашёл ответа.</w:t>
      </w:r>
    </w:p>
    <w:p>
      <w:pPr>
        <w:ind w:firstLine="312"/>
      </w:pPr>
      <w:r>
        <w:t>Провёл большим пальцем по мокрой щеке и убрал руку прежде, чем прикосновение стало чем-то, о чём придётся думать.</w:t>
      </w:r>
    </w:p>
    <w:p>
      <w:bookmarkStart w:id="7" w:name="chapter_7"/>
      <w:pPr>
        <w:pStyle w:val="Heading1"/>
        <w:pageBreakBefore/>
      </w:pPr>
      <w:r>
        <w:t>Глава 7. Что он успел сказать</w:t>
      </w:r>
      <w:bookmarkEnd w:id="7"/>
    </w:p>
    <w:p>
      <w:pPr>
        <w:ind w:firstLine="312"/>
      </w:pPr>
      <w:r>
        <w:t>Конверт пришёл в начале третьего месяца.</w:t>
      </w:r>
    </w:p>
    <w:p>
      <w:pPr>
        <w:ind w:firstLine="312"/>
      </w:pPr>
      <w:r>
        <w:t>Ариэль сначала положила его рядом с остальной почтой. Узнала обратный адрес, задержала пальцы на краю и всё равно не открыла. Сварила кофе. Проверила сообщение из института. Прочитала один абзац статьи, в котором не смогла бы потом пересказать ни единого слова.</w:t>
      </w:r>
    </w:p>
    <w:p>
      <w:pPr>
        <w:ind w:firstLine="312"/>
      </w:pPr>
      <w:r>
        <w:t>Конверт лежал на столе.</w:t>
      </w:r>
    </w:p>
    <w:p>
      <w:pPr>
        <w:ind w:firstLine="312"/>
      </w:pPr>
      <w:r>
        <w:t>Она перенесла его в гостиную, словно другое помещение могло изменить содержание. Затем вернулась за ножом для бумаги и только возле ящика заметила, что отец всегда вскрывал письма именно им. Не рукой, не ключом, не надорванным уголком. Сердился, когда Ариэль вываливала содержимое из разорванной оболочки и оставляла клочки на столе.</w:t>
      </w:r>
    </w:p>
    <w:p>
      <w:pPr>
        <w:ind w:firstLine="312"/>
      </w:pPr>
      <w:r>
        <w:t>Теперь она медленно провела лезвием по сгибу. Вытащила несколько листов и прочитала сопроводительное письмо целиком, хотя первые строки уже сообщали главное: предварительные разъяснения, сведения для семьи, дальнейшая проверка обстоятельств.</w:t>
      </w:r>
    </w:p>
    <w:p>
      <w:pPr>
        <w:ind w:firstLine="312"/>
      </w:pPr>
      <w:r>
        <w:t>Брукс предупреждал, что это ещё не полный результат. Некоторые ответы потребуют времени; часть подробностей не относится к тому, что передают родственникам. Тогда Ариэль кивнула. Сейчас ей хотелось, чтобы буквы немедленно сделали всё понятным.</w:t>
      </w:r>
    </w:p>
    <w:p>
      <w:pPr>
        <w:ind w:firstLine="312"/>
      </w:pPr>
      <w:r>
        <w:t>Она читала про вылет, повреждение самолёта, катапультирование, поиск экипажа. Знакомые слова стояли в строгой последовательности. Внутри этой последовательности находились последние часы её отца.</w:t>
      </w:r>
    </w:p>
    <w:p>
      <w:pPr>
        <w:ind w:firstLine="312"/>
      </w:pPr>
      <w:r>
        <w:t>На второй странице появилась формулировка о смертельных ранениях.</w:t>
      </w:r>
    </w:p>
    <w:p>
      <w:pPr>
        <w:ind w:firstLine="312"/>
      </w:pPr>
      <w:r>
        <w:t>Ариэль дочитала предложение, вернулась к началу и прочитала снова. Испугалась собственного любопытства. Хотелось знать, что именно произошло с телом, которое когда-то носило её на плечах. И одновременно хотелось никогда не увидеть ни одного конкретного слова об этом.</w:t>
      </w:r>
    </w:p>
    <w:p>
      <w:pPr>
        <w:ind w:firstLine="312"/>
      </w:pPr>
      <w:r>
        <w:t>Она положила лист лицом вниз.</w:t>
      </w:r>
    </w:p>
    <w:p>
      <w:pPr>
        <w:ind w:firstLine="312"/>
      </w:pPr>
      <w:r>
        <w:t>В доме было тихо. За окном кто-то из соседей запустил газонокосилку, мотор несколько раз захлебнулся и заработал ровнее. Ариэль прижала ладони к коленям, пережидая волну дурноты. Потом заставила себя встать, открыть окно и выпить воды.</w:t>
      </w:r>
    </w:p>
    <w:p>
      <w:pPr>
        <w:ind w:firstLine="312"/>
      </w:pPr>
      <w:r>
        <w:t>Ей всё время казалось, что она уже должна уметь такое выдерживать. За недели привыкла к слову «погиб», произносила его сама, отвечала на вопросы, подписывала бумаги. Но каждый новый документ возвращал смерть из общего знания в отдельное событие, которое снова случалось прямо сейчас.</w:t>
      </w:r>
    </w:p>
    <w:p>
      <w:pPr>
        <w:ind w:firstLine="312"/>
      </w:pPr>
      <w:r>
        <w:t>На полях она начала выписывать вопросы.</w:t>
      </w:r>
    </w:p>
    <w:p>
      <w:pPr>
        <w:ind w:firstLine="312"/>
      </w:pPr>
      <w:r>
        <w:t>Когда нашли второго члена экипажа? Был ли отец в сознании? Кто находился рядом? Откуда известно, что он вернулся за Леви? Что видел сам Леви, а о чём узнал позднее?</w:t>
      </w:r>
    </w:p>
    <w:p>
      <w:pPr>
        <w:ind w:firstLine="312"/>
      </w:pPr>
      <w:r>
        <w:t>Ариэль остановилась на последнем.</w:t>
      </w:r>
    </w:p>
    <w:p>
      <w:pPr>
        <w:ind w:firstLine="312"/>
      </w:pPr>
      <w:r>
        <w:t>В научной работе она всегда отделяла наблюдение от объяснения. Злилась, если люди выдавали предположение за результат. Теперь смотрела на собственный список и понимала, как сильно хочет получить именно объяснение — такое, в котором всё сложится и перестанет болеть.</w:t>
      </w:r>
    </w:p>
    <w:p>
      <w:pPr>
        <w:ind w:firstLine="312"/>
      </w:pPr>
      <w:r>
        <w:t>Это было невозможно. Она знала.</w:t>
      </w:r>
    </w:p>
    <w:p>
      <w:pPr>
        <w:ind w:firstLine="312"/>
      </w:pPr>
      <w:r>
        <w:t>Всё равно продолжала искать.</w:t>
      </w:r>
    </w:p>
    <w:p>
      <w:pPr>
        <w:keepNext/>
        <w:spacing w:before="160" w:after="160"/>
        <w:jc w:val="center"/>
      </w:pPr>
      <w:r>
        <w:t>⁂</w:t>
      </w:r>
    </w:p>
    <w:p>
      <w:pPr>
        <w:ind w:firstLine="312"/>
      </w:pPr>
      <w:r>
        <w:t>До звонка она попыталась разобрать обычную почту, чтобы хотя бы немного сменить занятие.</w:t>
      </w:r>
    </w:p>
    <w:p>
      <w:pPr>
        <w:ind w:firstLine="312"/>
      </w:pPr>
      <w:r>
        <w:t>Пришло уведомление о продлении домашнего обслуживания. Отец настраивал его сам. В личном кабинете оставалась его фотография, которую система предлагала заменить, и короткое приветствие по имени. Ариэль увидела бодрое «С возвращением, Ричард» и закрыла страницу слишком резко.</w:t>
      </w:r>
    </w:p>
    <w:p>
      <w:pPr>
        <w:ind w:firstLine="312"/>
      </w:pPr>
      <w:r>
        <w:t>Ещё одна вещь знала отца живым.</w:t>
      </w:r>
    </w:p>
    <w:p>
      <w:pPr>
        <w:ind w:firstLine="312"/>
      </w:pPr>
      <w:r>
        <w:t>Она прошла на кухню, открыла окно, постояла, слушая соседский разговор за оградой. Хотелось позвонить тёте, но та сегодня сопровождала мужа на обследование. Ариэль знала об этом и не хотела превращать каждую внезапную боль в обязанность другого человека немедленно остановить собственную жизнь.</w:t>
      </w:r>
    </w:p>
    <w:p>
      <w:pPr>
        <w:ind w:firstLine="312"/>
      </w:pPr>
      <w:r>
        <w:t>Вместо звонка написала: «Мне прислали бумаги. Позже сможешь поговорить?»</w:t>
      </w:r>
    </w:p>
    <w:p>
      <w:pPr>
        <w:ind w:firstLine="312"/>
      </w:pPr>
      <w:r>
        <w:t>Ответ пришёл через несколько минут. Мэри могла вечером.</w:t>
      </w:r>
    </w:p>
    <w:p>
      <w:pPr>
        <w:ind w:firstLine="312"/>
      </w:pPr>
      <w:r>
        <w:t>Этого оказалось достаточно, чтобы перестать ждать помощи прямо сейчас. У боли появилось место в будущем разговоре, и можно было дожить до него, занимаясь простыми вещами.</w:t>
      </w:r>
    </w:p>
    <w:p>
      <w:pPr>
        <w:ind w:firstLine="312"/>
      </w:pPr>
      <w:r>
        <w:t>Ариэль помыла две чашки, вынесла пустой пакет, попыталась закончить рабочее письмо. В письме требовалось объяснить, почему часть полученных данных нельзя включать в общую таблицу без отдельной проверки. Она написала объяснение и вдруг остановилась: там тоже приходилось терпеть неизвестность, не достраивая удобного ответа.</w:t>
      </w:r>
    </w:p>
    <w:p>
      <w:pPr>
        <w:ind w:firstLine="312"/>
      </w:pPr>
      <w:r>
        <w:t>Профессиональную осторожность она считала достоинством. В рассказе об отце хотела противоположного — чтобы кто-нибудь заполнил все пробелы немедленно, даже если не видел сам.</w:t>
      </w:r>
    </w:p>
    <w:p>
      <w:pPr>
        <w:ind w:firstLine="312"/>
      </w:pPr>
      <w:r>
        <w:t>Ариэль вернулась в гостиную, взяла список вопросов и вычеркнула два, на которые Леви не мог отвечать за других. Оставила то, что действительно хотела спросить у человека, находившегося рядом.</w:t>
      </w:r>
    </w:p>
    <w:p>
      <w:pPr>
        <w:ind w:firstLine="312"/>
      </w:pPr>
      <w:r>
        <w:t>Потом нашла номер Брукса.</w:t>
      </w:r>
    </w:p>
    <w:p>
      <w:pPr>
        <w:ind w:firstLine="312"/>
      </w:pPr>
      <w:r>
        <w:t>Бруксу она позвонила после обеда.</w:t>
      </w:r>
    </w:p>
    <w:p>
      <w:pPr>
        <w:ind w:firstLine="312"/>
      </w:pPr>
      <w:r>
        <w:t>Он не удивился, что вопросы появились сразу. Попросил назвать страницы, выслушал, отметил то, на что мог ответить, и честно сказал, чего пока не знает. Ариэль заметила, что он не повторяет «мы обязательно разберёмся» после каждого трудного места. Не обещает полной ясности к определённому дню.</w:t>
      </w:r>
    </w:p>
    <w:p>
      <w:pPr>
        <w:ind w:firstLine="312"/>
      </w:pPr>
      <w:r>
        <w:t>Это помогало слушать.</w:t>
      </w:r>
    </w:p>
    <w:p>
      <w:pPr>
        <w:ind w:firstLine="312"/>
      </w:pPr>
      <w:r>
        <w:t>— Вы можете поговорить с капитаном Акерманом, если захотите, — сказал он. — Но ему тоже может быть трудно восстановить отдельные моменты. Особенно время.</w:t>
      </w:r>
    </w:p>
    <w:p>
      <w:pPr>
        <w:ind w:firstLine="312"/>
      </w:pPr>
      <w:r>
        <w:t>— Я не собираюсь устраивать допрос.</w:t>
      </w:r>
    </w:p>
    <w:p>
      <w:pPr>
        <w:ind w:firstLine="312"/>
      </w:pPr>
      <w:r>
        <w:t>Фраза вышла резче, чем она намеревалась.</w:t>
      </w:r>
    </w:p>
    <w:p>
      <w:pPr>
        <w:ind w:firstLine="312"/>
      </w:pPr>
      <w:r>
        <w:t>Брукс помолчал.</w:t>
      </w:r>
    </w:p>
    <w:p>
      <w:pPr>
        <w:ind w:firstLine="312"/>
      </w:pPr>
      <w:r>
        <w:t>— Я не имел в виду, что вы собираетесь.</w:t>
      </w:r>
    </w:p>
    <w:p>
      <w:pPr>
        <w:ind w:firstLine="312"/>
      </w:pPr>
      <w:r>
        <w:t>Ариэль закрыла глаза.</w:t>
      </w:r>
    </w:p>
    <w:p>
      <w:pPr>
        <w:ind w:firstLine="312"/>
      </w:pPr>
      <w:r>
        <w:t>— Простите. Я понимаю.</w:t>
      </w:r>
    </w:p>
    <w:p>
      <w:pPr>
        <w:ind w:firstLine="312"/>
      </w:pPr>
      <w:r>
        <w:t>Она поблагодарила его, положила телефон и ещё несколько минут сидела с ним в руке. Потом написала Леви: «Пришли документы. Я хочу спросить о том дне. Сегодня сможешь?»</w:t>
      </w:r>
    </w:p>
    <w:p>
      <w:pPr>
        <w:ind w:firstLine="312"/>
      </w:pPr>
      <w:r>
        <w:t>Ответ появился не сразу. За это время она успела пожалеть о сообщении, открыть переписку ещё раз и почти дописать, что можно не приезжать.</w:t>
      </w:r>
    </w:p>
    <w:p>
      <w:pPr>
        <w:ind w:firstLine="312"/>
      </w:pPr>
      <w:r>
        <w:t>«Смогу. После четырёх».</w:t>
      </w:r>
    </w:p>
    <w:p>
      <w:pPr>
        <w:ind w:firstLine="312"/>
      </w:pPr>
      <w:r>
        <w:t>Ариэль поставила рядом две чашки. Одну убрала. Потом вернула. Разговор не становился менее страшным от того, будет ли на столе чай.</w:t>
      </w:r>
    </w:p>
    <w:p>
      <w:pPr>
        <w:keepNext/>
        <w:spacing w:before="160" w:after="160"/>
        <w:jc w:val="center"/>
      </w:pPr>
      <w:r>
        <w:t>⁂</w:t>
      </w:r>
    </w:p>
    <w:p>
      <w:pPr>
        <w:ind w:firstLine="312"/>
      </w:pPr>
      <w:r>
        <w:t>Леви приехал после осмотра.</w:t>
      </w:r>
    </w:p>
    <w:p>
      <w:pPr>
        <w:ind w:firstLine="312"/>
      </w:pPr>
      <w:r>
        <w:t>Нога почти не беспокоила при обычной ходьбе. С плечом ещё приходилось считаться, и это раздражало сильнее, чем он показывал. Врач несколько раз попросил не путать способность выполнить движение с готовностью выдержать прежнюю нагрузку. Леви выслушал, задал вопросы и не стал спорить ради последнего слова.</w:t>
      </w:r>
    </w:p>
    <w:p>
      <w:pPr>
        <w:ind w:firstLine="312"/>
      </w:pPr>
      <w:r>
        <w:t>В машине перед домом Харрисов проверил сообщение ещё раз.</w:t>
      </w:r>
    </w:p>
    <w:p>
      <w:pPr>
        <w:ind w:firstLine="312"/>
      </w:pPr>
      <w:r>
        <w:t>Он знал, что Ариэль когда-нибудь спросит. За прошедшие недели несколько раз начинала и останавливалась. Ему хотелось, чтобы сегодня она тоже могла остановиться, если потребуется.</w:t>
      </w:r>
    </w:p>
    <w:p>
      <w:pPr>
        <w:ind w:firstLine="312"/>
      </w:pPr>
      <w:r>
        <w:t>На крыльце он снял с подошвы прилипший кусок мокрого листа. Привычное движение дало несколько секунд прежде, чем нажать звонок.</w:t>
      </w:r>
    </w:p>
    <w:p>
      <w:pPr>
        <w:ind w:firstLine="312"/>
      </w:pPr>
      <w:r>
        <w:t>Ариэль открыла почти сразу.</w:t>
      </w:r>
    </w:p>
    <w:p>
      <w:pPr>
        <w:ind w:firstLine="312"/>
      </w:pPr>
      <w:r>
        <w:t>Волосы были собраны плохо, у лица выбились тёмные пряди. Она стояла прямо и смотрела слишком внимательно. На кухне Леви увидел бумаги, отдельный лист с вопросами и две чашки.</w:t>
      </w:r>
    </w:p>
    <w:p>
      <w:pPr>
        <w:ind w:firstLine="312"/>
      </w:pPr>
      <w:r>
        <w:t>— Хочешь спросить?</w:t>
      </w:r>
    </w:p>
    <w:p>
      <w:pPr>
        <w:ind w:firstLine="312"/>
      </w:pPr>
      <w:r>
        <w:t>Она кивнула.</w:t>
      </w:r>
    </w:p>
    <w:p>
      <w:pPr>
        <w:ind w:firstLine="312"/>
      </w:pPr>
      <w:r>
        <w:t>— Только то, что можешь рассказать.</w:t>
      </w:r>
    </w:p>
    <w:p>
      <w:pPr>
        <w:ind w:firstLine="312"/>
      </w:pPr>
      <w:r>
        <w:t>Он снял куртку, повесил на знакомый крючок и сел напротив. Некоторое время смотрел на её руки. Ариэль придерживала край листа большим пальцем, хотя бумага не пыталась сдвинуться.</w:t>
      </w:r>
    </w:p>
    <w:p>
      <w:pPr>
        <w:ind w:firstLine="312"/>
      </w:pPr>
      <w:r>
        <w:t>— Если захочешь закончить, скажи, — произнёс он.</w:t>
      </w:r>
    </w:p>
    <w:p>
      <w:pPr>
        <w:ind w:firstLine="312"/>
      </w:pPr>
      <w:r>
        <w:t>Она кивнула ещё раз.</w:t>
      </w:r>
    </w:p>
    <w:p>
      <w:pPr>
        <w:ind w:firstLine="312"/>
      </w:pPr>
      <w:r>
        <w:t>Начала с самого простого.</w:t>
      </w:r>
    </w:p>
    <w:p>
      <w:pPr>
        <w:ind w:firstLine="312"/>
      </w:pPr>
      <w:r>
        <w:t>— Почему он полетел?</w:t>
      </w:r>
    </w:p>
    <w:p>
      <w:pPr>
        <w:ind w:firstLine="312"/>
      </w:pPr>
      <w:r>
        <w:t>Леви не стал отвечать чужим решением за самого генерала. Объяснил то, что знал: Харрис сохранял подготовку и допуск, хотя основную часть времени занимался командной работой. В тот день возникла срочная необходимость, он принял участие в вылете. Подробности, не переданные семье и не относившиеся к гибели, Леви оставил за пределами рассказа.</w:t>
      </w:r>
    </w:p>
    <w:p>
      <w:pPr>
        <w:ind w:firstLine="312"/>
      </w:pPr>
      <w:r>
        <w:t>Ариэль слушала. Один раз подняла руку, прося остановиться, перечитала строчку в документе и только потом разрешила продолжить.</w:t>
      </w:r>
    </w:p>
    <w:p>
      <w:pPr>
        <w:ind w:firstLine="312"/>
      </w:pPr>
      <w:r>
        <w:t>Они успели катапультироваться после повреждения самолёта. Приземлились не рядом. Леви повредил ногу и не мог быстро передвигаться. Он помнил, что пытался сменить положение и не сразу понял, насколько это ограничит движение.</w:t>
      </w:r>
    </w:p>
    <w:p>
      <w:pPr>
        <w:ind w:firstLine="312"/>
      </w:pPr>
      <w:r>
        <w:t>— Ты был в сознании всё время?</w:t>
      </w:r>
    </w:p>
    <w:p>
      <w:pPr>
        <w:ind w:firstLine="312"/>
      </w:pPr>
      <w:r>
        <w:t>— Не могу сказать про каждую секунду. То, что рассказываю, помню сам.</w:t>
      </w:r>
    </w:p>
    <w:p>
      <w:pPr>
        <w:ind w:firstLine="312"/>
      </w:pPr>
      <w:r>
        <w:t>Она посмотрела на него с неожиданной благодарностью. Ей не нужна была уверенность там, где её не существовало.</w:t>
      </w:r>
    </w:p>
    <w:p>
      <w:pPr>
        <w:ind w:firstLine="312"/>
      </w:pPr>
      <w:r>
        <w:t>Харрис нашёл его. Леви не видел весь путь, который генерал прошёл до этого, и не стал придумывать.</w:t>
      </w:r>
    </w:p>
    <w:p>
      <w:pPr>
        <w:ind w:firstLine="312"/>
      </w:pPr>
      <w:r>
        <w:t>— Он мог уйти? — спросила Ариэль.</w:t>
      </w:r>
    </w:p>
    <w:p>
      <w:pPr>
        <w:ind w:firstLine="312"/>
      </w:pPr>
      <w:r>
        <w:t>Леви замолчал.</w:t>
      </w:r>
    </w:p>
    <w:p>
      <w:pPr>
        <w:ind w:firstLine="312"/>
      </w:pPr>
      <w:r>
        <w:t>Она подождала, хотя пальцы на листе сжались сильнее.</w:t>
      </w:r>
    </w:p>
    <w:p>
      <w:pPr>
        <w:ind w:firstLine="312"/>
      </w:pPr>
      <w:r>
        <w:t>— У него было больше шансов одному.</w:t>
      </w:r>
    </w:p>
    <w:p>
      <w:pPr>
        <w:ind w:firstLine="312"/>
      </w:pPr>
      <w:r>
        <w:t>Ариэль закрыла глаза.</w:t>
      </w:r>
    </w:p>
    <w:p>
      <w:pPr>
        <w:ind w:firstLine="312"/>
      </w:pPr>
      <w:r>
        <w:t>Да. Это был её отец.</w:t>
      </w:r>
    </w:p>
    <w:p>
      <w:pPr>
        <w:ind w:firstLine="312"/>
      </w:pPr>
      <w:r>
        <w:t>Она даже услышала, что он сказал бы на такой вопрос: «И что мне потом делать с этими шансами, Ари?»</w:t>
      </w:r>
    </w:p>
    <w:p>
      <w:pPr>
        <w:ind w:firstLine="312"/>
      </w:pPr>
      <w:r>
        <w:t>Он не любил рассказывать о собственных правильных поступках. Значительно охотнее ругался на чужую небрежность, плохую организацию и людей, которые пытались выиграть пять минут ценой чужой безопасности. Ариэль могла представить его злость там, на земле. Наверняка сердился бы на Леви, если тот предложил оставить его. Потребовал бы прекратить болтовню и делать, что сказано.</w:t>
      </w:r>
    </w:p>
    <w:p>
      <w:pPr>
        <w:ind w:firstLine="312"/>
      </w:pPr>
      <w:r>
        <w:t>Она посмотрела на мужчину напротив.</w:t>
      </w:r>
    </w:p>
    <w:p>
      <w:pPr>
        <w:ind w:firstLine="312"/>
      </w:pPr>
      <w:r>
        <w:t>— Ты просил его уйти?</w:t>
      </w:r>
    </w:p>
    <w:p>
      <w:pPr>
        <w:ind w:firstLine="312"/>
      </w:pPr>
      <w:r>
        <w:t>Леви поднял глаза.</w:t>
      </w:r>
    </w:p>
    <w:p>
      <w:pPr>
        <w:ind w:firstLine="312"/>
      </w:pPr>
      <w:r>
        <w:t>— Да.</w:t>
      </w:r>
    </w:p>
    <w:p>
      <w:pPr>
        <w:ind w:firstLine="312"/>
      </w:pPr>
      <w:r>
        <w:t>— А он?</w:t>
      </w:r>
    </w:p>
    <w:p>
      <w:pPr>
        <w:ind w:firstLine="312"/>
      </w:pPr>
      <w:r>
        <w:t>— Сказал заткнуться и помогать.</w:t>
      </w:r>
    </w:p>
    <w:p>
      <w:pPr>
        <w:ind w:firstLine="312"/>
      </w:pPr>
      <w:r>
        <w:t>У Ариэль дрогнули губы. На мгновение возникло мучительное подобие улыбки — настолько узнаваемым оказался ответ.</w:t>
      </w:r>
    </w:p>
    <w:p>
      <w:pPr>
        <w:ind w:firstLine="312"/>
      </w:pPr>
      <w:r>
        <w:t>Затем снова пришли слёзы.</w:t>
      </w:r>
    </w:p>
    <w:p>
      <w:pPr>
        <w:ind w:firstLine="312"/>
      </w:pPr>
      <w:r>
        <w:t>Леви подвинул салфетки и замолчал, пока она не смогла дышать ровнее. Не стал объяснять, что отец был храбрым. В этот момент она нуждалась в его голосе, а не в чужой оценке.</w:t>
      </w:r>
    </w:p>
    <w:p>
      <w:pPr>
        <w:ind w:firstLine="312"/>
      </w:pPr>
      <w:r>
        <w:t>Когда Ариэль кивнула, он продолжил. До укрытия оставалось немного. Снова начался обстрел. Харрис толкнул его вниз и закрыл собой.</w:t>
      </w:r>
    </w:p>
    <w:p>
      <w:pPr>
        <w:ind w:firstLine="312"/>
      </w:pPr>
      <w:r>
        <w:t>Леви описывал только движения, которые помнил. Коротко, без подробностей повреждений. Ариэль смотрела на стол, пытаясь представить расстояние, и одновременно боялась, что воображение окажется слишком точным.</w:t>
      </w:r>
    </w:p>
    <w:p>
      <w:pPr>
        <w:ind w:firstLine="312"/>
      </w:pPr>
      <w:r>
        <w:t>— Он долго?.. — начала она и остановилась.</w:t>
      </w:r>
    </w:p>
    <w:p>
      <w:pPr>
        <w:ind w:firstLine="312"/>
      </w:pPr>
      <w:r>
        <w:t>Леви понял.</w:t>
      </w:r>
    </w:p>
    <w:p>
      <w:pPr>
        <w:ind w:firstLine="312"/>
      </w:pPr>
      <w:r>
        <w:t>— Недолго. Помощь была близко. Но ранения…</w:t>
      </w:r>
    </w:p>
    <w:p>
      <w:pPr>
        <w:ind w:firstLine="312"/>
      </w:pPr>
      <w:r>
        <w:t>— Да.</w:t>
      </w:r>
    </w:p>
    <w:p>
      <w:pPr>
        <w:ind w:firstLine="312"/>
      </w:pPr>
      <w:r>
        <w:t>Она прижала пальцы к губам. Несколько минут ничего не спрашивала. Он не заполнял тишину.</w:t>
      </w:r>
    </w:p>
    <w:p>
      <w:pPr>
        <w:ind w:firstLine="312"/>
      </w:pPr>
      <w:r>
        <w:t>В конце концов она перевернула лист с вопросами. Их оставалось ещё много, но сегодня ни один не стоил того, чтобы продолжать через силу.</w:t>
      </w:r>
    </w:p>
    <w:p>
      <w:pPr>
        <w:ind w:firstLine="312"/>
      </w:pPr>
      <w:r>
        <w:t>— Ты это всё время видишь? — спросила она.</w:t>
      </w:r>
    </w:p>
    <w:p>
      <w:pPr>
        <w:ind w:firstLine="312"/>
      </w:pPr>
      <w:r>
        <w:t>Леви отвёл глаза.</w:t>
      </w:r>
    </w:p>
    <w:p>
      <w:pPr>
        <w:ind w:firstLine="312"/>
      </w:pPr>
      <w:r>
        <w:t>Ответа не понадобилось.</w:t>
      </w:r>
    </w:p>
    <w:p>
      <w:pPr>
        <w:keepNext/>
        <w:spacing w:before="160" w:after="160"/>
        <w:jc w:val="center"/>
      </w:pPr>
      <w:r>
        <w:t>⁂</w:t>
      </w:r>
    </w:p>
    <w:p>
      <w:pPr>
        <w:ind w:firstLine="312"/>
      </w:pPr>
      <w:r>
        <w:t>Ариэль встала, обошла стол и села рядом.</w:t>
      </w:r>
    </w:p>
    <w:p>
      <w:pPr>
        <w:ind w:firstLine="312"/>
      </w:pPr>
      <w:r>
        <w:t>Ей не хотелось превращать разговор в утешение только для него. Сегодня она имела право быть дочерью, которой больно. Была зла на расстояние, на оружие, на решение отправиться в воздух, на то, что вчера в магазине купила слишком много хлеба, потому что снова посчитала отца среди тех, кто придёт домой.</w:t>
      </w:r>
    </w:p>
    <w:p>
      <w:pPr>
        <w:ind w:firstLine="312"/>
      </w:pPr>
      <w:r>
        <w:t>Но Леви держался за край стула так, что побелели пальцы.</w:t>
      </w:r>
    </w:p>
    <w:p>
      <w:pPr>
        <w:ind w:firstLine="312"/>
      </w:pPr>
      <w:r>
        <w:t>Она положила руку ему на запястье.</w:t>
      </w:r>
    </w:p>
    <w:p>
      <w:pPr>
        <w:ind w:firstLine="312"/>
      </w:pPr>
      <w:r>
        <w:t>— Я тебя не виню.</w:t>
      </w:r>
    </w:p>
    <w:p>
      <w:pPr>
        <w:ind w:firstLine="312"/>
      </w:pPr>
      <w:r>
        <w:t>Он медленно выдохнул.</w:t>
      </w:r>
    </w:p>
    <w:p>
      <w:pPr>
        <w:ind w:firstLine="312"/>
      </w:pPr>
      <w:r>
        <w:t>— Я знаю, что ты говорила.</w:t>
      </w:r>
    </w:p>
    <w:p>
      <w:pPr>
        <w:ind w:firstLine="312"/>
      </w:pPr>
      <w:r>
        <w:t>— Я не просто говорила. Это правда.</w:t>
      </w:r>
    </w:p>
    <w:p>
      <w:pPr>
        <w:ind w:firstLine="312"/>
      </w:pPr>
      <w:r>
        <w:t>Она посмотрела прямо, хотя слёзы уже мешали.</w:t>
      </w:r>
    </w:p>
    <w:p>
      <w:pPr>
        <w:ind w:firstLine="312"/>
      </w:pPr>
      <w:r>
        <w:t>— Я бы хотела, чтобы вы оба вернулись. Больше всего на свете. Но папа сам сделал выбор. Ты не приказал ему погибнуть.</w:t>
      </w:r>
    </w:p>
    <w:p>
      <w:pPr>
        <w:ind w:firstLine="312"/>
      </w:pPr>
      <w:r>
        <w:t>Леви опустил голову.</w:t>
      </w:r>
    </w:p>
    <w:p>
      <w:pPr>
        <w:ind w:firstLine="312"/>
      </w:pPr>
      <w:r>
        <w:t>— Я был там.</w:t>
      </w:r>
    </w:p>
    <w:p>
      <w:pPr>
        <w:ind w:firstLine="312"/>
      </w:pPr>
      <w:r>
        <w:t>— Поэтому ты знаешь, сколько всего нельзя было предусмотреть.</w:t>
      </w:r>
    </w:p>
    <w:p>
      <w:pPr>
        <w:ind w:firstLine="312"/>
      </w:pPr>
      <w:r>
        <w:t>Он молчал. Снаружи хлопнула автомобильная дверь, по дорожке прошли соседи. Ариэль удивилась тому, что может слышать такие обыкновенные вещи в середине разговора о смерти.</w:t>
      </w:r>
    </w:p>
    <w:p>
      <w:pPr>
        <w:ind w:firstLine="312"/>
      </w:pPr>
      <w:r>
        <w:t>— Я не знаю, как тебе с этим жить, — сказала она после паузы. — Не умею подобрать слова, от которых станет легче. У меня самой их нет.</w:t>
      </w:r>
    </w:p>
    <w:p>
      <w:pPr>
        <w:ind w:firstLine="312"/>
      </w:pPr>
      <w:r>
        <w:t>Леви посмотрел на неё.</w:t>
      </w:r>
    </w:p>
    <w:p>
      <w:pPr>
        <w:ind w:firstLine="312"/>
      </w:pPr>
      <w:r>
        <w:t>— Но, пожалуйста, не превращай то, что он сделал, только в ещё одну причину ненавидеть себя. Он вытащил тебя, потому что хотел, чтобы ты жил. Я в этом уверена.</w:t>
      </w:r>
    </w:p>
    <w:p>
      <w:pPr>
        <w:ind w:firstLine="312"/>
      </w:pPr>
      <w:r>
        <w:t>Голос дрогнул на последнем слове.</w:t>
      </w:r>
    </w:p>
    <w:p>
      <w:pPr>
        <w:ind w:firstLine="312"/>
      </w:pPr>
      <w:r>
        <w:t>Она заплакала, уже не пытаясь продолжать. Леви повернулся и обнял её. На этот раз Ариэль тоже обняла осознанно, не от слабости. Ладонь легла ему на затылок, как на кладбище.</w:t>
      </w:r>
    </w:p>
    <w:p>
      <w:pPr>
        <w:ind w:firstLine="312"/>
      </w:pPr>
      <w:r>
        <w:t>Он закрыл глаза.</w:t>
      </w:r>
    </w:p>
    <w:p>
      <w:pPr>
        <w:ind w:firstLine="312"/>
      </w:pPr>
      <w:r>
        <w:t>Несколько минут просто сидели. Ему было тяжело держать плечо в таком положении, но он осторожно изменил опору, не отстраняясь. Ариэль заметила, сама отпустила немного и вытерла лицо.</w:t>
      </w:r>
    </w:p>
    <w:p>
      <w:pPr>
        <w:ind w:firstLine="312"/>
      </w:pPr>
      <w:r>
        <w:t>— Давай перерыв, — сказала она.</w:t>
      </w:r>
    </w:p>
    <w:p>
      <w:pPr>
        <w:ind w:firstLine="312"/>
      </w:pPr>
      <w:r>
        <w:t>Он кивнул.</w:t>
      </w:r>
    </w:p>
    <w:p>
      <w:pPr>
        <w:ind w:firstLine="312"/>
      </w:pPr>
      <w:r>
        <w:t>До сада они ещё посидели на кухне.</w:t>
      </w:r>
    </w:p>
    <w:p>
      <w:pPr>
        <w:ind w:firstLine="312"/>
      </w:pPr>
      <w:r>
        <w:t>Ариэль нужно было умыться, но она не хотела вставать, потому что тогда разговор действительно закончится. Пока Леви сидел рядом, последние минуты отца оставались чем-то, о чём можно задать ещё один вопрос. Стоило выйти, и всё услышанное станет окончательно её знанием.</w:t>
      </w:r>
    </w:p>
    <w:p>
      <w:pPr>
        <w:ind w:firstLine="312"/>
      </w:pPr>
      <w:r>
        <w:t>Она опустила взгляд на его руку.</w:t>
      </w:r>
    </w:p>
    <w:p>
      <w:pPr>
        <w:ind w:firstLine="312"/>
      </w:pPr>
      <w:r>
        <w:t>— Тебе кто-нибудь сказал, что я могу на тебя злиться?</w:t>
      </w:r>
    </w:p>
    <w:p>
      <w:pPr>
        <w:ind w:firstLine="312"/>
      </w:pPr>
      <w:r>
        <w:t>Он посмотрел внимательно.</w:t>
      </w:r>
    </w:p>
    <w:p>
      <w:pPr>
        <w:ind w:firstLine="312"/>
      </w:pPr>
      <w:r>
        <w:t>— Брукс спрашивал, готов ли я прийти.</w:t>
      </w:r>
    </w:p>
    <w:p>
      <w:pPr>
        <w:ind w:firstLine="312"/>
      </w:pPr>
      <w:r>
        <w:t>— А ты сам?</w:t>
      </w:r>
    </w:p>
    <w:p>
      <w:pPr>
        <w:ind w:firstLine="312"/>
      </w:pPr>
      <w:r>
        <w:t>Леви помолчал.</w:t>
      </w:r>
    </w:p>
    <w:p>
      <w:pPr>
        <w:ind w:firstLine="312"/>
      </w:pPr>
      <w:r>
        <w:t>— Я думал, тебе может быть хуже от того, что увидишь меня.</w:t>
      </w:r>
    </w:p>
    <w:p>
      <w:pPr>
        <w:ind w:firstLine="312"/>
      </w:pPr>
      <w:r>
        <w:t>Ариэль провела большим пальцем по его запястью, потом убрала руку, чтобы прикосновение не отвечало за неё.</w:t>
      </w:r>
    </w:p>
    <w:p>
      <w:pPr>
        <w:ind w:firstLine="312"/>
      </w:pPr>
      <w:r>
        <w:t>— На похоронах было плохо от всего. От того, что ты живой, — нет.</w:t>
      </w:r>
    </w:p>
    <w:p>
      <w:pPr>
        <w:ind w:firstLine="312"/>
      </w:pPr>
      <w:r>
        <w:t>Он не отвёл взгляда, но по лицу стало видно, как трудно принять фразу, не превратив её в ещё одну обязанность.</w:t>
      </w:r>
    </w:p>
    <w:p>
      <w:pPr>
        <w:ind w:firstLine="312"/>
      </w:pPr>
      <w:r>
        <w:t>— Я не могу тебя простить, — добавила она тихо. — Потому что мне не за что.</w:t>
      </w:r>
    </w:p>
    <w:p>
      <w:pPr>
        <w:ind w:firstLine="312"/>
      </w:pPr>
      <w:r>
        <w:t>Леви опустил голову. Несколько секунд смотрел на край стола, затем коротко кивнул.</w:t>
      </w:r>
    </w:p>
    <w:p>
      <w:pPr>
        <w:ind w:firstLine="312"/>
      </w:pPr>
      <w:r>
        <w:t>Ариэль не стала повторять. Она уже сказала главное. Делать из него человека, который теперь должен немедленно почувствовать облегчение ради неё, было бы ещё одним способом не услышать.</w:t>
      </w:r>
    </w:p>
    <w:p>
      <w:pPr>
        <w:ind w:firstLine="312"/>
      </w:pPr>
      <w:r>
        <w:t>Она встала, забрала пустые стаканы и включила воду. Леви остался на месте. Когда обернулась, увидела, что он расправил смятую салфетку и аккуратно сложил. Обычное движение, почти незаметное. Ей неожиданно стало важно, что он снова может сделать что-то обычное.</w:t>
      </w:r>
    </w:p>
    <w:p>
      <w:pPr>
        <w:ind w:firstLine="312"/>
      </w:pPr>
      <w:r>
        <w:t>Она спросила, хочет ли выйти. Он согласился.</w:t>
      </w:r>
    </w:p>
    <w:p>
      <w:pPr>
        <w:ind w:firstLine="312"/>
      </w:pPr>
      <w:r>
        <w:t>Она ополоснула стаканы, налила свежей воды и понесла их в сад. Это оказалось первым решением после разговора, в котором не требовалось ничего понимать окончательно.</w:t>
      </w:r>
    </w:p>
    <w:p>
      <w:pPr>
        <w:keepNext/>
        <w:spacing w:before="160" w:after="160"/>
        <w:jc w:val="center"/>
      </w:pPr>
      <w:r>
        <w:t>⁂</w:t>
      </w:r>
    </w:p>
    <w:p>
      <w:pPr>
        <w:ind w:firstLine="312"/>
      </w:pPr>
      <w:r>
        <w:t>У дерева всё ещё стояла лестница. Брукс обещал помочь убрать, но Ариэль каждый раз откладывала. Теперь посмотрела и подумала, что дерево, вероятно, можно оставить ещё на сезон. Отец не перестанет существовать, если ветки останутся неподрезанными.</w:t>
      </w:r>
    </w:p>
    <w:p>
      <w:pPr>
        <w:ind w:firstLine="312"/>
      </w:pPr>
      <w:r>
        <w:t>Леви остановился в дверях.</w:t>
      </w:r>
    </w:p>
    <w:p>
      <w:pPr>
        <w:ind w:firstLine="312"/>
      </w:pPr>
      <w:r>
        <w:t>Она повернулась к нему.</w:t>
      </w:r>
    </w:p>
    <w:p>
      <w:pPr>
        <w:ind w:firstLine="312"/>
      </w:pPr>
      <w:r>
        <w:t>— Можно я спрошу ещё?</w:t>
      </w:r>
    </w:p>
    <w:p>
      <w:pPr>
        <w:ind w:firstLine="312"/>
      </w:pPr>
      <w:r>
        <w:t>Он кивнул.</w:t>
      </w:r>
    </w:p>
    <w:p>
      <w:pPr>
        <w:ind w:firstLine="312"/>
      </w:pPr>
      <w:r>
        <w:t>— Что он сказал? Перед тем как…</w:t>
      </w:r>
    </w:p>
    <w:p>
      <w:pPr>
        <w:ind w:firstLine="312"/>
      </w:pPr>
      <w:r>
        <w:t>Леви смотрел на неё долго. Вопрос был ожидаемым. Он всё равно не нашёл способа ответить, который ничего не изменит.</w:t>
      </w:r>
    </w:p>
    <w:p>
      <w:pPr>
        <w:ind w:firstLine="312"/>
      </w:pPr>
      <w:r>
        <w:t>— Просил позаботиться о тебе.</w:t>
      </w:r>
    </w:p>
    <w:p>
      <w:pPr>
        <w:ind w:firstLine="312"/>
      </w:pPr>
      <w:r>
        <w:t>Ариэль осталась неподвижной.</w:t>
      </w:r>
    </w:p>
    <w:p>
      <w:pPr>
        <w:ind w:firstLine="312"/>
      </w:pPr>
      <w:r>
        <w:t>Сначала почувствовала только новую, невыносимую нежность к отцу. Даже там, в последние минуты, он думал о ней. Ей захотелось прижать ладонь к груди, будто можно было удержать то, что поднялось внутри.</w:t>
      </w:r>
    </w:p>
    <w:p>
      <w:pPr>
        <w:ind w:firstLine="312"/>
      </w:pPr>
      <w:r>
        <w:t>Потом смысл начал меняться.</w:t>
      </w:r>
    </w:p>
    <w:p>
      <w:pPr>
        <w:ind w:firstLine="312"/>
      </w:pPr>
      <w:r>
        <w:t>Продукты. Поездки. Сообщения. Каждый вечер, когда Леви приезжал и оставался, пока она не могла успокоиться. Его уверенное «завтра», которое она научилась ждать. Чужой выбор, о котором ей не сказали.</w:t>
      </w:r>
    </w:p>
    <w:p>
      <w:pPr>
        <w:ind w:firstLine="312"/>
      </w:pPr>
      <w:r>
        <w:t>— Ты обещал?</w:t>
      </w:r>
    </w:p>
    <w:p>
      <w:pPr>
        <w:ind w:firstLine="312"/>
      </w:pPr>
      <w:r>
        <w:t>— Да.</w:t>
      </w:r>
    </w:p>
    <w:p>
      <w:pPr>
        <w:ind w:firstLine="312"/>
      </w:pPr>
      <w:r>
        <w:t>Она кивнула.</w:t>
      </w:r>
    </w:p>
    <w:p>
      <w:pPr>
        <w:ind w:firstLine="312"/>
      </w:pPr>
      <w:r>
        <w:t>— Понятно.</w:t>
      </w:r>
    </w:p>
    <w:p>
      <w:pPr>
        <w:ind w:firstLine="312"/>
      </w:pPr>
      <w:r>
        <w:t>Леви сразу услышал, как изменился голос.</w:t>
      </w:r>
    </w:p>
    <w:p>
      <w:pPr>
        <w:ind w:firstLine="312"/>
      </w:pPr>
      <w:r>
        <w:t>— Ариэль…</w:t>
      </w:r>
    </w:p>
    <w:p>
      <w:pPr>
        <w:ind w:firstLine="312"/>
      </w:pPr>
      <w:r>
        <w:t>Она посмотрела на него.</w:t>
      </w:r>
    </w:p>
    <w:p>
      <w:pPr>
        <w:ind w:firstLine="312"/>
      </w:pPr>
      <w:r>
        <w:t>— Ты собирался мне сказать?</w:t>
      </w:r>
    </w:p>
    <w:p>
      <w:pPr>
        <w:ind w:firstLine="312"/>
      </w:pPr>
      <w:r>
        <w:t>Он не отвёл глаз.</w:t>
      </w:r>
    </w:p>
    <w:p>
      <w:pPr>
        <w:ind w:firstLine="312"/>
      </w:pPr>
      <w:r>
        <w:t>— Надо было раньше.</w:t>
      </w:r>
    </w:p>
    <w:p>
      <w:pPr>
        <w:ind w:firstLine="312"/>
      </w:pPr>
      <w:r>
        <w:t>Это был честный ответ, но не тот, от которого становилось легче.</w:t>
      </w:r>
    </w:p>
    <w:p>
      <w:pPr>
        <w:ind w:firstLine="312"/>
      </w:pPr>
      <w:r>
        <w:t>Она поставила стакан на подоконник. Вода качнулась и пролилась на пальцы. Ариэль смотрела на капли, потому что лицо Леви вдруг стало трудно выдержать.</w:t>
      </w:r>
    </w:p>
    <w:p>
      <w:pPr>
        <w:ind w:firstLine="312"/>
      </w:pPr>
      <w:r>
        <w:t>Она не считала помощь фальшивой. Он действительно готовил, ждал, слушал. Ни один ужин не исчез из-за новой информации. Но всё, что она позволила себе почувствовать рядом с ним, теперь требовало другого объяснения.</w:t>
      </w:r>
    </w:p>
    <w:p>
      <w:pPr>
        <w:ind w:firstLine="312"/>
      </w:pPr>
      <w:r>
        <w:t>— Мне нужно побыть одной.</w:t>
      </w:r>
    </w:p>
    <w:p>
      <w:pPr>
        <w:ind w:firstLine="312"/>
      </w:pPr>
      <w:r>
        <w:t>Леви остановился, хотя ещё не сделал шага.</w:t>
      </w:r>
    </w:p>
    <w:p>
      <w:pPr>
        <w:ind w:firstLine="312"/>
      </w:pPr>
      <w:r>
        <w:t>— Хорошо.</w:t>
      </w:r>
    </w:p>
    <w:p>
      <w:pPr>
        <w:ind w:firstLine="312"/>
      </w:pPr>
      <w:r>
        <w:t>Он собрал вещи без демонстративной обиды. Не напомнил, сколько сделал. Не попытался договорить, пока она стоит у окна с мокрыми руками и не знает, как перестать выглядеть жалкой даже для самой себя.</w:t>
      </w:r>
    </w:p>
    <w:p>
      <w:pPr>
        <w:ind w:firstLine="312"/>
      </w:pPr>
      <w:r>
        <w:t>У двери спросил, оставить ли приготовленную еду в холодильнике. Ариэль кивнула.</w:t>
      </w:r>
    </w:p>
    <w:p>
      <w:pPr>
        <w:ind w:firstLine="312"/>
      </w:pPr>
      <w:r>
        <w:t>Только после того, как машина уехала, вернулась на кухню и села на тот стул, где он сидел прежде.</w:t>
      </w:r>
    </w:p>
    <w:p>
      <w:pPr>
        <w:keepNext/>
        <w:spacing w:before="160" w:after="160"/>
        <w:jc w:val="center"/>
      </w:pPr>
      <w:r>
        <w:t>⁂</w:t>
      </w:r>
    </w:p>
    <w:p>
      <w:pPr>
        <w:ind w:firstLine="312"/>
      </w:pPr>
      <w:r>
        <w:t>На следующий день дом стал заметно тише.</w:t>
      </w:r>
    </w:p>
    <w:p>
      <w:pPr>
        <w:ind w:firstLine="312"/>
      </w:pPr>
      <w:r>
        <w:t>Ариэль сама приготовила завтрак. Сама помыла чашку. Когда молоко закончилось, сходила в магазин и вернулась с тем, за чем шла.</w:t>
      </w:r>
    </w:p>
    <w:p>
      <w:pPr>
        <w:ind w:firstLine="312"/>
      </w:pPr>
      <w:r>
        <w:t>Всё это было возможно.</w:t>
      </w:r>
    </w:p>
    <w:p>
      <w:pPr>
        <w:ind w:firstLine="312"/>
      </w:pPr>
      <w:r>
        <w:t>Не становилось от этого легче.</w:t>
      </w:r>
    </w:p>
    <w:p>
      <w:pPr>
        <w:ind w:firstLine="312"/>
      </w:pPr>
      <w:r>
        <w:t>Она поймала себя на том, что уже дважды открыла переписку. Леви написал вечером: будет на связи, если что-нибудь понадобится. Она прочитала, но не ответила. Сейчас не хотела ещё раз получать помощь только потому, что её нельзя оставить без присмотра.</w:t>
      </w:r>
    </w:p>
    <w:p>
      <w:pPr>
        <w:ind w:firstLine="312"/>
      </w:pPr>
      <w:r>
        <w:t>Потом рассердилась на собственную формулировку. Никто не называл её беспомощной. Это она сама услышала в словах отца просьбу передать дочь из одних рук в другие.</w:t>
      </w:r>
    </w:p>
    <w:p>
      <w:pPr>
        <w:ind w:firstLine="312"/>
      </w:pPr>
      <w:r>
        <w:t>Мэри приехала после обеда с небольшой сумкой. Не стала доставать продукты, пока Ариэль не сказала, куда поставить.</w:t>
      </w:r>
    </w:p>
    <w:p>
      <w:pPr>
        <w:ind w:firstLine="312"/>
      </w:pPr>
      <w:r>
        <w:t>Они пили чай в гостиной. Ариэль сначала рассказывала о документах, потом сбилась и призналась, что злится на себя. Приняла обещание другому человеку за желание быть рядом с ней.</w:t>
      </w:r>
    </w:p>
    <w:p>
      <w:pPr>
        <w:ind w:firstLine="312"/>
      </w:pPr>
      <w:r>
        <w:t>— Может быть, там есть и то и другое, — осторожно сказала тётя.</w:t>
      </w:r>
    </w:p>
    <w:p>
      <w:pPr>
        <w:ind w:firstLine="312"/>
      </w:pPr>
      <w:r>
        <w:t>Ариэль покачала головой.</w:t>
      </w:r>
    </w:p>
    <w:p>
      <w:pPr>
        <w:ind w:firstLine="312"/>
      </w:pPr>
      <w:r>
        <w:t>— Я не хочу угадывать. Не сейчас.</w:t>
      </w:r>
    </w:p>
    <w:p>
      <w:pPr>
        <w:ind w:firstLine="312"/>
      </w:pPr>
      <w:r>
        <w:t>Мэри помолчала.</w:t>
      </w:r>
    </w:p>
    <w:p>
      <w:pPr>
        <w:ind w:firstLine="312"/>
      </w:pPr>
      <w:r>
        <w:t>— Тогда тебе не нужно решать за него. И за себя сегодня тоже не нужно.</w:t>
      </w:r>
    </w:p>
    <w:p>
      <w:pPr>
        <w:ind w:firstLine="312"/>
      </w:pPr>
      <w:r>
        <w:t>Ариэль посмотрела на неё.</w:t>
      </w:r>
    </w:p>
    <w:p>
      <w:pPr>
        <w:ind w:firstLine="312"/>
      </w:pPr>
      <w:r>
        <w:t>— Мне кажется, я сделала ужасную вещь. Папа попросил о самом важном для него, а я обиделась, что человек выполнил.</w:t>
      </w:r>
    </w:p>
    <w:p>
      <w:pPr>
        <w:ind w:firstLine="312"/>
      </w:pPr>
      <w:r>
        <w:t>— Ты обиделась не на заботу, — сказала Мэри. — Ты хочешь знать, что для него значишь сама.</w:t>
      </w:r>
    </w:p>
    <w:p>
      <w:pPr>
        <w:ind w:firstLine="312"/>
      </w:pPr>
      <w:r>
        <w:t>Тётя потянулась к чайнику, но Ариэль опередила и долила сама. Мэри сказала спасибо. Они обе заметили это маленькое перемещение заботы и благоразумно не стали обсуждать.</w:t>
      </w:r>
    </w:p>
    <w:p>
      <w:pPr>
        <w:ind w:firstLine="312"/>
      </w:pPr>
      <w:r>
        <w:t>Потом тётя вспомнила, как Ричард несколько лет назад заставил её принять помощь после небольшой операции. Она сердилась, отказывалась от покупок, уверяла, что справится. Он оставил еду, отвёз мужа по делам и перестал спрашивать только о том, что уже согласовали.</w:t>
      </w:r>
    </w:p>
    <w:p>
      <w:pPr>
        <w:ind w:firstLine="312"/>
      </w:pPr>
      <w:r>
        <w:t>— И ты не чувствовала себя обязанной? — спросила Ариэль.</w:t>
      </w:r>
    </w:p>
    <w:p>
      <w:pPr>
        <w:ind w:firstLine="312"/>
      </w:pPr>
      <w:r>
        <w:t>Мэри подумала.</w:t>
      </w:r>
    </w:p>
    <w:p>
      <w:pPr>
        <w:ind w:firstLine="312"/>
      </w:pPr>
      <w:r>
        <w:t>— Чувствовала. Сказала ему. Он очень раздражённо объяснил, что я не получаю счёт за суп.</w:t>
      </w:r>
    </w:p>
    <w:p>
      <w:pPr>
        <w:ind w:firstLine="312"/>
      </w:pPr>
      <w:r>
        <w:t>У Ариэль дрогнули губы. Она узнала отца сразу: он был способен сердиться на людей именно в тот момент, когда пытался облегчить им жизнь.</w:t>
      </w:r>
    </w:p>
    <w:p>
      <w:pPr>
        <w:ind w:firstLine="312"/>
      </w:pPr>
      <w:r>
        <w:t>— Но вы давно знали друг друга.</w:t>
      </w:r>
    </w:p>
    <w:p>
      <w:pPr>
        <w:ind w:firstLine="312"/>
      </w:pPr>
      <w:r>
        <w:t>— Да, — согласилась Мэри. — Поэтому я не говорю, что это одно и то же.</w:t>
      </w:r>
    </w:p>
    <w:p>
      <w:pPr>
        <w:ind w:firstLine="312"/>
      </w:pPr>
      <w:r>
        <w:t>Ариэль посмотрела на неё благодарно. Ей не хотелось, чтобы всё разложили по готовой семейной истории и назначили правильное чувство.</w:t>
      </w:r>
    </w:p>
    <w:p>
      <w:pPr>
        <w:ind w:firstLine="312"/>
      </w:pPr>
      <w:r>
        <w:t>Тётя помолчала, потом спросила:</w:t>
      </w:r>
    </w:p>
    <w:p>
      <w:pPr>
        <w:ind w:firstLine="312"/>
      </w:pPr>
      <w:r>
        <w:t>— Ты скучаешь по нему сейчас или по тому, что он делал?</w:t>
      </w:r>
    </w:p>
    <w:p>
      <w:pPr>
        <w:ind w:firstLine="312"/>
      </w:pPr>
      <w:r>
        <w:t>Ариэль хотела ответить немедленно и не смогла. В памяти возникли кухня, доска с неправильно нарезанными овощами, его короткая усмешка. То, как он спрашивал про образцы и действительно ждал объяснения. Рука возле её щеки, убранная чуть раньше, чем хотелось.</w:t>
      </w:r>
    </w:p>
    <w:p>
      <w:pPr>
        <w:ind w:firstLine="312"/>
      </w:pPr>
      <w:r>
        <w:t>— По нему, — сказала она.</w:t>
      </w:r>
    </w:p>
    <w:p>
      <w:pPr>
        <w:ind w:firstLine="312"/>
      </w:pPr>
      <w:r>
        <w:t>От признания стало страшнее. Когда нужен был только ужин, можно было приготовить самой. С человеком так не получалось.</w:t>
      </w:r>
    </w:p>
    <w:p>
      <w:pPr>
        <w:ind w:firstLine="312"/>
      </w:pPr>
      <w:r>
        <w:t>Мэри кивнула. Не улыбнулась победно, не сказала, что тогда всё очевидно. Просто осталась рядом, пока Ариэль привыкала к мысли, которую уже нельзя было выдать за одну только благодарность.</w:t>
      </w:r>
    </w:p>
    <w:p>
      <w:pPr>
        <w:ind w:firstLine="312"/>
      </w:pPr>
      <w:r>
        <w:t>Ариэль уткнулась в ладони. От этих простых слов стало стыдно и легче одновременно.</w:t>
      </w:r>
    </w:p>
    <w:p>
      <w:pPr>
        <w:ind w:firstLine="312"/>
      </w:pPr>
      <w:r>
        <w:t>Позже она позвонила специалисту и перенесла встречу на более ранний день. Открыла рабочую почту, ответила на два письма. Один ответ переписала, убрав ненужную резкость. Коллега не был виноват, что ей сегодня трудно отличить полезный вопрос от вторжения.</w:t>
      </w:r>
    </w:p>
    <w:p>
      <w:pPr>
        <w:ind w:firstLine="312"/>
      </w:pPr>
      <w:r>
        <w:t>На встрече она много говорила об отце. О том, что он до последнего хотел защитить её. О благодарности, от которой почему-то можно чувствовать себя связанным. Специалист не объясняла намерения Леви вместо него. Помогла отделить то, что Ариэль знала, от того, чего боялась.</w:t>
      </w:r>
    </w:p>
    <w:p>
      <w:pPr>
        <w:ind w:firstLine="312"/>
      </w:pPr>
      <w:r>
        <w:t>Из кабинета она вышла без готового решения.</w:t>
      </w:r>
    </w:p>
    <w:p>
      <w:pPr>
        <w:ind w:firstLine="312"/>
      </w:pPr>
      <w:r>
        <w:t>Дома поставила чайник, убрала пустые пакеты и впервые за несколько дней сама решила, что приготовить на завтра. Ей не хотелось доказывать независимость голодом или бессонницей. Хотелось вернуть возможность выбирать без внутреннего вопроса, не оплачивает ли кто-то этим старый долг.</w:t>
      </w:r>
    </w:p>
    <w:p>
      <w:pPr>
        <w:ind w:firstLine="312"/>
      </w:pPr>
      <w:r>
        <w:t>Перед ужином Ариэль достала кастрюлю и нашла в холодильнике то, что осталось после последнего приезда Леви. Несколько секунд смотрела на контейнер, потом открыла. Еда не стала оскорблением оттого, что они не договорили. Выбросить её значило бы наказать себя за чужую сложность.</w:t>
      </w:r>
    </w:p>
    <w:p>
      <w:pPr>
        <w:ind w:firstLine="312"/>
      </w:pPr>
      <w:r>
        <w:t>Она разогрела небольшую порцию, добавила хлеб, поставила на стол один прибор. Села не на прежнее место отца и не туда, где обычно сидел Леви. На свободный стул у окна.</w:t>
      </w:r>
    </w:p>
    <w:p>
      <w:pPr>
        <w:ind w:firstLine="312"/>
      </w:pPr>
      <w:r>
        <w:t>Сначала показалось, что это важное решение. Потом обнаружила: просто здесь удобнее свет. Ариэль медленно ела, стараясь не придавать каждому собственному действию значение проверки на самостоятельность.</w:t>
      </w:r>
    </w:p>
    <w:p>
      <w:pPr>
        <w:ind w:firstLine="312"/>
      </w:pPr>
      <w:r>
        <w:t>В телефоне лежали непрочитанные сообщения из общего рабочего разговора. Люди обсуждали срок сдачи материалов, кто-то прислал смешную фотографию из лаборатории. Она посмотрела, узнала почерк на табличке и неожиданно улыбнулась. Улыбка исчезла быстро, но не пришлось стирать сообщение, чтобы снова оставаться достаточно несчастной.</w:t>
      </w:r>
    </w:p>
    <w:p>
      <w:pPr>
        <w:ind w:firstLine="312"/>
      </w:pPr>
      <w:r>
        <w:t>После еды вымыла посуду. Проверила, закрыто ли окно наверху. На лестнице остановилась у отцовской комнаты и впервые за день позволила себе подумать о нём без обстоятельств гибели. Вспомнила, как он сердился на плохо закрытый кран. Ариэль посмотрела в сторону ванной и вернулась проверить.</w:t>
      </w:r>
    </w:p>
    <w:p>
      <w:pPr>
        <w:ind w:firstLine="312"/>
      </w:pPr>
      <w:r>
        <w:t>Кран был закрыт.</w:t>
      </w:r>
    </w:p>
    <w:p>
      <w:pPr>
        <w:ind w:firstLine="312"/>
      </w:pPr>
      <w:r>
        <w:t>Она постояла, держась за дверную ручку, и тихо заплакала. Не потому, что Леви не было рядом. Потому что отца не было. Разница оставалась болезненной, но сегодня ей удалось её почувствовать.</w:t>
      </w:r>
    </w:p>
    <w:p>
      <w:pPr>
        <w:ind w:firstLine="312"/>
      </w:pPr>
      <w:r>
        <w:t>Вечером она села у окна.</w:t>
      </w:r>
    </w:p>
    <w:p>
      <w:pPr>
        <w:ind w:firstLine="312"/>
      </w:pPr>
      <w:r>
        <w:t>Отец просил о ней позаботиться. Ей хотелось плакать уже от одного этого. Но ещё хотелось хоть раз оказаться человеком, к которому приходят без поручения.</w:t>
      </w:r>
    </w:p>
    <w:p>
      <w:bookmarkStart w:id="8" w:name="chapter_8"/>
      <w:pPr>
        <w:pStyle w:val="Heading1"/>
        <w:pageBreakBefore/>
      </w:pPr>
      <w:r>
        <w:t>Глава 8. Не по приказу</w:t>
      </w:r>
      <w:bookmarkEnd w:id="8"/>
    </w:p>
    <w:p>
      <w:pPr>
        <w:ind w:firstLine="312"/>
      </w:pPr>
      <w:r>
        <w:t>Леви дал ей три дня.</w:t>
      </w:r>
    </w:p>
    <w:p>
      <w:pPr>
        <w:ind w:firstLine="312"/>
      </w:pPr>
      <w:r>
        <w:t>В первый едва не написал утром, что возле дома закончился хлеб. Открыл переписку, посмотрел на последнее сообщение и закрыл. Ариэль умела покупать хлеб. Он видел, как она работала на берегу, как объясняла сложное, как поправляла ошибку раньше других. Потеря отца не отменила всё, чем она была до неё.</w:t>
      </w:r>
    </w:p>
    <w:p>
      <w:pPr>
        <w:ind w:firstLine="312"/>
      </w:pPr>
      <w:r>
        <w:t>Проверять продукты сейчас значило бы находить удобный повод не слышать просьбу побыть одной.</w:t>
      </w:r>
    </w:p>
    <w:p>
      <w:pPr>
        <w:ind w:firstLine="312"/>
      </w:pPr>
      <w:r>
        <w:t>Леви поставил телефон экраном вниз и занялся своими делами.</w:t>
      </w:r>
    </w:p>
    <w:p>
      <w:pPr>
        <w:ind w:firstLine="312"/>
      </w:pPr>
      <w:r>
        <w:t>На столе лежали бумаги к очередному осмотру. Их следовало заполнить точно, без раздражения на повторяющиеся вопросы. Он несколько раз ловил себя на желании написать короче, убрать неудобную подробность, чтобы не возвращаться к ней ещё раз. Каждый раз останавливался.</w:t>
      </w:r>
    </w:p>
    <w:p>
      <w:pPr>
        <w:ind w:firstLine="312"/>
      </w:pPr>
      <w:r>
        <w:t>От достоверности зависело решение о восстановлении. Леви не собирался доказывать пригодность красивой версией собственного состояния.</w:t>
      </w:r>
    </w:p>
    <w:p>
      <w:pPr>
        <w:ind w:firstLine="312"/>
      </w:pPr>
      <w:r>
        <w:t>Плечо стало двигаться свободнее, нога почти не мешала обычной ходьбе. Это не означало, что можно перескочить через оставшуюся работу. Он выслушал врача, задал вопросы, уточнил, какие изменения нужно сообщать сразу. Вышел с конкретным порядком на ближайшие дни.</w:t>
      </w:r>
    </w:p>
    <w:p>
      <w:pPr>
        <w:ind w:firstLine="312"/>
      </w:pPr>
      <w:r>
        <w:t>Порядок был полезен. Его можно было выполнить.</w:t>
      </w:r>
    </w:p>
    <w:p>
      <w:pPr>
        <w:ind w:firstLine="312"/>
      </w:pPr>
      <w:r>
        <w:t>С Ариэль такой последовательности не существовало.</w:t>
      </w:r>
    </w:p>
    <w:p>
      <w:pPr>
        <w:ind w:firstLine="312"/>
      </w:pPr>
      <w:r>
        <w:t>На парковке он вынул из машины пустой контейнер, который собирался вернуть. На крышке осталась маленькая царапина. Вспомнил неровные бутерброды, её замечание о чае вместо ужина.</w:t>
      </w:r>
    </w:p>
    <w:p>
      <w:pPr>
        <w:ind w:firstLine="312"/>
      </w:pPr>
      <w:r>
        <w:t>Он хотел увидеть её ещё тогда, когда никакого возвращённого контейнера для этого не требовалось. Просто не назвал желание вслух.</w:t>
      </w:r>
    </w:p>
    <w:p>
      <w:pPr>
        <w:ind w:firstLine="312"/>
      </w:pPr>
      <w:r>
        <w:t>Леви отнёс посуду домой, вымыл и поставил сушиться. Не использовал как причину приехать.</w:t>
      </w:r>
    </w:p>
    <w:p>
      <w:pPr>
        <w:keepNext/>
        <w:spacing w:before="160" w:after="160"/>
        <w:jc w:val="center"/>
      </w:pPr>
      <w:r>
        <w:t>⁂</w:t>
      </w:r>
    </w:p>
    <w:p>
      <w:pPr>
        <w:ind w:firstLine="312"/>
      </w:pPr>
      <w:r>
        <w:t>Первый день закончился позже обычного.</w:t>
      </w:r>
    </w:p>
    <w:p>
      <w:pPr>
        <w:ind w:firstLine="312"/>
      </w:pPr>
      <w:r>
        <w:t>После осмотра он выполнил назначенную работу на восстановление. Не ускорялся, когда начинало получаться лучше. Останавливался там, где велели, хотя часть себя по-прежнему считала ограничения предложением, с которым можно поторговаться.</w:t>
      </w:r>
    </w:p>
    <w:p>
      <w:pPr>
        <w:ind w:firstLine="312"/>
      </w:pPr>
      <w:r>
        <w:t>В соседнем помещении другой человек громко спорил, доказывая, что чувствует себя вполне пригодным. Леви слушал несколько минут, затем отвернулся. Узнавал слишком многое, чтобы иметь желание присоединяться.</w:t>
      </w:r>
    </w:p>
    <w:p>
      <w:pPr>
        <w:ind w:firstLine="312"/>
      </w:pPr>
      <w:r>
        <w:t>По дороге домой заехал в магазин. Купил на два дня, а не на неделю. Взял то, что действительно будет готовить себе. Перед полкой с чаем рука по привычке потянулась к упаковке, которую выбирала Ариэль. Он остановился, затем всё-таки положил в корзину: мог пить тот же чай, не превращая каждое действие в проверку, способен ли прожить без её дома.</w:t>
      </w:r>
    </w:p>
    <w:p>
      <w:pPr>
        <w:ind w:firstLine="312"/>
      </w:pPr>
      <w:r>
        <w:t>У кассы продавец попросил подвинуть тяжёлую корзину. Леви показал на плечо и спокойно сказал, что не возьмётся. Несколько месяцев назад предпочёл бы сделать, а потом злиться на боль в одиночестве. Теперь начинал понимать, сколько бесполезного труда создаёт попытка выглядеть невредимым.</w:t>
      </w:r>
    </w:p>
    <w:p>
      <w:pPr>
        <w:ind w:firstLine="312"/>
      </w:pPr>
      <w:r>
        <w:t>Вечером приготовил ужин, убрал на кухне и разобрал бумаги. Не ждал, когда появится сообщение, чтобы начать есть. Но после еды всё равно проверил телефон.</w:t>
      </w:r>
    </w:p>
    <w:p>
      <w:pPr>
        <w:ind w:firstLine="312"/>
      </w:pPr>
      <w:r>
        <w:t>Ариэль не писала.</w:t>
      </w:r>
    </w:p>
    <w:p>
      <w:pPr>
        <w:ind w:firstLine="312"/>
      </w:pPr>
      <w:r>
        <w:t>Он выключил звук только на ночь, оставив возможность дозвониться. Поставил будильник, положил рядом воду и лёг. Сон пришёл не сразу. Он не стал объяснять себе бессонницу одним человеком. Причин было достаточно и без неё.</w:t>
      </w:r>
    </w:p>
    <w:p>
      <w:pPr>
        <w:ind w:firstLine="312"/>
      </w:pPr>
      <w:r>
        <w:t>Утром встал в назначенное время. Это тоже было частью работы, которую нельзя было переложить на дочь погибшего генерала.</w:t>
      </w:r>
    </w:p>
    <w:p>
      <w:pPr>
        <w:ind w:firstLine="312"/>
      </w:pPr>
      <w:r>
        <w:t>На второй день встретился со специалистом службы.</w:t>
      </w:r>
    </w:p>
    <w:p>
      <w:pPr>
        <w:ind w:firstLine="312"/>
      </w:pPr>
      <w:r>
        <w:t>Обычная комната, вода на столе, несколько папок, закрытых прежде, чем он вошёл. Леви сел на прежнее место и сначала ответил о сне. Говорить стало проще не потому, что всё закончилось. Он лишь перестал тратить столько сил на попытку выглядеть человеком, которого ни о чём не нужно спрашивать.</w:t>
      </w:r>
    </w:p>
    <w:p>
      <w:pPr>
        <w:ind w:firstLine="312"/>
      </w:pPr>
      <w:r>
        <w:t>О возвращении в дом Харрисов заговорил сам.</w:t>
      </w:r>
    </w:p>
    <w:p>
      <w:pPr>
        <w:ind w:firstLine="312"/>
      </w:pPr>
      <w:r>
        <w:t>Про обещание объяснить было легко. Генерал попросил. Он согласился. Дочь осталась одна, требовалась помощь. Леви мог перечислить, что делал и почему это было необходимо.</w:t>
      </w:r>
    </w:p>
    <w:p>
      <w:pPr>
        <w:ind w:firstLine="312"/>
      </w:pPr>
      <w:r>
        <w:t>Про вину — тяжело, но знакомо.</w:t>
      </w:r>
    </w:p>
    <w:p>
      <w:pPr>
        <w:ind w:firstLine="312"/>
      </w:pPr>
      <w:r>
        <w:t>Про то, как он начал ждать её следующего вопроса, заметил улыбку у воды и запомнил, какой чай она выбирает сама, — значительно труднее.</w:t>
      </w:r>
    </w:p>
    <w:p>
      <w:pPr>
        <w:ind w:firstLine="312"/>
      </w:pPr>
      <w:r>
        <w:t>— Она попросила не приезжать? — уточнила специалист.</w:t>
      </w:r>
    </w:p>
    <w:p>
      <w:pPr>
        <w:ind w:firstLine="312"/>
      </w:pPr>
      <w:r>
        <w:t>— Побыть одной.</w:t>
      </w:r>
    </w:p>
    <w:p>
      <w:pPr>
        <w:ind w:firstLine="312"/>
      </w:pPr>
      <w:r>
        <w:t>— Вы услышали?</w:t>
      </w:r>
    </w:p>
    <w:p>
      <w:pPr>
        <w:ind w:firstLine="312"/>
      </w:pPr>
      <w:r>
        <w:t>Он посмотрел на неё почти сердито.</w:t>
      </w:r>
    </w:p>
    <w:p>
      <w:pPr>
        <w:ind w:firstLine="312"/>
      </w:pPr>
      <w:r>
        <w:t>— Да.</w:t>
      </w:r>
    </w:p>
    <w:p>
      <w:pPr>
        <w:ind w:firstLine="312"/>
      </w:pPr>
      <w:r>
        <w:t>Она спокойно кивнула. Не стала хвалить за очевидное и не превратила раздражение в отдельный разговор.</w:t>
      </w:r>
    </w:p>
    <w:p>
      <w:pPr>
        <w:ind w:firstLine="312"/>
      </w:pPr>
      <w:r>
        <w:t>Леви помолчал.</w:t>
      </w:r>
    </w:p>
    <w:p>
      <w:pPr>
        <w:ind w:firstLine="312"/>
      </w:pPr>
      <w:r>
        <w:t>— Я не сказал про просьбу генерала. Она спросила сама.</w:t>
      </w:r>
    </w:p>
    <w:p>
      <w:pPr>
        <w:ind w:firstLine="312"/>
      </w:pPr>
      <w:r>
        <w:t>— Вы думали, что она изменит отношение к вашей помощи?</w:t>
      </w:r>
    </w:p>
    <w:p>
      <w:pPr>
        <w:ind w:firstLine="312"/>
      </w:pPr>
      <w:r>
        <w:t>Он вспомнил, как Ариэль поставила стакан на подоконник и посмотрела на мокрые пальцы.</w:t>
      </w:r>
    </w:p>
    <w:p>
      <w:pPr>
        <w:ind w:firstLine="312"/>
      </w:pPr>
      <w:r>
        <w:t>— Не думал достаточно.</w:t>
      </w:r>
    </w:p>
    <w:p>
      <w:pPr>
        <w:ind w:firstLine="312"/>
      </w:pPr>
      <w:r>
        <w:t>Это был самый точный ответ. Сначала он боялся сообщить слишком рано, когда она едва могла есть. Потом откладывал, потому что ближайший вечер казался неподходящим. За удобством находились вещи, на которые смотреть не хотелось.</w:t>
      </w:r>
    </w:p>
    <w:p>
      <w:pPr>
        <w:ind w:firstLine="312"/>
      </w:pPr>
      <w:r>
        <w:t>— Вы хотите продолжать помогать? — спросила специалист.</w:t>
      </w:r>
    </w:p>
    <w:p>
      <w:pPr>
        <w:ind w:firstLine="312"/>
      </w:pPr>
      <w:r>
        <w:t>— Да.</w:t>
      </w:r>
    </w:p>
    <w:p>
      <w:pPr>
        <w:ind w:firstLine="312"/>
      </w:pPr>
      <w:r>
        <w:t>— И только помогать?</w:t>
      </w:r>
    </w:p>
    <w:p>
      <w:pPr>
        <w:ind w:firstLine="312"/>
      </w:pPr>
      <w:r>
        <w:t>На этот вопрос он не ответил сразу.</w:t>
      </w:r>
    </w:p>
    <w:p>
      <w:pPr>
        <w:ind w:firstLine="312"/>
      </w:pPr>
      <w:r>
        <w:t>Ему не предложили угадать правильное слово. Оставили время.</w:t>
      </w:r>
    </w:p>
    <w:p>
      <w:pPr>
        <w:ind w:firstLine="312"/>
      </w:pPr>
      <w:r>
        <w:t>Леви смотрел на край стола и думал о том, как легко было бы спрятаться за обязанность. Обязанности не требовали признать, что в доме его ждёт женщина, к которой он привязался. Они позволяли оставаться полезным и не выяснять, захочет ли она увидеть его, когда не будет нуждаться в очередной поездке.</w:t>
      </w:r>
    </w:p>
    <w:p>
      <w:pPr>
        <w:ind w:firstLine="312"/>
      </w:pPr>
      <w:r>
        <w:t>Но теперь такое укрытие означало оставить Ариэль наедине с догадкой, будто всё между ними принадлежало только её отцу.</w:t>
      </w:r>
    </w:p>
    <w:p>
      <w:pPr>
        <w:ind w:firstLine="312"/>
      </w:pPr>
      <w:r>
        <w:t>— Нет, — произнёс он наконец. — Не только.</w:t>
      </w:r>
    </w:p>
    <w:p>
      <w:pPr>
        <w:ind w:firstLine="312"/>
      </w:pPr>
      <w:r>
        <w:t>Больше в тот момент говорить не стал.</w:t>
      </w:r>
    </w:p>
    <w:p>
      <w:pPr>
        <w:ind w:firstLine="312"/>
      </w:pPr>
      <w:r>
        <w:t>Из кабинета вышел с тем же тяжёлым чувством, которое было до встречи. Зато появилась вещь, которую следовало сделать: объяснить, не требуя принять объяснение.</w:t>
      </w:r>
    </w:p>
    <w:p>
      <w:pPr>
        <w:keepNext/>
        <w:spacing w:before="160" w:after="160"/>
        <w:jc w:val="center"/>
      </w:pPr>
      <w:r>
        <w:t>⁂</w:t>
      </w:r>
    </w:p>
    <w:p>
      <w:pPr>
        <w:ind w:firstLine="312"/>
      </w:pPr>
      <w:r>
        <w:t>Брукс позвонил вечером по служебному вопросу, затем осторожно спросил, всё ли в порядке у семьи.</w:t>
      </w:r>
    </w:p>
    <w:p>
      <w:pPr>
        <w:ind w:firstLine="312"/>
      </w:pPr>
      <w:r>
        <w:t>Леви передал только то, что мог передать без чужого разрешения: Ариэль занимается работой, Мэри рядом, сейчас ей нужно немного пространства.</w:t>
      </w:r>
    </w:p>
    <w:p>
      <w:pPr>
        <w:ind w:firstLine="312"/>
      </w:pPr>
      <w:r>
        <w:t>Капитан не стал выяснять причину. Сказал, что завтра свяжется с ней по документам и не будет смешивать разговоры.</w:t>
      </w:r>
    </w:p>
    <w:p>
      <w:pPr>
        <w:ind w:firstLine="312"/>
      </w:pPr>
      <w:r>
        <w:t>После звонка Леви некоторое время сидел с телефоном. Потом убрал в шкаф рубашки, которые высохли, проверил, не осталось ли воды на столе, и включил чайник.</w:t>
      </w:r>
    </w:p>
    <w:p>
      <w:pPr>
        <w:ind w:firstLine="312"/>
      </w:pPr>
      <w:r>
        <w:t>В собственном доме было чисто. Не ждали непрочитанные письма с чужой фамилией, не стояла на стуле одежда человека, который больше не вернётся. Он мог поесть, лечь, проснуться, никому не объяснять, почему молчит.</w:t>
      </w:r>
    </w:p>
    <w:p>
      <w:pPr>
        <w:ind w:firstLine="312"/>
      </w:pPr>
      <w:r>
        <w:t>Покой перестал быть удобным.</w:t>
      </w:r>
    </w:p>
    <w:p>
      <w:pPr>
        <w:ind w:firstLine="312"/>
      </w:pPr>
      <w:r>
        <w:t>Он хотел рассказать Ариэль об обычной мелочи дня. Услышать, как она ответит. Хотел узнать, как прошёл разговор с коллегами, который она собиралась провести. Не имел права требовать отчёта только потому, что скучал.</w:t>
      </w:r>
    </w:p>
    <w:p>
      <w:pPr>
        <w:ind w:firstLine="312"/>
      </w:pPr>
      <w:r>
        <w:t>Леви поужинал и написал сообщение в заметках. Прочитал. Убрал половину: объяснение начиналось так, будто он собирался защищаться по пунктам.</w:t>
      </w:r>
    </w:p>
    <w:p>
      <w:pPr>
        <w:ind w:firstLine="312"/>
      </w:pPr>
      <w:r>
        <w:t>Оставил простое.</w:t>
      </w:r>
    </w:p>
    <w:p>
      <w:pPr>
        <w:ind w:firstLine="312"/>
      </w:pPr>
      <w:r>
        <w:t>«Я хочу объяснить. Не потому, что нужно что-то решить за тебя. Если готова поговорить, скажи когда».</w:t>
      </w:r>
    </w:p>
    <w:p>
      <w:pPr>
        <w:ind w:firstLine="312"/>
      </w:pPr>
      <w:r>
        <w:t>Отправил в конце третьего дня и положил телефон подальше от края стола. Следующий шаг принадлежал ей.</w:t>
      </w:r>
    </w:p>
    <w:p>
      <w:pPr>
        <w:keepNext/>
        <w:spacing w:before="160" w:after="160"/>
        <w:jc w:val="center"/>
      </w:pPr>
      <w:r>
        <w:t>⁂</w:t>
      </w:r>
    </w:p>
    <w:p>
      <w:pPr>
        <w:ind w:firstLine="312"/>
      </w:pPr>
      <w:r>
        <w:t>На следующее утро Ариэль прочитала его сообщение ещё раз.</w:t>
      </w:r>
    </w:p>
    <w:p>
      <w:pPr>
        <w:ind w:firstLine="312"/>
      </w:pPr>
      <w:r>
        <w:t>Вечером не захотела выбирать время: усталость делала любое решение похожим на согласие только ради того, чтобы закончить день. Теперь могла прочитать внимательнее. Он не требовал немедленного ответа, и это помогало.</w:t>
      </w:r>
    </w:p>
    <w:p>
      <w:pPr>
        <w:ind w:firstLine="312"/>
      </w:pPr>
      <w:r>
        <w:t>Она сначала хотела предложить дом. Так было удобнее. Потом представила знакомую кухню, его привычное место и то, как легко разговор уйдёт в приготовление еды вместо того, ради чего они встретятся.</w:t>
      </w:r>
    </w:p>
    <w:p>
      <w:pPr>
        <w:ind w:firstLine="312"/>
      </w:pPr>
      <w:r>
        <w:t>Выбрала берег. Открытое место, знакомая дорога, возможность пройтись. Без ощущения, что придётся выпроваживать человека из собственного дома, если станет трудно.</w:t>
      </w:r>
    </w:p>
    <w:p>
      <w:pPr>
        <w:ind w:firstLine="312"/>
      </w:pPr>
      <w:r>
        <w:t>Написала: «В четыре. Я буду на берегу».</w:t>
      </w:r>
    </w:p>
    <w:p>
      <w:pPr>
        <w:ind w:firstLine="312"/>
      </w:pPr>
      <w:r>
        <w:t>Леви подтвердил время. Не предложил заехать за ней, не поменял место на дом. Он принял выбор без дополнительных вопросов.</w:t>
      </w:r>
    </w:p>
    <w:p>
      <w:pPr>
        <w:ind w:firstLine="312"/>
      </w:pPr>
      <w:r>
        <w:t>Ариэль отложила телефон, прежде чем начала объяснять в новом сообщении, почему решила именно так. Затем занялась работой. Нужно было ответить коллеге на уточнение по методике. Она нашла исходную запись, сверила обозначение и только после этого написала. Один абзац получился слишком длинным. Сократила, перечитала, отправила.</w:t>
      </w:r>
    </w:p>
    <w:p>
      <w:pPr>
        <w:ind w:firstLine="312"/>
      </w:pPr>
      <w:r>
        <w:t>Маленькая завершённая задача помогла. Сегодня существовала не только встреча, от которой зависело всё её настроение. Было дело, которое она по-прежнему умела делать хорошо.</w:t>
      </w:r>
    </w:p>
    <w:p>
      <w:pPr>
        <w:ind w:firstLine="312"/>
      </w:pPr>
      <w:r>
        <w:t>Перед выходом позвонила Мэри. Сказала, куда едет, и услышала спокойное «хорошо». Тётя не стала спрашивать, что Ариэль решила. Решения ещё не было.</w:t>
      </w:r>
    </w:p>
    <w:p>
      <w:pPr>
        <w:ind w:firstLine="312"/>
      </w:pPr>
      <w:r>
        <w:t>В сумку положила воду, телефон, бумажник. Проверила, где ключи. Не стала брать документы об отце: сегодня хотела говорить о человеке, который будет сидеть перед ней, а не снова читать чужие формулировки.</w:t>
      </w:r>
    </w:p>
    <w:p>
      <w:pPr>
        <w:ind w:firstLine="312"/>
      </w:pPr>
      <w:r>
        <w:t>На улице некоторое время стояла у машины, привыкая к прохладе. Потом сама села за руль и выбрала дорогу без спешки.</w:t>
      </w:r>
    </w:p>
    <w:p>
      <w:pPr>
        <w:ind w:firstLine="312"/>
      </w:pPr>
      <w:r>
        <w:t>Она приехала раньше.</w:t>
      </w:r>
    </w:p>
    <w:p>
      <w:pPr>
        <w:ind w:firstLine="312"/>
      </w:pPr>
      <w:r>
        <w:t>Скамья стояла выше мокрых камней, там, где ветер не так сильно бил в лицо. Ариэль знала этот участок. Вода сегодня была спокойной, но у края всё равно оставались скользкие места, и она обошла их привычно, почти не глядя.</w:t>
      </w:r>
    </w:p>
    <w:p>
      <w:pPr>
        <w:ind w:firstLine="312"/>
      </w:pPr>
      <w:r>
        <w:t>После нескольких дней дома оказалось легче находиться там, где взгляд мог уйти дальше комнаты. Она достала телефон, проверила время, потом убрала, чтобы не перечитывать сообщение.</w:t>
      </w:r>
    </w:p>
    <w:p>
      <w:pPr>
        <w:ind w:firstLine="312"/>
      </w:pPr>
      <w:r>
        <w:t>На встречу не надевала ничего особенного. Полевая куртка, удобная обувь, волосы распущены. Посмотрев утром в зеркало, заметила отросшие корни и не стала срочно исправлять. Сейчас ей не хотелось прятать, какой она стала за эти месяцы, чтобы разговор прошёл удачнее.</w:t>
      </w:r>
    </w:p>
    <w:p>
      <w:pPr>
        <w:ind w:firstLine="312"/>
      </w:pPr>
      <w:r>
        <w:t>Леви остановился в нескольких шагах.</w:t>
      </w:r>
    </w:p>
    <w:p>
      <w:pPr>
        <w:ind w:firstLine="312"/>
      </w:pPr>
      <w:r>
        <w:t>— Можно?</w:t>
      </w:r>
    </w:p>
    <w:p>
      <w:pPr>
        <w:ind w:firstLine="312"/>
      </w:pPr>
      <w:r>
        <w:t>Ариэль кивнула.</w:t>
      </w:r>
    </w:p>
    <w:p>
      <w:pPr>
        <w:ind w:firstLine="312"/>
      </w:pPr>
      <w:r>
        <w:t>Он сел, оставив место между ними. Несколько минут смотрели на воду. Ветер то и дело бросал ей волосы на лицо; она заправляла пряди за ухо и снова вытаскивала из воротника.</w:t>
      </w:r>
    </w:p>
    <w:p>
      <w:pPr>
        <w:ind w:firstLine="312"/>
      </w:pPr>
      <w:r>
        <w:t>Леви не начал с вопроса о еде.</w:t>
      </w:r>
    </w:p>
    <w:p>
      <w:pPr>
        <w:ind w:firstLine="312"/>
      </w:pPr>
      <w:r>
        <w:t>— Я должен был сказать про обещание раньше, — произнёс он.</w:t>
      </w:r>
    </w:p>
    <w:p>
      <w:pPr>
        <w:ind w:firstLine="312"/>
      </w:pPr>
      <w:r>
        <w:t>— Да.</w:t>
      </w:r>
    </w:p>
    <w:p>
      <w:pPr>
        <w:ind w:firstLine="312"/>
      </w:pPr>
      <w:r>
        <w:t>Она не смягчила ответ.</w:t>
      </w:r>
    </w:p>
    <w:p>
      <w:pPr>
        <w:ind w:firstLine="312"/>
      </w:pPr>
      <w:r>
        <w:t>— Ты могла бы решить сама, нужна ли такая помощь.</w:t>
      </w:r>
    </w:p>
    <w:p>
      <w:pPr>
        <w:ind w:firstLine="312"/>
      </w:pPr>
      <w:r>
        <w:t>— Я и решала. Просто не знала всего.</w:t>
      </w:r>
    </w:p>
    <w:p>
      <w:pPr>
        <w:ind w:firstLine="312"/>
      </w:pPr>
      <w:r>
        <w:t>Он кивнул.</w:t>
      </w:r>
    </w:p>
    <w:p>
      <w:pPr>
        <w:ind w:firstLine="312"/>
      </w:pPr>
      <w:r>
        <w:t>Ариэль повернулась к нему.</w:t>
      </w:r>
    </w:p>
    <w:p>
      <w:pPr>
        <w:ind w:firstLine="312"/>
      </w:pPr>
      <w:r>
        <w:t>— Я не сержусь на папу. И на тебя за то, что согласился, не сержусь. Но у меня и так всё исчезло. Я не хочу ещё выяснять, что человек сидел рядом, потому что не мог нарушить последнее обещание.</w:t>
      </w:r>
    </w:p>
    <w:p>
      <w:pPr>
        <w:ind w:firstLine="312"/>
      </w:pPr>
      <w:r>
        <w:t>Леви выслушал до конца.</w:t>
      </w:r>
    </w:p>
    <w:p>
      <w:pPr>
        <w:ind w:firstLine="312"/>
      </w:pPr>
      <w:r>
        <w:t>— Сначала обещание было важной причиной.</w:t>
      </w:r>
    </w:p>
    <w:p>
      <w:pPr>
        <w:ind w:firstLine="312"/>
      </w:pPr>
      <w:r>
        <w:t>Она опустила глаза.</w:t>
      </w:r>
    </w:p>
    <w:p>
      <w:pPr>
        <w:ind w:firstLine="312"/>
      </w:pPr>
      <w:r>
        <w:t>— И вина тоже, — добавил он. — Я думал: если проверю, что у тебя есть еда, что ты не одна, сделаю хоть что-то правильно.</w:t>
      </w:r>
    </w:p>
    <w:p>
      <w:pPr>
        <w:ind w:firstLine="312"/>
      </w:pPr>
      <w:r>
        <w:t>Ариэль прижала ладони к коленям. Он не попытался немедленно смягчить услышанное.</w:t>
      </w:r>
    </w:p>
    <w:p>
      <w:pPr>
        <w:ind w:firstLine="312"/>
      </w:pPr>
      <w:r>
        <w:t>— А потом начал приезжать раньше, чем собирался. Не потому, что ты просила. Хотел увидеть.</w:t>
      </w:r>
    </w:p>
    <w:p>
      <w:pPr>
        <w:ind w:firstLine="312"/>
      </w:pPr>
      <w:r>
        <w:t>Она подняла голову.</w:t>
      </w:r>
    </w:p>
    <w:p>
      <w:pPr>
        <w:ind w:firstLine="312"/>
      </w:pPr>
      <w:r>
        <w:t>Он говорил медленно, короткими фразами, с паузами, в которых успевал передумать и всё-таки продолжал.</w:t>
      </w:r>
    </w:p>
    <w:p>
      <w:pPr>
        <w:ind w:firstLine="312"/>
      </w:pPr>
      <w:r>
        <w:t>— Мне нравится разговаривать с тобой. Слушать про работу. Нравится, как ты смеёшься. Я думаю о тебе, когда меня здесь нет.</w:t>
      </w:r>
    </w:p>
    <w:p>
      <w:pPr>
        <w:ind w:firstLine="312"/>
      </w:pPr>
      <w:r>
        <w:t>Ариэль посмотрела на его руки. Он не пытался взять её ладонь и облегчить разговор прикосновением.</w:t>
      </w:r>
    </w:p>
    <w:p>
      <w:pPr>
        <w:ind w:firstLine="312"/>
      </w:pPr>
      <w:r>
        <w:t>— Ты сейчас говоришь это, потому что я расстроилась?</w:t>
      </w:r>
    </w:p>
    <w:p>
      <w:pPr>
        <w:ind w:firstLine="312"/>
      </w:pPr>
      <w:r>
        <w:t>— Нет.</w:t>
      </w:r>
    </w:p>
    <w:p>
      <w:pPr>
        <w:ind w:firstLine="312"/>
      </w:pPr>
      <w:r>
        <w:t>Она ждала.</w:t>
      </w:r>
    </w:p>
    <w:p>
      <w:pPr>
        <w:ind w:firstLine="312"/>
      </w:pPr>
      <w:r>
        <w:t>— Ты можешь не захотеть, чтобы я приезжал. От этого сказанное не изменится.</w:t>
      </w:r>
    </w:p>
    <w:p>
      <w:pPr>
        <w:ind w:firstLine="312"/>
      </w:pPr>
      <w:r>
        <w:t>Ветер ударил сильнее. Ариэль отвела волосы с лица, но пальцы дрожали, и прядь зацепилась за молнию.</w:t>
      </w:r>
    </w:p>
    <w:p>
      <w:pPr>
        <w:ind w:firstLine="312"/>
      </w:pPr>
      <w:r>
        <w:t>— Помочь? — спросил он.</w:t>
      </w:r>
    </w:p>
    <w:p>
      <w:pPr>
        <w:ind w:firstLine="312"/>
      </w:pPr>
      <w:r>
        <w:t>Она покачала головой. Справилась сама.</w:t>
      </w:r>
    </w:p>
    <w:p>
      <w:pPr>
        <w:ind w:firstLine="312"/>
      </w:pPr>
      <w:r>
        <w:t>Потом выдохнула.</w:t>
      </w:r>
    </w:p>
    <w:p>
      <w:pPr>
        <w:ind w:firstLine="312"/>
      </w:pPr>
      <w:r>
        <w:t>— Я не хочу, чтобы папина последняя просьба стала тебе наказанием.</w:t>
      </w:r>
    </w:p>
    <w:p>
      <w:pPr>
        <w:ind w:firstLine="312"/>
      </w:pPr>
      <w:r>
        <w:t>Леви посмотрел на воду, снова на неё.</w:t>
      </w:r>
    </w:p>
    <w:p>
      <w:pPr>
        <w:ind w:firstLine="312"/>
      </w:pPr>
      <w:r>
        <w:t>— Он не был бы рад, если бы я делал из неё повод врать тебе.</w:t>
      </w:r>
    </w:p>
    <w:p>
      <w:pPr>
        <w:ind w:firstLine="312"/>
      </w:pPr>
      <w:r>
        <w:t>Ариэль кивнула. Это звучало похоже на отца. И достаточно жёстко, чтобы не казаться красивым оправданием.</w:t>
      </w:r>
    </w:p>
    <w:p>
      <w:pPr>
        <w:keepNext/>
        <w:spacing w:before="160" w:after="160"/>
        <w:jc w:val="center"/>
      </w:pPr>
      <w:r>
        <w:t>⁂</w:t>
      </w:r>
    </w:p>
    <w:p>
      <w:pPr>
        <w:ind w:firstLine="312"/>
      </w:pPr>
      <w:r>
        <w:t>Почти сразу встать и всё решить не получилось.</w:t>
      </w:r>
    </w:p>
    <w:p>
      <w:pPr>
        <w:ind w:firstLine="312"/>
      </w:pPr>
      <w:r>
        <w:t>Ариэль спросила, что будет, если через месяц ей всё ещё понадобится больше помощи, чем она привыкла принимать. Если снова перестанет отвечать на сообщения. Если станет тяжело в день, когда он занят.</w:t>
      </w:r>
    </w:p>
    <w:p>
      <w:pPr>
        <w:ind w:firstLine="312"/>
      </w:pPr>
      <w:r>
        <w:t>Леви слушал, иногда уточнял. Не обещал приезжать в любую минуту и угадывать заранее. Сказал, что будет говорить, когда не может. Что у неё остаются Мэри, другие близкие и люди, к которым она обратилась сама.</w:t>
      </w:r>
    </w:p>
    <w:p>
      <w:pPr>
        <w:ind w:firstLine="312"/>
      </w:pPr>
      <w:r>
        <w:t>— Я не хочу, чтобы вся моя жизнь опять держалась на одном человеке, — призналась она.</w:t>
      </w:r>
    </w:p>
    <w:p>
      <w:pPr>
        <w:ind w:firstLine="312"/>
      </w:pPr>
      <w:r>
        <w:t>Он коротко кивнул.</w:t>
      </w:r>
    </w:p>
    <w:p>
      <w:pPr>
        <w:ind w:firstLine="312"/>
      </w:pPr>
      <w:r>
        <w:t>— Тогда не должна.</w:t>
      </w:r>
    </w:p>
    <w:p>
      <w:pPr>
        <w:ind w:firstLine="312"/>
      </w:pPr>
      <w:r>
        <w:t>Ариэль посмотрела на него. В ответе не было ни обиды, ни героического желания заменить всё сразу. Он не предлагал ей нового единственного взрослого, который будет решать, когда есть, спать и выходить из дома.</w:t>
      </w:r>
    </w:p>
    <w:p>
      <w:pPr>
        <w:ind w:firstLine="312"/>
      </w:pPr>
      <w:r>
        <w:t>— И мне не нужен человек, который обязан принимать всё, что я делаю, — сказала она. — Я не всегда веду себя хорошо.</w:t>
      </w:r>
    </w:p>
    <w:p>
      <w:pPr>
        <w:ind w:firstLine="312"/>
      </w:pPr>
      <w:r>
        <w:t>— Заметил.</w:t>
      </w:r>
    </w:p>
    <w:p>
      <w:pPr>
        <w:ind w:firstLine="312"/>
      </w:pPr>
      <w:r>
        <w:t>Она резко подняла глаза.</w:t>
      </w:r>
    </w:p>
    <w:p>
      <w:pPr>
        <w:ind w:firstLine="312"/>
      </w:pPr>
      <w:r>
        <w:t>На его лице осталось почти то же выражение. Только уголок рта едва сдвинулся.</w:t>
      </w:r>
    </w:p>
    <w:p>
      <w:pPr>
        <w:ind w:firstLine="312"/>
      </w:pPr>
      <w:r>
        <w:t>Ариэль неожиданно выдохнула со смешком.</w:t>
      </w:r>
    </w:p>
    <w:p>
      <w:pPr>
        <w:ind w:firstLine="312"/>
      </w:pPr>
      <w:r>
        <w:t>— Спасибо за деликатность.</w:t>
      </w:r>
    </w:p>
    <w:p>
      <w:pPr>
        <w:ind w:firstLine="312"/>
      </w:pPr>
      <w:r>
        <w:t>— Ты просила честно.</w:t>
      </w:r>
    </w:p>
    <w:p>
      <w:pPr>
        <w:ind w:firstLine="312"/>
      </w:pPr>
      <w:r>
        <w:t>Она опустила голову, уже улыбаясь, и несколько секунд смотрела на носки ботинок. Улыбка не отменила боль, но впервые за разговор в груди стало немного свободнее.</w:t>
      </w:r>
    </w:p>
    <w:p>
      <w:pPr>
        <w:ind w:firstLine="312"/>
      </w:pPr>
      <w:r>
        <w:t>Потом сказала:</w:t>
      </w:r>
    </w:p>
    <w:p>
      <w:pPr>
        <w:ind w:firstLine="312"/>
      </w:pPr>
      <w:r>
        <w:t>— Я всё ещё каждый день хочу позвонить папе.</w:t>
      </w:r>
    </w:p>
    <w:p>
      <w:pPr>
        <w:ind w:firstLine="312"/>
      </w:pPr>
      <w:r>
        <w:t>Леви не перебил.</w:t>
      </w:r>
    </w:p>
    <w:p>
      <w:pPr>
        <w:ind w:firstLine="312"/>
      </w:pPr>
      <w:r>
        <w:t>— Иногда мне кажется, что я никогда не перестану. Я могу нормально говорить, работать, даже смеяться, а через минуту вспомнить, что не переслала ему фотографию. И всё начинается снова.</w:t>
      </w:r>
    </w:p>
    <w:p>
      <w:pPr>
        <w:ind w:firstLine="312"/>
      </w:pPr>
      <w:r>
        <w:t>Он смотрел на неё внимательно, без того напряжения, с которым люди иногда ждут, когда плач наконец закончится.</w:t>
      </w:r>
    </w:p>
    <w:p>
      <w:pPr>
        <w:ind w:firstLine="312"/>
      </w:pPr>
      <w:r>
        <w:t>— Я не могу обещать, что буду хорошей компанией. Иногда я просто плачу. Или злюсь из-за молока.</w:t>
      </w:r>
    </w:p>
    <w:p>
      <w:pPr>
        <w:ind w:firstLine="312"/>
      </w:pPr>
      <w:r>
        <w:t>— Я уже встречал тебя.</w:t>
      </w:r>
    </w:p>
    <w:p>
      <w:pPr>
        <w:ind w:firstLine="312"/>
      </w:pPr>
      <w:r>
        <w:t>Ариэль выдохнула сквозь подступившие слёзы.</w:t>
      </w:r>
    </w:p>
    <w:p>
      <w:pPr>
        <w:ind w:firstLine="312"/>
      </w:pPr>
      <w:r>
        <w:t>— Да. В худшем виде.</w:t>
      </w:r>
    </w:p>
    <w:p>
      <w:pPr>
        <w:ind w:firstLine="312"/>
      </w:pPr>
      <w:r>
        <w:t>— В разном.</w:t>
      </w:r>
    </w:p>
    <w:p>
      <w:pPr>
        <w:ind w:firstLine="312"/>
      </w:pPr>
      <w:r>
        <w:t>Она помолчала. Потом осторожно положила ладонь на скамью между ними.</w:t>
      </w:r>
    </w:p>
    <w:p>
      <w:pPr>
        <w:ind w:firstLine="312"/>
      </w:pPr>
      <w:r>
        <w:t>Леви накрыл её своей.</w:t>
      </w:r>
    </w:p>
    <w:p>
      <w:pPr>
        <w:keepNext/>
        <w:spacing w:before="160" w:after="160"/>
        <w:jc w:val="center"/>
      </w:pPr>
      <w:r>
        <w:t>⁂</w:t>
      </w:r>
    </w:p>
    <w:p>
      <w:pPr>
        <w:ind w:firstLine="312"/>
      </w:pPr>
      <w:r>
        <w:t>Они прошли немного вдоль берега.</w:t>
      </w:r>
    </w:p>
    <w:p>
      <w:pPr>
        <w:ind w:firstLine="312"/>
      </w:pPr>
      <w:r>
        <w:t>Не держались за руки всё время: тропинка становилась узкой, приходилось обходить мокрые места. Ариэль показывала, куда удобнее поставить ногу, один раз сердито остановила Леви, собиравшегося наступить на камень, покрытый скользким налётом.</w:t>
      </w:r>
    </w:p>
    <w:p>
      <w:pPr>
        <w:ind w:firstLine="312"/>
      </w:pPr>
      <w:r>
        <w:t>Он послушался сразу.</w:t>
      </w:r>
    </w:p>
    <w:p>
      <w:pPr>
        <w:ind w:firstLine="312"/>
      </w:pPr>
      <w:r>
        <w:t>Её это неожиданно рассмешило.</w:t>
      </w:r>
    </w:p>
    <w:p>
      <w:pPr>
        <w:ind w:firstLine="312"/>
      </w:pPr>
      <w:r>
        <w:t>— Что? — спросил он.</w:t>
      </w:r>
    </w:p>
    <w:p>
      <w:pPr>
        <w:ind w:firstLine="312"/>
      </w:pPr>
      <w:r>
        <w:t>— Ничего. Просто в этом я хотя бы понимаю больше.</w:t>
      </w:r>
    </w:p>
    <w:p>
      <w:pPr>
        <w:ind w:firstLine="312"/>
      </w:pPr>
      <w:r>
        <w:t>— Не только в этом.</w:t>
      </w:r>
    </w:p>
    <w:p>
      <w:pPr>
        <w:ind w:firstLine="312"/>
      </w:pPr>
      <w:r>
        <w:t>Она посмотрела на него, потом снова на воду.</w:t>
      </w:r>
    </w:p>
    <w:p>
      <w:pPr>
        <w:ind w:firstLine="312"/>
      </w:pPr>
      <w:r>
        <w:t>У камней остановились. Ариэль автоматически присела, заметив изменение на знакомом участке, и почти сразу выпрямилась: они пришли говорить, а не работать.</w:t>
      </w:r>
    </w:p>
    <w:p>
      <w:pPr>
        <w:ind w:firstLine="312"/>
      </w:pPr>
      <w:r>
        <w:t>— Покажи, — сказал Леви.</w:t>
      </w:r>
    </w:p>
    <w:p>
      <w:pPr>
        <w:ind w:firstLine="312"/>
      </w:pPr>
      <w:r>
        <w:t>Она объяснила коротко. Потом ещё немного, потому что он уточнил. Через несколько минут уже использовала палочку, чтобы нарисовать на влажном песке простую схему.</w:t>
      </w:r>
    </w:p>
    <w:p>
      <w:pPr>
        <w:ind w:firstLine="312"/>
      </w:pPr>
      <w:r>
        <w:t>В середине фразы сама замолчала.</w:t>
      </w:r>
    </w:p>
    <w:p>
      <w:pPr>
        <w:ind w:firstLine="312"/>
      </w:pPr>
      <w:r>
        <w:t>— Я опять увлеклась.</w:t>
      </w:r>
    </w:p>
    <w:p>
      <w:pPr>
        <w:ind w:firstLine="312"/>
      </w:pPr>
      <w:r>
        <w:t>— Я спросил.</w:t>
      </w:r>
    </w:p>
    <w:p>
      <w:pPr>
        <w:ind w:firstLine="312"/>
      </w:pPr>
      <w:r>
        <w:t>Ариэль посмотрела на кривую линию, которую успела провести. Леви ждал продолжения. Не терпел профессиональный разговор ради её спокойствия — пытался понять.</w:t>
      </w:r>
    </w:p>
    <w:p>
      <w:pPr>
        <w:ind w:firstLine="312"/>
      </w:pPr>
      <w:r>
        <w:t>Она закончила объяснение.</w:t>
      </w:r>
    </w:p>
    <w:p>
      <w:pPr>
        <w:ind w:firstLine="312"/>
      </w:pPr>
      <w:r>
        <w:t>Возвращаясь к машине, подумала, что именно по этому и скучала. По вниманию, направленному на неё целиком, а не только на ту часть, которая потеряла отца.</w:t>
      </w:r>
    </w:p>
    <w:p>
      <w:pPr>
        <w:keepNext/>
        <w:spacing w:before="160" w:after="160"/>
        <w:jc w:val="center"/>
      </w:pPr>
      <w:r>
        <w:t>⁂</w:t>
      </w:r>
    </w:p>
    <w:p>
      <w:pPr>
        <w:ind w:firstLine="312"/>
      </w:pPr>
      <w:r>
        <w:t>За покупками зашли по дороге.</w:t>
      </w:r>
    </w:p>
    <w:p>
      <w:pPr>
        <w:ind w:firstLine="312"/>
      </w:pPr>
      <w:r>
        <w:t>Ариэль сказала, что дома достаточно почти всего, кроме овощей. Леви взял корзину, потом передал ей, когда она протянула руку. Не пришлось превращать это в отдельный спор: оба могли нести лёгкое.</w:t>
      </w:r>
    </w:p>
    <w:p>
      <w:pPr>
        <w:ind w:firstLine="312"/>
      </w:pPr>
      <w:r>
        <w:t>У прилавка она долго выбирала то, что обычно хватала сразу. Потом заметила его терпеливое ожидание и рассердилась на собственную медлительность.</w:t>
      </w:r>
    </w:p>
    <w:p>
      <w:pPr>
        <w:ind w:firstLine="312"/>
      </w:pPr>
      <w:r>
        <w:t>— Я не всегда такая.</w:t>
      </w:r>
    </w:p>
    <w:p>
      <w:pPr>
        <w:ind w:firstLine="312"/>
      </w:pPr>
      <w:r>
        <w:t>Леви посмотрел на два одинаковых на вид плода в её руках.</w:t>
      </w:r>
    </w:p>
    <w:p>
      <w:pPr>
        <w:ind w:firstLine="312"/>
      </w:pPr>
      <w:r>
        <w:t>— Выбирай этот.</w:t>
      </w:r>
    </w:p>
    <w:p>
      <w:pPr>
        <w:ind w:firstLine="312"/>
      </w:pPr>
      <w:r>
        <w:t>— Почему?</w:t>
      </w:r>
    </w:p>
    <w:p>
      <w:pPr>
        <w:ind w:firstLine="312"/>
      </w:pPr>
      <w:r>
        <w:t>— Уже держишь дольше.</w:t>
      </w:r>
    </w:p>
    <w:p>
      <w:pPr>
        <w:ind w:firstLine="312"/>
      </w:pPr>
      <w:r>
        <w:t>Ариэль уставилась на него, потом неожиданно рассмеялась. Положила выбранное в корзину, вернула второй на место и пошла дальше.</w:t>
      </w:r>
    </w:p>
    <w:p>
      <w:pPr>
        <w:ind w:firstLine="312"/>
      </w:pPr>
      <w:r>
        <w:t>На кассе заплатила сама. Леви не потянулся опередить. Вышли, поделили пакеты, и Ариэль вдруг поняла, что не потратила последние десять минут на угадывание, не выглядит ли слишком нуждающейся в помощи. Просто ходила по магазину с человеком, которому можно задать глупый вопрос и получить невозможный ответ.</w:t>
      </w:r>
    </w:p>
    <w:p>
      <w:pPr>
        <w:ind w:firstLine="312"/>
      </w:pPr>
      <w:r>
        <w:t>Возле машины поставила пакет, чтобы открыть дверь, и оглянулась.</w:t>
      </w:r>
    </w:p>
    <w:p>
      <w:pPr>
        <w:ind w:firstLine="312"/>
      </w:pPr>
      <w:r>
        <w:t>Леви придерживал тележку пожилой женщине, пока та доставала сумку. Закончил, вернул тележку на место и подошёл, будто ничего особенного не произошло.</w:t>
      </w:r>
    </w:p>
    <w:p>
      <w:pPr>
        <w:ind w:firstLine="312"/>
      </w:pPr>
      <w:r>
        <w:t>Ариэль посмотрела на него чуть дольше, чем собиралась.</w:t>
      </w:r>
    </w:p>
    <w:p>
      <w:pPr>
        <w:ind w:firstLine="312"/>
      </w:pPr>
      <w:r>
        <w:t>— Что?</w:t>
      </w:r>
    </w:p>
    <w:p>
      <w:pPr>
        <w:ind w:firstLine="312"/>
      </w:pPr>
      <w:r>
        <w:t>Она покачала головой.</w:t>
      </w:r>
    </w:p>
    <w:p>
      <w:pPr>
        <w:ind w:firstLine="312"/>
      </w:pPr>
      <w:r>
        <w:t>— Поехали. Я решила, что приготовлю.</w:t>
      </w:r>
    </w:p>
    <w:p>
      <w:pPr>
        <w:ind w:firstLine="312"/>
      </w:pPr>
      <w:r>
        <w:t>Он кивнул и убрал пакеты так, чтобы по дороге ничего не перевернулось.</w:t>
      </w:r>
    </w:p>
    <w:p>
      <w:pPr>
        <w:ind w:firstLine="312"/>
      </w:pPr>
      <w:r>
        <w:t>Домой они вернулись вместе, но ужин готовила Ариэль.</w:t>
      </w:r>
    </w:p>
    <w:p>
      <w:pPr>
        <w:ind w:firstLine="312"/>
      </w:pPr>
      <w:r>
        <w:t>У двери она предупредила, что сегодня не хочет видеть полную перестановку кухонных предметов. Леви поднял руки на секунду и молча положил ключи на свободное место.</w:t>
      </w:r>
    </w:p>
    <w:p>
      <w:pPr>
        <w:ind w:firstLine="312"/>
      </w:pPr>
      <w:r>
        <w:t>Она дала ему доску, нож и овощи. Попросила нарезать, потом сама исправила количество и стала искать другую кастрюлю.</w:t>
      </w:r>
    </w:p>
    <w:p>
      <w:pPr>
        <w:ind w:firstLine="312"/>
      </w:pPr>
      <w:r>
        <w:t>— Решила? — спросил он.</w:t>
      </w:r>
    </w:p>
    <w:p>
      <w:pPr>
        <w:ind w:firstLine="312"/>
      </w:pPr>
      <w:r>
        <w:t>Ариэль выглянула из-за дверцы шкафа.</w:t>
      </w:r>
    </w:p>
    <w:p>
      <w:pPr>
        <w:ind w:firstLine="312"/>
      </w:pPr>
      <w:r>
        <w:t>— Пока думаю.</w:t>
      </w:r>
    </w:p>
    <w:p>
      <w:pPr>
        <w:ind w:firstLine="312"/>
      </w:pPr>
      <w:r>
        <w:t>— Я подожду.</w:t>
      </w:r>
    </w:p>
    <w:p>
      <w:pPr>
        <w:ind w:firstLine="312"/>
      </w:pPr>
      <w:r>
        <w:t>Она усмехнулась и наконец поставила кастрюлю на плиту.</w:t>
      </w:r>
    </w:p>
    <w:p>
      <w:pPr>
        <w:ind w:firstLine="312"/>
      </w:pPr>
      <w:r>
        <w:t>Работать рядом оказалось легче, когда не нужно было изображать согласие со всем. Леви спросил, где удобнее поставить миску. Ариэль показала. Сам заметил, что ткань возле огня лежит опасно близко, и убрал без отдельного обсуждения. Она не возражала: безопасность не была вторжением в память.</w:t>
      </w:r>
    </w:p>
    <w:p>
      <w:pPr>
        <w:ind w:firstLine="312"/>
      </w:pPr>
      <w:r>
        <w:t>В какой-то момент оба потянулись к одному полотенцу. Ариэль первой отпустила, потом засмеялась, увидев, как серьёзно он пытается понять, нужен ли ей другой край.</w:t>
      </w:r>
    </w:p>
    <w:p>
      <w:pPr>
        <w:ind w:firstLine="312"/>
      </w:pPr>
      <w:r>
        <w:t>— Всё нормально. Мы не обязаны составлять порядок для каждого движения.</w:t>
      </w:r>
    </w:p>
    <w:p>
      <w:pPr>
        <w:ind w:firstLine="312"/>
      </w:pPr>
      <w:r>
        <w:t>— Хорошо.</w:t>
      </w:r>
    </w:p>
    <w:p>
      <w:pPr>
        <w:ind w:firstLine="312"/>
      </w:pPr>
      <w:r>
        <w:t>Он протянул ей чистую ткань из ящика.</w:t>
      </w:r>
    </w:p>
    <w:p>
      <w:pPr>
        <w:ind w:firstLine="312"/>
      </w:pPr>
      <w:r>
        <w:t>За столом она спросила, что он будет делать завтра.</w:t>
      </w:r>
    </w:p>
    <w:p>
      <w:pPr>
        <w:ind w:firstLine="312"/>
      </w:pPr>
      <w:r>
        <w:t>Раньше так спрашивала, чтобы понять, приедет ли. Теперь действительно хотела знать о его дне.</w:t>
      </w:r>
    </w:p>
    <w:p>
      <w:pPr>
        <w:ind w:firstLine="312"/>
      </w:pPr>
      <w:r>
        <w:t>Он рассказал об очередном этапе восстановления и предстоящем разборе. Пока речь шла о возвращении к полноценной подготовке, а не о срочной отправке в воздух.</w:t>
      </w:r>
    </w:p>
    <w:p>
      <w:pPr>
        <w:ind w:firstLine="312"/>
      </w:pPr>
      <w:r>
        <w:t>Ариэль выслушала.</w:t>
      </w:r>
    </w:p>
    <w:p>
      <w:pPr>
        <w:ind w:firstLine="312"/>
      </w:pPr>
      <w:r>
        <w:t>— Я могу подвезти тебя после осмотра, если понадобится.</w:t>
      </w:r>
    </w:p>
    <w:p>
      <w:pPr>
        <w:ind w:firstLine="312"/>
      </w:pPr>
      <w:r>
        <w:t>Он хотел сказать, что справится.</w:t>
      </w:r>
    </w:p>
    <w:p>
      <w:pPr>
        <w:ind w:firstLine="312"/>
      </w:pPr>
      <w:r>
        <w:t>Потом кивнул.</w:t>
      </w:r>
    </w:p>
    <w:p>
      <w:pPr>
        <w:ind w:firstLine="312"/>
      </w:pPr>
      <w:r>
        <w:t>— Если тебе удобно.</w:t>
      </w:r>
    </w:p>
    <w:p>
      <w:pPr>
        <w:ind w:firstLine="312"/>
      </w:pPr>
      <w:r>
        <w:t>Она улыбнулась.</w:t>
      </w:r>
    </w:p>
    <w:p>
      <w:pPr>
        <w:keepNext/>
        <w:spacing w:before="160" w:after="160"/>
        <w:jc w:val="center"/>
      </w:pPr>
      <w:r>
        <w:t>⁂</w:t>
      </w:r>
    </w:p>
    <w:p>
      <w:pPr>
        <w:ind w:firstLine="312"/>
      </w:pPr>
      <w:r>
        <w:t>После ужина они убрали вместе.</w:t>
      </w:r>
    </w:p>
    <w:p>
      <w:pPr>
        <w:ind w:firstLine="312"/>
      </w:pPr>
      <w:r>
        <w:t>Ариэль вытирала, Леви мыл. Никакой особой тишины между ними не возникло. Разговаривали о бытовой мелочи, потом о том, как он выбирал квартиру, и Ариэль узнала, что расстояние до места службы было важным, но состояние кухни он тоже проверял до подписания договора.</w:t>
      </w:r>
    </w:p>
    <w:p>
      <w:pPr>
        <w:ind w:firstLine="312"/>
      </w:pPr>
      <w:r>
        <w:t>Она рассмеялась.</w:t>
      </w:r>
    </w:p>
    <w:p>
      <w:pPr>
        <w:ind w:firstLine="312"/>
      </w:pPr>
      <w:r>
        <w:t>— Ты заглянул в шкафы?</w:t>
      </w:r>
    </w:p>
    <w:p>
      <w:pPr>
        <w:ind w:firstLine="312"/>
      </w:pPr>
      <w:r>
        <w:t>— Да.</w:t>
      </w:r>
    </w:p>
    <w:p>
      <w:pPr>
        <w:ind w:firstLine="312"/>
      </w:pPr>
      <w:r>
        <w:t>— Все?</w:t>
      </w:r>
    </w:p>
    <w:p>
      <w:pPr>
        <w:ind w:firstLine="312"/>
      </w:pPr>
      <w:r>
        <w:t>— Доступные.</w:t>
      </w:r>
    </w:p>
    <w:p>
      <w:pPr>
        <w:ind w:firstLine="312"/>
      </w:pPr>
      <w:r>
        <w:t>Ариэль покачала головой. В этом было столько узнаваемого, что она вдруг почувствовала нежность, не связанную ни с горем, ни с благодарностью. Ей нравилось представлять его обычный день, в котором никто не обязан был погибнуть, чтобы он оказался рядом.</w:t>
      </w:r>
    </w:p>
    <w:p>
      <w:pPr>
        <w:ind w:firstLine="312"/>
      </w:pPr>
      <w:r>
        <w:t>Позже она открыла окно, впуская прохладный воздух. Леви убрал продукты в холодильник и спросил, оставить ли на завтра порцию. Она кивнула, потом достала маленький контейнер.</w:t>
      </w:r>
    </w:p>
    <w:p>
      <w:pPr>
        <w:ind w:firstLine="312"/>
      </w:pPr>
      <w:r>
        <w:t>— И себе возьми.</w:t>
      </w:r>
    </w:p>
    <w:p>
      <w:pPr>
        <w:ind w:firstLine="312"/>
      </w:pPr>
      <w:r>
        <w:t>Он посмотрел на неё.</w:t>
      </w:r>
    </w:p>
    <w:p>
      <w:pPr>
        <w:ind w:firstLine="312"/>
      </w:pPr>
      <w:r>
        <w:t>— Я приготовила слишком много.</w:t>
      </w:r>
    </w:p>
    <w:p>
      <w:pPr>
        <w:ind w:firstLine="312"/>
      </w:pPr>
      <w:r>
        <w:t>— Вижу.</w:t>
      </w:r>
    </w:p>
    <w:p>
      <w:pPr>
        <w:ind w:firstLine="312"/>
      </w:pPr>
      <w:r>
        <w:t>Она передала крышку, стараясь не улыбаться слишком явно.</w:t>
      </w:r>
    </w:p>
    <w:p>
      <w:pPr>
        <w:ind w:firstLine="312"/>
      </w:pPr>
      <w:r>
        <w:t>Контейнеров подходящего размера оказалось два, крышка нашлась только к одному. Ариэль проверила ящик, затем соседний, начала сердиться на бессмысленное устройство кухни.</w:t>
      </w:r>
    </w:p>
    <w:p>
      <w:pPr>
        <w:ind w:firstLine="312"/>
      </w:pPr>
      <w:r>
        <w:t>Леви молча поднял крышку с сушилки.</w:t>
      </w:r>
    </w:p>
    <w:p>
      <w:pPr>
        <w:ind w:firstLine="312"/>
      </w:pPr>
      <w:r>
        <w:t>Она посмотрела на его руку.</w:t>
      </w:r>
    </w:p>
    <w:p>
      <w:pPr>
        <w:ind w:firstLine="312"/>
      </w:pPr>
      <w:r>
        <w:t>— Не говори.</w:t>
      </w:r>
    </w:p>
    <w:p>
      <w:pPr>
        <w:ind w:firstLine="312"/>
      </w:pPr>
      <w:r>
        <w:t>— Я молчу.</w:t>
      </w:r>
    </w:p>
    <w:p>
      <w:pPr>
        <w:ind w:firstLine="312"/>
      </w:pPr>
      <w:r>
        <w:t>Ариэль рассмеялась и забрала. В этом маленьком замешательстве не было ничего трагического. Можно было ошибиться, не увидеть предмет перед собой, получить помощь и не объяснять всё потерей отца.</w:t>
      </w:r>
    </w:p>
    <w:p>
      <w:pPr>
        <w:ind w:firstLine="312"/>
      </w:pPr>
      <w:r>
        <w:t>Она закрыла еду, подала ему коробку и вдруг заметила, что не хочет, чтобы он уезжал немедленно. Не из страха остаться одной. Дома были свет, телефон, дела на завтра. Сейчас ей просто хотелось продолжения вечера.</w:t>
      </w:r>
    </w:p>
    <w:p>
      <w:pPr>
        <w:ind w:firstLine="312"/>
      </w:pPr>
      <w:r>
        <w:t>— Чай ещё будешь? — спросила она.</w:t>
      </w:r>
    </w:p>
    <w:p>
      <w:pPr>
        <w:ind w:firstLine="312"/>
      </w:pPr>
      <w:r>
        <w:t>Леви посмотрел на часы и кивнул.</w:t>
      </w:r>
    </w:p>
    <w:p>
      <w:pPr>
        <w:ind w:firstLine="312"/>
      </w:pPr>
      <w:r>
        <w:t>Она поставила воду, вымыла две чашки. Не стала доставать особенные, праздничные. Взяла те, из которых пили обычно, и принесла в гостиную вместе с небольшим блюдцем.</w:t>
      </w:r>
    </w:p>
    <w:p>
      <w:pPr>
        <w:ind w:firstLine="312"/>
      </w:pPr>
      <w:r>
        <w:t>Леви отодвинул бумаги, освобождая место. Ариэль села рядом, но оставила между ними достаточно пространства, чтобы можно было расслабить плечи.</w:t>
      </w:r>
    </w:p>
    <w:p>
      <w:pPr>
        <w:ind w:firstLine="312"/>
      </w:pPr>
      <w:r>
        <w:t>Она собиралась спросить ещё что-нибудь и передумала. Разговор не требовалось поддерживать каждую минуту. Можно было пить чай и смотреть, как за стеклом темнеет сад, не принимая молчание за признак того, что человек хочет уйти.</w:t>
      </w:r>
    </w:p>
    <w:p>
      <w:pPr>
        <w:ind w:firstLine="312"/>
      </w:pPr>
      <w:r>
        <w:t>В гостиной они посидели недолго. Ариэль не доставала бумаги, он не пытался проверить, достаточно ли она устала для сна. Можно было закончить вечер до того, как станет плохо, и не считать это потерянной возможностью побыть вместе.</w:t>
      </w:r>
    </w:p>
    <w:p>
      <w:pPr>
        <w:keepNext/>
        <w:spacing w:before="160" w:after="160"/>
        <w:jc w:val="center"/>
      </w:pPr>
      <w:r>
        <w:t>⁂</w:t>
      </w:r>
    </w:p>
    <w:p>
      <w:pPr>
        <w:ind w:firstLine="312"/>
      </w:pPr>
      <w:r>
        <w:t>У двери Леви надел куртку. Ариэль стояла рядом, держа в руках пустую чашку, которую зачем-то принесла из кухни.</w:t>
      </w:r>
    </w:p>
    <w:p>
      <w:pPr>
        <w:ind w:firstLine="312"/>
      </w:pPr>
      <w:r>
        <w:t>— Я хочу, чтобы ты приехал завтра, — сказала она.</w:t>
      </w:r>
    </w:p>
    <w:p>
      <w:pPr>
        <w:ind w:firstLine="312"/>
      </w:pPr>
      <w:r>
        <w:t>Он посмотрел ей в лицо.</w:t>
      </w:r>
    </w:p>
    <w:p>
      <w:pPr>
        <w:ind w:firstLine="312"/>
      </w:pPr>
      <w:r>
        <w:t>— Я приеду.</w:t>
      </w:r>
    </w:p>
    <w:p>
      <w:pPr>
        <w:ind w:firstLine="312"/>
      </w:pPr>
      <w:r>
        <w:t>— Просто ко мне.</w:t>
      </w:r>
    </w:p>
    <w:p>
      <w:pPr>
        <w:ind w:firstLine="312"/>
      </w:pPr>
      <w:r>
        <w:t>— Понял.</w:t>
      </w:r>
    </w:p>
    <w:p>
      <w:pPr>
        <w:ind w:firstLine="312"/>
      </w:pPr>
      <w:r>
        <w:t>Она поставила чашку на тумбу. Подошла ближе, наклонилась и коснулась губами его щеки.</w:t>
      </w:r>
    </w:p>
    <w:p>
      <w:pPr>
        <w:ind w:firstLine="312"/>
      </w:pPr>
      <w:r>
        <w:t>Он замер.</w:t>
      </w:r>
    </w:p>
    <w:p>
      <w:pPr>
        <w:ind w:firstLine="312"/>
      </w:pPr>
      <w:r>
        <w:t>Ариэль отстранилась первой. Щёки порозовели, и это изменение было таким неожиданным после многих недель бледности, что Леви несколько секунд просто смотрел.</w:t>
      </w:r>
    </w:p>
    <w:p>
      <w:pPr>
        <w:ind w:firstLine="312"/>
      </w:pPr>
      <w:r>
        <w:t>Ей захотелось сказать что-нибудь остроумное, объяснить поцелуй, заранее убрать неловкость. Она не стала. Это было её движение, и ей не требовалось превращать его в шутку.</w:t>
      </w:r>
    </w:p>
    <w:p>
      <w:pPr>
        <w:ind w:firstLine="312"/>
      </w:pPr>
      <w:r>
        <w:t>— До завтра, — произнесла тихо.</w:t>
      </w:r>
    </w:p>
    <w:p>
      <w:pPr>
        <w:ind w:firstLine="312"/>
      </w:pPr>
      <w:r>
        <w:t>Леви кивнул.</w:t>
      </w:r>
    </w:p>
    <w:p>
      <w:pPr>
        <w:ind w:firstLine="312"/>
      </w:pPr>
      <w:r>
        <w:t>У машины остановился и поднял голову. В окне кухни Ариэль уже включала свет. Не ждала, когда он уедет, не стояла неподвижно у стекла. Двигалась по дому, собиралась закрыть окно, подняла со стола забытую вещь.</w:t>
      </w:r>
    </w:p>
    <w:p>
      <w:pPr>
        <w:ind w:firstLine="312"/>
      </w:pPr>
      <w:r>
        <w:t>Леви сел за руль.</w:t>
      </w:r>
    </w:p>
    <w:p>
      <w:pPr>
        <w:ind w:firstLine="312"/>
      </w:pPr>
      <w:r>
        <w:t>Он не почувствовал себя освобождённым от прошлого. Вина никуда не исчезла от одного честного разговора, и завтра могла снова прийти в знакомом виде. Но теперь рядом с ней существовало желание, которое он больше не собирался прятать за чужими последними словами.</w:t>
      </w:r>
    </w:p>
    <w:p>
      <w:pPr>
        <w:ind w:firstLine="312"/>
      </w:pPr>
      <w:r>
        <w:t>На этот раз он поехал домой с совершенно ясным намерением вернуться к Ариэль.</w:t>
      </w:r>
    </w:p>
    <w:p>
      <w:bookmarkStart w:id="9" w:name="chapter_9"/>
      <w:pPr>
        <w:pStyle w:val="Heading1"/>
        <w:pageBreakBefore/>
      </w:pPr>
      <w:r>
        <w:t>Глава 9. Разрешение смеяться</w:t>
      </w:r>
      <w:bookmarkEnd w:id="9"/>
    </w:p>
    <w:p>
      <w:pPr>
        <w:ind w:firstLine="312"/>
      </w:pPr>
      <w:r>
        <w:t>За сорок минут до первого рабочего разговора Ариэль решила, что не справится.</w:t>
      </w:r>
    </w:p>
    <w:p>
      <w:pPr>
        <w:ind w:firstLine="312"/>
      </w:pPr>
      <w:r>
        <w:t>На экране уже была открыта презентация. Слева — графики, справа — маленькое окно камеры, пока выключенной. В нём отражалась только чёрная поверхность, и всё равно Ариэль постоянно проверяла, как выглядит. Убрала волосы, снова распустила, выбрала другую кофту. Села в отцовское кресло и немедленно встала.</w:t>
      </w:r>
    </w:p>
    <w:p>
      <w:pPr>
        <w:ind w:firstLine="312"/>
      </w:pPr>
      <w:r>
        <w:t>В этом кресле он разговаривал с ней, когда она была в экспедиции. Откидывался, поднимал подбородок, если плохо слышал, иногда уводил камеру слишком низко, и на экране оставалась половина лица. Ариэль сердито просила поднять телефон. Сейчас подлокотники оказались ровно там, где она их помнила, и продолжить подготовку стало невозможно.</w:t>
      </w:r>
    </w:p>
    <w:p>
      <w:pPr>
        <w:ind w:firstLine="312"/>
      </w:pPr>
      <w:r>
        <w:t>Она перенесла свой стул к другому краю стола.</w:t>
      </w:r>
    </w:p>
    <w:p>
      <w:pPr>
        <w:ind w:firstLine="312"/>
      </w:pPr>
      <w:r>
        <w:t>Потом проверила файл. Открыла исходные данные, нашла запись, на которую обязательно спросят ссылку, положила рядом блокнот. Написала дату и некоторое время смотрела на цифры. Дата не имела отношения ни к похоронам, ни к очередной встрече с юристом. Обычный рабочий день, который никто не назначал в честь её способности снова думать.</w:t>
      </w:r>
    </w:p>
    <w:p>
      <w:pPr>
        <w:ind w:firstLine="312"/>
      </w:pPr>
      <w:r>
        <w:t>За дверью было тихо. Леви сегодня не приезжал с утра. Ариэль сама попросила оставить ей несколько часов, и он ответил коротким «Хорошо», без уточнения, уверена ли она.</w:t>
      </w:r>
    </w:p>
    <w:p>
      <w:pPr>
        <w:ind w:firstLine="312"/>
      </w:pPr>
      <w:r>
        <w:t>Сейчас хотелось отменить просьбу. Позвонить, сказать, что боится. Она даже взяла телефон, но положила обратно. Ей нужна была не помощь с камерой. Нужно было выдержать первые пять минут, пока знакомые люди снова увидят её сотрудницей.</w:t>
      </w:r>
    </w:p>
    <w:p>
      <w:pPr>
        <w:ind w:firstLine="312"/>
      </w:pPr>
      <w:r>
        <w:t>Коллеги подключались постепенно. Кто-то из другой комнаты попросил закрыть дверь, у кого-то трещал микрофон. Руководительница поздоровалась с Ариэль по имени, сказала, что рада видеть, и спросила, удобно ли начать с обсуждения её материала.</w:t>
      </w:r>
    </w:p>
    <w:p>
      <w:pPr>
        <w:ind w:firstLine="312"/>
      </w:pPr>
      <w:r>
        <w:t>Ни одного вопроса о том, как она держится, перед всеми.</w:t>
      </w:r>
    </w:p>
    <w:p>
      <w:pPr>
        <w:ind w:firstLine="312"/>
      </w:pPr>
      <w:r>
        <w:t>Ариэль была благодарна сильнее, чем сумела показать.</w:t>
      </w:r>
    </w:p>
    <w:p>
      <w:pPr>
        <w:ind w:firstLine="312"/>
      </w:pPr>
      <w:r>
        <w:t>Начала слишком быстро. Сама услышала, остановилась и повторила первую формулировку медленнее. Потом вывела таблицу, объяснила, какие пробы вошли в сравнение, и заметила, что палец перестал дрожать на мышке.</w:t>
      </w:r>
    </w:p>
    <w:p>
      <w:pPr>
        <w:ind w:firstLine="312"/>
      </w:pPr>
      <w:r>
        <w:t>Через десять минут один из коллег предложил объединить две серии наблюдений.</w:t>
      </w:r>
    </w:p>
    <w:p>
      <w:pPr>
        <w:ind w:firstLine="312"/>
      </w:pPr>
      <w:r>
        <w:t>— Внешне разница небольшая, — сказал он. — Получится устойчивее оценка.</w:t>
      </w:r>
    </w:p>
    <w:p>
      <w:pPr>
        <w:ind w:firstLine="312"/>
      </w:pPr>
      <w:r>
        <w:t>Ариэль посмотрела на обозначения.</w:t>
      </w:r>
    </w:p>
    <w:p>
      <w:pPr>
        <w:ind w:firstLine="312"/>
      </w:pPr>
      <w:r>
        <w:t>— Получится больше наблюдений. Устойчивость пока не очевидна.</w:t>
      </w:r>
    </w:p>
    <w:p>
      <w:pPr>
        <w:ind w:firstLine="312"/>
      </w:pPr>
      <w:r>
        <w:t>Он помолчал, приблизил таблицу.</w:t>
      </w:r>
    </w:p>
    <w:p>
      <w:pPr>
        <w:ind w:firstLine="312"/>
      </w:pPr>
      <w:r>
        <w:t>Она открыла следующую страницу. На ней рядом с временем отбора были отмечены условия моря, направление течения и сведения о том, как хранили материал. В одной серии совпадало почти всё. Во второй наблюдения пришлись на другую фазу прилива, и одинаковое расстояние от берега ещё не делало точки одинаковыми.</w:t>
      </w:r>
    </w:p>
    <w:p>
      <w:pPr>
        <w:ind w:firstLine="312"/>
      </w:pPr>
      <w:r>
        <w:t>— Я не говорю, что объединять нельзя, — продолжила Ариэль. — Я говорю, что сначала нужно проверить, чего именно мы не заметим, если объединим.</w:t>
      </w:r>
    </w:p>
    <w:p>
      <w:pPr>
        <w:ind w:firstLine="312"/>
      </w:pPr>
      <w:r>
        <w:t>Руководительница попросила показать исходные записи.</w:t>
      </w:r>
    </w:p>
    <w:p>
      <w:pPr>
        <w:ind w:firstLine="312"/>
      </w:pPr>
      <w:r>
        <w:t>Ариэль нашла их сразу. Открыла фотографию страницы журнала и на секунду увидела собственную мокрую перчатку на краю снимка. Последняя экспедиция. Тогда отец ещё ждал воскресного звонка.</w:t>
      </w:r>
    </w:p>
    <w:p>
      <w:pPr>
        <w:ind w:firstLine="312"/>
      </w:pPr>
      <w:r>
        <w:t>Голос споткнулся.</w:t>
      </w:r>
    </w:p>
    <w:p>
      <w:pPr>
        <w:ind w:firstLine="312"/>
      </w:pPr>
      <w:r>
        <w:t>Она остановилась, отпила воды и вернулась к времени отбора. Никто не бросился заполнять паузу. Ей дали закончить.</w:t>
      </w:r>
    </w:p>
    <w:p>
      <w:pPr>
        <w:ind w:firstLine="312"/>
      </w:pPr>
      <w:r>
        <w:t>После обсуждения решили оставить серии раздельными до дополнительной проверки. Коллега, предложивший объединение, попросил прислать пометки. Ариэль записала, что именно. Потом уже сама задала вопрос о пограничных значениях, и разговор продолжился с той привычной неровностью, когда несколько людей действительно пытаются что-нибудь понять.</w:t>
      </w:r>
    </w:p>
    <w:p>
      <w:pPr>
        <w:ind w:firstLine="312"/>
      </w:pPr>
      <w:r>
        <w:t>Когда камеры погасли, в кабинете стало слишком тихо.</w:t>
      </w:r>
    </w:p>
    <w:p>
      <w:pPr>
        <w:ind w:firstLine="312"/>
      </w:pPr>
      <w:r>
        <w:t>Ариэль сидела, прижав ладони к коленям. За время разговора никто не умер. Она не потеряла память, не разучилась работать. При этом отец не стал живым от того, что она сумела защитить своё решение.</w:t>
      </w:r>
    </w:p>
    <w:p>
      <w:pPr>
        <w:ind w:firstLine="312"/>
      </w:pPr>
      <w:r>
        <w:t>Эти две вещи существовали одновременно и пока плохо помещались в голове.</w:t>
      </w:r>
    </w:p>
    <w:p>
      <w:pPr>
        <w:ind w:firstLine="312"/>
      </w:pPr>
      <w:r>
        <w:t>На столе стояла его фотография. Он смотрел мимо объектива, улыбаясь кому-то за кадром.</w:t>
      </w:r>
    </w:p>
    <w:p>
      <w:pPr>
        <w:ind w:firstLine="312"/>
      </w:pPr>
      <w:r>
        <w:t>Ариэль коснулась рамки.</w:t>
      </w:r>
    </w:p>
    <w:p>
      <w:pPr>
        <w:ind w:firstLine="312"/>
      </w:pPr>
      <w:r>
        <w:t>— Я сегодня нормально поговорила, пап.</w:t>
      </w:r>
    </w:p>
    <w:p>
      <w:pPr>
        <w:ind w:firstLine="312"/>
      </w:pPr>
      <w:r>
        <w:t>Слёзы пришли вместе с удовольствием от сделанного дела. Она не стала выключать одно ради другого. Посидела, пока смогла дышать ровнее, потом отправила обещанные записи. Перед нажатием проверила фамилию в подписи: Ариэль Харрис. Человек с таким именем всё ещё существовал за пределами документов о наследстве.</w:t>
      </w:r>
    </w:p>
    <w:p>
      <w:pPr>
        <w:keepNext/>
        <w:spacing w:before="160" w:after="160"/>
        <w:jc w:val="center"/>
      </w:pPr>
      <w:r>
        <w:t>⁂</w:t>
      </w:r>
    </w:p>
    <w:p>
      <w:pPr>
        <w:ind w:firstLine="312"/>
      </w:pPr>
      <w:r>
        <w:t>В тот день Леви пришлось дважды вернуть на переделку один и тот же рабочий лист.</w:t>
      </w:r>
    </w:p>
    <w:p>
      <w:pPr>
        <w:ind w:firstLine="312"/>
      </w:pPr>
      <w:r>
        <w:t>Он сидел в комнате, где с утра проверяли подготовленные материалы. По восстановлению ему ещё оставляли ограничения, но от работы с документами ограничения не спасали. Молодой офицер напротив раздражался всё заметнее: ошибка казалась ему мелкой, проверка — чрезмерной.</w:t>
      </w:r>
    </w:p>
    <w:p>
      <w:pPr>
        <w:ind w:firstLine="312"/>
      </w:pPr>
      <w:r>
        <w:t>— Здесь же понятно, что имеется в виду.</w:t>
      </w:r>
    </w:p>
    <w:p>
      <w:pPr>
        <w:ind w:firstLine="312"/>
      </w:pPr>
      <w:r>
        <w:t>Леви положил лист на стол.</w:t>
      </w:r>
    </w:p>
    <w:p>
      <w:pPr>
        <w:ind w:firstLine="312"/>
      </w:pPr>
      <w:r>
        <w:t>— Тебе понятно. Человеку, который будет читать после тебя, придётся угадывать.</w:t>
      </w:r>
    </w:p>
    <w:p>
      <w:pPr>
        <w:ind w:firstLine="312"/>
      </w:pPr>
      <w:r>
        <w:t>Тот открыл рот, закрыл, снова посмотрел на строку.</w:t>
      </w:r>
    </w:p>
    <w:p>
      <w:pPr>
        <w:ind w:firstLine="312"/>
      </w:pPr>
      <w:r>
        <w:t>Леви не продолжил выговор. Показал два места, где одинаковое сокращение использовали по-разному, и отодвинул бумагу обратно. Исправить это можно было за несколько минут. Спор о том, достаточно ли очевидна чужая мысль, занял бы дольше.</w:t>
      </w:r>
    </w:p>
    <w:p>
      <w:pPr>
        <w:ind w:firstLine="312"/>
      </w:pPr>
      <w:r>
        <w:t>Когда офицер вернулся, всё было сделано аккуратно. Он всё ещё выглядел недовольным, зато больше не объяснял, почему не нужно было проверять.</w:t>
      </w:r>
    </w:p>
    <w:p>
      <w:pPr>
        <w:ind w:firstLine="312"/>
      </w:pPr>
      <w:r>
        <w:t>Леви подписал, что требовалось, и напомнил убрать исправления в общую версию, чтобы старая не осталась у следующего человека.</w:t>
      </w:r>
    </w:p>
    <w:p>
      <w:pPr>
        <w:ind w:firstLine="312"/>
      </w:pPr>
      <w:r>
        <w:t>В коридоре его перехватил знакомый. Спросил о плече, затем начал говорить о завершённом разборе с той осторожной бодростью, которой люди старались облегчить неприятную тему.</w:t>
      </w:r>
    </w:p>
    <w:p>
      <w:pPr>
        <w:ind w:firstLine="312"/>
      </w:pPr>
      <w:r>
        <w:t>— Ну вот. Теперь хотя бы можешь выдохнуть.</w:t>
      </w:r>
    </w:p>
    <w:p>
      <w:pPr>
        <w:ind w:firstLine="312"/>
      </w:pPr>
      <w:r>
        <w:t>Леви посмотрел на него.</w:t>
      </w:r>
    </w:p>
    <w:p>
      <w:pPr>
        <w:ind w:firstLine="312"/>
      </w:pPr>
      <w:r>
        <w:t>— Я прочитал.</w:t>
      </w:r>
    </w:p>
    <w:p>
      <w:pPr>
        <w:ind w:firstLine="312"/>
      </w:pPr>
      <w:r>
        <w:t>Человек осёкся. Кивнул, сказал, что увидятся позже, и ушёл.</w:t>
      </w:r>
    </w:p>
    <w:p>
      <w:pPr>
        <w:ind w:firstLine="312"/>
      </w:pPr>
      <w:r>
        <w:t>Леви не злился на него всерьёз. У людей не всегда находились слова. Но терпеть готовый вывод о том, что именно он теперь должен чувствовать, не собирался.</w:t>
      </w:r>
    </w:p>
    <w:p>
      <w:pPr>
        <w:ind w:firstLine="312"/>
      </w:pPr>
      <w:r>
        <w:t>У машины достал телефон. Ариэль прислала фотографию исправленной схемы с коротким сообщением: «Не дали объединить то, что нельзя объединять. Я жива».</w:t>
      </w:r>
    </w:p>
    <w:p>
      <w:pPr>
        <w:ind w:firstLine="312"/>
      </w:pPr>
      <w:r>
        <w:t>Он посмотрел на знакомые пометки. Представил, как она говорила, ускоряясь там, где начинала сердиться на слишком лёгкое согласие.</w:t>
      </w:r>
    </w:p>
    <w:p>
      <w:pPr>
        <w:ind w:firstLine="312"/>
      </w:pPr>
      <w:r>
        <w:t>Написал: «Ты их предупредила?»</w:t>
      </w:r>
    </w:p>
    <w:p>
      <w:pPr>
        <w:ind w:firstLine="312"/>
      </w:pPr>
      <w:r>
        <w:t>Ответ пришёл почти сразу: «Они считали, что готовы».</w:t>
      </w:r>
    </w:p>
    <w:p>
      <w:pPr>
        <w:ind w:firstLine="312"/>
      </w:pPr>
      <w:r>
        <w:t>Леви убрал телефон, прежде чем улыбка стала заметнее. Потом сел в машину и несколько минут просто сидел. Один разговор мог отозваться в теле напряжением, другой — облегчением; сегодняшний день не обязан был выбрать что-нибудь одно.</w:t>
      </w:r>
    </w:p>
    <w:p>
      <w:pPr>
        <w:ind w:firstLine="312"/>
      </w:pPr>
      <w:r>
        <w:t>До выезда позвонил Бруксу, уточнил, получила ли Ариэль документ по установленному порядку. Капитан подтвердил. Леви не попросил пересказать её реакцию. О том, что она захочет сказать ему сама, узнает вечером.</w:t>
      </w:r>
    </w:p>
    <w:p>
      <w:pPr>
        <w:ind w:firstLine="312"/>
      </w:pPr>
      <w:r>
        <w:t>По дороге остановился за хлебом. Продавщица предложила ещё что-то, он отказался, расплатился и задержался у полки с обычными яблоками. Купил несколько. Теперь знал, какие Ариэль действительно ест, а какие когда-то брала только отцу.</w:t>
      </w:r>
    </w:p>
    <w:p>
      <w:pPr>
        <w:ind w:firstLine="312"/>
      </w:pPr>
      <w:r>
        <w:br/>
        <w:t>Ариэль тем временем перезвонила руководительнице.</w:t>
      </w:r>
    </w:p>
    <w:p>
      <w:pPr>
        <w:ind w:firstLine="312"/>
      </w:pPr>
      <w:r>
        <w:t>Та попросила обсудить дальнейшую работу отдельно от общего разговора. Не оценивала, насколько убедительно Ариэль выглядела в камеру, и не делала выводов по одному удачному выступлению. Спросила, какие задачи она сама готова брать сейчас, а с какими предпочитает подождать.</w:t>
      </w:r>
    </w:p>
    <w:p>
      <w:pPr>
        <w:ind w:firstLine="312"/>
      </w:pPr>
      <w:r>
        <w:t>Ариэль сначала перечислила слишком много.</w:t>
      </w:r>
    </w:p>
    <w:p>
      <w:pPr>
        <w:ind w:firstLine="312"/>
      </w:pPr>
      <w:r>
        <w:t>Потом посмотрела на открытый блокнот и остановилась. Утренний разговор потребовал больше сил, чем она хотела признать. Доказать всем собственную пригодность за один день было соблазнительно. На следующий за таким днём можно было не суметь даже открыть почту.</w:t>
      </w:r>
    </w:p>
    <w:p>
      <w:pPr>
        <w:ind w:firstLine="312"/>
      </w:pPr>
      <w:r>
        <w:t>Она назвала две конкретные задачи. Разбор одной серии и замечания к методической части. Без обещания немедленно закрыть всё, что накопилось за месяцы.</w:t>
      </w:r>
    </w:p>
    <w:p>
      <w:pPr>
        <w:ind w:firstLine="312"/>
      </w:pPr>
      <w:r>
        <w:t>Руководительница согласилась. Уточнила сроки, оставила возможность скорректировать, если понадобится, и спросила только, доступны ли Ариэль нужные материалы.</w:t>
      </w:r>
    </w:p>
    <w:p>
      <w:pPr>
        <w:ind w:firstLine="312"/>
      </w:pPr>
      <w:r>
        <w:t>После звонка у Ариэль впервые за долгое время появился список, который не относился к чужой смерти. Она написала его заново, вычеркнула лишнее и прикрепила лист к краю монитора.</w:t>
      </w:r>
    </w:p>
    <w:p>
      <w:pPr>
        <w:ind w:firstLine="312"/>
      </w:pPr>
      <w:r>
        <w:t>Затем вышла в сад.</w:t>
      </w:r>
    </w:p>
    <w:p>
      <w:pPr>
        <w:ind w:firstLine="312"/>
      </w:pPr>
      <w:r>
        <w:t>Лестница уже не стояла у дерева: неделю назад она сама договорилась, чтобы её убрали в сарай. На старом месте трава была примята. Ариэль посмотрела, потрогала ветку на уровне плеча и пошла дальше по дорожке.</w:t>
      </w:r>
    </w:p>
    <w:p>
      <w:pPr>
        <w:ind w:firstLine="312"/>
      </w:pPr>
      <w:r>
        <w:t>Отец любил бывать здесь после работы. Иногда говорил по телефону, иногда просто ходил с кружкой. Она раньше думала, что он не делает ничего. Теперь понимала: возможно, это и было время, когда ему удавалось перестать отвечать за всё сразу.</w:t>
      </w:r>
    </w:p>
    <w:p>
      <w:pPr>
        <w:ind w:firstLine="312"/>
      </w:pPr>
      <w:r>
        <w:t>Ариэль обошла сад, вернулась на кухню и приготовила себе простой обед. Поела за столом, не над раковиной. Проверила, когда приедет Леви, и не стала отменять оставшиеся часы, ожидая его заранее.</w:t>
      </w:r>
    </w:p>
    <w:p>
      <w:pPr>
        <w:ind w:firstLine="312"/>
      </w:pPr>
      <w:r>
        <w:t>Открыла материал, который обещала посмотреть. Двадцать минут читала сосредоточенно, затем закрыла, заметив, что начала возвращаться к одной строке. Этого на сегодня оказалось достаточно. Работа уже состоялась, даже если не заняла весь день.</w:t>
      </w:r>
    </w:p>
    <w:p>
      <w:pPr>
        <w:ind w:firstLine="312"/>
      </w:pPr>
      <w:r>
        <w:br/>
        <w:t>Леви в этот день приехал поздно.</w:t>
      </w:r>
    </w:p>
    <w:p>
      <w:pPr>
        <w:ind w:firstLine="312"/>
      </w:pPr>
      <w:r>
        <w:t>Он написал заранее, что задерживается. Ариэль ответила, что сама поест, и действительно поела. Когда открыла ему дверь, на кухне уже стояла вымытая тарелка.</w:t>
      </w:r>
    </w:p>
    <w:p>
      <w:pPr>
        <w:ind w:firstLine="312"/>
      </w:pPr>
      <w:r>
        <w:t>Он заметил. Ничего не сказал, только снял куртку и спросил, как прошёл разговор.</w:t>
      </w:r>
    </w:p>
    <w:p>
      <w:pPr>
        <w:ind w:firstLine="312"/>
      </w:pPr>
      <w:r>
        <w:t>Она рассказала — сначала коротко, потом вернулась к спорной таблице и начала объяснять подробнее. Леви выслушал, задал вопрос о том, как изменились бы результаты. Ариэль раскрыла ноутбук и показала на двух строках. Ему не требовалось притворяться специалистом, чтобы понять разницу между проверенным и удобным.</w:t>
      </w:r>
    </w:p>
    <w:p>
      <w:pPr>
        <w:ind w:firstLine="312"/>
      </w:pPr>
      <w:r>
        <w:t>— Ты поэтому так злишься на плохие подписи? — спросил он.</w:t>
      </w:r>
    </w:p>
    <w:p>
      <w:pPr>
        <w:ind w:firstLine="312"/>
      </w:pPr>
      <w:r>
        <w:t>— Вот поэтому.</w:t>
      </w:r>
    </w:p>
    <w:p>
      <w:pPr>
        <w:ind w:firstLine="312"/>
      </w:pPr>
      <w:r>
        <w:t>Он кивнул.</w:t>
      </w:r>
    </w:p>
    <w:p>
      <w:pPr>
        <w:ind w:firstLine="312"/>
      </w:pPr>
      <w:r>
        <w:t>Сел осторожнее обычного. Долгий день отозвался в плече, и Ариэль заметила движение, но не стала сразу спрашивать. Дождалась, пока он устроится.</w:t>
      </w:r>
    </w:p>
    <w:p>
      <w:pPr>
        <w:ind w:firstLine="312"/>
      </w:pPr>
      <w:r>
        <w:t>— У тебя что было?</w:t>
      </w:r>
    </w:p>
    <w:p>
      <w:pPr>
        <w:ind w:firstLine="312"/>
      </w:pPr>
      <w:r>
        <w:t>Леви посмотрел на стол.</w:t>
      </w:r>
    </w:p>
    <w:p>
      <w:pPr>
        <w:ind w:firstLine="312"/>
      </w:pPr>
      <w:r>
        <w:t>Сегодня завершился один из важных разборов. Семье через Брукса передали доступную часть выводов. Ариэль получила её днём, открыла и закрыла, решив прочесть, когда он придёт.</w:t>
      </w:r>
    </w:p>
    <w:p>
      <w:pPr>
        <w:ind w:firstLine="312"/>
      </w:pPr>
      <w:r>
        <w:t>В тексте не было красивого освобождения. Описывались быстро менявшиеся условия, повреждение самолёта, последующие действия. То, что Леви рассказал ей, становилось последовательностью подтверждённых сведений. Действия выжившего лётчика не давали оснований приписывать ему ответственность за гибель командира. Харрис принял решение помочь раненому товарищу и продолжал действовать в условиях, которые нельзя было сделать безопасными одним правильным выбором.</w:t>
      </w:r>
    </w:p>
    <w:p>
      <w:pPr>
        <w:ind w:firstLine="312"/>
      </w:pPr>
      <w:r>
        <w:t>Ариэль читала медленно. Возвращалась к словам о времени. Там, где она помнила отца, документ оставлял звание и фамилию.</w:t>
      </w:r>
    </w:p>
    <w:p>
      <w:pPr>
        <w:ind w:firstLine="312"/>
      </w:pPr>
      <w:r>
        <w:t>Леви не заглядывал через плечо. Сидел напротив, держа чашку за край.</w:t>
      </w:r>
    </w:p>
    <w:p>
      <w:pPr>
        <w:ind w:firstLine="312"/>
      </w:pPr>
      <w:r>
        <w:t>— Ты этому веришь? — спросила она наконец.</w:t>
      </w:r>
    </w:p>
    <w:p>
      <w:pPr>
        <w:ind w:firstLine="312"/>
      </w:pPr>
      <w:r>
        <w:t>Он подумал.</w:t>
      </w:r>
    </w:p>
    <w:p>
      <w:pPr>
        <w:ind w:firstLine="312"/>
      </w:pPr>
      <w:r>
        <w:t>— Умом.</w:t>
      </w:r>
    </w:p>
    <w:p>
      <w:pPr>
        <w:ind w:firstLine="312"/>
      </w:pPr>
      <w:r>
        <w:t>Ариэль отложила листы.</w:t>
      </w:r>
    </w:p>
    <w:p>
      <w:pPr>
        <w:ind w:firstLine="312"/>
      </w:pPr>
      <w:r>
        <w:t>Ей захотелось сказать: вот, теперь всё доказано, можно перестать. Потом вспомнила, как сама утром на секунду собиралась позвонить отцу после рабочего разговора. Знала о смерти совершенно достоверно и всё равно тянулась к телефону.</w:t>
      </w:r>
    </w:p>
    <w:p>
      <w:pPr>
        <w:ind w:firstLine="312"/>
      </w:pPr>
      <w:r>
        <w:t>— Ты обсуждал это со своим специалистом?</w:t>
      </w:r>
    </w:p>
    <w:p>
      <w:pPr>
        <w:ind w:firstLine="312"/>
      </w:pPr>
      <w:r>
        <w:t>— Буду.</w:t>
      </w:r>
    </w:p>
    <w:p>
      <w:pPr>
        <w:ind w:firstLine="312"/>
      </w:pPr>
      <w:r>
        <w:t>— Хорошо.</w:t>
      </w:r>
    </w:p>
    <w:p>
      <w:pPr>
        <w:ind w:firstLine="312"/>
      </w:pPr>
      <w:r>
        <w:t>Он посмотрел на неё, словно ожидал продолжения.</w:t>
      </w:r>
    </w:p>
    <w:p>
      <w:pPr>
        <w:ind w:firstLine="312"/>
      </w:pPr>
      <w:r>
        <w:t>Ариэль только кивнула. Не потребовала немедленно почувствовать то, что написано в документе. Убрала бумаги в отдельную папку, спросила, хочет ли он есть, и разогрела оставшееся.</w:t>
      </w:r>
    </w:p>
    <w:p>
      <w:pPr>
        <w:ind w:firstLine="312"/>
      </w:pPr>
      <w:r>
        <w:t>Пока Леви ел, она сидела рядом. Иногда говорили о том, что прочли, иногда молчали. Он ответил на один её вопрос и на другой сказал: «Этого я не знаю». Она приняла оба ответа одинаково.</w:t>
      </w:r>
    </w:p>
    <w:p>
      <w:pPr>
        <w:ind w:firstLine="312"/>
      </w:pPr>
      <w:r>
        <w:t>После еды он сам убрал посуду. Ариэль заметила, как тщательно вытер стол, хотя на нём почти ничего не было. Подождала, затем положила ладонь ему на предплечье.</w:t>
      </w:r>
    </w:p>
    <w:p>
      <w:pPr>
        <w:ind w:firstLine="312"/>
      </w:pPr>
      <w:r>
        <w:t>— Здесь чисто.</w:t>
      </w:r>
    </w:p>
    <w:p>
      <w:pPr>
        <w:ind w:firstLine="312"/>
      </w:pPr>
      <w:r>
        <w:t>Он посмотрел вниз, на ткань в руке.</w:t>
      </w:r>
    </w:p>
    <w:p>
      <w:pPr>
        <w:ind w:firstLine="312"/>
      </w:pPr>
      <w:r>
        <w:t>Положил её.</w:t>
      </w:r>
    </w:p>
    <w:p>
      <w:pPr>
        <w:ind w:firstLine="312"/>
      </w:pPr>
      <w:r>
        <w:t>Ни один из них не назвал это победой.</w:t>
      </w:r>
    </w:p>
    <w:p>
      <w:pPr>
        <w:keepNext/>
        <w:spacing w:before="160" w:after="160"/>
        <w:jc w:val="center"/>
      </w:pPr>
      <w:r>
        <w:t>⁂</w:t>
      </w:r>
    </w:p>
    <w:p>
      <w:pPr>
        <w:ind w:firstLine="312"/>
      </w:pPr>
      <w:r>
        <w:t>Старую запись Ариэль нашла, когда искала фотографию берега.</w:t>
      </w:r>
    </w:p>
    <w:p>
      <w:pPr>
        <w:ind w:firstLine="312"/>
      </w:pPr>
      <w:r>
        <w:t>Включила звук и сразу узнала кухню. Отец поставил телефон к чашке, собираясь показать ей новый прибор. Снимал для дочери, потому что она заявила, что ни за что не поверит, будто он добровольно купил что-то сложнее тостера.</w:t>
      </w:r>
    </w:p>
    <w:p>
      <w:pPr>
        <w:ind w:firstLine="312"/>
      </w:pPr>
      <w:r>
        <w:t>На экране Харрис торжественно сообщил, что операция займёт не больше минуты. Через полминуты упаковка отказалась раскрыться. Он повернул коробку, нахмурился, попробовал с другой стороны. Камера качнулась, послышалось негромкое ругательство.</w:t>
      </w:r>
    </w:p>
    <w:p>
      <w:pPr>
        <w:ind w:firstLine="312"/>
      </w:pPr>
      <w:r>
        <w:t>Ариэль засмеялась и тут же прикрыла рот.</w:t>
      </w:r>
    </w:p>
    <w:p>
      <w:pPr>
        <w:ind w:firstLine="312"/>
      </w:pPr>
      <w:r>
        <w:t>Не потому, что запись была недостойной. Просто смех появился раньше, чем она успела решить, можно ли.</w:t>
      </w:r>
    </w:p>
    <w:p>
      <w:pPr>
        <w:ind w:firstLine="312"/>
      </w:pPr>
      <w:r>
        <w:t>Леви посмотрел на экран.</w:t>
      </w:r>
    </w:p>
    <w:p>
      <w:pPr>
        <w:ind w:firstLine="312"/>
      </w:pPr>
      <w:r>
        <w:t>— Он однажды так же открывал карту. При людях.</w:t>
      </w:r>
    </w:p>
    <w:p>
      <w:pPr>
        <w:ind w:firstLine="312"/>
      </w:pPr>
      <w:r>
        <w:t>Она повернулась.</w:t>
      </w:r>
    </w:p>
    <w:p>
      <w:pPr>
        <w:ind w:firstLine="312"/>
      </w:pPr>
      <w:r>
        <w:t>— И что?</w:t>
      </w:r>
    </w:p>
    <w:p>
      <w:pPr>
        <w:ind w:firstLine="312"/>
      </w:pPr>
      <w:r>
        <w:t>— Обвинил производителя.</w:t>
      </w:r>
    </w:p>
    <w:p>
      <w:pPr>
        <w:ind w:firstLine="312"/>
      </w:pPr>
      <w:r>
        <w:t>Ариэль рассмеялась снова. Потом слёзы потекли по щекам, но смех не исчез. На записи отец наконец достал ножницы, посмотрел прямо в камеру и сказал, что дочь об этом эпизоде никому не расскажет.</w:t>
      </w:r>
    </w:p>
    <w:p>
      <w:pPr>
        <w:ind w:firstLine="312"/>
      </w:pPr>
      <w:r>
        <w:t>— Слишком поздно, — прошептала Ариэль.</w:t>
      </w:r>
    </w:p>
    <w:p>
      <w:pPr>
        <w:ind w:firstLine="312"/>
      </w:pPr>
      <w:r>
        <w:t>Леви выдохнул через нос, почти улыбаясь.</w:t>
      </w:r>
    </w:p>
    <w:p>
      <w:pPr>
        <w:ind w:firstLine="312"/>
      </w:pPr>
      <w:r>
        <w:t>Она поставила телефон между ними, повторила короткий момент. Потом остановила.</w:t>
      </w:r>
    </w:p>
    <w:p>
      <w:pPr>
        <w:ind w:firstLine="312"/>
      </w:pPr>
      <w:r>
        <w:t>— Расскажи про карту.</w:t>
      </w:r>
    </w:p>
    <w:p>
      <w:pPr>
        <w:ind w:firstLine="312"/>
      </w:pPr>
      <w:r>
        <w:t>Он рассказал без подражания, без попытки сыграть генерала. Комната, несколько человек, неудобно сложенный лист. Харрис всё-таки справился и продолжил так, словно пауза с бумагой была частью плана. Позже нашёл Леви в коридоре и спросил, почему тот стоит с таким подозрительно невозмутимым лицом.</w:t>
      </w:r>
    </w:p>
    <w:p>
      <w:pPr>
        <w:ind w:firstLine="312"/>
      </w:pPr>
      <w:r>
        <w:t>— Ты смеялся?</w:t>
      </w:r>
    </w:p>
    <w:p>
      <w:pPr>
        <w:ind w:firstLine="312"/>
      </w:pPr>
      <w:r>
        <w:t>— Нет.</w:t>
      </w:r>
    </w:p>
    <w:p>
      <w:pPr>
        <w:ind w:firstLine="312"/>
      </w:pPr>
      <w:r>
        <w:t>Ариэль посмотрела на него.</w:t>
      </w:r>
    </w:p>
    <w:p>
      <w:pPr>
        <w:ind w:firstLine="312"/>
      </w:pPr>
      <w:r>
        <w:t>Он выдержал взгляд.</w:t>
      </w:r>
    </w:p>
    <w:p>
      <w:pPr>
        <w:ind w:firstLine="312"/>
      </w:pPr>
      <w:r>
        <w:t>— Не вслух.</w:t>
      </w:r>
    </w:p>
    <w:p>
      <w:pPr>
        <w:ind w:firstLine="312"/>
      </w:pPr>
      <w:r>
        <w:t>Она снова засмеялась.</w:t>
      </w:r>
    </w:p>
    <w:p>
      <w:pPr>
        <w:ind w:firstLine="312"/>
      </w:pPr>
      <w:r>
        <w:t>Потом спросила о другом дне. О том, как отец вёл себя, когда уставал. Умел ли признавать, что ошибся. Леви ответил, что умел, но иногда сначала пытался убедиться, что ошибка действительно существует.</w:t>
      </w:r>
    </w:p>
    <w:p>
      <w:pPr>
        <w:ind w:firstLine="312"/>
      </w:pPr>
      <w:r>
        <w:t>Это было так знакомо, что Ариэль несколько секунд не могла говорить.</w:t>
      </w:r>
    </w:p>
    <w:p>
      <w:pPr>
        <w:ind w:firstLine="312"/>
      </w:pPr>
      <w:r>
        <w:t>Перед ней сидел человек, для которого Ричард Харрис тоже существовал до последних минут. Четыре года — с привычками, раздражением, уважением, рабочими разговорами. Отец успел оставить след в чужой повседневности, и теперь Ариэль могла узнать часть этой жизни.</w:t>
      </w:r>
    </w:p>
    <w:p>
      <w:pPr>
        <w:ind w:firstLine="312"/>
      </w:pPr>
      <w:r>
        <w:t>Она слушала, не пытаясь сделать его безупречным.</w:t>
      </w:r>
    </w:p>
    <w:p>
      <w:pPr>
        <w:ind w:firstLine="312"/>
      </w:pPr>
      <w:r>
        <w:t>Однажды Леви замолчал на середине истории. Ариэль не попросила продолжить. Подвинула чай ближе, подождала. Через минуту он сам закончил.</w:t>
      </w:r>
    </w:p>
    <w:p>
      <w:pPr>
        <w:ind w:firstLine="312"/>
      </w:pPr>
      <w:r>
        <w:t>— Он не всегда был лёгким человеком, — сказала Ариэль после паузы.</w:t>
      </w:r>
    </w:p>
    <w:p>
      <w:pPr>
        <w:ind w:firstLine="312"/>
      </w:pPr>
      <w:r>
        <w:t>Леви посмотрел на неё, не понимая, нужно ли отвечать.</w:t>
      </w:r>
    </w:p>
    <w:p>
      <w:pPr>
        <w:ind w:firstLine="312"/>
      </w:pPr>
      <w:r>
        <w:t>Она сама продолжила:</w:t>
      </w:r>
    </w:p>
    <w:p>
      <w:pPr>
        <w:ind w:firstLine="312"/>
      </w:pPr>
      <w:r>
        <w:t>— Однажды я позвонила из университета. Хотела просто пожаловаться, что у нас всё изменили перед сдачей. А он начал спрашивать, кто принял решение, что именно написано, что я собираюсь делать. Я рассердилась. Сказала, что иногда не хочу составлять план действий, а хочу, чтобы меня просто пожалели.</w:t>
      </w:r>
    </w:p>
    <w:p>
      <w:pPr>
        <w:ind w:firstLine="312"/>
      </w:pPr>
      <w:r>
        <w:t>Ариэль улыбнулась в чашку.</w:t>
      </w:r>
    </w:p>
    <w:p>
      <w:pPr>
        <w:ind w:firstLine="312"/>
      </w:pPr>
      <w:r>
        <w:t>— Он перезвонил через час. Спросил, можно ли начать заново. И почти всё время молчал, представляешь?</w:t>
      </w:r>
    </w:p>
    <w:p>
      <w:pPr>
        <w:ind w:firstLine="312"/>
      </w:pPr>
      <w:r>
        <w:t>— Могу.</w:t>
      </w:r>
    </w:p>
    <w:p>
      <w:pPr>
        <w:ind w:firstLine="312"/>
      </w:pPr>
      <w:r>
        <w:t>Она подняла глаза.</w:t>
      </w:r>
    </w:p>
    <w:p>
      <w:pPr>
        <w:ind w:firstLine="312"/>
      </w:pPr>
      <w:r>
        <w:t>Леви немного помолчал.</w:t>
      </w:r>
    </w:p>
    <w:p>
      <w:pPr>
        <w:ind w:firstLine="312"/>
      </w:pPr>
      <w:r>
        <w:t>— Он однажды дал неполное указание. Потом спросил с человека, который понял не так. Разобрались. На следующий день сам сказал при остальных, где ошибся.</w:t>
      </w:r>
    </w:p>
    <w:p>
      <w:pPr>
        <w:ind w:firstLine="312"/>
      </w:pPr>
      <w:r>
        <w:t>— Ему было неприятно?</w:t>
      </w:r>
    </w:p>
    <w:p>
      <w:pPr>
        <w:ind w:firstLine="312"/>
      </w:pPr>
      <w:r>
        <w:t>— Очень.</w:t>
      </w:r>
    </w:p>
    <w:p>
      <w:pPr>
        <w:ind w:firstLine="312"/>
      </w:pPr>
      <w:r>
        <w:t>Ариэль тихо рассмеялась.</w:t>
      </w:r>
    </w:p>
    <w:p>
      <w:pPr>
        <w:ind w:firstLine="312"/>
      </w:pPr>
      <w:r>
        <w:t>Она знала это упрямство. Знала и то усилие, которое отцу приходилось делать, чтобы признать ошибку без добавленного следом объяснения, почему в глубине души он всё-таки прав. В детстве казалось, что взрослому человеку должно быть проще. Позже поняла: иногда ровно наоборот.</w:t>
      </w:r>
    </w:p>
    <w:p>
      <w:pPr>
        <w:ind w:firstLine="312"/>
      </w:pPr>
      <w:r>
        <w:t>— Спасибо, что рассказываешь и такое.</w:t>
      </w:r>
    </w:p>
    <w:p>
      <w:pPr>
        <w:ind w:firstLine="312"/>
      </w:pPr>
      <w:r>
        <w:t>Леви пожал плечом, тем, которое не болело.</w:t>
      </w:r>
    </w:p>
    <w:p>
      <w:pPr>
        <w:ind w:firstLine="312"/>
      </w:pPr>
      <w:r>
        <w:t>— Ты же знала его.</w:t>
      </w:r>
    </w:p>
    <w:p>
      <w:pPr>
        <w:ind w:firstLine="312"/>
      </w:pPr>
      <w:r>
        <w:t>— Да. Но теперь все говорят только хорошее. Я слушаю и иногда думаю, что они хоронят другого человека. Очень достойного. Очень правильного. А мой папа мог спорить с инструкцией от чайника и обижаться на прогноз погоды.</w:t>
      </w:r>
    </w:p>
    <w:p>
      <w:pPr>
        <w:ind w:firstLine="312"/>
      </w:pPr>
      <w:r>
        <w:t>Она провела пальцем по краю телефона.</w:t>
      </w:r>
    </w:p>
    <w:p>
      <w:pPr>
        <w:ind w:firstLine="312"/>
      </w:pPr>
      <w:r>
        <w:t>— Я хочу помнить своего.</w:t>
      </w:r>
    </w:p>
    <w:p>
      <w:pPr>
        <w:ind w:firstLine="312"/>
      </w:pPr>
      <w:r>
        <w:t>Леви кивнул.</w:t>
      </w:r>
    </w:p>
    <w:p>
      <w:pPr>
        <w:ind w:firstLine="312"/>
      </w:pPr>
      <w:r>
        <w:t>Они ещё немного поговорили о мелочах, которые не попали бы в официальную речь. Неудачный кофе. Привычка оставить очки в самом заметном месте и всё равно не найти. Странная уверенность, что любая дорога станет короче, если повернуть раньше навигатора.</w:t>
      </w:r>
    </w:p>
    <w:p>
      <w:pPr>
        <w:ind w:firstLine="312"/>
      </w:pPr>
      <w:r>
        <w:t>Ариэль слушала, иногда поправляла его рассказ знакомой домашней подробностью. Смех постепенно перестал требовать немедленного извинения. Отца не становилось меньше от того, что они помнили его смешным. Наоборот: возвращались движения, интонации и тот человек, которого она любила задолго до того, как кто-нибудь назвал его героем.</w:t>
      </w:r>
    </w:p>
    <w:p>
      <w:pPr>
        <w:ind w:firstLine="312"/>
      </w:pPr>
      <w:r>
        <w:br/>
        <w:t>Когда она убирала телефон, заметила, что уже не боится следующей смешной записи так, как раньше. Боль никуда не ушла. Просто у воспоминаний появилось право быть разными.</w:t>
      </w:r>
    </w:p>
    <w:p>
      <w:pPr>
        <w:keepNext/>
        <w:spacing w:before="160" w:after="160"/>
        <w:jc w:val="center"/>
      </w:pPr>
      <w:r>
        <w:t>⁂</w:t>
      </w:r>
    </w:p>
    <w:p>
      <w:pPr>
        <w:ind w:firstLine="312"/>
      </w:pPr>
      <w:r>
        <w:t>В начале четвёртого месяца Ариэль предложила поужинать вне дома.</w:t>
      </w:r>
    </w:p>
    <w:p>
      <w:pPr>
        <w:ind w:firstLine="312"/>
      </w:pPr>
      <w:r>
        <w:t>Написала днём, пока ещё могла передумать без чужого взгляда. Выбрала небольшое место у воды: если станет тяжело, можно выйти. Потом полчаса смотрела на ответ Леви, хотя там было всего несколько слов о времени.</w:t>
      </w:r>
    </w:p>
    <w:p>
      <w:pPr>
        <w:ind w:firstLine="312"/>
      </w:pPr>
      <w:r>
        <w:t>Перед шкафом надолго остановилась.</w:t>
      </w:r>
    </w:p>
    <w:p>
      <w:pPr>
        <w:ind w:firstLine="312"/>
      </w:pPr>
      <w:r>
        <w:t>Чёрное платье висело там же. Она не надевала его после похорон, но за последний месяц всё равно выбирала одежду так, словно цвет мог оскорбить чью-то память. Никто не устанавливал этого правила. Оно возникло само и теперь не желало уходить.</w:t>
      </w:r>
    </w:p>
    <w:p>
      <w:pPr>
        <w:ind w:firstLine="312"/>
      </w:pPr>
      <w:r>
        <w:t>Ариэль достала тёмно-синюю блузку.</w:t>
      </w:r>
    </w:p>
    <w:p>
      <w:pPr>
        <w:ind w:firstLine="312"/>
      </w:pPr>
      <w:r>
        <w:t>Положила на кровать. Постояла, прислушиваясь к себе. В голове не прозвучал ни отцовский упрёк, ни запрет. Он, скорее всего, спросил бы, почему в такую тёплую погоду она всё ещё носит такую тяжёлую ткань.</w:t>
      </w:r>
    </w:p>
    <w:p>
      <w:pPr>
        <w:ind w:firstLine="312"/>
      </w:pPr>
      <w:r>
        <w:t>Она набрала Мэри.</w:t>
      </w:r>
    </w:p>
    <w:p>
      <w:pPr>
        <w:ind w:firstLine="312"/>
      </w:pPr>
      <w:r>
        <w:t>Тётя не стала радоваться слишком громко. Спросила, удобно ли ей самой, и только после ответа поинтересовалась, где собираются ужинать.</w:t>
      </w:r>
    </w:p>
    <w:p>
      <w:pPr>
        <w:ind w:firstLine="312"/>
      </w:pPr>
      <w:r>
        <w:t>— Я не знаю, что это значит, — призналась Ариэль.</w:t>
      </w:r>
    </w:p>
    <w:p>
      <w:pPr>
        <w:ind w:firstLine="312"/>
      </w:pPr>
      <w:r>
        <w:t>— А тебе нужно знать до ужина?</w:t>
      </w:r>
    </w:p>
    <w:p>
      <w:pPr>
        <w:ind w:firstLine="312"/>
      </w:pPr>
      <w:r>
        <w:t>Она подумала.</w:t>
      </w:r>
    </w:p>
    <w:p>
      <w:pPr>
        <w:ind w:firstLine="312"/>
      </w:pPr>
      <w:r>
        <w:t>— Наверное, нет.</w:t>
      </w:r>
    </w:p>
    <w:p>
      <w:pPr>
        <w:ind w:firstLine="312"/>
      </w:pPr>
      <w:r>
        <w:t>Когда положила трубку, стало легче. Не требовалось заранее решить, кем они станут друг другу, чтобы провести вместе один вечер.</w:t>
      </w:r>
    </w:p>
    <w:p>
      <w:pPr>
        <w:ind w:firstLine="312"/>
      </w:pPr>
      <w:r>
        <w:t>Леви приехал вовремя. На пороге задержал взгляд на её лице, потом забрал пальто. Перемену заметил, но не превратил в объявление об успешном восстановлении.</w:t>
      </w:r>
    </w:p>
    <w:p>
      <w:pPr>
        <w:ind w:firstLine="312"/>
      </w:pPr>
      <w:r>
        <w:t>В машине Ариэль вдруг поняла, что волнуется из-за него, а не только из-за выхода в люди. Это было новое, почти забытое неудобство. Поправила волосы, сердито убрала руку и стала спрашивать о дороге.</w:t>
      </w:r>
    </w:p>
    <w:p>
      <w:pPr>
        <w:ind w:firstLine="312"/>
      </w:pPr>
      <w:r>
        <w:t>За столом сначала говорили осторожнее обычного. Вокруг сидели чужие люди, звенела посуда, официантка перечисляла то, что кончилось. Леви уточнил одно блюдо и выбрал другое. Ариэль удивилась облегчению: он тоже просто принимал решения о еде, не разыгрывал особенный вечер, который она обязана была выдержать.</w:t>
      </w:r>
    </w:p>
    <w:p>
      <w:pPr>
        <w:ind w:firstLine="312"/>
      </w:pPr>
      <w:r>
        <w:t>Она рассказала о своём выступлении уже без объяснений, почему оно важно. Потом — о привычке людей спрашивать морского биолога, боится ли она акул.</w:t>
      </w:r>
    </w:p>
    <w:p>
      <w:pPr>
        <w:ind w:firstLine="312"/>
      </w:pPr>
      <w:r>
        <w:t>— А ты боишься? — спросил Леви.</w:t>
      </w:r>
    </w:p>
    <w:p>
      <w:pPr>
        <w:ind w:firstLine="312"/>
      </w:pPr>
      <w:r>
        <w:t>— Неправильно составленных полевых журналов сильнее.</w:t>
      </w:r>
    </w:p>
    <w:p>
      <w:pPr>
        <w:ind w:firstLine="312"/>
      </w:pPr>
      <w:r>
        <w:t>Он усмехнулся.</w:t>
      </w:r>
    </w:p>
    <w:p>
      <w:pPr>
        <w:ind w:firstLine="312"/>
      </w:pPr>
      <w:r>
        <w:t>Ариэль смотрела на него и понимала, что ждала этой усмешки весь вечер. Ей нравилось, как он редко расходует её впустую. Как слушает до конца, даже если потом задаёт вопрос, от которого хочется защищаться. Как не делает вид, что понимает термин, услышанный впервые.</w:t>
      </w:r>
    </w:p>
    <w:p>
      <w:pPr>
        <w:ind w:firstLine="312"/>
      </w:pPr>
      <w:r>
        <w:t>— Ты всегда такой серьёзный? — спросила она.</w:t>
      </w:r>
    </w:p>
    <w:p>
      <w:pPr>
        <w:ind w:firstLine="312"/>
      </w:pPr>
      <w:r>
        <w:t>— Нет.</w:t>
      </w:r>
    </w:p>
    <w:p>
      <w:pPr>
        <w:ind w:firstLine="312"/>
      </w:pPr>
      <w:r>
        <w:t>— Содержательно.</w:t>
      </w:r>
    </w:p>
    <w:p>
      <w:pPr>
        <w:ind w:firstLine="312"/>
      </w:pPr>
      <w:r>
        <w:t>— Ты задала короткий вопрос.</w:t>
      </w:r>
    </w:p>
    <w:p>
      <w:pPr>
        <w:ind w:firstLine="312"/>
      </w:pPr>
      <w:r>
        <w:t>Она опустила глаза, пряча улыбку.</w:t>
      </w:r>
    </w:p>
    <w:p>
      <w:pPr>
        <w:ind w:firstLine="312"/>
      </w:pPr>
      <w:r>
        <w:t>Леви тоже смотрел на неё иначе. Не проверял постоянно, не нужно ли помочь. Иногда просто задерживал взгляд. Ариэль чувствовала это и не знала, куда деть руки.</w:t>
      </w:r>
    </w:p>
    <w:p>
      <w:pPr>
        <w:ind w:firstLine="312"/>
      </w:pPr>
      <w:r>
        <w:t>За десертом она запнулась на воспоминании о матери. Леви не изменил выражения, не сделал вечер внезапно скорбным. Спросил о том, что она рассказывала, и позволил закончить. В разговоре нашлось место и умершим, и человеку напротив.</w:t>
      </w:r>
    </w:p>
    <w:p>
      <w:pPr>
        <w:ind w:firstLine="312"/>
      </w:pPr>
      <w:r>
        <w:t>Уходя, Ариэль на секунду забыла телефон на столе. Леви заметил, забрал, отдал ей у двери.</w:t>
      </w:r>
    </w:p>
    <w:p>
      <w:pPr>
        <w:ind w:firstLine="312"/>
      </w:pPr>
      <w:r>
        <w:t>— Я бы через минуту вспомнила, — сказала она.</w:t>
      </w:r>
    </w:p>
    <w:p>
      <w:pPr>
        <w:ind w:firstLine="312"/>
      </w:pPr>
      <w:r>
        <w:t>— Тогда через минуту пришлось бы возвращаться.</w:t>
      </w:r>
    </w:p>
    <w:p>
      <w:pPr>
        <w:ind w:firstLine="312"/>
      </w:pPr>
      <w:r>
        <w:t>Она рассмеялась и взяла его под руку, прежде чем успела испугаться собственного движения.</w:t>
      </w:r>
    </w:p>
    <w:p>
      <w:pPr>
        <w:ind w:firstLine="312"/>
      </w:pPr>
      <w:r>
        <w:t>Он не отстранился.</w:t>
      </w:r>
    </w:p>
    <w:p>
      <w:pPr>
        <w:keepNext/>
        <w:spacing w:before="160" w:after="160"/>
        <w:jc w:val="center"/>
      </w:pPr>
      <w:r>
        <w:t>⁂</w:t>
      </w:r>
    </w:p>
    <w:p>
      <w:pPr>
        <w:ind w:firstLine="312"/>
      </w:pPr>
      <w:r>
        <w:t>У машины Ариэль остановилась.</w:t>
      </w:r>
    </w:p>
    <w:p>
      <w:pPr>
        <w:ind w:firstLine="312"/>
      </w:pPr>
      <w:r>
        <w:t>Над водой горели редкие огни. Ветер трогал волосы, и она то и дело убирала прядь, которая возвращалась к губам. Леви открыл дверь, но увидел, что она не садится, и закрыл снова.</w:t>
      </w:r>
    </w:p>
    <w:p>
      <w:pPr>
        <w:ind w:firstLine="312"/>
      </w:pPr>
      <w:r>
        <w:t>— Можно мы ещё немного постоим?</w:t>
      </w:r>
    </w:p>
    <w:p>
      <w:pPr>
        <w:ind w:firstLine="312"/>
      </w:pPr>
      <w:r>
        <w:t>Он кивнул.</w:t>
      </w:r>
    </w:p>
    <w:p>
      <w:pPr>
        <w:ind w:firstLine="312"/>
      </w:pPr>
      <w:r>
        <w:t>Ариэль смотрела на его плечо. С того дня на кладбище она много раз касалась рукава, запястья, ладони. Каждое прикосновение можно было объяснить необходимостью удержаться, поблагодарить, попросить не уходить. Теперь такой необходимости не было.</w:t>
      </w:r>
    </w:p>
    <w:p>
      <w:pPr>
        <w:ind w:firstLine="312"/>
      </w:pPr>
      <w:r>
        <w:t>Она могла уехать домой сама. Могла написать тёте. Могла пережить вечер одна.</w:t>
      </w:r>
    </w:p>
    <w:p>
      <w:pPr>
        <w:ind w:firstLine="312"/>
      </w:pPr>
      <w:r>
        <w:t>И всё равно хотела стоять здесь, рядом с ним.</w:t>
      </w:r>
    </w:p>
    <w:p>
      <w:pPr>
        <w:ind w:firstLine="312"/>
      </w:pPr>
      <w:r>
        <w:t>— Ты хочешь меня поцеловать? — спросила она тихо.</w:t>
      </w:r>
    </w:p>
    <w:p>
      <w:pPr>
        <w:ind w:firstLine="312"/>
      </w:pPr>
      <w:r>
        <w:t>Леви не ответил сразу. Ариэль подняла глаза и увидела, что он не ищет способ уклониться. Просто принимает вопрос всерьёз.</w:t>
      </w:r>
    </w:p>
    <w:p>
      <w:pPr>
        <w:ind w:firstLine="312"/>
      </w:pPr>
      <w:r>
        <w:t>— Хочу.</w:t>
      </w:r>
    </w:p>
    <w:p>
      <w:pPr>
        <w:ind w:firstLine="312"/>
      </w:pPr>
      <w:r>
        <w:t>У неё дрогнуло дыхание.</w:t>
      </w:r>
    </w:p>
    <w:p>
      <w:pPr>
        <w:ind w:firstLine="312"/>
      </w:pPr>
      <w:r>
        <w:t>— Я тоже.</w:t>
      </w:r>
    </w:p>
    <w:p>
      <w:pPr>
        <w:ind w:firstLine="312"/>
      </w:pPr>
      <w:r>
        <w:t>Он подошёл ближе, положил ладонь ей на щёку. Не удерживал голову, не торопил. Ариэль чуть наклонилась, преодолевая знакомую разницу в росте, и сама сократила последнее расстояние.</w:t>
      </w:r>
    </w:p>
    <w:p>
      <w:pPr>
        <w:ind w:firstLine="312"/>
      </w:pPr>
      <w:r>
        <w:t>Поцелуй оказался осторожным. Она сначала держала пальцы на краю его рукава, потом разжала и положила ладонь на плечо. Чувствовала ткань куртки, прохладный воздух у щеки, тепло его руки.</w:t>
      </w:r>
    </w:p>
    <w:p>
      <w:pPr>
        <w:ind w:firstLine="312"/>
      </w:pPr>
      <w:r>
        <w:t>Когда они отстранились, Леви остался близко.</w:t>
      </w:r>
    </w:p>
    <w:p>
      <w:pPr>
        <w:ind w:firstLine="312"/>
      </w:pPr>
      <w:r>
        <w:t>Ариэль смотрела на него растерянно и серьёзно.</w:t>
      </w:r>
    </w:p>
    <w:p>
      <w:pPr>
        <w:ind w:firstLine="312"/>
      </w:pPr>
      <w:r>
        <w:t>— Мне хорошо, — сказала она. — И я сейчас почему-то заплачу.</w:t>
      </w:r>
    </w:p>
    <w:p>
      <w:pPr>
        <w:ind w:firstLine="312"/>
      </w:pPr>
      <w:r>
        <w:t>Он большим пальцем убрал влагу у уголка её глаза.</w:t>
      </w:r>
    </w:p>
    <w:p>
      <w:pPr>
        <w:ind w:firstLine="312"/>
      </w:pPr>
      <w:r>
        <w:t>— Можешь.</w:t>
      </w:r>
    </w:p>
    <w:p>
      <w:pPr>
        <w:ind w:firstLine="312"/>
      </w:pPr>
      <w:r>
        <w:t>Она засмеялась сквозь слёзы.</w:t>
      </w:r>
    </w:p>
    <w:p>
      <w:pPr>
        <w:ind w:firstLine="312"/>
      </w:pPr>
      <w:r>
        <w:t>— Ты ужасно практичный человек.</w:t>
      </w:r>
    </w:p>
    <w:p>
      <w:pPr>
        <w:ind w:firstLine="312"/>
      </w:pPr>
      <w:r>
        <w:t>Он не стал спорить.</w:t>
      </w:r>
    </w:p>
    <w:p>
      <w:pPr>
        <w:ind w:firstLine="312"/>
      </w:pPr>
      <w:r>
        <w:t>Ариэль сама поцеловала его ещё раз. Уже без вопроса, но с той же осторожностью, как будто у них появилось что-то настоящее, требующее внимания, а не немедленного названия.</w:t>
      </w:r>
    </w:p>
    <w:p>
      <w:pPr>
        <w:ind w:firstLine="312"/>
      </w:pPr>
      <w:r>
        <w:t>В машине некоторое время сидели, не трогаясь. Её рука лежала в его руке. Она смотрела на переплетённые пальцы и думала о том, как хотела бы позвонить отцу. Рассказать не о спасшемся лётчике и не о чужом обещании, а о мужчине, с которым сегодня смеялась за ужином.</w:t>
      </w:r>
    </w:p>
    <w:p>
      <w:pPr>
        <w:ind w:firstLine="312"/>
      </w:pPr>
      <w:r>
        <w:t>От этого опять стало больно.</w:t>
      </w:r>
    </w:p>
    <w:p>
      <w:pPr>
        <w:ind w:firstLine="312"/>
      </w:pPr>
      <w:r>
        <w:t>Ариэль не убрала руку.</w:t>
      </w:r>
    </w:p>
    <w:p>
      <w:pPr>
        <w:ind w:firstLine="312"/>
      </w:pPr>
      <w:r>
        <w:t>Леви подождал, пока она сама посмотрит вперёд и скажет, что можно ехать. По дороге включил обогрев чуть сильнее. Возле дома помог снять пальто, хотя она могла и сама, а у двери задержался на несколько секунд дольше обычного.</w:t>
      </w:r>
    </w:p>
    <w:p>
      <w:pPr>
        <w:ind w:firstLine="312"/>
      </w:pPr>
      <w:r>
        <w:t>— Напишу, когда доеду, — сказал он.</w:t>
      </w:r>
    </w:p>
    <w:p>
      <w:pPr>
        <w:ind w:firstLine="312"/>
      </w:pPr>
      <w:r>
        <w:t>Она кивнула. Коснулась его щеки и проводила взглядом до машины.</w:t>
      </w:r>
    </w:p>
    <w:p>
      <w:pPr>
        <w:ind w:firstLine="312"/>
      </w:pPr>
      <w:r>
        <w:t>Потом вошла на кухню, поставила воду и впервые за долгое время улыбнулась, вспомнив вечер, прежде чем успела проверить, имеет ли на это право.</w:t>
      </w:r>
    </w:p>
    <w:p>
      <w:bookmarkStart w:id="10" w:name="chapter_10"/>
      <w:pPr>
        <w:pStyle w:val="Heading1"/>
        <w:pageBreakBefore/>
      </w:pPr>
      <w:r>
        <w:t>Глава 10. Снова море</w:t>
      </w:r>
      <w:bookmarkEnd w:id="10"/>
    </w:p>
    <w:p>
      <w:pPr>
        <w:ind w:firstLine="312"/>
      </w:pPr>
      <w:r>
        <w:t>Возвращение к работе началось с покупки билета.</w:t>
      </w:r>
    </w:p>
    <w:p>
      <w:pPr>
        <w:ind w:firstLine="312"/>
      </w:pPr>
      <w:r>
        <w:t>Ариэль несколько раз проверила даты, хотя ошибиться было трудно. Поездка в институт на четыре дня, без выхода в море, без обещания немедленно включиться во всё. Руководительница сама предложила такой порядок: сначала приехать, увидеть людей, посмотреть материалы. Дальнейшее решить после.</w:t>
      </w:r>
    </w:p>
    <w:p>
      <w:pPr>
        <w:ind w:firstLine="312"/>
      </w:pPr>
      <w:r>
        <w:t>Эта осторожность сначала раздражала. Ариэль слышала в ней сомнение, хотя собеседница ничего подобного не говорила. Потом поняла, что больше всего сама боится двух противоположных вещей: окажется, что без неё прекрасно справились, или окажется, что теперь от неё ждут прежней скорости сразу.</w:t>
      </w:r>
    </w:p>
    <w:p>
      <w:pPr>
        <w:ind w:firstLine="312"/>
      </w:pPr>
      <w:r>
        <w:t>Леви не стал выбирать за неё одну из версий.</w:t>
      </w:r>
    </w:p>
    <w:p>
      <w:pPr>
        <w:ind w:firstLine="312"/>
      </w:pPr>
      <w:r>
        <w:t>— Что тебе нужно сделать в первый день? — спросил он.</w:t>
      </w:r>
    </w:p>
    <w:p>
      <w:pPr>
        <w:ind w:firstLine="312"/>
      </w:pPr>
      <w:r>
        <w:t>Она перечислила: получить доступ к материалам, разобрать часть образцов, поговорить о новом выходе.</w:t>
      </w:r>
    </w:p>
    <w:p>
      <w:pPr>
        <w:ind w:firstLine="312"/>
      </w:pPr>
      <w:r>
        <w:t>— Значит, с этого и начнёшь.</w:t>
      </w:r>
    </w:p>
    <w:p>
      <w:pPr>
        <w:ind w:firstLine="312"/>
      </w:pPr>
      <w:r>
        <w:t>Ариэль посмотрела на него поверх сумки.</w:t>
      </w:r>
    </w:p>
    <w:p>
      <w:pPr>
        <w:ind w:firstLine="312"/>
      </w:pPr>
      <w:r>
        <w:t>— Очень простой план.</w:t>
      </w:r>
    </w:p>
    <w:p>
      <w:pPr>
        <w:ind w:firstLine="312"/>
      </w:pPr>
      <w:r>
        <w:t>— Усложнишь на месте.</w:t>
      </w:r>
    </w:p>
    <w:p>
      <w:pPr>
        <w:ind w:firstLine="312"/>
      </w:pPr>
      <w:r>
        <w:t>Она улыбнулась и застегнула молнию.</w:t>
      </w:r>
    </w:p>
    <w:p>
      <w:pPr>
        <w:ind w:firstLine="312"/>
      </w:pPr>
      <w:r>
        <w:t>Перед дорогой долго ходила по дому. Проверила окна, полила растения, заглянула в кабинет. Впервые уезжала после смерти отца. Во время экспедиции, когда ей сообщили, всё закончилось поспешным возвращением. Теперь требовалось самой закрыть дверь и принять, что дом останется без неё, а отец не появится вечером, чтобы включить свет.</w:t>
      </w:r>
    </w:p>
    <w:p>
      <w:pPr>
        <w:ind w:firstLine="312"/>
      </w:pPr>
      <w:r>
        <w:t>На тумбе лежала программка с похорон. Ариэль убрала её в ящик, не на самое дно, и только после этого взяла ключи.</w:t>
      </w:r>
    </w:p>
    <w:p>
      <w:pPr>
        <w:keepNext/>
        <w:spacing w:before="160" w:after="160"/>
        <w:jc w:val="center"/>
      </w:pPr>
      <w:r>
        <w:t>⁂</w:t>
      </w:r>
    </w:p>
    <w:p>
      <w:pPr>
        <w:ind w:firstLine="312"/>
      </w:pPr>
      <w:r>
        <w:t>В институте у неё по-прежнему был стол.</w:t>
      </w:r>
    </w:p>
    <w:p>
      <w:pPr>
        <w:ind w:firstLine="312"/>
      </w:pPr>
      <w:r>
        <w:t>Кто-то переставил растение подальше от прямого солнца. На мониторе осталась маленькая бумажка с её собственной пометкой, которую она совсем забыла. Рядом лежал журнал, переданный из последней экспедиции. Ничего не выглядело торжественным возвращением сотрудницы после беды — и именно поэтому Ариэль несколько секунд не могла войти.</w:t>
      </w:r>
    </w:p>
    <w:p>
      <w:pPr>
        <w:ind w:firstLine="312"/>
      </w:pPr>
      <w:r>
        <w:t>Марк, заметив её у двери, поднял руку.</w:t>
      </w:r>
    </w:p>
    <w:p>
      <w:pPr>
        <w:ind w:firstLine="312"/>
      </w:pPr>
      <w:r>
        <w:t>— Твои кабели опять попытались жить отдельно от стола. Мы их временно усмирили.</w:t>
      </w:r>
    </w:p>
    <w:p>
      <w:pPr>
        <w:ind w:firstLine="312"/>
      </w:pPr>
      <w:r>
        <w:t>Ариэль посмотрела под стол и выдохнула почти со смехом.</w:t>
      </w:r>
    </w:p>
    <w:p>
      <w:pPr>
        <w:ind w:firstLine="312"/>
      </w:pPr>
      <w:r>
        <w:t>— Вы неправильно закрепили.</w:t>
      </w:r>
    </w:p>
    <w:p>
      <w:pPr>
        <w:ind w:firstLine="312"/>
      </w:pPr>
      <w:r>
        <w:t>— Значит, есть с чего начать.</w:t>
      </w:r>
    </w:p>
    <w:p>
      <w:pPr>
        <w:ind w:firstLine="312"/>
      </w:pPr>
      <w:r>
        <w:t>Он отошёл, оставляя ей место. Никто не собрался вокруг, не попросил рассказать о последних месяцах. Несколько человек поздоровались, один спросил, нужна ли помощь с доступом. Ариэль села, открыла рабочую папку и некоторое время просто смотрела на знакомые названия.</w:t>
      </w:r>
    </w:p>
    <w:p>
      <w:pPr>
        <w:ind w:firstLine="312"/>
      </w:pPr>
      <w:r>
        <w:t>Первой задачей стал повторный разбор серии наблюдений. Она взяла исходный журнал, сверила подписи, прочитала чужие замечания. Раньше хотела бы сразу проверить всё. Теперь выписала порядок, чтобы не перескакивать между вопросами от усталости.</w:t>
      </w:r>
    </w:p>
    <w:p>
      <w:pPr>
        <w:ind w:firstLine="312"/>
      </w:pPr>
      <w:r>
        <w:t>Через полчаса заметила расхождение в обозначениях. Два похожих кода относились к разным участкам. Ошибки в самих результатах пока не было, но при следующем объединении файлов она могла появиться.</w:t>
      </w:r>
    </w:p>
    <w:p>
      <w:pPr>
        <w:ind w:firstLine="312"/>
      </w:pPr>
      <w:r>
        <w:t>Ариэль позвала Марка. Не сказала, что нашла чужую небрежность. Показала строки и спросила, на каком этапе меняли названия.</w:t>
      </w:r>
    </w:p>
    <w:p>
      <w:pPr>
        <w:ind w:firstLine="312"/>
      </w:pPr>
      <w:r>
        <w:t>Оказалось, новое обозначение ввели после её отъезда. Большую часть материалов перевели, две страницы остались в старом виде.</w:t>
      </w:r>
    </w:p>
    <w:p>
      <w:pPr>
        <w:ind w:firstLine="312"/>
      </w:pPr>
      <w:r>
        <w:t>— Хорошо, что заметила, — сказал Марк.</w:t>
      </w:r>
    </w:p>
    <w:p>
      <w:pPr>
        <w:ind w:firstLine="312"/>
      </w:pPr>
      <w:r>
        <w:t>Ариэль кивнула и предложила добавить пояснение в общий список, чтобы следующий человек не искал ответ заново.</w:t>
      </w:r>
    </w:p>
    <w:p>
      <w:pPr>
        <w:ind w:firstLine="312"/>
      </w:pPr>
      <w:r>
        <w:t>Обычная работа. Никакого открытия. Просто несколько людей сделали материал чуть надёжнее.</w:t>
      </w:r>
    </w:p>
    <w:p>
      <w:pPr>
        <w:ind w:firstLine="312"/>
      </w:pPr>
      <w:r>
        <w:t>Она вдруг почувствовала голод и посмотрела на часы. До обеда ещё оставалось время, но впервые за долгое время это было её собственное желание поесть, а не согласие на чужое напоминание.</w:t>
      </w:r>
    </w:p>
    <w:p>
      <w:pPr>
        <w:ind w:firstLine="312"/>
      </w:pPr>
      <w:r>
        <w:t>На следующий день стало хуже.</w:t>
      </w:r>
    </w:p>
    <w:p>
      <w:pPr>
        <w:ind w:firstLine="312"/>
      </w:pPr>
      <w:r>
        <w:t>В коридоре спросили, как провела выходные. Человек не вкладывал в вопрос ничего особенного, просто шёл за кофе. Ариэль уже начала отвечать, что была дома, и вдруг вспомнила, как отец раньше звонил по воскресеньям, пока она разбирала рабочую почту.</w:t>
      </w:r>
    </w:p>
    <w:p>
      <w:pPr>
        <w:ind w:firstLine="312"/>
      </w:pPr>
      <w:r>
        <w:t>Голос исчез.</w:t>
      </w:r>
    </w:p>
    <w:p>
      <w:pPr>
        <w:ind w:firstLine="312"/>
      </w:pPr>
      <w:r>
        <w:t>Она извинилась, дошла до пустого лестничного пролёта и заплакала. Не так сильно, как на кладбище, но достаточно, чтобы стало трудно видеть ступени. Ей было стыдно за внезапность. Потом вспомнила, что не обязана превращать чужой нейтральный вопрос в доказательство собственной неспособности работать.</w:t>
      </w:r>
    </w:p>
    <w:p>
      <w:pPr>
        <w:ind w:firstLine="312"/>
      </w:pPr>
      <w:r>
        <w:t>Умылась, подождала, пока можно будет говорить, и вернулась.</w:t>
      </w:r>
    </w:p>
    <w:p>
      <w:pPr>
        <w:ind w:firstLine="312"/>
      </w:pPr>
      <w:r>
        <w:t>Коллега остановился у двери.</w:t>
      </w:r>
    </w:p>
    <w:p>
      <w:pPr>
        <w:ind w:firstLine="312"/>
      </w:pPr>
      <w:r>
        <w:t>— Прости. Я не подумал.</w:t>
      </w:r>
    </w:p>
    <w:p>
      <w:pPr>
        <w:ind w:firstLine="312"/>
      </w:pPr>
      <w:r>
        <w:t>— Ты ничего плохого не спросил.</w:t>
      </w:r>
    </w:p>
    <w:p>
      <w:pPr>
        <w:ind w:firstLine="312"/>
      </w:pPr>
      <w:r>
        <w:t>Ариэль произнесла это не для утешения. Действительно так думала. Ей не хотелось, чтобы весь институт научился обходить каждое обычное слово из-за страха, что она расплачется.</w:t>
      </w:r>
    </w:p>
    <w:p>
      <w:pPr>
        <w:ind w:firstLine="312"/>
      </w:pPr>
      <w:r>
        <w:t>После обеда закончила то, что планировала на день. Не взяла дополнительное из желания доказать, что утро ничего не значит.</w:t>
      </w:r>
    </w:p>
    <w:p>
      <w:pPr>
        <w:keepNext/>
        <w:spacing w:before="160" w:after="160"/>
        <w:jc w:val="center"/>
      </w:pPr>
      <w:r>
        <w:t>⁂</w:t>
      </w:r>
    </w:p>
    <w:p>
      <w:pPr>
        <w:ind w:firstLine="312"/>
      </w:pPr>
      <w:r>
        <w:t>Разговор о море состоялся вечером.</w:t>
      </w:r>
    </w:p>
    <w:p>
      <w:pPr>
        <w:ind w:firstLine="312"/>
      </w:pPr>
      <w:r>
        <w:t>Руководительница положила перед ней краткий план следующего выхода. Недолгий, в прибрежной зоне, с понятной задачей. Никакой необходимости соглашаться из благодарности за оставленное место не было.</w:t>
      </w:r>
    </w:p>
    <w:p>
      <w:pPr>
        <w:ind w:firstLine="312"/>
      </w:pPr>
      <w:r>
        <w:t>Ариэль читала внимательно. Проверила даты, состав группы, список материалов. Спросила, какая часть работы будет на ней, если решится.</w:t>
      </w:r>
    </w:p>
    <w:p>
      <w:pPr>
        <w:ind w:firstLine="312"/>
      </w:pPr>
      <w:r>
        <w:t>Ей предложили вести одну из серий наблюдений и последующую сверку записей. Не командовать всем судном, не оставаться без возможности передать задачу, если станет тяжело. При этом задача была настоящей: её результат действительно требовался группе.</w:t>
      </w:r>
    </w:p>
    <w:p>
      <w:pPr>
        <w:ind w:firstLine="312"/>
      </w:pPr>
      <w:r>
        <w:t>От этого хотелось одновременно согласиться и закрыть папку.</w:t>
      </w:r>
    </w:p>
    <w:p>
      <w:pPr>
        <w:ind w:firstLine="312"/>
      </w:pPr>
      <w:r>
        <w:t>— Можно отвечу завтра? — спросила она.</w:t>
      </w:r>
    </w:p>
    <w:p>
      <w:pPr>
        <w:ind w:firstLine="312"/>
      </w:pPr>
      <w:r>
        <w:t>— Конечно.</w:t>
      </w:r>
    </w:p>
    <w:p>
      <w:pPr>
        <w:ind w:firstLine="312"/>
      </w:pPr>
      <w:r>
        <w:t>В гостинице Ариэль положила план на кровать, поставила рядом чай и позвонила Леви.</w:t>
      </w:r>
    </w:p>
    <w:p>
      <w:pPr>
        <w:ind w:firstLine="312"/>
      </w:pPr>
      <w:r>
        <w:t>Он слушал, пока объясняла сроки и условия. Не спросил, не слишком ли рано. Уточнил, будет ли связь и насколько далеко от берега предполагается работа.</w:t>
      </w:r>
    </w:p>
    <w:p>
      <w:pPr>
        <w:ind w:firstLine="312"/>
      </w:pPr>
      <w:r>
        <w:t>— Ты хочешь поехать?</w:t>
      </w:r>
    </w:p>
    <w:p>
      <w:pPr>
        <w:ind w:firstLine="312"/>
      </w:pPr>
      <w:r>
        <w:t>Ариэль посмотрела на открытую сумку.</w:t>
      </w:r>
    </w:p>
    <w:p>
      <w:pPr>
        <w:ind w:firstLine="312"/>
      </w:pPr>
      <w:r>
        <w:t>— Да. Боюсь, но хочу.</w:t>
      </w:r>
    </w:p>
    <w:p>
      <w:pPr>
        <w:ind w:firstLine="312"/>
      </w:pPr>
      <w:r>
        <w:t>— Тогда готовься.</w:t>
      </w:r>
    </w:p>
    <w:p>
      <w:pPr>
        <w:ind w:firstLine="312"/>
      </w:pPr>
      <w:r>
        <w:t>Она улыбнулась, хотя он не видел.</w:t>
      </w:r>
    </w:p>
    <w:p>
      <w:pPr>
        <w:ind w:firstLine="312"/>
      </w:pPr>
      <w:r>
        <w:t>Потом призналась, что часть страха относится не к горю. Вдруг она уже не такая внимательная. Вдруг подведёт людей, потому что пытается вернуться раньше, чем нужно.</w:t>
      </w:r>
    </w:p>
    <w:p>
      <w:pPr>
        <w:ind w:firstLine="312"/>
      </w:pPr>
      <w:r>
        <w:t>Леви ответил не сразу.</w:t>
      </w:r>
    </w:p>
    <w:p>
      <w:pPr>
        <w:ind w:firstLine="312"/>
      </w:pPr>
      <w:r>
        <w:t>— Ты сегодня работала?</w:t>
      </w:r>
    </w:p>
    <w:p>
      <w:pPr>
        <w:ind w:firstLine="312"/>
      </w:pPr>
      <w:r>
        <w:t>— Работала.</w:t>
      </w:r>
    </w:p>
    <w:p>
      <w:pPr>
        <w:ind w:firstLine="312"/>
      </w:pPr>
      <w:r>
        <w:t>— Что-нибудь проверяла не одна?</w:t>
      </w:r>
    </w:p>
    <w:p>
      <w:pPr>
        <w:ind w:firstLine="312"/>
      </w:pPr>
      <w:r>
        <w:t>Она рассказала про коды и общий список.</w:t>
      </w:r>
    </w:p>
    <w:p>
      <w:pPr>
        <w:ind w:firstLine="312"/>
      </w:pPr>
      <w:r>
        <w:t>— Значит, умеешь спросить, — сказал он. — На судне тоже спросишь.</w:t>
      </w:r>
    </w:p>
    <w:p>
      <w:pPr>
        <w:ind w:firstLine="312"/>
      </w:pPr>
      <w:r>
        <w:t>Это было грубоватое сокращение большого беспокойства до одного действия. Ариэль сначала захотела возразить, потом поняла, что именно действие и нужно. Не убедить себя в безошибочности, а помнить, как проверять.</w:t>
      </w:r>
    </w:p>
    <w:p>
      <w:pPr>
        <w:ind w:firstLine="312"/>
      </w:pPr>
      <w:r>
        <w:t>На следующий день согласилась.</w:t>
      </w:r>
    </w:p>
    <w:p>
      <w:pPr>
        <w:keepNext/>
        <w:spacing w:before="160" w:after="160"/>
        <w:jc w:val="center"/>
      </w:pPr>
      <w:r>
        <w:t>⁂</w:t>
      </w:r>
    </w:p>
    <w:p>
      <w:pPr>
        <w:ind w:firstLine="312"/>
      </w:pPr>
      <w:r>
        <w:t>Последние дни перед выходом провела дома.</w:t>
      </w:r>
    </w:p>
    <w:p>
      <w:pPr>
        <w:ind w:firstLine="312"/>
      </w:pPr>
      <w:r>
        <w:t>Леви больше не приносил продукты так, словно отмечал обязательный пункт. Иногда приезжал с едой, иногда Ариэль писала, что всё купила, и он приходил просто к ней. Теперь мог позвонить и сказать, что задержится по своим делам. Она не слышала в этом признака, что помощь заканчивается.</w:t>
      </w:r>
    </w:p>
    <w:p>
      <w:pPr>
        <w:ind w:firstLine="312"/>
      </w:pPr>
      <w:r>
        <w:t>Вечером они готовили рядом. Ариэль попросила передать нож, Леви сначала подвинул доску, чтобы ей не пришлось тянуться через горячее. Она заметила и коснулась его руки прежде, чем взять.</w:t>
      </w:r>
    </w:p>
    <w:p>
      <w:pPr>
        <w:ind w:firstLine="312"/>
      </w:pPr>
      <w:r>
        <w:t>Такие движения постепенно перестали требовать объяснений.</w:t>
      </w:r>
    </w:p>
    <w:p>
      <w:pPr>
        <w:ind w:firstLine="312"/>
      </w:pPr>
      <w:r>
        <w:t>Позже он увидел коробки в коридоре и передвинул одну, освобождая проход. Ариэль вышла из комнаты как раз в тот момент, когда он собирался поставить её под другую.</w:t>
      </w:r>
    </w:p>
    <w:p>
      <w:pPr>
        <w:ind w:firstLine="312"/>
      </w:pPr>
      <w:r>
        <w:t>— Не надо.</w:t>
      </w:r>
    </w:p>
    <w:p>
      <w:pPr>
        <w:ind w:firstLine="312"/>
      </w:pPr>
      <w:r>
        <w:t>Голос прозвучал резко.</w:t>
      </w:r>
    </w:p>
    <w:p>
      <w:pPr>
        <w:ind w:firstLine="312"/>
      </w:pPr>
      <w:r>
        <w:t>Леви остановился сразу.</w:t>
      </w:r>
    </w:p>
    <w:p>
      <w:pPr>
        <w:ind w:firstLine="312"/>
      </w:pPr>
      <w:r>
        <w:t>— Здесь не пройти.</w:t>
      </w:r>
    </w:p>
    <w:p>
      <w:pPr>
        <w:ind w:firstLine="312"/>
      </w:pPr>
      <w:r>
        <w:t>— Я сама скажу, когда буду готова.</w:t>
      </w:r>
    </w:p>
    <w:p>
      <w:pPr>
        <w:ind w:firstLine="312"/>
      </w:pPr>
      <w:r>
        <w:t>Он посмотрел на неё, затем на коробку. Вернул, оставив достаточно места сбоку, и отошёл.</w:t>
      </w:r>
    </w:p>
    <w:p>
      <w:pPr>
        <w:ind w:firstLine="312"/>
      </w:pPr>
      <w:r>
        <w:t>Ариэль стояла, стиснув пальцы. Внутри были старые бумаги отца. Она сама собрала их туда и с тех пор не могла решить, что оставить, а что больше не нужно. Любая перестановка выглядела так, словно кто-то уже сделал выбор за неё.</w:t>
      </w:r>
    </w:p>
    <w:p>
      <w:pPr>
        <w:ind w:firstLine="312"/>
      </w:pPr>
      <w:r>
        <w:t>Через несколько минут подошла к кухне.</w:t>
      </w:r>
    </w:p>
    <w:p>
      <w:pPr>
        <w:ind w:firstLine="312"/>
      </w:pPr>
      <w:r>
        <w:t>— Там его документы, — сказала тише.</w:t>
      </w:r>
    </w:p>
    <w:p>
      <w:pPr>
        <w:ind w:firstLine="312"/>
      </w:pPr>
      <w:r>
        <w:t>Леви кивнул.</w:t>
      </w:r>
    </w:p>
    <w:p>
      <w:pPr>
        <w:ind w:firstLine="312"/>
      </w:pPr>
      <w:r>
        <w:t>— Я понял. В следующий раз спрошу.</w:t>
      </w:r>
    </w:p>
    <w:p>
      <w:pPr>
        <w:ind w:firstLine="312"/>
      </w:pPr>
      <w:r>
        <w:t>— Я не хотела кричать.</w:t>
      </w:r>
    </w:p>
    <w:p>
      <w:pPr>
        <w:ind w:firstLine="312"/>
      </w:pPr>
      <w:r>
        <w:t>— Слышал и без крика.</w:t>
      </w:r>
    </w:p>
    <w:p>
      <w:pPr>
        <w:ind w:firstLine="312"/>
      </w:pPr>
      <w:r>
        <w:t>Она поморщилась, но в ответе было больше обычного Леви, чем обиды. Ариэль смогла выдохнуть.</w:t>
      </w:r>
    </w:p>
    <w:p>
      <w:pPr>
        <w:ind w:firstLine="312"/>
      </w:pPr>
      <w:r>
        <w:t>В тот вечер открыла две коробки из трёх. Выделила то, что потребуется Элеоноре, отдельно сложила личные письма. Леви не сидел над душой, не предлагал быстрее избавляться от вещей. Когда она попросила, принёс пустую папку и оставил рядом.</w:t>
      </w:r>
    </w:p>
    <w:p>
      <w:pPr>
        <w:ind w:firstLine="312"/>
      </w:pPr>
      <w:r>
        <w:t>Третья коробка осталась закрытой.</w:t>
      </w:r>
    </w:p>
    <w:p>
      <w:pPr>
        <w:ind w:firstLine="312"/>
      </w:pPr>
      <w:r>
        <w:t>Перед сном Ариэль подошла к двери проводить его и сама поцеловала. Уже не спрашивала, можно ли хотеть такого после тяжёлого вечера. Леви положил ладонь ей на шею, задержался, потом отстранился, прежде чем она успела совсем забыть о сборах.</w:t>
      </w:r>
    </w:p>
    <w:p>
      <w:pPr>
        <w:ind w:firstLine="312"/>
      </w:pPr>
      <w:r>
        <w:t>— Спать будешь?</w:t>
      </w:r>
    </w:p>
    <w:p>
      <w:pPr>
        <w:ind w:firstLine="312"/>
      </w:pPr>
      <w:r>
        <w:t>— Буду. Ты?</w:t>
      </w:r>
    </w:p>
    <w:p>
      <w:pPr>
        <w:ind w:firstLine="312"/>
      </w:pPr>
      <w:r>
        <w:t>— Тоже.</w:t>
      </w:r>
    </w:p>
    <w:p>
      <w:pPr>
        <w:ind w:firstLine="312"/>
      </w:pPr>
      <w:r>
        <w:t>Она улыбнулась. Написала ему позже только для того, чтобы спросить, доехал ли. Получила ответ и действительно легла.</w:t>
      </w:r>
    </w:p>
    <w:p>
      <w:pPr>
        <w:keepNext/>
        <w:spacing w:before="160" w:after="160"/>
        <w:jc w:val="center"/>
      </w:pPr>
      <w:r>
        <w:t>⁂</w:t>
      </w:r>
    </w:p>
    <w:p>
      <w:pPr>
        <w:ind w:firstLine="312"/>
      </w:pPr>
      <w:r>
        <w:t>В порт Ариэль прибыла накануне выхода.</w:t>
      </w:r>
    </w:p>
    <w:p>
      <w:pPr>
        <w:ind w:firstLine="312"/>
      </w:pPr>
      <w:r>
        <w:t>Увидела знакомое судно и остановилась у машины с сумкой в руке. Последний раз уходила с такого борта после сообщения о смерти. Тело вспомнило это раньше головы: стало холодно в животе, пальцы крепче обхватили ручку.</w:t>
      </w:r>
    </w:p>
    <w:p>
      <w:pPr>
        <w:ind w:firstLine="312"/>
      </w:pPr>
      <w:r>
        <w:t>Марк заметил паузу, но не подошёл немедленно. Проверил что-то у трапа, дал ей несколько минут, потом спросил, помочь ли с тяжёлым.</w:t>
      </w:r>
    </w:p>
    <w:p>
      <w:pPr>
        <w:ind w:firstLine="312"/>
      </w:pPr>
      <w:r>
        <w:t>Ариэль отдала одну сумку и поднялась сама.</w:t>
      </w:r>
    </w:p>
    <w:p>
      <w:pPr>
        <w:ind w:firstLine="312"/>
      </w:pPr>
      <w:r>
        <w:t>На борту пахло металлом, влажной тканью и кофе. В каюте нашлось то же неудобное место для обуви. Она поставила ботинки, проверила, как закрывается шкафчик, выбрала полку для записей.</w:t>
      </w:r>
    </w:p>
    <w:p>
      <w:pPr>
        <w:ind w:firstLine="312"/>
      </w:pPr>
      <w:r>
        <w:t>Небольшой порядок помог больше, чем попытка убедить себя, что всё совершенно обычно.</w:t>
      </w:r>
    </w:p>
    <w:p>
      <w:pPr>
        <w:ind w:firstLine="312"/>
      </w:pPr>
      <w:r>
        <w:t>В первый день забывала, зачем пришла в каюту. Один раз открыла не ту папку. Разозлилась, остановилась, посмотрела на план. Не скрыла от коллеги, что хочет ещё раз сверить подписи перед началом.</w:t>
      </w:r>
    </w:p>
    <w:p>
      <w:pPr>
        <w:ind w:firstLine="312"/>
      </w:pPr>
      <w:r>
        <w:t>Тот молча подвинул журнал и стал проверять вместе с ней. Раньше они делали так же, когда уставали или погода мешала работе. Ариэль напомнила себе об этом, прежде чем превратить совместную проверку в свидетельство собственной ненадёжности.</w:t>
      </w:r>
    </w:p>
    <w:p>
      <w:pPr>
        <w:ind w:firstLine="312"/>
      </w:pPr>
      <w:r>
        <w:t>К вечеру усталость сделала мысли медленнее.</w:t>
      </w:r>
    </w:p>
    <w:p>
      <w:pPr>
        <w:ind w:firstLine="312"/>
      </w:pPr>
      <w:r>
        <w:t>Она написала Леви: «Я здесь. Пока странно».</w:t>
      </w:r>
    </w:p>
    <w:p>
      <w:pPr>
        <w:ind w:firstLine="312"/>
      </w:pPr>
      <w:r>
        <w:t>Ответ пришёл позже: «Ты добралась. Поешь. Остальное завтра».</w:t>
      </w:r>
    </w:p>
    <w:p>
      <w:pPr>
        <w:ind w:firstLine="312"/>
      </w:pPr>
      <w:r>
        <w:t>Ариэль закатила глаза перед экраном и пошла есть.</w:t>
      </w:r>
    </w:p>
    <w:p>
      <w:pPr>
        <w:ind w:firstLine="312"/>
      </w:pPr>
      <w:r>
        <w:t>На третий день увлеклась разбором материала настолько, что почти час не вспоминала ни отца, ни дом. Поняла это, проверяя время. Сначала испугалась, словно пропустила что-то обязательное.</w:t>
      </w:r>
    </w:p>
    <w:p>
      <w:pPr>
        <w:ind w:firstLine="312"/>
      </w:pPr>
      <w:r>
        <w:t>Потом осталась стоять у стола и дождалась, пока страх пройдёт без наказания.</w:t>
      </w:r>
    </w:p>
    <w:p>
      <w:pPr>
        <w:ind w:firstLine="312"/>
      </w:pPr>
      <w:r>
        <w:t>Отец не нуждался в том, чтобы она каждую минуту думала о его смерти. Он сам сердился бы, если бы узнал, что она перестала замечать живую воду вокруг только ради доказательства любви.</w:t>
      </w:r>
    </w:p>
    <w:p>
      <w:pPr>
        <w:ind w:firstLine="312"/>
      </w:pPr>
      <w:r>
        <w:t>Ариэль отметила время и позвала коллегу посмотреть результат.</w:t>
      </w:r>
    </w:p>
    <w:p>
      <w:pPr>
        <w:ind w:firstLine="312"/>
      </w:pPr>
      <w:r>
        <w:t>Позже спорила о порядке обработки. Марк предлагал сделать быстрее, пока условия позволяют. Она показала, где следующая серия станет несопоставимой с предыдущей. Проверили вместе, изменили план. Ничего исключительного — просто она снова участвовала в работе своим умом, а не одним присутствием.</w:t>
      </w:r>
    </w:p>
    <w:p>
      <w:pPr>
        <w:ind w:firstLine="312"/>
      </w:pPr>
      <w:r>
        <w:t>На следующем разборе возник другой вопрос. В предварительных записях две группы оказались сведены вместе, потому что на палубе их было трудно уверенно различить. Один из помощников предложил оставить так до возвращения, другой хотел распределить по наиболее вероятным названиям сразу.</w:t>
      </w:r>
    </w:p>
    <w:p>
      <w:pPr>
        <w:ind w:firstLine="312"/>
      </w:pPr>
      <w:r>
        <w:t>Ариэль взяла лоток и попросила показать, на что именно опирались при определении.</w:t>
      </w:r>
    </w:p>
    <w:p>
      <w:pPr>
        <w:ind w:firstLine="312"/>
      </w:pPr>
      <w:r>
        <w:t>Ей указали на размер и общий вид. Она кивнула, затем отделила несколько экземпляров, которые не вполне укладывались в выбранную группу. Попросила посмотреть на признаки, которые сохранялись лучше, и на те, что могли измениться из-за возраста или состояния образца.</w:t>
      </w:r>
    </w:p>
    <w:p>
      <w:pPr>
        <w:ind w:firstLine="312"/>
      </w:pPr>
      <w:r>
        <w:t>Разговор сразу стал тише и предметнее. Никто не спорил с тем, что «похоже» удобно. Вопрос состоял в том, достаточно ли похоже, чтобы записать как установленное.</w:t>
      </w:r>
    </w:p>
    <w:p>
      <w:pPr>
        <w:ind w:firstLine="312"/>
      </w:pPr>
      <w:r>
        <w:t>Окончательно решить на борту всё равно не получилось. Ариэль предложила сохранить временные обозначения, сделать дополнительные снимки и отдельно отметить неопределённость. После возвращения проверить материал с подходящим оборудованием, а не превращать уверенный почерк в доказательство правильности.</w:t>
      </w:r>
    </w:p>
    <w:p>
      <w:pPr>
        <w:ind w:firstLine="312"/>
      </w:pPr>
      <w:r>
        <w:t>Марк посмотрел на неё.</w:t>
      </w:r>
    </w:p>
    <w:p>
      <w:pPr>
        <w:ind w:firstLine="312"/>
      </w:pPr>
      <w:r>
        <w:t>— В сводке получится лишняя строка.</w:t>
      </w:r>
    </w:p>
    <w:p>
      <w:pPr>
        <w:ind w:firstLine="312"/>
      </w:pPr>
      <w:r>
        <w:t>— Лучше лишняя строка сейчас, чем выдуманная разница потом.</w:t>
      </w:r>
    </w:p>
    <w:p>
      <w:pPr>
        <w:ind w:firstLine="312"/>
      </w:pPr>
      <w:r>
        <w:t>Он кивнул и попросил помощников сохранить пояснение рядом с записью, а не в личном блокноте.</w:t>
      </w:r>
    </w:p>
    <w:p>
      <w:pPr>
        <w:ind w:firstLine="312"/>
      </w:pPr>
      <w:r>
        <w:t>Позже один из них подошёл спросить, не стоило ли ему сразу заметить проблему. Ариэль посмотрела на человека, который искренне сердился на себя, и неожиданно узнала собственное утро перед возвращением к работе.</w:t>
      </w:r>
    </w:p>
    <w:p>
      <w:pPr>
        <w:ind w:firstLine="312"/>
      </w:pPr>
      <w:r>
        <w:t>— Для этого мы и разбираем вместе, — сказала она. — Важно, чтобы ты оставил основания, а не только ответ.</w:t>
      </w:r>
    </w:p>
    <w:p>
      <w:pPr>
        <w:ind w:firstLine="312"/>
      </w:pPr>
      <w:r>
        <w:t>Он задал ещё два вопроса. Ариэль ответила и предложила вернуться к ним, когда будут результаты проверки. Не изобразила, что может уверенно назвать всё прямо сейчас.</w:t>
      </w:r>
    </w:p>
    <w:p>
      <w:pPr>
        <w:ind w:firstLine="312"/>
      </w:pPr>
      <w:r>
        <w:t>Оставшись одна, она записала, что именно нужно посмотреть на берегу. Ветер двигал дверь, судно негромко отзывалось металлом на волну. Раньше подобный вечер исчез бы среди десятков рабочих вечеров. Теперь Ариэль заметила его целиком: усталые руки, грязный край листа, довольное раздражение от того, что не удалось получить простой ответ.</w:t>
      </w:r>
    </w:p>
    <w:p>
      <w:pPr>
        <w:ind w:firstLine="312"/>
      </w:pPr>
      <w:r>
        <w:t>Ей не пришлось выбирать между любовью к отцу и вниманием к этому материалу. Они не мешали друг другу, пока она сама не пыталась запретить одно ради другого.</w:t>
      </w:r>
    </w:p>
    <w:p>
      <w:pPr>
        <w:ind w:firstLine="312"/>
      </w:pPr>
      <w:r>
        <w:br/>
        <w:t>В тот вечер усталость оказалась знакомой. Она давно по ней скучала.</w:t>
      </w:r>
    </w:p>
    <w:p>
      <w:pPr>
        <w:keepNext/>
        <w:spacing w:before="160" w:after="160"/>
        <w:jc w:val="center"/>
      </w:pPr>
      <w:r>
        <w:t>⁂</w:t>
      </w:r>
    </w:p>
    <w:p>
      <w:pPr>
        <w:ind w:firstLine="312"/>
      </w:pPr>
      <w:r>
        <w:t>Леви тем временем учился оставлять вечер свободным.</w:t>
      </w:r>
    </w:p>
    <w:p>
      <w:pPr>
        <w:ind w:firstLine="312"/>
      </w:pPr>
      <w:r>
        <w:t>Раньше почти всегда ехал в дом, где ждали дела. Сейчас после назначенных процедур, работы и разрешённой подготовки возвращался к себе. Квартира была чистой, тихой, устроенной под одного человека.</w:t>
      </w:r>
    </w:p>
    <w:p>
      <w:pPr>
        <w:ind w:firstLine="312"/>
      </w:pPr>
      <w:r>
        <w:t>Он успевал приготовить, убрать, прочесть нужное — и обнаруживал, что смотрит на телефон.</w:t>
      </w:r>
    </w:p>
    <w:p>
      <w:pPr>
        <w:ind w:firstLine="312"/>
      </w:pPr>
      <w:r>
        <w:t>Раздражало не ожидание само по себе. Раздражало, как быстро оно стало частью порядка.</w:t>
      </w:r>
    </w:p>
    <w:p>
      <w:pPr>
        <w:ind w:firstLine="312"/>
      </w:pPr>
      <w:r>
        <w:t>Леви не писал каждые полчаса. Знал, что на судне не отвечают немедленно только потому, что сообщение появилось. Один раз проверил разницу во времени, чтобы не позвонить в середине её сна. Потом убрал телефон и закончил своё.</w:t>
      </w:r>
    </w:p>
    <w:p>
      <w:pPr>
        <w:ind w:firstLine="312"/>
      </w:pPr>
      <w:r>
        <w:t>Ариэль звонила, когда могла. Иногда у неё было пять минут. Иногда связь обрывалась на половине слова, и приходилось довольствоваться коротким сообщением. Он не принимал рабочее молчание за исчезновение.</w:t>
      </w:r>
    </w:p>
    <w:p>
      <w:pPr>
        <w:ind w:firstLine="312"/>
      </w:pPr>
      <w:r>
        <w:t>Рассказывала она по-разному. В один вечер жаловалась на плохо закреплённый ящик, в другой спорила с ним о том, можно ли назвать корабельный кофе напитком. Иногда была слишком усталой для связных фраз.</w:t>
      </w:r>
    </w:p>
    <w:p>
      <w:pPr>
        <w:ind w:firstLine="312"/>
      </w:pPr>
      <w:r>
        <w:t>Леви тоже говорил о дне. Не только о том, что связано с восстановлением. О раздражающем совещании, о документе, который вернули без объяснения, о том, как сам пропустил строчку и заметил позже.</w:t>
      </w:r>
    </w:p>
    <w:p>
      <w:pPr>
        <w:ind w:firstLine="312"/>
      </w:pPr>
      <w:r>
        <w:t>Ему не нравилось выглядеть небрежным. Но рядом с ней можно было признать обычную ошибку, не ожидая ни восхищённого оправдания, ни скрытого разочарования.</w:t>
      </w:r>
    </w:p>
    <w:p>
      <w:pPr>
        <w:ind w:firstLine="312"/>
      </w:pPr>
      <w:r>
        <w:t>Ариэль спросила, исправил ли.</w:t>
      </w:r>
    </w:p>
    <w:p>
      <w:pPr>
        <w:ind w:firstLine="312"/>
      </w:pPr>
      <w:r>
        <w:t>— Да.</w:t>
      </w:r>
    </w:p>
    <w:p>
      <w:pPr>
        <w:ind w:firstLine="312"/>
      </w:pPr>
      <w:r>
        <w:t>— Тогда человек, который заметит следующим, получит уже правильную версию.</w:t>
      </w:r>
    </w:p>
    <w:p>
      <w:pPr>
        <w:ind w:firstLine="312"/>
      </w:pPr>
      <w:r>
        <w:t>Он посмотрел на экран, где из-за слабой связи замерло её лицо.</w:t>
      </w:r>
    </w:p>
    <w:p>
      <w:pPr>
        <w:ind w:firstLine="312"/>
      </w:pPr>
      <w:r>
        <w:t>— Это твой способ похвалить?</w:t>
      </w:r>
    </w:p>
    <w:p>
      <w:pPr>
        <w:ind w:firstLine="312"/>
      </w:pPr>
      <w:r>
        <w:t>Она улыбнулась.</w:t>
      </w:r>
    </w:p>
    <w:p>
      <w:pPr>
        <w:ind w:firstLine="312"/>
      </w:pPr>
      <w:r>
        <w:t>— Единственный, который ты, кажется, переносишь.</w:t>
      </w:r>
    </w:p>
    <w:p>
      <w:pPr>
        <w:ind w:firstLine="312"/>
      </w:pPr>
      <w:r>
        <w:t>Леви выдохнул почти со смешком.</w:t>
      </w:r>
    </w:p>
    <w:p>
      <w:pPr>
        <w:ind w:firstLine="312"/>
      </w:pPr>
      <w:r>
        <w:t>После звонка в квартире снова стало тихо. Он не включил телевизор, чтобы заглушить это. Вымыл чашку, подготовил вещи на утро и лёг. Заснул не сразу, но уже не проводил весь вечер в попытке заслужить право на спокойствие через ещё одно полезное действие.</w:t>
      </w:r>
    </w:p>
    <w:p>
      <w:pPr>
        <w:keepNext/>
        <w:spacing w:before="160" w:after="160"/>
        <w:jc w:val="center"/>
      </w:pPr>
      <w:r>
        <w:t>⁂</w:t>
      </w:r>
    </w:p>
    <w:p>
      <w:pPr>
        <w:ind w:firstLine="312"/>
      </w:pPr>
      <w:r>
        <w:t>Однажды Ариэль позвонила поздно и долго молчала.</w:t>
      </w:r>
    </w:p>
    <w:p>
      <w:pPr>
        <w:ind w:firstLine="312"/>
      </w:pPr>
      <w:r>
        <w:t>Леви вышел из комнаты, где работал, сел ближе к окну.</w:t>
      </w:r>
    </w:p>
    <w:p>
      <w:pPr>
        <w:ind w:firstLine="312"/>
      </w:pPr>
      <w:r>
        <w:t>— Что случилось?</w:t>
      </w:r>
    </w:p>
    <w:p>
      <w:pPr>
        <w:ind w:firstLine="312"/>
      </w:pPr>
      <w:r>
        <w:t>— Сегодня хотела показать папе закат. Не фотографией. Позвонить, повернуть камеру.</w:t>
      </w:r>
    </w:p>
    <w:p>
      <w:pPr>
        <w:ind w:firstLine="312"/>
      </w:pPr>
      <w:r>
        <w:t>Он подождал.</w:t>
      </w:r>
    </w:p>
    <w:p>
      <w:pPr>
        <w:ind w:firstLine="312"/>
      </w:pPr>
      <w:r>
        <w:t>Слышно было дыхание и далёкий шум.</w:t>
      </w:r>
    </w:p>
    <w:p>
      <w:pPr>
        <w:ind w:firstLine="312"/>
      </w:pPr>
      <w:r>
        <w:t>— Я всё равно сняла, — сказала она.</w:t>
      </w:r>
    </w:p>
    <w:p>
      <w:pPr>
        <w:ind w:firstLine="312"/>
      </w:pPr>
      <w:r>
        <w:t>— Пришлёшь?</w:t>
      </w:r>
    </w:p>
    <w:p>
      <w:pPr>
        <w:ind w:firstLine="312"/>
      </w:pPr>
      <w:r>
        <w:t>Ариэль тихо выдохнула.</w:t>
      </w:r>
    </w:p>
    <w:p>
      <w:pPr>
        <w:ind w:firstLine="312"/>
      </w:pPr>
      <w:r>
        <w:t>Через минуту пришла фотография. Вода, свет, край судна. Внизу — кончик её ботинка, попавший в кадр.</w:t>
      </w:r>
    </w:p>
    <w:p>
      <w:pPr>
        <w:ind w:firstLine="312"/>
      </w:pPr>
      <w:r>
        <w:t>Леви сохранил.</w:t>
      </w:r>
    </w:p>
    <w:p>
      <w:pPr>
        <w:ind w:firstLine="312"/>
      </w:pPr>
      <w:r>
        <w:t>— Здесь холоднее, чем кажется по снимку, — произнесла она.</w:t>
      </w:r>
    </w:p>
    <w:p>
      <w:pPr>
        <w:ind w:firstLine="312"/>
      </w:pPr>
      <w:r>
        <w:t>— Куртка на тебе?</w:t>
      </w:r>
    </w:p>
    <w:p>
      <w:pPr>
        <w:ind w:firstLine="312"/>
      </w:pPr>
      <w:r>
        <w:t>— Да.</w:t>
      </w:r>
    </w:p>
    <w:p>
      <w:pPr>
        <w:ind w:firstLine="312"/>
      </w:pPr>
      <w:r>
        <w:t>Он не стал продолжать проверку. Спросил, что именно она хотела показать. Ариэль рассказала о цвете воды возле борта, о линии света, которая исчезла слишком быстро. Потом заплакала негромко, не отключая связь.</w:t>
      </w:r>
    </w:p>
    <w:p>
      <w:pPr>
        <w:ind w:firstLine="312"/>
      </w:pPr>
      <w:r>
        <w:t>Леви остался на линии. Иногда отвечал, когда она говорила. Не превращал паузы в необходимость срочно утешить правильной фразой.</w:t>
      </w:r>
    </w:p>
    <w:p>
      <w:pPr>
        <w:ind w:firstLine="312"/>
      </w:pPr>
      <w:r>
        <w:t>Перед концом разговора Ариэль спросила, не помешала ли.</w:t>
      </w:r>
    </w:p>
    <w:p>
      <w:pPr>
        <w:ind w:firstLine="312"/>
      </w:pPr>
      <w:r>
        <w:t>— Нет.</w:t>
      </w:r>
    </w:p>
    <w:p>
      <w:pPr>
        <w:ind w:firstLine="312"/>
      </w:pPr>
      <w:r>
        <w:t>— Ты скажешь, если будешь занят?</w:t>
      </w:r>
    </w:p>
    <w:p>
      <w:pPr>
        <w:ind w:firstLine="312"/>
      </w:pPr>
      <w:r>
        <w:t>— Скажу.</w:t>
      </w:r>
    </w:p>
    <w:p>
      <w:pPr>
        <w:ind w:firstLine="312"/>
      </w:pPr>
      <w:r>
        <w:t>Она кивнула так, словно это имело большое значение.</w:t>
      </w:r>
    </w:p>
    <w:p>
      <w:pPr>
        <w:ind w:firstLine="312"/>
      </w:pPr>
      <w:r>
        <w:t>На следующий вечер она позвонила ненадолго, уже спокойная, и спросила, что он читает.</w:t>
      </w:r>
    </w:p>
    <w:p>
      <w:pPr>
        <w:ind w:firstLine="312"/>
      </w:pPr>
      <w:r>
        <w:t>Леви посмотрел на книгу, лежавшую раскрытой рядом. Назвал.</w:t>
      </w:r>
    </w:p>
    <w:p>
      <w:pPr>
        <w:ind w:firstLine="312"/>
      </w:pPr>
      <w:r>
        <w:t>Ариэль переспросила. Оказалось, когда-то брала ту же, но не дочитала из-за начала экспедиции. Попросила не рассказывать, чем заканчивается.</w:t>
      </w:r>
    </w:p>
    <w:p>
      <w:pPr>
        <w:ind w:firstLine="312"/>
      </w:pPr>
      <w:r>
        <w:t>— Ты же бросила.</w:t>
      </w:r>
    </w:p>
    <w:p>
      <w:pPr>
        <w:ind w:firstLine="312"/>
      </w:pPr>
      <w:r>
        <w:t>— Отложила. Это разные действия.</w:t>
      </w:r>
    </w:p>
    <w:p>
      <w:pPr>
        <w:ind w:firstLine="312"/>
      </w:pPr>
      <w:r>
        <w:t>— На сколько лет?</w:t>
      </w:r>
    </w:p>
    <w:p>
      <w:pPr>
        <w:ind w:firstLine="312"/>
      </w:pPr>
      <w:r>
        <w:t>Она засмеялась. Назвала срок и сама признала, что звучит неубедительно.</w:t>
      </w:r>
    </w:p>
    <w:p>
      <w:pPr>
        <w:ind w:firstLine="312"/>
      </w:pPr>
      <w:r>
        <w:t>Разговаривали о книгах, потом о том, какие вещи каждый берёт в дорогу без необходимости. Ариэль призналась, что возит один и тот же старый свитер, хотя он занимает слишком много места. Леви сказал, что у него тоже есть ненужная привычка: перепроверять уже проверенное, если вокруг слишком шумно.</w:t>
      </w:r>
    </w:p>
    <w:p>
      <w:pPr>
        <w:ind w:firstLine="312"/>
      </w:pPr>
      <w:r>
        <w:t>— Полезная привычка, — заметила она.</w:t>
      </w:r>
    </w:p>
    <w:p>
      <w:pPr>
        <w:ind w:firstLine="312"/>
      </w:pPr>
      <w:r>
        <w:t>— До определённого момента.</w:t>
      </w:r>
    </w:p>
    <w:p>
      <w:pPr>
        <w:ind w:firstLine="312"/>
      </w:pPr>
      <w:r>
        <w:t>Он сказал это без тяжёлой исповеди. Просто ещё одна черта, с которой приходилось разбираться. Ариэль не стала немедленно искать в ней последствия того вылета. Она уже видела, что его жизнь началась значительно раньше их знакомства и состоит из большего числа вещей, чем её собственная потеря.</w:t>
      </w:r>
    </w:p>
    <w:p>
      <w:pPr>
        <w:ind w:firstLine="312"/>
      </w:pPr>
      <w:r>
        <w:t>Потом спросила, приготовит ли он что-нибудь после её возвращения.</w:t>
      </w:r>
    </w:p>
    <w:p>
      <w:pPr>
        <w:ind w:firstLine="312"/>
      </w:pPr>
      <w:r>
        <w:t>— Что?</w:t>
      </w:r>
    </w:p>
    <w:p>
      <w:pPr>
        <w:ind w:firstLine="312"/>
      </w:pPr>
      <w:r>
        <w:t>Она назвала блюдо, которое он впервые приготовил ей в этом доме. Не торжественное, простое. Леви уточнил день и сказал, что приготовит.</w:t>
      </w:r>
    </w:p>
    <w:p>
      <w:pPr>
        <w:ind w:firstLine="312"/>
      </w:pPr>
      <w:r>
        <w:t>После звонка записал, что нужно купить. Подумал и добавил продукты для другого завтрака, который ей тоже нравился. Пока не знал, попросит ли она его остаться. Но ему хотелось, чтобы можно было остаться без срочного поиска еды утром.</w:t>
      </w:r>
    </w:p>
    <w:p>
      <w:pPr>
        <w:ind w:firstLine="312"/>
      </w:pPr>
      <w:r>
        <w:t>Ариэль у себя в каюте открыла список вещей, которые заберёт домой, и рядом с рабочими напоминаниями написала название книги. Впервые за весь выход одно из будущих дел оказалось совершенно личным и не требовало оправдания пользой.</w:t>
      </w:r>
    </w:p>
    <w:p>
      <w:pPr>
        <w:ind w:firstLine="312"/>
      </w:pPr>
      <w:r>
        <w:br/>
        <w:t>Фотографию он открыл ещё раз перед сном. В ней не было ничего, что могло объяснить чужому человеку, почему он смотрит так долго.</w:t>
      </w:r>
    </w:p>
    <w:p>
      <w:pPr>
        <w:keepNext/>
        <w:spacing w:before="160" w:after="160"/>
        <w:jc w:val="center"/>
      </w:pPr>
      <w:r>
        <w:t>⁂</w:t>
      </w:r>
    </w:p>
    <w:p>
      <w:pPr>
        <w:ind w:firstLine="312"/>
      </w:pPr>
      <w:r>
        <w:t>К концу короткого выхода Ариэль уже думала о работе на берегу.</w:t>
      </w:r>
    </w:p>
    <w:p>
      <w:pPr>
        <w:ind w:firstLine="312"/>
      </w:pPr>
      <w:r>
        <w:t>Проверила, какие материалы передаст сразу, что потребует дополнительного сравнения. Отдельно записала вопросы, на которые сейчас нельзя было ответить уверенно. Ей нравилось заканчивать с настоящими вопросами, а не с красивой формулировкой, изображавшей готовый вывод.</w:t>
      </w:r>
    </w:p>
    <w:p>
      <w:pPr>
        <w:ind w:firstLine="312"/>
      </w:pPr>
      <w:r>
        <w:t>В последний вечер Марк спросил, как она сама оценивает поездку.</w:t>
      </w:r>
    </w:p>
    <w:p>
      <w:pPr>
        <w:ind w:firstLine="312"/>
      </w:pPr>
      <w:r>
        <w:t>Ариэль подумала.</w:t>
      </w:r>
    </w:p>
    <w:p>
      <w:pPr>
        <w:ind w:firstLine="312"/>
      </w:pPr>
      <w:r>
        <w:t>— Я работала. Иногда было трудно. Но я работала.</w:t>
      </w:r>
    </w:p>
    <w:p>
      <w:pPr>
        <w:ind w:firstLine="312"/>
      </w:pPr>
      <w:r>
        <w:t>Он кивнул, не добавляя за неё, насколько это важно.</w:t>
      </w:r>
    </w:p>
    <w:p>
      <w:pPr>
        <w:ind w:firstLine="312"/>
      </w:pPr>
      <w:r>
        <w:t>Потом напомнил, что копию журнала нужно сдать до отъезда, иначе завтра все будут искать.</w:t>
      </w:r>
    </w:p>
    <w:p>
      <w:pPr>
        <w:ind w:firstLine="312"/>
      </w:pPr>
      <w:r>
        <w:t>Ариэль рассмеялась и пошла сдавать.</w:t>
      </w:r>
    </w:p>
    <w:p>
      <w:pPr>
        <w:ind w:firstLine="312"/>
      </w:pPr>
      <w:r>
        <w:t>Перед отъездом она ещё раз зашла в рабочую комнату. Проверила, куда передали материал, оставила пояснение к временным обозначениям и отправила руководительнице короткий список того, что возьмёт на себя после возвращения.</w:t>
      </w:r>
    </w:p>
    <w:p>
      <w:pPr>
        <w:ind w:firstLine="312"/>
      </w:pPr>
      <w:r>
        <w:t>В ответ её спросили о следующем выходе. Даты пока обсуждались, решение требовалось не сегодня.</w:t>
      </w:r>
    </w:p>
    <w:p>
      <w:pPr>
        <w:ind w:firstLine="312"/>
      </w:pPr>
      <w:r>
        <w:t>Ариэль посмотрела на календарь. Старое желание немедленно согласиться, чтобы никто не усомнился в её возвращении, возникло по привычке. Она подождала и написала, что сначала закончит текущий разбор, а потом даст точный ответ.</w:t>
      </w:r>
    </w:p>
    <w:p>
      <w:pPr>
        <w:ind w:firstLine="312"/>
      </w:pPr>
      <w:r>
        <w:t>Это не было отказом от моря. Ей действительно хотелось снова выйти. Просто теперь между желанием и обещанием оставалось место оценить собственные силы.</w:t>
      </w:r>
    </w:p>
    <w:p>
      <w:pPr>
        <w:ind w:firstLine="312"/>
      </w:pPr>
      <w:r>
        <w:t>Марк помог донести сумку до машины. У трапа Ариэль обернулась, посмотрела на борт и почувствовала знакомое сожаление от окончания работы. Оно удивило почти так же сильно, как радость от будущей встречи.</w:t>
      </w:r>
    </w:p>
    <w:p>
      <w:pPr>
        <w:ind w:firstLine="312"/>
      </w:pPr>
      <w:r>
        <w:t>— Увидимся на разборе, — сказал он.</w:t>
      </w:r>
    </w:p>
    <w:p>
      <w:pPr>
        <w:ind w:firstLine="312"/>
      </w:pPr>
      <w:r>
        <w:t>Она кивнула.</w:t>
      </w:r>
    </w:p>
    <w:p>
      <w:pPr>
        <w:ind w:firstLine="312"/>
      </w:pPr>
      <w:r>
        <w:t>По дороге в аэропорт посмотрела фотографии, выбрала одну для общей рабочей папки, другую оставила себе. Потом открыла переписку с Леви и написала, что выехала. Не попросила немедленно ответить. Убрала телефон и стала смотреть на дорогу, по которой ехала домой по собственной воле.</w:t>
      </w:r>
    </w:p>
    <w:p>
      <w:pPr>
        <w:ind w:firstLine="312"/>
      </w:pPr>
      <w:r>
        <w:br/>
        <w:t>В самолёте домой впервые за долгое время уснула без попытки контролировать каждую мысль. Проснулась перед снижением, посмотрела на берег внизу и почувствовала нетерпение.</w:t>
      </w:r>
    </w:p>
    <w:p>
      <w:pPr>
        <w:ind w:firstLine="312"/>
      </w:pPr>
      <w:r>
        <w:t>Она возвращалась не только в дом, где остались вещи отца.</w:t>
      </w:r>
    </w:p>
    <w:p>
      <w:pPr>
        <w:ind w:firstLine="312"/>
      </w:pPr>
      <w:r>
        <w:t>Там был человек, которого хотелось увидеть.</w:t>
      </w:r>
    </w:p>
    <w:p>
      <w:pPr>
        <w:keepNext/>
        <w:spacing w:before="160" w:after="160"/>
        <w:jc w:val="center"/>
      </w:pPr>
      <w:r>
        <w:t>⁂</w:t>
      </w:r>
    </w:p>
    <w:p>
      <w:pPr>
        <w:ind w:firstLine="312"/>
      </w:pPr>
      <w:r>
        <w:t>Леви стоял у колонны в аэропорту.</w:t>
      </w:r>
    </w:p>
    <w:p>
      <w:pPr>
        <w:ind w:firstLine="312"/>
      </w:pPr>
      <w:r>
        <w:t>Ариэль заметила тёмные волосы прежде лица. Пошла быстрее, чем позволял тяжёлый багаж, рассердилась на заевшее колесо и бросила попытку выглядеть спокойной.</w:t>
      </w:r>
    </w:p>
    <w:p>
      <w:pPr>
        <w:ind w:firstLine="312"/>
      </w:pPr>
      <w:r>
        <w:t>Он шагнул навстречу. Забрал сумку, поставил рядом.</w:t>
      </w:r>
    </w:p>
    <w:p>
      <w:pPr>
        <w:ind w:firstLine="312"/>
      </w:pPr>
      <w:r>
        <w:t>Ариэль сразу обняла за шею и наклонилась поцеловать. Леви успел коснуться её талии, потом обнял обеими руками. Некоторое время она просто стояла, чувствуя знакомое тепло под курткой.</w:t>
      </w:r>
    </w:p>
    <w:p>
      <w:pPr>
        <w:ind w:firstLine="312"/>
      </w:pPr>
      <w:r>
        <w:t>— Я скучала, — сказала у самого уха.</w:t>
      </w:r>
    </w:p>
    <w:p>
      <w:pPr>
        <w:ind w:firstLine="312"/>
      </w:pPr>
      <w:r>
        <w:t>Он прижал крепче.</w:t>
      </w:r>
    </w:p>
    <w:p>
      <w:pPr>
        <w:ind w:firstLine="312"/>
      </w:pPr>
      <w:r>
        <w:t>— Заметил.</w:t>
      </w:r>
    </w:p>
    <w:p>
      <w:pPr>
        <w:ind w:firstLine="312"/>
      </w:pPr>
      <w:r>
        <w:t>Она отстранилась, посмотрела ему в глаза и засмеялась. Потом поцеловала ещё раз, короче, уже не забывая о людях вокруг.</w:t>
      </w:r>
    </w:p>
    <w:p>
      <w:pPr>
        <w:ind w:firstLine="312"/>
      </w:pPr>
      <w:r>
        <w:t>По дороге рассказывала о работе, сбивалась, доставала телефон показать снимок. Леви смотрел на дорогу и просил повторить название, которое не запоминалось с первого раза.</w:t>
      </w:r>
    </w:p>
    <w:p>
      <w:pPr>
        <w:ind w:firstLine="312"/>
      </w:pPr>
      <w:r>
        <w:t>Он не делал вид, что поездка существовала только как время их разлуки. Ему действительно было интересно, что она сделала.</w:t>
      </w:r>
    </w:p>
    <w:p>
      <w:pPr>
        <w:ind w:firstLine="312"/>
      </w:pPr>
      <w:r>
        <w:t>У дома Ариэль не сразу вышла.</w:t>
      </w:r>
    </w:p>
    <w:p>
      <w:pPr>
        <w:ind w:firstLine="312"/>
      </w:pPr>
      <w:r>
        <w:t>В окне было темно. Она знала, что внутри всё будет на месте. Фотографии, оставленные бумаги, третья коробка в коридоре. Некоторые вечера по-прежнему будут трудными.</w:t>
      </w:r>
    </w:p>
    <w:p>
      <w:pPr>
        <w:ind w:firstLine="312"/>
      </w:pPr>
      <w:r>
        <w:t>Она повернулась к Леви.</w:t>
      </w:r>
    </w:p>
    <w:p>
      <w:pPr>
        <w:ind w:firstLine="312"/>
      </w:pPr>
      <w:r>
        <w:t>— Останешься сегодня?</w:t>
      </w:r>
    </w:p>
    <w:p>
      <w:pPr>
        <w:ind w:firstLine="312"/>
      </w:pPr>
      <w:r>
        <w:t>Он посмотрел внимательно.</w:t>
      </w:r>
    </w:p>
    <w:p>
      <w:pPr>
        <w:ind w:firstLine="312"/>
      </w:pPr>
      <w:r>
        <w:t>— Ты хочешь?</w:t>
      </w:r>
    </w:p>
    <w:p>
      <w:pPr>
        <w:ind w:firstLine="312"/>
      </w:pPr>
      <w:r>
        <w:t>Ариэль кивнула.</w:t>
      </w:r>
    </w:p>
    <w:p>
      <w:pPr>
        <w:ind w:firstLine="312"/>
      </w:pPr>
      <w:r>
        <w:t>Ей не требовалось срочно спрятаться от пустого дома. Она хотела именно его рядом: после разговора, после ужина, когда закончится всё полезное и можно будет просто лечь, не провожая друг друга до двери.</w:t>
      </w:r>
    </w:p>
    <w:p>
      <w:pPr>
        <w:ind w:firstLine="312"/>
      </w:pPr>
      <w:r>
        <w:t>Леви взял свою небольшую сумку с заднего сиденья.</w:t>
      </w:r>
    </w:p>
    <w:p>
      <w:pPr>
        <w:ind w:firstLine="312"/>
      </w:pPr>
      <w:r>
        <w:t>Ариэль посмотрела на неё и улыбнулась.</w:t>
      </w:r>
    </w:p>
    <w:p>
      <w:pPr>
        <w:ind w:firstLine="312"/>
      </w:pPr>
      <w:r>
        <w:t>В прихожей поставила его обувь рядом со своей, пока он убирал багаж. На кухне они вместе приготовили позднюю еду, вымыли чашки. Говорили уже медленнее, потому что дорога давала о себе знать.</w:t>
      </w:r>
    </w:p>
    <w:p>
      <w:pPr>
        <w:ind w:firstLine="312"/>
      </w:pPr>
      <w:r>
        <w:t>Когда Ариэль остановилась возле лестницы, Леви подошёл сам. Положил руку ей на щёку, поцеловал. Она прижалась ближе, тихо выдохнула и осталась держать его за рубашку, хотя он никуда не собирался уходить.</w:t>
      </w:r>
    </w:p>
    <w:p>
      <w:pPr>
        <w:ind w:firstLine="312"/>
      </w:pPr>
      <w:r>
        <w:t>Наверху она показала, где чистое полотенце. Потом вдруг смутилась, увидев его сумку у своего стула. Леви заметил, но не стал шутить.</w:t>
      </w:r>
    </w:p>
    <w:p>
      <w:pPr>
        <w:ind w:firstLine="312"/>
      </w:pPr>
      <w:r>
        <w:t>Ариэль взяла его за руку.</w:t>
      </w:r>
    </w:p>
    <w:p>
      <w:pPr>
        <w:ind w:firstLine="312"/>
      </w:pPr>
      <w:r>
        <w:t>На этот раз дверь закрылась за ними обоими.</w:t>
      </w:r>
    </w:p>
    <w:p>
      <w:bookmarkStart w:id="11" w:name="chapter_11"/>
      <w:pPr>
        <w:pStyle w:val="Heading1"/>
        <w:pageBreakBefore/>
      </w:pPr>
      <w:r>
        <w:t>Глава 11. Когда он снова поднялся в воздух</w:t>
      </w:r>
      <w:bookmarkEnd w:id="11"/>
    </w:p>
    <w:p>
      <w:pPr>
        <w:ind w:firstLine="312"/>
      </w:pPr>
      <w:r>
        <w:t>Первое утро вместе оказалось обыкновенным настолько, что Ариэль сначала не знала, что с ним делать.</w:t>
      </w:r>
    </w:p>
    <w:p>
      <w:pPr>
        <w:ind w:firstLine="312"/>
      </w:pPr>
      <w:r>
        <w:t>Леви стоял у раковины. Вода шумела негромко. Его куртка висела рядом с её полевой курткой, а на стуле лежала аккуратно сложенная рубашка. Из окна тянуло прохладой; ночью она оставила створку приоткрытой и теперь видела, как занавеска касается подоконника.</w:t>
      </w:r>
    </w:p>
    <w:p>
      <w:pPr>
        <w:ind w:firstLine="312"/>
      </w:pPr>
      <w:r>
        <w:t>Она остановилась в дверях.</w:t>
      </w:r>
    </w:p>
    <w:p>
      <w:pPr>
        <w:ind w:firstLine="312"/>
      </w:pPr>
      <w:r>
        <w:t>Он повернул голову.</w:t>
      </w:r>
    </w:p>
    <w:p>
      <w:pPr>
        <w:ind w:firstLine="312"/>
      </w:pPr>
      <w:r>
        <w:t>— Что?</w:t>
      </w:r>
    </w:p>
    <w:p>
      <w:pPr>
        <w:ind w:firstLine="312"/>
      </w:pPr>
      <w:r>
        <w:t>Ариэль покачала головой. Подошла, обняла за пояс со спины и прижалась щекой к плечу.</w:t>
      </w:r>
    </w:p>
    <w:p>
      <w:pPr>
        <w:ind w:firstLine="312"/>
      </w:pPr>
      <w:r>
        <w:t>Леви выключил воду, вытер руки, накрыл её ладони своими.</w:t>
      </w:r>
    </w:p>
    <w:p>
      <w:pPr>
        <w:ind w:firstLine="312"/>
      </w:pPr>
      <w:r>
        <w:t>— Спала?</w:t>
      </w:r>
    </w:p>
    <w:p>
      <w:pPr>
        <w:ind w:firstLine="312"/>
      </w:pPr>
      <w:r>
        <w:t>Она кивнула.</w:t>
      </w:r>
    </w:p>
    <w:p>
      <w:pPr>
        <w:ind w:firstLine="312"/>
      </w:pPr>
      <w:r>
        <w:t>Не без снов. Не без короткого пробуждения среди ночи. Но рядом оказался человек, который повернулся на её движение и позволил взять себя за руку, не требуя объяснений.</w:t>
      </w:r>
    </w:p>
    <w:p>
      <w:pPr>
        <w:ind w:firstLine="312"/>
      </w:pPr>
      <w:r>
        <w:t>— Хорошо, — сказала она.</w:t>
      </w:r>
    </w:p>
    <w:p>
      <w:pPr>
        <w:ind w:firstLine="312"/>
      </w:pPr>
      <w:r>
        <w:t>Он слегка повернулся и коснулся губами её виска.</w:t>
      </w:r>
    </w:p>
    <w:p>
      <w:pPr>
        <w:ind w:firstLine="312"/>
      </w:pPr>
      <w:r>
        <w:t>Ариэль подумала, что хотела бы ещё много таких утр. Тут же испугалась собственной поспешности. Вечером она попросила его остаться, утром уже представляла, где будет лежать вторая подушка и какая чашка станет его обычной. В последнее время любое хорошее хотелось немедленно закрепить, пока не исчезло.</w:t>
      </w:r>
    </w:p>
    <w:p>
      <w:pPr>
        <w:ind w:firstLine="312"/>
      </w:pPr>
      <w:r>
        <w:t>Леви посмотрел на её руки.</w:t>
      </w:r>
    </w:p>
    <w:p>
      <w:pPr>
        <w:ind w:firstLine="312"/>
      </w:pPr>
      <w:r>
        <w:t>— Чай будешь?</w:t>
      </w:r>
    </w:p>
    <w:p>
      <w:pPr>
        <w:ind w:firstLine="312"/>
      </w:pPr>
      <w:r>
        <w:t>Она разжала пальцы.</w:t>
      </w:r>
    </w:p>
    <w:p>
      <w:pPr>
        <w:ind w:firstLine="312"/>
      </w:pPr>
      <w:r>
        <w:t>— Да.</w:t>
      </w:r>
    </w:p>
    <w:p>
      <w:pPr>
        <w:ind w:firstLine="312"/>
      </w:pPr>
      <w:r>
        <w:t>Он достал чашку, но не поставил на отцовское место. Сел у другого края стола, где обычно сидел последние месяцы. Ариэль заметила и была благодарна, что не пришлось объяснять.</w:t>
      </w:r>
    </w:p>
    <w:p>
      <w:pPr>
        <w:ind w:firstLine="312"/>
      </w:pPr>
      <w:r>
        <w:t>Пока ели, он спросил, куда можно положить оставшиеся вещи. Не открыл ящик сам. Она показала свободную полку в гостевой комнате и сказала, что позже разберёт свой шкаф.</w:t>
      </w:r>
    </w:p>
    <w:p>
      <w:pPr>
        <w:ind w:firstLine="312"/>
      </w:pPr>
      <w:r>
        <w:t>— Не сегодня, — добавила быстро.</w:t>
      </w:r>
    </w:p>
    <w:p>
      <w:pPr>
        <w:ind w:firstLine="312"/>
      </w:pPr>
      <w:r>
        <w:t>— Я не тороплю.</w:t>
      </w:r>
    </w:p>
    <w:p>
      <w:pPr>
        <w:ind w:firstLine="312"/>
      </w:pPr>
      <w:r>
        <w:t>Его сумка не выглядела заявлением на чужую территорию. Чистая рубашка, принадлежности для бритья, зарядное устройство. Несколько предметов, которые можно оставить и забрать. От этой обратимости почему-то стало легче разрешить им остаться.</w:t>
      </w:r>
    </w:p>
    <w:p>
      <w:pPr>
        <w:ind w:firstLine="312"/>
      </w:pPr>
      <w:r>
        <w:t>Ариэль допила чай. Леви встал убрать посуду, но она взяла у него тарелку.</w:t>
      </w:r>
    </w:p>
    <w:p>
      <w:pPr>
        <w:ind w:firstLine="312"/>
      </w:pPr>
      <w:r>
        <w:t>— Давай я. Ты вчера готовил.</w:t>
      </w:r>
    </w:p>
    <w:p>
      <w:pPr>
        <w:ind w:firstLine="312"/>
      </w:pPr>
      <w:r>
        <w:t>Он посмотрел на неё, отпустил.</w:t>
      </w:r>
    </w:p>
    <w:p>
      <w:pPr>
        <w:ind w:firstLine="312"/>
      </w:pPr>
      <w:r>
        <w:t>У раковины она вдруг тихо засмеялась.</w:t>
      </w:r>
    </w:p>
    <w:p>
      <w:pPr>
        <w:ind w:firstLine="312"/>
      </w:pPr>
      <w:r>
        <w:t>— Теперь я понимаю, почему ты всё время моешь. Пока делаешь что-нибудь руками, не нужно немедленно придумывать разговор.</w:t>
      </w:r>
    </w:p>
    <w:p>
      <w:pPr>
        <w:ind w:firstLine="312"/>
      </w:pPr>
      <w:r>
        <w:t>— Иногда просто грязно.</w:t>
      </w:r>
    </w:p>
    <w:p>
      <w:pPr>
        <w:ind w:firstLine="312"/>
      </w:pPr>
      <w:r>
        <w:t>Она обернулась. Он стоял, прислонившись к столу, и смотрел без улыбки. Но Ариэль уже различала, когда за этим выражением прячется сухое удовольствие.</w:t>
      </w:r>
    </w:p>
    <w:p>
      <w:pPr>
        <w:ind w:firstLine="312"/>
      </w:pPr>
      <w:r>
        <w:t>Поцеловала его перед отъездом. Сама потянулась, придержала за воротник и отступила только после того, как он ответил.</w:t>
      </w:r>
    </w:p>
    <w:p>
      <w:pPr>
        <w:ind w:firstLine="312"/>
      </w:pPr>
      <w:r>
        <w:t>Дверь закрылась. Дом не стал чужим. В нём осталась его сумка и утро, которое действительно произошло.</w:t>
      </w:r>
    </w:p>
    <w:p>
      <w:pPr>
        <w:keepNext/>
        <w:spacing w:before="160" w:after="160"/>
        <w:jc w:val="center"/>
      </w:pPr>
      <w:r>
        <w:t>⁂</w:t>
      </w:r>
    </w:p>
    <w:p>
      <w:pPr>
        <w:ind w:firstLine="312"/>
      </w:pPr>
      <w:r>
        <w:t>К возвращению в воздух Леви шёл дольше, чем предполагал сразу после госпиталя.</w:t>
      </w:r>
    </w:p>
    <w:p>
      <w:pPr>
        <w:ind w:firstLine="312"/>
      </w:pPr>
      <w:r>
        <w:t>Заживление не означало готовность. Осмотры, восстановление движения, проверка физической нагрузки, работа со специалистом и возвращение к привычным процедурам занимали месяцы. Никто не обещал, что отметка в одном документе автоматически изменит остальные.</w:t>
      </w:r>
    </w:p>
    <w:p>
      <w:pPr>
        <w:ind w:firstLine="312"/>
      </w:pPr>
      <w:r>
        <w:t>Леви это понимал. Всё равно злился.</w:t>
      </w:r>
    </w:p>
    <w:p>
      <w:pPr>
        <w:ind w:firstLine="312"/>
      </w:pPr>
      <w:r>
        <w:t>Особенно на мелочи. Рука уставала раньше, чем он ожидал. Неприятный звук мог на секунду отозваться всем телом. Иногда после спокойного дня сон оказывался хуже, чем после тяжёлого. Ему не нравилось, что собственная реакция стала ещё одной переменной, которую нужно учитывать.</w:t>
      </w:r>
    </w:p>
    <w:p>
      <w:pPr>
        <w:ind w:firstLine="312"/>
      </w:pPr>
      <w:r>
        <w:t>На очередном осмотре врач спросил о боли при определённом движении. Леви успел открыть рот, собираясь ответить привычное «терпимо», и остановился.</w:t>
      </w:r>
    </w:p>
    <w:p>
      <w:pPr>
        <w:ind w:firstLine="312"/>
      </w:pPr>
      <w:r>
        <w:t>Назвал, где болит и когда началось.</w:t>
      </w:r>
    </w:p>
    <w:p>
      <w:pPr>
        <w:ind w:firstLine="312"/>
      </w:pPr>
      <w:r>
        <w:t>Врач записал. Попросил повторить движение. Никакой торжественной похвалы за честность не последовало, только работа пошла точнее. Это оказалось удобнее, чем потом объяснять, почему он скрыл то, что мешает.</w:t>
      </w:r>
    </w:p>
    <w:p>
      <w:pPr>
        <w:ind w:firstLine="312"/>
      </w:pPr>
      <w:r>
        <w:t>С инструктором он тоже говорил коротко. Обсудили программу, необходимые этапы, ограничения. Начало было учебным, с проверкой готовности, а не испытанием храбрости. Леви перечитал условия и задал вопросы по тем местам, где не хотел оставлять приблизительность.</w:t>
      </w:r>
    </w:p>
    <w:p>
      <w:pPr>
        <w:ind w:firstLine="312"/>
      </w:pPr>
      <w:r>
        <w:t>После встречи один из знакомых сказал, что наверняка приятно наконец всё забыть и вернуться.</w:t>
      </w:r>
    </w:p>
    <w:p>
      <w:pPr>
        <w:ind w:firstLine="312"/>
      </w:pPr>
      <w:r>
        <w:t>Леви посмотрел на него.</w:t>
      </w:r>
    </w:p>
    <w:p>
      <w:pPr>
        <w:ind w:firstLine="312"/>
      </w:pPr>
      <w:r>
        <w:t>— Я ничего не забываю.</w:t>
      </w:r>
    </w:p>
    <w:p>
      <w:pPr>
        <w:ind w:firstLine="312"/>
      </w:pPr>
      <w:r>
        <w:t>Человек смутился. Леви не стал продолжать: тот не пытался задеть. Просто выбрал слова, которые слишком легко произносят снаружи.</w:t>
      </w:r>
    </w:p>
    <w:p>
      <w:pPr>
        <w:ind w:firstLine="312"/>
      </w:pPr>
      <w:r>
        <w:t>В машине он положил папку на соседнее сиденье и некоторое время не заводил двигатель. Раньше в такие минуты снова и снова возвращался к последнему вылету. Теперь впервые подумал о следующем как об отдельном деле. С другим днём, другими условиями, своей подготовкой.</w:t>
      </w:r>
    </w:p>
    <w:p>
      <w:pPr>
        <w:ind w:firstLine="312"/>
      </w:pPr>
      <w:r>
        <w:t>Это не отменяло Харриса. Леви не собирался добиваться отмены.</w:t>
      </w:r>
    </w:p>
    <w:p>
      <w:pPr>
        <w:ind w:firstLine="312"/>
      </w:pPr>
      <w:r>
        <w:t>Он достал телефон и написал Ариэль, что вечером будет позже. Не потому, что не хотел говорить о результате. Хотел сначала привести собственные мысли в порядок, чтобы не выгрузить ей весь день сразу.</w:t>
      </w:r>
    </w:p>
    <w:p>
      <w:pPr>
        <w:ind w:firstLine="312"/>
      </w:pPr>
      <w:r>
        <w:t>Она ответила: «Хорошо. Я тоже задержусь. Оставлю ужин».</w:t>
      </w:r>
    </w:p>
    <w:p>
      <w:pPr>
        <w:ind w:firstLine="312"/>
      </w:pPr>
      <w:r>
        <w:t>Он посмотрел на последнее предложение и убрал телефон. Оказалось, домой можно ехать не только с отчётом о том, что с тобой произошло.</w:t>
      </w:r>
    </w:p>
    <w:p>
      <w:pPr>
        <w:keepNext/>
        <w:spacing w:before="160" w:after="160"/>
        <w:jc w:val="center"/>
      </w:pPr>
      <w:r>
        <w:t>⁂</w:t>
      </w:r>
    </w:p>
    <w:p>
      <w:pPr>
        <w:ind w:firstLine="312"/>
      </w:pPr>
      <w:r>
        <w:t>Ариэль в тот день работала над материалом, который несколько раз возвращали на уточнение.</w:t>
      </w:r>
    </w:p>
    <w:p>
      <w:pPr>
        <w:ind w:firstLine="312"/>
      </w:pPr>
      <w:r>
        <w:t>Один из коллег предложил сократить спорный раздел и оставить только самые убедительные результаты. Это было бы проще и выглядело бы увереннее. Она перечитала замечания и отказалась: именно ограничения делали вывод честным.</w:t>
      </w:r>
    </w:p>
    <w:p>
      <w:pPr>
        <w:ind w:firstLine="312"/>
      </w:pPr>
      <w:r>
        <w:t>— Тогда придётся заново проверить сравнение, — сказал коллега.</w:t>
      </w:r>
    </w:p>
    <w:p>
      <w:pPr>
        <w:ind w:firstLine="312"/>
      </w:pPr>
      <w:r>
        <w:t>— Придётся.</w:t>
      </w:r>
    </w:p>
    <w:p>
      <w:pPr>
        <w:ind w:firstLine="312"/>
      </w:pPr>
      <w:r>
        <w:t>К обсуждению подключилась младшая сотрудница, помогавшая приводить в порядок исходные записи. Она заранее подготовила несколько вопросов и теперь говорила слишком быстро, явно опасаясь задержать людей, которые знали материал лучше.</w:t>
      </w:r>
    </w:p>
    <w:p>
      <w:pPr>
        <w:ind w:firstLine="312"/>
      </w:pPr>
      <w:r>
        <w:t>Ариэль попросила показать, с какого места возникло сомнение.</w:t>
      </w:r>
    </w:p>
    <w:p>
      <w:pPr>
        <w:ind w:firstLine="312"/>
      </w:pPr>
      <w:r>
        <w:t>На экране были два участка побережья. Внешне похожие, с удобными рядами чисел, которые очень хотелось поставить рядом. Но на одном воду брали после нескольких дней сильного волнения, на другом условия оставались спокойнее. Часть разницы могла относиться к этому, а не к тому фактору, о котором они собирались писать.</w:t>
      </w:r>
    </w:p>
    <w:p>
      <w:pPr>
        <w:ind w:firstLine="312"/>
      </w:pPr>
      <w:r>
        <w:t>— Значит, всё бесполезно? — спросила сотрудница.</w:t>
      </w:r>
    </w:p>
    <w:p>
      <w:pPr>
        <w:ind w:firstLine="312"/>
      </w:pPr>
      <w:r>
        <w:t>— Нет. Значит, мы должны сказать, чего именно эти данные не позволяют отделить.</w:t>
      </w:r>
    </w:p>
    <w:p>
      <w:pPr>
        <w:ind w:firstLine="312"/>
      </w:pPr>
      <w:r>
        <w:t>Ариэль подвинула к ней свою распечатку. Попросила сначала отметить известное, потом то, что они предполагают, и только затем возможные объяснения. Через несколько минут на листе оказалось меньше уверенных стрелок и больше вопросов.</w:t>
      </w:r>
    </w:p>
    <w:p>
      <w:pPr>
        <w:ind w:firstLine="312"/>
      </w:pPr>
      <w:r>
        <w:t>Коллега у соседнего стола вздохнул.</w:t>
      </w:r>
    </w:p>
    <w:p>
      <w:pPr>
        <w:ind w:firstLine="312"/>
      </w:pPr>
      <w:r>
        <w:t>— С таким подходом мы никогда не закончим.</w:t>
      </w:r>
    </w:p>
    <w:p>
      <w:pPr>
        <w:ind w:firstLine="312"/>
      </w:pPr>
      <w:r>
        <w:t>— Закончим. Просто не сегодня до обеда.</w:t>
      </w:r>
    </w:p>
    <w:p>
      <w:pPr>
        <w:ind w:firstLine="312"/>
      </w:pPr>
      <w:r>
        <w:t>Он посмотрел на часы, согласился и пошёл за кофе.</w:t>
      </w:r>
    </w:p>
    <w:p>
      <w:pPr>
        <w:ind w:firstLine="312"/>
      </w:pPr>
      <w:r>
        <w:t>Младшая сотрудница всё ещё держала ручку над листом.</w:t>
      </w:r>
    </w:p>
    <w:p>
      <w:pPr>
        <w:ind w:firstLine="312"/>
      </w:pPr>
      <w:r>
        <w:t>— Я думала, неправильно поняла вашу предыдущую таблицу.</w:t>
      </w:r>
    </w:p>
    <w:p>
      <w:pPr>
        <w:ind w:firstLine="312"/>
      </w:pPr>
      <w:r>
        <w:t>Ариэль взяла старую версию и увидела, где сама слишком сжала пояснение. Ей стало неприятно. Именно эту часть она помнила как достаточно ясную.</w:t>
      </w:r>
    </w:p>
    <w:p>
      <w:pPr>
        <w:ind w:firstLine="312"/>
      </w:pPr>
      <w:r>
        <w:t>— Ты поняла так, как я написала, — сказала она. — Здесь нужно исправить.</w:t>
      </w:r>
    </w:p>
    <w:p>
      <w:pPr>
        <w:ind w:firstLine="312"/>
      </w:pPr>
      <w:r>
        <w:t>Не добавила оправдания о тяжёлом времени. У неё действительно было тяжёлое время, но неопределённая формулировка от этого не становилась точной.</w:t>
      </w:r>
    </w:p>
    <w:p>
      <w:pPr>
        <w:ind w:firstLine="312"/>
      </w:pPr>
      <w:r>
        <w:t>Они переделали подпись, сохранили отдельную версию и договорились, кто проверяет соседние участки. Ариэль заметила, как у сотрудницы выпрямилась спина. Человека наконец перестали экзаменовать и пригласили работать.</w:t>
      </w:r>
    </w:p>
    <w:p>
      <w:pPr>
        <w:ind w:firstLine="312"/>
      </w:pPr>
      <w:r>
        <w:t>Работа заняла весь вечер. Они сопоставляли время отбора, условия, записи о состоянии моря. В одном месте нашлось расхождение. Ариэль обрадовалась, словно её лично похвалили, хотя пришлось исправлять собственную прежнюю таблицу.</w:t>
      </w:r>
    </w:p>
    <w:p>
      <w:pPr>
        <w:ind w:firstLine="312"/>
      </w:pPr>
      <w:r>
        <w:t>Коллега рассмеялся.</w:t>
      </w:r>
    </w:p>
    <w:p>
      <w:pPr>
        <w:ind w:firstLine="312"/>
      </w:pPr>
      <w:r>
        <w:t>— Ты довольна, что мы потеряли хороший результат?</w:t>
      </w:r>
    </w:p>
    <w:p>
      <w:pPr>
        <w:ind w:firstLine="312"/>
      </w:pPr>
      <w:r>
        <w:t>— Я довольна, что не отправили плохой.</w:t>
      </w:r>
    </w:p>
    <w:p>
      <w:pPr>
        <w:ind w:firstLine="312"/>
      </w:pPr>
      <w:r>
        <w:t>На странице с исправлениями Ариэль задержала взгляд. Когда-то отец долго расспрашивал, как можно получить неверный вывод из правильных измерений. Сегодня молодой сотруднице хватило одного вопроса, чтобы они вовремя обнаружили собственную ошибку. Ариэль захотелось сохранить этот пример для следующего обсуждения.</w:t>
      </w:r>
    </w:p>
    <w:p>
      <w:pPr>
        <w:ind w:firstLine="312"/>
      </w:pPr>
      <w:r>
        <w:t>Она дописала пометку на полях. Назначила продолжение обсуждения. Перед уходом проверила, что у младшей сотрудницы есть нужные файлы и понятная задача, а не только чужое замечание.</w:t>
      </w:r>
    </w:p>
    <w:p>
      <w:pPr>
        <w:ind w:firstLine="312"/>
      </w:pPr>
      <w:r>
        <w:t>На выходе они вместе спустились по лестнице. Сотрудница сказала, что боялась возвращаться к вопросу второй раз.</w:t>
      </w:r>
    </w:p>
    <w:p>
      <w:pPr>
        <w:ind w:firstLine="312"/>
      </w:pPr>
      <w:r>
        <w:t>— Возвращайся, если ответа не хватило, — сказала Ариэль. — Только сохраняй, откуда начинаешь. Нам обеим будет проще.</w:t>
      </w:r>
    </w:p>
    <w:p>
      <w:pPr>
        <w:ind w:firstLine="312"/>
      </w:pPr>
      <w:r>
        <w:t>Она услышала собственную уверенность и не испугалась. Это было её место. Оно не исчезло из-за того, что несколько месяцев она почти не могла здесь работать.</w:t>
      </w:r>
    </w:p>
    <w:p>
      <w:pPr>
        <w:ind w:firstLine="312"/>
      </w:pPr>
      <w:r>
        <w:t>Позже, уже в машине, она вспомнила отца. Он любил подобные ответы. Обязательно произнёс бы что-нибудь о вреде удобной информации, а потом потребовал объяснить, насколько именно всё изменилось.</w:t>
      </w:r>
    </w:p>
    <w:p>
      <w:pPr>
        <w:ind w:firstLine="312"/>
      </w:pPr>
      <w:r>
        <w:t>Ариэль достала телефон, открыла его переписку и остановилась.</w:t>
      </w:r>
    </w:p>
    <w:p>
      <w:pPr>
        <w:ind w:firstLine="312"/>
      </w:pPr>
      <w:r>
        <w:t>Сердце снова болезненно сжалось. Но она не стала сидеть на парковке до полной темноты. Написала Леви: «Нашли ошибку. Я очень рада. Звучит странно, расскажу дома».</w:t>
      </w:r>
    </w:p>
    <w:p>
      <w:pPr>
        <w:ind w:firstLine="312"/>
      </w:pPr>
      <w:r>
        <w:t>Он ответил: «Поверю после объяснения».</w:t>
      </w:r>
    </w:p>
    <w:p>
      <w:pPr>
        <w:ind w:firstLine="312"/>
      </w:pPr>
      <w:r>
        <w:t>Она улыбнулась сквозь слёзы. Несколько секунд подышала, вытерла лицо и поехала.</w:t>
      </w:r>
    </w:p>
    <w:p>
      <w:pPr>
        <w:ind w:firstLine="312"/>
      </w:pPr>
      <w:r>
        <w:t>За ужином рассказывала долго. Леви слушал, спрашивал о простых вещах, иногда оказывалось, что именно простые вопросы помогают ей объяснить лучше. Потом показал бумаги со своей программой.</w:t>
      </w:r>
    </w:p>
    <w:p>
      <w:pPr>
        <w:ind w:firstLine="312"/>
      </w:pPr>
      <w:r>
        <w:t>Ариэль прочитала то, что относилось к ближайшим планам. Вернула без немедленного вопроса об опасности. Ей хотелось дать ему хотя бы несколько минут, в которых можно говорить о работе как о работе.</w:t>
      </w:r>
    </w:p>
    <w:p>
      <w:pPr>
        <w:ind w:firstLine="312"/>
      </w:pPr>
      <w:r>
        <w:t>Позднее она трижды открыла один и тот же шкаф, пытаясь выбрать, что приготовить на следующий день.</w:t>
      </w:r>
    </w:p>
    <w:p>
      <w:pPr>
        <w:ind w:firstLine="312"/>
      </w:pPr>
      <w:r>
        <w:t>Леви заметил.</w:t>
      </w:r>
    </w:p>
    <w:p>
      <w:pPr>
        <w:ind w:firstLine="312"/>
      </w:pPr>
      <w:r>
        <w:t>Подошёл и остановил её за руку.</w:t>
      </w:r>
    </w:p>
    <w:p>
      <w:pPr>
        <w:ind w:firstLine="312"/>
      </w:pPr>
      <w:r>
        <w:t>— Скажи.</w:t>
      </w:r>
    </w:p>
    <w:p>
      <w:pPr>
        <w:ind w:firstLine="312"/>
      </w:pPr>
      <w:r>
        <w:t>Она посмотрела на его пальцы.</w:t>
      </w:r>
    </w:p>
    <w:p>
      <w:pPr>
        <w:ind w:firstLine="312"/>
      </w:pPr>
      <w:r>
        <w:t>— Я боюсь, что опять кто-нибудь придёт к двери.</w:t>
      </w:r>
    </w:p>
    <w:p>
      <w:pPr>
        <w:ind w:firstLine="312"/>
      </w:pPr>
      <w:r>
        <w:t>Он молчал.</w:t>
      </w:r>
    </w:p>
    <w:p>
      <w:pPr>
        <w:ind w:firstLine="312"/>
      </w:pPr>
      <w:r>
        <w:t>— Я понимаю, что это не тот вылет. Что всё проверяют. Что нельзя больше никогда не выходить из дома только потому, что однажды…</w:t>
      </w:r>
    </w:p>
    <w:p>
      <w:pPr>
        <w:ind w:firstLine="312"/>
      </w:pPr>
      <w:r>
        <w:t>Голос оборвался.</w:t>
      </w:r>
    </w:p>
    <w:p>
      <w:pPr>
        <w:ind w:firstLine="312"/>
      </w:pPr>
      <w:r>
        <w:t>Леви подошёл ближе.</w:t>
      </w:r>
    </w:p>
    <w:p>
      <w:pPr>
        <w:ind w:firstLine="312"/>
      </w:pPr>
      <w:r>
        <w:t>— Я не буду говорить, что ничего не случится.</w:t>
      </w:r>
    </w:p>
    <w:p>
      <w:pPr>
        <w:ind w:firstLine="312"/>
      </w:pPr>
      <w:r>
        <w:t>Ариэль кивнула.</w:t>
      </w:r>
    </w:p>
    <w:p>
      <w:pPr>
        <w:ind w:firstLine="312"/>
      </w:pPr>
      <w:r>
        <w:t>— Знаю.</w:t>
      </w:r>
    </w:p>
    <w:p>
      <w:pPr>
        <w:ind w:firstLine="312"/>
      </w:pPr>
      <w:r>
        <w:t>— Напишу, когда закончу.</w:t>
      </w:r>
    </w:p>
    <w:p>
      <w:pPr>
        <w:ind w:firstLine="312"/>
      </w:pPr>
      <w:r>
        <w:t>Она прижалась лбом к его плечу. Ему пришлось слегка повернуться, чтобы ей было удобно; её руки легли на спину и постепенно перестали держать слишком крепко.</w:t>
      </w:r>
    </w:p>
    <w:p>
      <w:pPr>
        <w:ind w:firstLine="312"/>
      </w:pPr>
      <w:r>
        <w:t>— Если задержишься с телефоном, — сказала она, не поднимая головы, — я постараюсь не придумывать сразу самое страшное. Только скажи заранее, что задержка возможна.</w:t>
      </w:r>
    </w:p>
    <w:p>
      <w:pPr>
        <w:ind w:firstLine="312"/>
      </w:pPr>
      <w:r>
        <w:t>Он объяснил, что после посадки ещё будут обычные процедуры и разговор. Сразу достать телефон получится не обязательно. Они договорились, какое сообщение она действительно может ждать, а чего обещать не стоит.</w:t>
      </w:r>
    </w:p>
    <w:p>
      <w:pPr>
        <w:ind w:firstLine="312"/>
      </w:pPr>
      <w:r>
        <w:t>Это был небольшой разговор. Ариэль почувствовала, насколько лучше ей от точности, чем от заверения, что бояться вообще нечего.</w:t>
      </w:r>
    </w:p>
    <w:p>
      <w:pPr>
        <w:keepNext/>
        <w:spacing w:before="160" w:after="160"/>
        <w:jc w:val="center"/>
      </w:pPr>
      <w:r>
        <w:t>⁂</w:t>
      </w:r>
    </w:p>
    <w:p>
      <w:pPr>
        <w:ind w:firstLine="312"/>
      </w:pPr>
      <w:r>
        <w:t>Накануне она позвонила Мэри.</w:t>
      </w:r>
    </w:p>
    <w:p>
      <w:pPr>
        <w:ind w:firstLine="312"/>
      </w:pPr>
      <w:r>
        <w:t>Сначала говорила о салате, который тётя обещала прислать, потом всё-таки призналась, что проверяет погоду на аэродроме, хотя ничего полезного не понимает в этих данных.</w:t>
      </w:r>
    </w:p>
    <w:p>
      <w:pPr>
        <w:ind w:firstLine="312"/>
      </w:pPr>
      <w:r>
        <w:t>Мэри не стала запрещать.</w:t>
      </w:r>
    </w:p>
    <w:p>
      <w:pPr>
        <w:ind w:firstLine="312"/>
      </w:pPr>
      <w:r>
        <w:t>— Ты сейчас дома одна?</w:t>
      </w:r>
    </w:p>
    <w:p>
      <w:pPr>
        <w:ind w:firstLine="312"/>
      </w:pPr>
      <w:r>
        <w:t>— Он приедет позже.</w:t>
      </w:r>
    </w:p>
    <w:p>
      <w:pPr>
        <w:ind w:firstLine="312"/>
      </w:pPr>
      <w:r>
        <w:t>— Хочешь, я побуду на связи, пока занимаешься своими делами?</w:t>
      </w:r>
    </w:p>
    <w:p>
      <w:pPr>
        <w:ind w:firstLine="312"/>
      </w:pPr>
      <w:r>
        <w:t>Ариэль согласилась. Поставила телефон на громкую связь, разобрала чистую одежду, рассказала о работе. В середине разговора захотелось плакать. Она предупредила и поплакала, слушая, как тётя спокойно ждёт.</w:t>
      </w:r>
    </w:p>
    <w:p>
      <w:pPr>
        <w:ind w:firstLine="312"/>
      </w:pPr>
      <w:r>
        <w:t>Ещё на предыдущей встрече со специалистом Ариэль говорила об этом страхе подробнее. Не просила убедить, что Леви точно вернётся. Хотела понять, что делать с часами ожидания, если сама решила оставаться рядом с человеком, чья работа связана с риском.</w:t>
      </w:r>
    </w:p>
    <w:p>
      <w:pPr>
        <w:ind w:firstLine="312"/>
      </w:pPr>
      <w:r>
        <w:t>Решения оказались не красивыми. Предупредить коллегу. Поесть. Не назначать на себя сразу всё, лишь бы не думать. Если станет плохо, выйти на несколько минут, а затем вернуться к конкретному делу. Знать, кому можно позвонить, не превращая Леви в единственного человека, который обязан её успокоить.</w:t>
      </w:r>
    </w:p>
    <w:p>
      <w:pPr>
        <w:ind w:firstLine="312"/>
      </w:pPr>
      <w:r>
        <w:t>Тогда она записала несколько пунктов. Теперь, накануне полёта, показала ему только те, которыми хотела поделиться.</w:t>
      </w:r>
    </w:p>
    <w:p>
      <w:pPr>
        <w:ind w:firstLine="312"/>
      </w:pPr>
      <w:r>
        <w:t>Леви прочитал, вернул.</w:t>
      </w:r>
    </w:p>
    <w:p>
      <w:pPr>
        <w:ind w:firstLine="312"/>
      </w:pPr>
      <w:r>
        <w:t>— Это твой разговор. Не надо мне всё пересказывать.</w:t>
      </w:r>
    </w:p>
    <w:p>
      <w:pPr>
        <w:ind w:firstLine="312"/>
      </w:pPr>
      <w:r>
        <w:t>Ариэль посмотрела на него.</w:t>
      </w:r>
    </w:p>
    <w:p>
      <w:pPr>
        <w:ind w:firstLine="312"/>
      </w:pPr>
      <w:r>
        <w:t>— Я знаю. Я сама захотела.</w:t>
      </w:r>
    </w:p>
    <w:p>
      <w:pPr>
        <w:ind w:firstLine="312"/>
      </w:pPr>
      <w:r>
        <w:t>Он кивнул и положил рядом приготовленную еду. В этот раз она поела до того, как он спросил.</w:t>
      </w:r>
    </w:p>
    <w:p>
      <w:pPr>
        <w:ind w:firstLine="312"/>
      </w:pPr>
      <w:r>
        <w:t>Ночью они лежали лицом друг к другу. Ариэль касалась его щеки, потом убирала руку, чтобы не мешать спать. Леви поймал её запястье и оставил ладонь на месте.</w:t>
      </w:r>
    </w:p>
    <w:p>
      <w:pPr>
        <w:ind w:firstLine="312"/>
      </w:pPr>
      <w:r>
        <w:t>Она тихо сказала:</w:t>
      </w:r>
    </w:p>
    <w:p>
      <w:pPr>
        <w:ind w:firstLine="312"/>
      </w:pPr>
      <w:r>
        <w:t>— Я не хочу, чтобы ты выбирал между мной и собой.</w:t>
      </w:r>
    </w:p>
    <w:p>
      <w:pPr>
        <w:ind w:firstLine="312"/>
      </w:pPr>
      <w:r>
        <w:t>Он посмотрел внимательно.</w:t>
      </w:r>
    </w:p>
    <w:p>
      <w:pPr>
        <w:ind w:firstLine="312"/>
      </w:pPr>
      <w:r>
        <w:t>— Я тоже.</w:t>
      </w:r>
    </w:p>
    <w:p>
      <w:pPr>
        <w:ind w:firstLine="312"/>
      </w:pPr>
      <w:r>
        <w:t>Ариэль придвинулась. Поцеловала. Через несколько минут сумела закрыть глаза, не проверяя время ещё раз.</w:t>
      </w:r>
    </w:p>
    <w:p>
      <w:pPr>
        <w:keepNext/>
        <w:spacing w:before="160" w:after="160"/>
        <w:jc w:val="center"/>
      </w:pPr>
      <w:r>
        <w:t>⁂</w:t>
      </w:r>
    </w:p>
    <w:p>
      <w:pPr>
        <w:ind w:firstLine="312"/>
      </w:pPr>
      <w:r>
        <w:t>В день полёта она работала в лаборатории.</w:t>
      </w:r>
    </w:p>
    <w:p>
      <w:pPr>
        <w:ind w:firstLine="312"/>
      </w:pPr>
      <w:r>
        <w:t>Телефон положила рядом, предупредила коллегу, что может понадобиться ненадолго выйти, и занялась измерениями. Результаты не требовали героизма, зато требовали внимания, которое нельзя заменить тревогой.</w:t>
      </w:r>
    </w:p>
    <w:p>
      <w:pPr>
        <w:ind w:firstLine="312"/>
      </w:pPr>
      <w:r>
        <w:t>Однажды она перепутала строку. Заметила, отложила лист и сообщила об этом, прежде чем ошибка успела уйти дальше. Перепроверила участок с начала.</w:t>
      </w:r>
    </w:p>
    <w:p>
      <w:pPr>
        <w:ind w:firstLine="312"/>
      </w:pPr>
      <w:r>
        <w:t>После этого вышла в коридор, выпила воды и позвонила Мэри. Говорили три минуты. Про погоду у тёти, про дорогу, про кошку соседей, решившую жить на чужом крыльце. Ариэль благодарно слушала обыкновенность.</w:t>
      </w:r>
    </w:p>
    <w:p>
      <w:pPr>
        <w:ind w:firstLine="312"/>
      </w:pPr>
      <w:r>
        <w:t>Вернулась к столу. Телефон ещё молчал.</w:t>
      </w:r>
    </w:p>
    <w:p>
      <w:pPr>
        <w:ind w:firstLine="312"/>
      </w:pPr>
      <w:r>
        <w:t>Она не убрала его в ящик и не стала обновлять экран каждые несколько секунд. Иногда всё равно смотрела слишком часто. Замечала, отводила глаза и продолжала.</w:t>
      </w:r>
    </w:p>
    <w:p>
      <w:pPr>
        <w:ind w:firstLine="312"/>
      </w:pPr>
      <w:r>
        <w:t>Леви тем временем занимался тем, ради чего приехал. Проверки, оборудование, короткий обмен с инструктором. Знакомые действия успокаивали ровно настолько, насколько были выполнены правильно. На автоматизм он не полагался.</w:t>
      </w:r>
    </w:p>
    <w:p>
      <w:pPr>
        <w:ind w:firstLine="312"/>
      </w:pPr>
      <w:r>
        <w:t>Перед началом на секунду почувствовал неприятное натяжение под рёбрами. Не спрятал от себя. Остановился в пределах обычного порядка, проверил, что именно ощущает, вернул внимание к текущей задаче.</w:t>
      </w:r>
    </w:p>
    <w:p>
      <w:pPr>
        <w:ind w:firstLine="312"/>
      </w:pPr>
      <w:r>
        <w:t>В воздухе не стало чудесным образом легко. Пришлось работать, слушать, отвечать, замечать. Было несколько моментов, которые позже нужно было обсудить. Было и узнавание того состояния, ради которого он когда-то столько учился: собранность, точность, необходимость присутствовать целиком.</w:t>
      </w:r>
    </w:p>
    <w:p>
      <w:pPr>
        <w:ind w:firstLine="312"/>
      </w:pPr>
      <w:r>
        <w:t>На одном из этапов он понял, что ждёт от собственного движения прежней лёгкости и из-за этого торопит следующее. Ничего опасного не произошло. Но Леви не стал делать вид, что всё идеально, только потому, что сумел закончить.</w:t>
      </w:r>
    </w:p>
    <w:p>
      <w:pPr>
        <w:ind w:firstLine="312"/>
      </w:pPr>
      <w:r>
        <w:t>Назвал это после соответствующей части работы, услышал короткий ответ инструктора и вернул внимание к текущей задаче. Замечание не было ни приговором, ни снисходительной поблажкой человеку после ранения. Обычная проверка того, что ещё требует повторения.</w:t>
      </w:r>
    </w:p>
    <w:p>
      <w:pPr>
        <w:ind w:firstLine="312"/>
      </w:pPr>
      <w:r>
        <w:t>Ему это подошло.</w:t>
      </w:r>
    </w:p>
    <w:p>
      <w:pPr>
        <w:ind w:firstLine="312"/>
      </w:pPr>
      <w:r>
        <w:t>С прежним опытом нельзя было обращаться как с доказательством, что новое состояние обязано ему подчиняться. Он знал порядок и мог учиться заново там, где требовалось. От этого не становился меньше ни как человек, ни как лётчик.</w:t>
      </w:r>
    </w:p>
    <w:p>
      <w:pPr>
        <w:ind w:firstLine="312"/>
      </w:pPr>
      <w:r>
        <w:t>Позднее, восстанавливая последовательность, Леви отметил этот момент первым. Не самое неприятное ощущение и не секунду облегчения, а место, где сам увидел, что начал торопиться.</w:t>
      </w:r>
    </w:p>
    <w:p>
      <w:pPr>
        <w:ind w:firstLine="312"/>
      </w:pPr>
      <w:r>
        <w:t>После посадки Леви не потянулся к телефону прежде, чем закончил необходимое. Выслушал разбор, сам назвал места, которые хотел повторить, записал замечания.</w:t>
      </w:r>
    </w:p>
    <w:p>
      <w:pPr>
        <w:ind w:firstLine="312"/>
      </w:pPr>
      <w:r>
        <w:t>Уже потом остался на минуту один и понял, как сильно устал.</w:t>
      </w:r>
    </w:p>
    <w:p>
      <w:pPr>
        <w:ind w:firstLine="312"/>
      </w:pPr>
      <w:r>
        <w:t>Открыл переписку с Ариэль.</w:t>
      </w:r>
    </w:p>
    <w:p>
      <w:pPr>
        <w:ind w:firstLine="312"/>
      </w:pPr>
      <w:r>
        <w:t>«На земле. Всё нормально».</w:t>
      </w:r>
    </w:p>
    <w:p>
      <w:pPr>
        <w:ind w:firstLine="312"/>
      </w:pPr>
      <w:r>
        <w:t>Она прочитала сообщение в середине дня и закрыла глаза.</w:t>
      </w:r>
    </w:p>
    <w:p>
      <w:pPr>
        <w:ind w:firstLine="312"/>
      </w:pPr>
      <w:r>
        <w:t>Несколько секунд просто сидела. Потом ответила: «Хорошо. Жду вечером».</w:t>
      </w:r>
    </w:p>
    <w:p>
      <w:pPr>
        <w:ind w:firstLine="312"/>
      </w:pPr>
      <w:r>
        <w:t>Коллега напротив ничего не спросил. Подвинул ей салфетку, хотя Ариэль ещё не заметила, что плачет.</w:t>
      </w:r>
    </w:p>
    <w:p>
      <w:pPr>
        <w:ind w:firstLine="312"/>
      </w:pPr>
      <w:r>
        <w:t>Она вышла, умылась, постояла у окна. Сегодня не требовалось решить, как выдержать все будущие полёты. Сегодня он закончил, она получила сообщение и могла вернуться к своей работе.</w:t>
      </w:r>
    </w:p>
    <w:p>
      <w:pPr>
        <w:ind w:firstLine="312"/>
      </w:pPr>
      <w:r>
        <w:t>Через десять минут они продолжили.</w:t>
      </w:r>
    </w:p>
    <w:p>
      <w:pPr>
        <w:keepNext/>
        <w:spacing w:before="160" w:after="160"/>
        <w:jc w:val="center"/>
      </w:pPr>
      <w:r>
        <w:t>⁂</w:t>
      </w:r>
    </w:p>
    <w:p>
      <w:pPr>
        <w:ind w:firstLine="312"/>
      </w:pPr>
      <w:r>
        <w:t>Леви приехал без формы.</w:t>
      </w:r>
    </w:p>
    <w:p>
      <w:pPr>
        <w:ind w:firstLine="312"/>
      </w:pPr>
      <w:r>
        <w:t>Ариэль открыла дверь и сразу взяла его за лицо. Он чуть поднял голову, чтобы ей было удобнее.</w:t>
      </w:r>
    </w:p>
    <w:p>
      <w:pPr>
        <w:ind w:firstLine="312"/>
      </w:pPr>
      <w:r>
        <w:t>Она посмотрела внимательно, затем поцеловала в лоб — так же, как на кладбище. Только теперь рука у него на затылке была тёплой, а колени держали.</w:t>
      </w:r>
    </w:p>
    <w:p>
      <w:pPr>
        <w:ind w:firstLine="312"/>
      </w:pPr>
      <w:r>
        <w:t>— Привет, — сказала она.</w:t>
      </w:r>
    </w:p>
    <w:p>
      <w:pPr>
        <w:ind w:firstLine="312"/>
      </w:pPr>
      <w:r>
        <w:t>— Привет.</w:t>
      </w:r>
    </w:p>
    <w:p>
      <w:pPr>
        <w:ind w:firstLine="312"/>
      </w:pPr>
      <w:r>
        <w:t>Потом поцеловала в губы. Он поставил сумку на пол, обнял обеими руками. Ариэль несколько мгновений не отпускала, и Леви не торопил.</w:t>
      </w:r>
    </w:p>
    <w:p>
      <w:pPr>
        <w:ind w:firstLine="312"/>
      </w:pPr>
      <w:r>
        <w:t>Вечером он рассказал то, что мог рассказать о возвращении к знакомой работе. Сначала коротко. Затем подробнее, когда она спросила, что получилось хуже ожидаемого. Ариэль слушала без попытки немедленно исправить его настроение.</w:t>
      </w:r>
    </w:p>
    <w:p>
      <w:pPr>
        <w:ind w:firstLine="312"/>
      </w:pPr>
      <w:r>
        <w:t>Она знала, как сама почувствовала себя, снова оказавшись на палубе: радость соседствовала с усталостью, раздражением на забытый порядок и страхом, что больше не получится прежней лёгкости.</w:t>
      </w:r>
    </w:p>
    <w:p>
      <w:pPr>
        <w:ind w:firstLine="312"/>
      </w:pPr>
      <w:r>
        <w:t>— Ты хочешь снова? — спросила она.</w:t>
      </w:r>
    </w:p>
    <w:p>
      <w:pPr>
        <w:ind w:firstLine="312"/>
      </w:pPr>
      <w:r>
        <w:t>Леви посмотрел на чашку, потом на неё.</w:t>
      </w:r>
    </w:p>
    <w:p>
      <w:pPr>
        <w:ind w:firstLine="312"/>
      </w:pPr>
      <w:r>
        <w:t>— Да.</w:t>
      </w:r>
    </w:p>
    <w:p>
      <w:pPr>
        <w:ind w:firstLine="312"/>
      </w:pPr>
      <w:r>
        <w:t>Она кивнула. Обняла его за плечи со спины, осторожно, давая продолжать пить чай.</w:t>
      </w:r>
    </w:p>
    <w:p>
      <w:pPr>
        <w:ind w:firstLine="312"/>
      </w:pPr>
      <w:r>
        <w:t>— Тогда я рада, — сказала тихо.</w:t>
      </w:r>
    </w:p>
    <w:p>
      <w:pPr>
        <w:ind w:firstLine="312"/>
      </w:pPr>
      <w:r>
        <w:t>Он задержал её руку своей.</w:t>
      </w:r>
    </w:p>
    <w:p>
      <w:pPr>
        <w:ind w:firstLine="312"/>
      </w:pPr>
      <w:r>
        <w:t>Позднее спросил:</w:t>
      </w:r>
    </w:p>
    <w:p>
      <w:pPr>
        <w:ind w:firstLine="312"/>
      </w:pPr>
      <w:r>
        <w:t>— Ты когда-нибудь захочешь жить ближе к институту?</w:t>
      </w:r>
    </w:p>
    <w:p>
      <w:pPr>
        <w:ind w:firstLine="312"/>
      </w:pPr>
      <w:r>
        <w:t>Она подняла глаза.</w:t>
      </w:r>
    </w:p>
    <w:p>
      <w:pPr>
        <w:ind w:firstLine="312"/>
      </w:pPr>
      <w:r>
        <w:t>— Возможно. Не сейчас. А ты?</w:t>
      </w:r>
    </w:p>
    <w:p>
      <w:pPr>
        <w:ind w:firstLine="312"/>
      </w:pPr>
      <w:r>
        <w:t>Леви некоторое время смотрел на неё.</w:t>
      </w:r>
    </w:p>
    <w:p>
      <w:pPr>
        <w:ind w:firstLine="312"/>
      </w:pPr>
      <w:r>
        <w:t>— Хочу понять, какие планы мы можем делать вместе.</w:t>
      </w:r>
    </w:p>
    <w:p>
      <w:pPr>
        <w:ind w:firstLine="312"/>
      </w:pPr>
      <w:r>
        <w:t>Слово прозвучало буднично. Ариэль всё равно пришлось опустить чашку, чтобы не расплескать.</w:t>
      </w:r>
    </w:p>
    <w:p>
      <w:pPr>
        <w:ind w:firstLine="312"/>
      </w:pPr>
      <w:r>
        <w:t>Они говорили о расстоянии до работы, поездках, свободных вечерах. Не выбирали дом и не обещали, что больше никогда не станет трудно. Ариэль объяснила, сколько обычно занимают её выходы в море. Леви рассказал, какая часть собственного расписания заранее неизвестна.</w:t>
      </w:r>
    </w:p>
    <w:p>
      <w:pPr>
        <w:ind w:firstLine="312"/>
      </w:pPr>
      <w:r>
        <w:t>Оказалось, планировать можно даже с неизвестностью. Просто оставлять в разговоре места, которые ещё придётся уточнить.</w:t>
      </w:r>
    </w:p>
    <w:p>
      <w:pPr>
        <w:ind w:firstLine="312"/>
      </w:pPr>
      <w:r>
        <w:t>— Много планов, — сказала Ариэль наконец. — Если ты действительно хочешь.</w:t>
      </w:r>
    </w:p>
    <w:p>
      <w:pPr>
        <w:ind w:firstLine="312"/>
      </w:pPr>
      <w:r>
        <w:t>Он взял её руку.</w:t>
      </w:r>
    </w:p>
    <w:p>
      <w:pPr>
        <w:ind w:firstLine="312"/>
      </w:pPr>
      <w:r>
        <w:t>— Я поэтому спрашиваю.</w:t>
      </w:r>
    </w:p>
    <w:p>
      <w:pPr>
        <w:keepNext/>
        <w:spacing w:before="160" w:after="160"/>
        <w:jc w:val="center"/>
      </w:pPr>
      <w:r>
        <w:t>⁂</w:t>
      </w:r>
    </w:p>
    <w:p>
      <w:pPr>
        <w:ind w:firstLine="312"/>
      </w:pPr>
      <w:r>
        <w:t>В следующие дни он ночевал у неё не каждый вечер.</w:t>
      </w:r>
    </w:p>
    <w:p>
      <w:pPr>
        <w:ind w:firstLine="312"/>
      </w:pPr>
      <w:r>
        <w:t>Однажды после позднего рабочего разговора Ариэль обнаружила сообщение: Леви закончил позже и поедет к себе, потому что утром нужно быть на базе рано. Первая реакция оказалась неприятно острой. Она уже поставила две тарелки, хотя они ничего не обещали друг другу на этот вечер.</w:t>
      </w:r>
    </w:p>
    <w:p>
      <w:pPr>
        <w:ind w:firstLine="312"/>
      </w:pPr>
      <w:r>
        <w:t>Телефон лежал на столе. Можно было написать: «Хорошо», а потом обидеться так, чтобы он догадался. Ариэль смотрела на экран, пока не стало стыдно за приготовленную ловушку.</w:t>
      </w:r>
    </w:p>
    <w:p>
      <w:pPr>
        <w:ind w:firstLine="312"/>
      </w:pPr>
      <w:r>
        <w:t>Ответила: «Я рассчитывала тебя увидеть. Давай в следующий раз договоримся заранее».</w:t>
      </w:r>
    </w:p>
    <w:p>
      <w:pPr>
        <w:ind w:firstLine="312"/>
      </w:pPr>
      <w:r>
        <w:t>Он позвонил через несколько минут.</w:t>
      </w:r>
    </w:p>
    <w:p>
      <w:pPr>
        <w:ind w:firstLine="312"/>
      </w:pPr>
      <w:r>
        <w:t>— Ты ждала?</w:t>
      </w:r>
    </w:p>
    <w:p>
      <w:pPr>
        <w:ind w:firstLine="312"/>
      </w:pPr>
      <w:r>
        <w:t>— Да. Но я сама решила, что приедешь.</w:t>
      </w:r>
    </w:p>
    <w:p>
      <w:pPr>
        <w:ind w:firstLine="312"/>
      </w:pPr>
      <w:r>
        <w:t>— Завтра могу после семи.</w:t>
      </w:r>
    </w:p>
    <w:p>
      <w:pPr>
        <w:ind w:firstLine="312"/>
      </w:pPr>
      <w:r>
        <w:t>Она проверила календарь. У неё было обсуждение, которое могло затянуться.</w:t>
      </w:r>
    </w:p>
    <w:p>
      <w:pPr>
        <w:ind w:firstLine="312"/>
      </w:pPr>
      <w:r>
        <w:t>— Лучше послезавтра. Завтра я могу задержаться.</w:t>
      </w:r>
    </w:p>
    <w:p>
      <w:pPr>
        <w:ind w:firstLine="312"/>
      </w:pPr>
      <w:r>
        <w:t>Он согласился. Разговор занял меньше трёх минут. Никто не должен был доказывать, что отсутствие одного ужина означает потерю интереса.</w:t>
      </w:r>
    </w:p>
    <w:p>
      <w:pPr>
        <w:ind w:firstLine="312"/>
      </w:pPr>
      <w:r>
        <w:t>Ариэль убрала вторую тарелку. Поела, закончила нужную часть работы, позвонила Мэри. Уснула одна и проснулась без ощущения, что её оставили.</w:t>
      </w:r>
    </w:p>
    <w:p>
      <w:pPr>
        <w:ind w:firstLine="312"/>
      </w:pPr>
      <w:r>
        <w:t>Послезавтра Леви приехал, как обещал. У неё на столе ещё стоял ноутбук, рядом лежали два раскрытых блокнота.</w:t>
      </w:r>
    </w:p>
    <w:p>
      <w:pPr>
        <w:ind w:firstLine="312"/>
      </w:pPr>
      <w:r>
        <w:t>— Мне нужно полчаса, — сказала Ариэль.</w:t>
      </w:r>
    </w:p>
    <w:p>
      <w:pPr>
        <w:ind w:firstLine="312"/>
      </w:pPr>
      <w:r>
        <w:t>Он посмотрел на страницы.</w:t>
      </w:r>
    </w:p>
    <w:p>
      <w:pPr>
        <w:ind w:firstLine="312"/>
      </w:pPr>
      <w:r>
        <w:t>— Хорошо.</w:t>
      </w:r>
    </w:p>
    <w:p>
      <w:pPr>
        <w:ind w:firstLine="312"/>
      </w:pPr>
      <w:r>
        <w:t>Убрал продукты, разогрел еду. Через полчаса она всё ещё писала. Леви подошёл к двери кабинета и подождал, пока она поднимет голову.</w:t>
      </w:r>
    </w:p>
    <w:p>
      <w:pPr>
        <w:ind w:firstLine="312"/>
      </w:pPr>
      <w:r>
        <w:t>— Ещё долго?</w:t>
      </w:r>
    </w:p>
    <w:p>
      <w:pPr>
        <w:ind w:firstLine="312"/>
      </w:pPr>
      <w:r>
        <w:t>Она увидела, что забыла про него точно так же, как раньше боялась, что он забудет про неё.</w:t>
      </w:r>
    </w:p>
    <w:p>
      <w:pPr>
        <w:ind w:firstLine="312"/>
      </w:pPr>
      <w:r>
        <w:t>— Двадцать минут. Правда.</w:t>
      </w:r>
    </w:p>
    <w:p>
      <w:pPr>
        <w:ind w:firstLine="312"/>
      </w:pPr>
      <w:r>
        <w:t>— Я поем. Твоё оставлю тёплым.</w:t>
      </w:r>
    </w:p>
    <w:p>
      <w:pPr>
        <w:ind w:firstLine="312"/>
      </w:pPr>
      <w:r>
        <w:t>Он не выключил ноутбук и не велел отдыхать. Ариэль закончила абзац, сверила ссылку на исходную запись, сохранила и сама закрыла файл раньше, чем прошло обещанное время.</w:t>
      </w:r>
    </w:p>
    <w:p>
      <w:pPr>
        <w:ind w:firstLine="312"/>
      </w:pPr>
      <w:r>
        <w:t>На кухне села рядом, положила ладонь ему на колено.</w:t>
      </w:r>
    </w:p>
    <w:p>
      <w:pPr>
        <w:ind w:firstLine="312"/>
      </w:pPr>
      <w:r>
        <w:t>— Я рада, что ты здесь.</w:t>
      </w:r>
    </w:p>
    <w:p>
      <w:pPr>
        <w:ind w:firstLine="312"/>
      </w:pPr>
      <w:r>
        <w:t>— Я заметил. Особенно из коридора.</w:t>
      </w:r>
    </w:p>
    <w:p>
      <w:pPr>
        <w:ind w:firstLine="312"/>
      </w:pPr>
      <w:r>
        <w:t>Она засмеялась, потёрлась щекой о его плечо и потянулась к тарелке.</w:t>
      </w:r>
    </w:p>
    <w:p>
      <w:pPr>
        <w:ind w:firstLine="312"/>
      </w:pPr>
      <w:r>
        <w:t>Позже ей понадобилось рассказать, чем закончилась работа. Ему — закончить короткий отчёт. Они просидели некоторое время за одним столом, не разговаривая. Однажды Ариэль подняла глаза и поймала его взгляд. Улыбнулась. Он кивнул в сторону её остывшей чашки.</w:t>
      </w:r>
    </w:p>
    <w:p>
      <w:pPr>
        <w:ind w:firstLine="312"/>
      </w:pPr>
      <w:r>
        <w:t>Она допила воду и снова взялась за ручку.</w:t>
      </w:r>
    </w:p>
    <w:p>
      <w:pPr>
        <w:ind w:firstLine="312"/>
      </w:pPr>
      <w:r>
        <w:t>Совместный вечер оказался не сплошным вниманием друг к другу. Зато никто не исчезал, если на несколько минут отворачивался к собственному делу.</w:t>
      </w:r>
    </w:p>
    <w:p>
      <w:pPr>
        <w:keepNext/>
        <w:spacing w:before="160" w:after="160"/>
        <w:jc w:val="center"/>
      </w:pPr>
      <w:r>
        <w:t>⁂</w:t>
      </w:r>
    </w:p>
    <w:p>
      <w:pPr>
        <w:ind w:firstLine="312"/>
      </w:pPr>
      <w:r>
        <w:t>Через неделю Ариэль записалась в салон.</w:t>
      </w:r>
    </w:p>
    <w:p>
      <w:pPr>
        <w:ind w:firstLine="312"/>
      </w:pPr>
      <w:r>
        <w:t>Не потому, что отросшие корни стали невыносимы. Впервые появилось желание решить, как ей самой нравится, без мысли о том, что любое движение обязательно что-то символизирует.</w:t>
      </w:r>
    </w:p>
    <w:p>
      <w:pPr>
        <w:ind w:firstLine="312"/>
      </w:pPr>
      <w:r>
        <w:t>Она заранее предупредила мастера, что не готова долго разговаривать. Та спокойно приняла, показала варианты и спросила только необходимое. Ариэль попросила мягко приблизить цвет к своему. Без резкой перемены, которую потом придётся обсуждать с каждым знакомым.</w:t>
      </w:r>
    </w:p>
    <w:p>
      <w:pPr>
        <w:ind w:firstLine="312"/>
      </w:pPr>
      <w:r>
        <w:t>Пока работали, она смотрела на свои руки под накидкой. За несколько месяцев ногти отросли, потом сломались, кожа успела восстановиться после морской воды. Тело продолжало жить своим временем, даже когда ей казалось, что всё застыло у кладбищенской дорожки.</w:t>
      </w:r>
    </w:p>
    <w:p>
      <w:pPr>
        <w:ind w:firstLine="312"/>
      </w:pPr>
      <w:r>
        <w:t>Эта мысль больше не вызвала немедленного стыда.</w:t>
      </w:r>
    </w:p>
    <w:p>
      <w:pPr>
        <w:ind w:firstLine="312"/>
      </w:pPr>
      <w:r>
        <w:t>Когда вернулась, Леви посмотрел дольше обычного.</w:t>
      </w:r>
    </w:p>
    <w:p>
      <w:pPr>
        <w:ind w:firstLine="312"/>
      </w:pPr>
      <w:r>
        <w:t>— Что? — спросила она.</w:t>
      </w:r>
    </w:p>
    <w:p>
      <w:pPr>
        <w:ind w:firstLine="312"/>
      </w:pPr>
      <w:r>
        <w:t>— Тебе нравится?</w:t>
      </w:r>
    </w:p>
    <w:p>
      <w:pPr>
        <w:ind w:firstLine="312"/>
      </w:pPr>
      <w:r>
        <w:t>Ариэль провела пальцами по волосам.</w:t>
      </w:r>
    </w:p>
    <w:p>
      <w:pPr>
        <w:ind w:firstLine="312"/>
      </w:pPr>
      <w:r>
        <w:t>— Да.</w:t>
      </w:r>
    </w:p>
    <w:p>
      <w:pPr>
        <w:ind w:firstLine="312"/>
      </w:pPr>
      <w:r>
        <w:t>Он кивнул.</w:t>
      </w:r>
    </w:p>
    <w:p>
      <w:pPr>
        <w:ind w:firstLine="312"/>
      </w:pPr>
      <w:r>
        <w:t>Она подошла, обняла за шею и наклонилась для поцелуя. Он ответил, положив ладонь ей на спину. В этом движении уже было узнавание, но ещё оставалось то внимание, от которого ей хотелось задержаться.</w:t>
      </w:r>
    </w:p>
    <w:p>
      <w:pPr>
        <w:ind w:firstLine="312"/>
      </w:pPr>
      <w:r>
        <w:t>Позднее Ариэль достала мамину фотографию. Светло-каштановые волосы, знакомый поворот головы. Когда-то она красилась в чёрный и сердито уверяла отца, что сходства больше нет. Он только смотрел с таким выражением, будто видел больше неё.</w:t>
      </w:r>
    </w:p>
    <w:p>
      <w:pPr>
        <w:ind w:firstLine="312"/>
      </w:pPr>
      <w:r>
        <w:t>Теперь поставила мамину рамку рядом с отцовской. Подвинула, чтобы свет не отражался прямо в стекле.</w:t>
      </w:r>
    </w:p>
    <w:p>
      <w:pPr>
        <w:ind w:firstLine="312"/>
      </w:pPr>
      <w:r>
        <w:t>Леви остановился в дверях, не подходя без приглашения.</w:t>
      </w:r>
    </w:p>
    <w:p>
      <w:pPr>
        <w:ind w:firstLine="312"/>
      </w:pPr>
      <w:r>
        <w:t>Ариэль повернулась и протянула руку. Он сел рядом. Она рассказала, где сделан снимок, что мать тогда сказала фотографу, почему отец потом долго смеялся.</w:t>
      </w:r>
    </w:p>
    <w:p>
      <w:pPr>
        <w:ind w:firstLine="312"/>
      </w:pPr>
      <w:r>
        <w:t>Голос несколько раз дрогнул. Леви слушал. Когда она замолчала, не стал закрывать разговор чужими выводами.</w:t>
      </w:r>
    </w:p>
    <w:p>
      <w:pPr>
        <w:ind w:firstLine="312"/>
      </w:pPr>
      <w:r>
        <w:t>Ариэль ещё немного посидела, держа его ладонь.</w:t>
      </w:r>
    </w:p>
    <w:p>
      <w:pPr>
        <w:ind w:firstLine="312"/>
      </w:pPr>
      <w:r>
        <w:t>На столе осталось место для рабочих листов. На полке — обе фотографии. В комнате — вещи человека, которого она сама попросила прийти.</w:t>
      </w:r>
    </w:p>
    <w:p>
      <w:pPr>
        <w:ind w:firstLine="312"/>
      </w:pPr>
      <w:r>
        <w:t>Ни одну рамку убирать не понадобилось.</w:t>
      </w:r>
    </w:p>
    <w:p>
      <w:bookmarkStart w:id="12" w:name="chapter_12"/>
      <w:pPr>
        <w:pStyle w:val="Heading1"/>
        <w:pageBreakBefore/>
      </w:pPr>
      <w:r>
        <w:t>Глава 12. Куда возвращаются</w:t>
      </w:r>
      <w:bookmarkEnd w:id="12"/>
    </w:p>
    <w:p>
      <w:pPr>
        <w:ind w:firstLine="312"/>
      </w:pPr>
      <w:r>
        <w:t>Через девять месяцев после похорон Ариэль пришла к могилам одна.</w:t>
      </w:r>
    </w:p>
    <w:p>
      <w:pPr>
        <w:ind w:firstLine="312"/>
      </w:pPr>
      <w:r>
        <w:t>Леви довёз её до кладбища и остался у ворот. Не спросил, зачем сегодня понадобилось пространство, хотя в последние месяцы они чаще приезжали вместе. Она сказала, что хочет немного побыть с родителями, и он просто кивнул.</w:t>
      </w:r>
    </w:p>
    <w:p>
      <w:pPr>
        <w:ind w:firstLine="312"/>
      </w:pPr>
      <w:r>
        <w:t>На ней было светлое пальто и удобная обувь. В руках цветы для двоих. По дороге Ариэль переложила букеты так, чтобы не сломать стебли, и остановилась возле знакомого поворота.</w:t>
      </w:r>
    </w:p>
    <w:p>
      <w:pPr>
        <w:ind w:firstLine="312"/>
      </w:pPr>
      <w:r>
        <w:t>Первый раз здесь её держали с двух сторон. Земля под ногами тогда почти не ощущалась. Она помнила чужую ладонь у локтя, собственное дыхание, край гроба, который исчезал ниже уровня травы. Сейчас дорожка была той же. Можно было рассмотреть неровности, маленькую выбоину у камня, листья возле ограды.</w:t>
      </w:r>
    </w:p>
    <w:p>
      <w:pPr>
        <w:ind w:firstLine="312"/>
      </w:pPr>
      <w:r>
        <w:t>Ариэль обошла мокрое место и пошла дальше.</w:t>
      </w:r>
    </w:p>
    <w:p>
      <w:pPr>
        <w:ind w:firstLine="312"/>
      </w:pPr>
      <w:r>
        <w:t>У маминого имени сначала поправила ветку. Присела, убрала засохшие стебли из вазы, поставила свежие. Провела пальцем по нескольким буквам, хотя знала их наизусть.</w:t>
      </w:r>
    </w:p>
    <w:p>
      <w:pPr>
        <w:ind w:firstLine="312"/>
      </w:pPr>
      <w:r>
        <w:t>На мгновение вспомнила мать перед зеркалом. Как та убирала волосы и сердито звала отца, потому что застёжка никак не попадала в нужное место. В воспоминании не было важного события. Обычное утро, от которого почему-то сохранились голос и движение руки.</w:t>
      </w:r>
    </w:p>
    <w:p>
      <w:pPr>
        <w:ind w:firstLine="312"/>
      </w:pPr>
      <w:r>
        <w:t>Раньше Ариэль расстраивалась, если не могла вспомнить подробности. Пыталась силой вернуть цвет платья, время года, собственный возраст. Теперь позволила картинке остаться неполной.</w:t>
      </w:r>
    </w:p>
    <w:p>
      <w:pPr>
        <w:ind w:firstLine="312"/>
      </w:pPr>
      <w:r>
        <w:t>— У меня волосы опять почти твои, — сказала тихо.</w:t>
      </w:r>
    </w:p>
    <w:p>
      <w:pPr>
        <w:ind w:firstLine="312"/>
      </w:pPr>
      <w:r>
        <w:t>Ветер шевельнул воротник. Она улыбнулась и убрала прядь за ухо.</w:t>
      </w:r>
    </w:p>
    <w:p>
      <w:pPr>
        <w:ind w:firstLine="312"/>
      </w:pPr>
      <w:r>
        <w:t>Потом перешла к отцу. Земля уже осела, появился постоянный камень. Рядом с датами помещалось слишком мало того, что она помнила. Даже фамилия, знакомая с детства, здесь выглядела строже.</w:t>
      </w:r>
    </w:p>
    <w:p>
      <w:pPr>
        <w:ind w:firstLine="312"/>
      </w:pPr>
      <w:r>
        <w:t>Ариэль поставила цветы и присела.</w:t>
      </w:r>
    </w:p>
    <w:p>
      <w:pPr>
        <w:ind w:firstLine="312"/>
      </w:pPr>
      <w:r>
        <w:t>Рассказывала о работе. О том, что часть материала наконец приняли к публикации после раздражающего числа уточнений. Что они с коллегами заново проверили сравнение и оставили в тексте ограничения, из-за которых вывод получился менее громким, зато честнее.</w:t>
      </w:r>
    </w:p>
    <w:p>
      <w:pPr>
        <w:ind w:firstLine="312"/>
      </w:pPr>
      <w:r>
        <w:t>Она знала, какой вопрос отец задал бы первым. Попробовала ответить на него вслух и на середине рассмеялась.</w:t>
      </w:r>
    </w:p>
    <w:p>
      <w:pPr>
        <w:ind w:firstLine="312"/>
      </w:pPr>
      <w:r>
        <w:t>— Ты всё равно попросил бы нарисовать.</w:t>
      </w:r>
    </w:p>
    <w:p>
      <w:pPr>
        <w:ind w:firstLine="312"/>
      </w:pPr>
      <w:r>
        <w:t>Смех быстро перешёл в слёзы. Ариэль достала салфетку. Не стала вставать немедленно, чтобы никто не увидел, не попыталась закончить рассказ правильной сильной фразой.</w:t>
      </w:r>
    </w:p>
    <w:p>
      <w:pPr>
        <w:ind w:firstLine="312"/>
      </w:pPr>
      <w:r>
        <w:t>Говорила ещё о Мэри. Тётя снова приготовила слишком много еды и обиделась, когда Ариэль сказала, что не сможет съесть всё до следующего приезда. О саде, где нужно было наконец привести в порядок несколько деревьев. О том, что сама она на лестницу не полезет и это, наверное, маленькая победа отцовского воспитания.</w:t>
      </w:r>
    </w:p>
    <w:p>
      <w:pPr>
        <w:ind w:firstLine="312"/>
      </w:pPr>
      <w:r>
        <w:t>Потом рассказала о Леви.</w:t>
      </w:r>
    </w:p>
    <w:p>
      <w:pPr>
        <w:ind w:firstLine="312"/>
      </w:pPr>
      <w:r>
        <w:t>Ей казалось, отец и так всё знает. Но хотелось произнести самой, без свидетелей и без необходимости видеть ответ на живом лице.</w:t>
      </w:r>
    </w:p>
    <w:p>
      <w:pPr>
        <w:ind w:firstLine="312"/>
      </w:pPr>
      <w:r>
        <w:t>— Он хороший, пап.</w:t>
      </w:r>
    </w:p>
    <w:p>
      <w:pPr>
        <w:ind w:firstLine="312"/>
      </w:pPr>
      <w:r>
        <w:t>Слёзы снова подступили быстро. Она подождала.</w:t>
      </w:r>
    </w:p>
    <w:p>
      <w:pPr>
        <w:ind w:firstLine="312"/>
      </w:pPr>
      <w:r>
        <w:t>— Я знаю, что ты тоже так думал.</w:t>
      </w:r>
    </w:p>
    <w:p>
      <w:pPr>
        <w:ind w:firstLine="312"/>
      </w:pPr>
      <w:r>
        <w:t>Коснулась края камня. Холодный, немного влажный. В день похорон она искала тепло даже в дереве гроба, потому что не знала, куда ещё положить руки. Сейчас камень оставался камнем. Она больше не ожидала от него того, чего он дать не мог.</w:t>
      </w:r>
    </w:p>
    <w:p>
      <w:pPr>
        <w:ind w:firstLine="312"/>
      </w:pPr>
      <w:r>
        <w:t>— Я всё равно хотела бы, чтобы ты вернулся, — сказала Ариэль. — Мы бы как-нибудь сами познакомились. Или не познакомились бы. Только бы ты был.</w:t>
      </w:r>
    </w:p>
    <w:p>
      <w:pPr>
        <w:ind w:firstLine="312"/>
      </w:pPr>
      <w:r>
        <w:t>Это было важно произнести. Любовь к Леви не превращала гибель отца в необходимое начало красивой истории. Она не могла поблагодарить судьбу за смерть человека, по которому скучала каждый день.</w:t>
      </w:r>
    </w:p>
    <w:p>
      <w:pPr>
        <w:ind w:firstLine="312"/>
      </w:pPr>
      <w:r>
        <w:t>Отец выбрал спасти. Леви выжил. Потом они встретились, горевали, ошибались и постепенно полюбили друг друга. Эти вещи существовали рядом, не отменяя одна другую.</w:t>
      </w:r>
    </w:p>
    <w:p>
      <w:pPr>
        <w:ind w:firstLine="312"/>
      </w:pPr>
      <w:r>
        <w:t>Ариэль ещё немного посидела. Плакала уже тише. Убрала салфетку в карман, поправила цветы, проверила, не заваливается ли ваза.</w:t>
      </w:r>
    </w:p>
    <w:p>
      <w:pPr>
        <w:ind w:firstLine="312"/>
      </w:pPr>
      <w:r>
        <w:t>На выходе остановилась между двумя камнями.</w:t>
      </w:r>
    </w:p>
    <w:p>
      <w:pPr>
        <w:ind w:firstLine="312"/>
      </w:pPr>
      <w:r>
        <w:t>— Я ещё приеду.</w:t>
      </w:r>
    </w:p>
    <w:p>
      <w:pPr>
        <w:ind w:firstLine="312"/>
      </w:pPr>
      <w:r>
        <w:t>Не обещала определённый день. Иногда получалось чаще, иногда работа и дорога мешали. Раньше каждый пропущенный приезд превращался в обвинение самой себе. Теперь училась помнить родителей не только в специально отведённом месте.</w:t>
      </w:r>
    </w:p>
    <w:p>
      <w:pPr>
        <w:ind w:firstLine="312"/>
      </w:pPr>
      <w:r>
        <w:t>У ворот Леви поднялся со скамьи, увидев её.</w:t>
      </w:r>
    </w:p>
    <w:p>
      <w:pPr>
        <w:ind w:firstLine="312"/>
      </w:pPr>
      <w:r>
        <w:t>Телефон сразу убрал. Не пошёл навстречу слишком быстро, не стал разглядывать лицо в поисках слёз.</w:t>
      </w:r>
    </w:p>
    <w:p>
      <w:pPr>
        <w:ind w:firstLine="312"/>
      </w:pPr>
      <w:r>
        <w:t>Ариэль подошла и взяла его за руку.</w:t>
      </w:r>
    </w:p>
    <w:p>
      <w:pPr>
        <w:ind w:firstLine="312"/>
      </w:pPr>
      <w:r>
        <w:t>— Домой?</w:t>
      </w:r>
    </w:p>
    <w:p>
      <w:pPr>
        <w:ind w:firstLine="312"/>
      </w:pPr>
      <w:r>
        <w:t>Он кивнул.</w:t>
      </w:r>
    </w:p>
    <w:p>
      <w:pPr>
        <w:ind w:firstLine="312"/>
      </w:pPr>
      <w:r>
        <w:t>Пока шли к машине, она рассказала, что нужно заказать новые держатели для цветов. Он уточнил размеры. Вопрос был обыкновенный, и Ариэль почувствовала благодарность за возможность ответить обыкновенно.</w:t>
      </w:r>
    </w:p>
    <w:p>
      <w:pPr>
        <w:keepNext/>
        <w:spacing w:before="160" w:after="160"/>
        <w:jc w:val="center"/>
      </w:pPr>
      <w:r>
        <w:t>⁂</w:t>
      </w:r>
    </w:p>
    <w:p>
      <w:pPr>
        <w:ind w:firstLine="312"/>
      </w:pPr>
      <w:r>
        <w:t>В доме теперь многое оставалось прежним, но уже не всё.</w:t>
      </w:r>
    </w:p>
    <w:p>
      <w:pPr>
        <w:ind w:firstLine="312"/>
      </w:pPr>
      <w:r>
        <w:t>Отец не исчез из комнат. При этом комнаты больше не требовали сохранять каждую вещь в положении последнего дня.</w:t>
      </w:r>
    </w:p>
    <w:p>
      <w:pPr>
        <w:ind w:firstLine="312"/>
      </w:pPr>
      <w:r>
        <w:t>Кардиган Ариэль убрала сама. Не сразу в шкаф: сначала сложила на кресле, через неделю перенесла на полку, ещё позже перестала проверять, не изменился ли запах. Иногда доставала. Это не означало, что вернулась в самое начало.</w:t>
      </w:r>
    </w:p>
    <w:p>
      <w:pPr>
        <w:ind w:firstLine="312"/>
      </w:pPr>
      <w:r>
        <w:t>Одну пару ботинок отдала человеку, который действительно мог их носить. Другую оставила. Долго выбирала, потом рассердилась на саму необходимость оценивать предметы по тому, сколько в них отца.</w:t>
      </w:r>
    </w:p>
    <w:p>
      <w:pPr>
        <w:ind w:firstLine="312"/>
      </w:pPr>
      <w:r>
        <w:t>Мэри приехала помочь в день, который Ариэль назначила заранее. Они открыли шкаф, достали несколько рубашек и почти час ничего не решили.</w:t>
      </w:r>
    </w:p>
    <w:p>
      <w:pPr>
        <w:ind w:firstLine="312"/>
      </w:pPr>
      <w:r>
        <w:t>Тётя не торопила. Рассказала, как однажды Эвелин купила мужу цвет, который он считал совершенно неподходящим. Он ворчал, потом носил рубашку чаще остальных.</w:t>
      </w:r>
    </w:p>
    <w:p>
      <w:pPr>
        <w:ind w:firstLine="312"/>
      </w:pPr>
      <w:r>
        <w:t>Ариэль узнала вещь. Потрогала манжету, проверила воротник. На ткани осталась маленькая неровность от старой починки.</w:t>
      </w:r>
    </w:p>
    <w:p>
      <w:pPr>
        <w:ind w:firstLine="312"/>
      </w:pPr>
      <w:r>
        <w:t>— Эту я пока оставлю.</w:t>
      </w:r>
    </w:p>
    <w:p>
      <w:pPr>
        <w:ind w:firstLine="312"/>
      </w:pPr>
      <w:r>
        <w:t>— Хорошо.</w:t>
      </w:r>
    </w:p>
    <w:p>
      <w:pPr>
        <w:ind w:firstLine="312"/>
      </w:pPr>
      <w:r>
        <w:t>С другими удалось проще. Она не отдавала всё разом ради доказательства, что справляется. Составила короткий список: сохранить, предложить знакомым, вернуться позже. Последняя категория оказалась самой большой. Мэри сказала, что это вполне рабочий список.</w:t>
      </w:r>
    </w:p>
    <w:p>
      <w:pPr>
        <w:ind w:firstLine="312"/>
      </w:pPr>
      <w:r>
        <w:t>Леви приехал забрать подготовленные коробки. Не выбирал вещи, не советовал, что пора убрать. Поднял одну, проверил, хорошо ли закрыто дно, и спросил, куда отвезти.</w:t>
      </w:r>
    </w:p>
    <w:p>
      <w:pPr>
        <w:ind w:firstLine="312"/>
      </w:pPr>
      <w:r>
        <w:t>Ариэль посмотрела на отцовский пиджак, оставшийся на спинке кресла, потом на его собственную куртку у двери. Она ни разу не предлагала Леви носить вещи Ричарда. Даже в первые недели, когда хотелось сохранить всё живым через прикосновение другого человека, понимала: это будет неправильно для них обоих.</w:t>
      </w:r>
    </w:p>
    <w:p>
      <w:pPr>
        <w:ind w:firstLine="312"/>
      </w:pPr>
      <w:r>
        <w:t>Леви был Леви. Со своей одеждой, раздражающей привычкой замечать крошки и коротким смешком, который отец не смог бы повторить.</w:t>
      </w:r>
    </w:p>
    <w:p>
      <w:pPr>
        <w:ind w:firstLine="312"/>
      </w:pPr>
      <w:r>
        <w:t>Она проводила его до машины, потом вернулась к Мэри и закрыла шкаф.</w:t>
      </w:r>
    </w:p>
    <w:p>
      <w:pPr>
        <w:ind w:firstLine="312"/>
      </w:pPr>
      <w:r>
        <w:t>На сегодня хватило.</w:t>
      </w:r>
    </w:p>
    <w:p>
      <w:pPr>
        <w:keepNext/>
        <w:spacing w:before="160" w:after="160"/>
        <w:jc w:val="center"/>
      </w:pPr>
      <w:r>
        <w:t>⁂</w:t>
      </w:r>
    </w:p>
    <w:p>
      <w:pPr>
        <w:ind w:firstLine="312"/>
      </w:pPr>
      <w:r>
        <w:t>Когда коробки уехали, Мэри задержалась на кухне. Помыла чашку, посмотрела на закрытую дверь гостиной и спросила, не хочет ли Ариэль на выходных приехать к ней.</w:t>
      </w:r>
    </w:p>
    <w:p>
      <w:pPr>
        <w:ind w:firstLine="312"/>
      </w:pPr>
      <w:r>
        <w:t>Раньше за этим вопросом почти всегда следовало уточнение: не оставаться одной, сменить обстановку, поспать там, где по стенам не разложено прошлое. Сегодня тётя просто хотела приготовить ужин.</w:t>
      </w:r>
    </w:p>
    <w:p>
      <w:pPr>
        <w:ind w:firstLine="312"/>
      </w:pPr>
      <w:r>
        <w:t>Ариэль проверила рабочее расписание.</w:t>
      </w:r>
    </w:p>
    <w:p>
      <w:pPr>
        <w:ind w:firstLine="312"/>
      </w:pPr>
      <w:r>
        <w:t>— В субботу могу. Только я, наверное, с Леви.</w:t>
      </w:r>
    </w:p>
    <w:p>
      <w:pPr>
        <w:ind w:firstLine="312"/>
      </w:pPr>
      <w:r>
        <w:t>Мэри кивнула слишком быстро и тут же сделала вид, что занята полотенцем.</w:t>
      </w:r>
    </w:p>
    <w:p>
      <w:pPr>
        <w:ind w:firstLine="312"/>
      </w:pPr>
      <w:r>
        <w:t>Ариэль посмотрела на неё и засмеялась.</w:t>
      </w:r>
    </w:p>
    <w:p>
      <w:pPr>
        <w:ind w:firstLine="312"/>
      </w:pPr>
      <w:r>
        <w:t>— Скажи уже.</w:t>
      </w:r>
    </w:p>
    <w:p>
      <w:pPr>
        <w:ind w:firstLine="312"/>
      </w:pPr>
      <w:r>
        <w:t>— Что?</w:t>
      </w:r>
    </w:p>
    <w:p>
      <w:pPr>
        <w:ind w:firstLine="312"/>
      </w:pPr>
      <w:r>
        <w:t>— Ты очень стараешься ни о чём не спрашивать.</w:t>
      </w:r>
    </w:p>
    <w:p>
      <w:pPr>
        <w:ind w:firstLine="312"/>
      </w:pPr>
      <w:r>
        <w:t>Тётя положила полотенце.</w:t>
      </w:r>
    </w:p>
    <w:p>
      <w:pPr>
        <w:ind w:firstLine="312"/>
      </w:pPr>
      <w:r>
        <w:t>— Я просто хочу знать, хорошо ли тебе.</w:t>
      </w:r>
    </w:p>
    <w:p>
      <w:pPr>
        <w:ind w:firstLine="312"/>
      </w:pPr>
      <w:r>
        <w:t>Ариэль ответила не сразу. Раньше слово «хорошо» казалось требованием отрицать всё, что случилось. Если ей хорошо, значит, не так сильно любила отца; если улыбается, значит, что-то забыла. За прошедшие месяцы эта жестокая арифметика устала держаться на одних и тех же доводах.</w:t>
      </w:r>
    </w:p>
    <w:p>
      <w:pPr>
        <w:ind w:firstLine="312"/>
      </w:pPr>
      <w:r>
        <w:t>— С ним — да, — сказала она. — Не каждую минуту вообще. Но с ним мне хорошо.</w:t>
      </w:r>
    </w:p>
    <w:p>
      <w:pPr>
        <w:ind w:firstLine="312"/>
      </w:pPr>
      <w:r>
        <w:t>Мэри кивнула. Глаза заблестели, и она сердито провела пальцами под нижним веком.</w:t>
      </w:r>
    </w:p>
    <w:p>
      <w:pPr>
        <w:ind w:firstLine="312"/>
      </w:pPr>
      <w:r>
        <w:t>— Не начинай, — попросила Ариэль с улыбкой.</w:t>
      </w:r>
    </w:p>
    <w:p>
      <w:pPr>
        <w:ind w:firstLine="312"/>
      </w:pPr>
      <w:r>
        <w:t>— Я ничего не начинала.</w:t>
      </w:r>
    </w:p>
    <w:p>
      <w:pPr>
        <w:ind w:firstLine="312"/>
      </w:pPr>
      <w:r>
        <w:t>Обнялись у стола. Ариэль заметила, как тётя устала: за эти месяцы тоже много ездила, говорила по телефону поздно вечером, оставалась, когда племянница не хотела спать одна. Всё это не превращало её в неисчерпаемый источник спокойствия.</w:t>
      </w:r>
    </w:p>
    <w:p>
      <w:pPr>
        <w:ind w:firstLine="312"/>
      </w:pPr>
      <w:r>
        <w:t>— Ты могла бы сказать, если тебе самой тяжело, — произнесла Ариэль.</w:t>
      </w:r>
    </w:p>
    <w:p>
      <w:pPr>
        <w:ind w:firstLine="312"/>
      </w:pPr>
      <w:r>
        <w:t>Мэри погладила её по спине.</w:t>
      </w:r>
    </w:p>
    <w:p>
      <w:pPr>
        <w:ind w:firstLine="312"/>
      </w:pPr>
      <w:r>
        <w:t>— Иногда и говорила. Ты просто не всегда могла услышать.</w:t>
      </w:r>
    </w:p>
    <w:p>
      <w:pPr>
        <w:ind w:firstLine="312"/>
      </w:pPr>
      <w:r>
        <w:t>Ариэль почувствовала знакомый укол вины, но тётя отстранилась раньше, чем она начала извиняться.</w:t>
      </w:r>
    </w:p>
    <w:p>
      <w:pPr>
        <w:ind w:firstLine="312"/>
      </w:pPr>
      <w:r>
        <w:t>— Сейчас услышала. Этого достаточно.</w:t>
      </w:r>
    </w:p>
    <w:p>
      <w:pPr>
        <w:ind w:firstLine="312"/>
      </w:pPr>
      <w:r>
        <w:t>Они сели ещё на несколько минут. Мэри рассказала о доме, о своих делах, о человеке, с которым пришлось спорить из-за ремонта. Ариэль слушала и задавала вопросы. Не воспринимала разговор как перерыв в собственном горе. У тёти тоже продолжалась жизнь, и можно было в ней участвовать.</w:t>
      </w:r>
    </w:p>
    <w:p>
      <w:pPr>
        <w:ind w:firstLine="312"/>
      </w:pPr>
      <w:r>
        <w:t>Когда Мэри собралась, Ариэль помогла донести вещи до машины. Вернулась в дом и сразу написала Леви о приглашении.</w:t>
      </w:r>
    </w:p>
    <w:p>
      <w:pPr>
        <w:ind w:firstLine="312"/>
      </w:pPr>
      <w:r>
        <w:t>Он ответил, что проверит расписание и скажет вечером.</w:t>
      </w:r>
    </w:p>
    <w:p>
      <w:pPr>
        <w:ind w:firstLine="312"/>
      </w:pPr>
      <w:r>
        <w:t>В этой обычной отсрочке не было ничего страшного. Ариэль убрала телефон и пошла разбирать свободную полку.</w:t>
      </w:r>
    </w:p>
    <w:p>
      <w:pPr>
        <w:keepNext/>
        <w:spacing w:before="160" w:after="160"/>
        <w:jc w:val="center"/>
      </w:pPr>
      <w:r>
        <w:t>⁂</w:t>
      </w:r>
    </w:p>
    <w:p>
      <w:pPr>
        <w:ind w:firstLine="312"/>
      </w:pPr>
      <w:r>
        <w:t>С Элеонорой они встретились в конце недели.</w:t>
      </w:r>
    </w:p>
    <w:p>
      <w:pPr>
        <w:ind w:firstLine="312"/>
      </w:pPr>
      <w:r>
        <w:t>Основные вопросы наследства были решены, но оставались документы и действия, которые нельзя ускорить одним желанием закончить. Юрист объясняла спокойно, показывала, что требует подписи сейчас, что можно прочитать дома и о чём ещё придётся поговорить.</w:t>
      </w:r>
    </w:p>
    <w:p>
      <w:pPr>
        <w:ind w:firstLine="312"/>
      </w:pPr>
      <w:r>
        <w:t>Ариэль делала пометки сама.</w:t>
      </w:r>
    </w:p>
    <w:p>
      <w:pPr>
        <w:ind w:firstLine="312"/>
      </w:pPr>
      <w:r>
        <w:t>На первой встрече она едва понимала вопрос о дате следующего визита. Теперь могла остановить объяснение и попросить уточнить, на каком основании предлагается решение. Элеонора не удивлялась перемене вслух. Просто отвечала серьёзнее там, где вопрос стал точнее.</w:t>
      </w:r>
    </w:p>
    <w:p>
      <w:pPr>
        <w:ind w:firstLine="312"/>
      </w:pPr>
      <w:r>
        <w:t>О доме говорили отдельно. Ариэль пока не собиралась продавать. Хотела разобраться, сколько сил и средств понадобится на содержание, кто будет следить за ним во время длительных выходов в море, какие работы нельзя откладывать.</w:t>
      </w:r>
    </w:p>
    <w:p>
      <w:pPr>
        <w:ind w:firstLine="312"/>
      </w:pPr>
      <w:r>
        <w:t>Она перестала воспринимать хозяйственный расчёт как попытку извлечь пользу из смерти. Дом нуждался в крыше и обслуживании независимо от того, сколько она плакала в его комнатах.</w:t>
      </w:r>
    </w:p>
    <w:p>
      <w:pPr>
        <w:ind w:firstLine="312"/>
      </w:pPr>
      <w:r>
        <w:t>Элеонора передала список контактов и предложила не принимать сразу все решения о будущем.</w:t>
      </w:r>
    </w:p>
    <w:p>
      <w:pPr>
        <w:ind w:firstLine="312"/>
      </w:pPr>
      <w:r>
        <w:t>— Я и не буду, — ответила Ариэль.</w:t>
      </w:r>
    </w:p>
    <w:p>
      <w:pPr>
        <w:ind w:firstLine="312"/>
      </w:pPr>
      <w:r>
        <w:t>Потом улыбнулась: раньше эта фраза звучала бы почти оправданием. Теперь была обычным намерением.</w:t>
      </w:r>
    </w:p>
    <w:p>
      <w:pPr>
        <w:ind w:firstLine="312"/>
      </w:pPr>
      <w:r>
        <w:t>Вернувшись, она разобрала документы в кабинете. Отцовскую подпись на старых страницах по-прежнему замечала раньше содержания. Несколько раз пришлось остановиться.</w:t>
      </w:r>
    </w:p>
    <w:p>
      <w:pPr>
        <w:ind w:firstLine="312"/>
      </w:pPr>
      <w:r>
        <w:t>Она могла остановиться и затем продолжить.</w:t>
      </w:r>
    </w:p>
    <w:p>
      <w:pPr>
        <w:ind w:firstLine="312"/>
      </w:pPr>
      <w:r>
        <w:t>Вечером поставила на стол защитный футляр для флага.</w:t>
      </w:r>
    </w:p>
    <w:p>
      <w:pPr>
        <w:ind w:firstLine="312"/>
      </w:pPr>
      <w:r>
        <w:t>Долго выбирала место. Поднимала к полке, опускала, переносила к фотографиям. Леви сидел неподалёку с бумагами и не пытался угадать правильное расположение за неё.</w:t>
      </w:r>
    </w:p>
    <w:p>
      <w:pPr>
        <w:ind w:firstLine="312"/>
      </w:pPr>
      <w:r>
        <w:t>— Здесь не будет падать свет на стекло? — спросила она.</w:t>
      </w:r>
    </w:p>
    <w:p>
      <w:pPr>
        <w:ind w:firstLine="312"/>
      </w:pPr>
      <w:r>
        <w:t>Он подошёл, посмотрел с другой стороны.</w:t>
      </w:r>
    </w:p>
    <w:p>
      <w:pPr>
        <w:ind w:firstLine="312"/>
      </w:pPr>
      <w:r>
        <w:t>— Утром будет. Чуть левее.</w:t>
      </w:r>
    </w:p>
    <w:p>
      <w:pPr>
        <w:ind w:firstLine="312"/>
      </w:pPr>
      <w:r>
        <w:t>Ариэль подвинула.</w:t>
      </w:r>
    </w:p>
    <w:p>
      <w:pPr>
        <w:ind w:firstLine="312"/>
      </w:pPr>
      <w:r>
        <w:t>Положила ладонь на стекло. Вспомнила вес сложенной ткани в день похорон. Как хотелось разорвать её, потому что никого не спрашивали, согласна ли она принять благодарность вместо отца.</w:t>
      </w:r>
    </w:p>
    <w:p>
      <w:pPr>
        <w:ind w:firstLine="312"/>
      </w:pPr>
      <w:r>
        <w:t>Она и сейчас не смогла бы объяснить той женщине у могилы ничего, что сделало бы вручение легче. Только знала, что ткань пережила тот день вместе с ней и не обязана была отвечать на невозможный вопрос.</w:t>
      </w:r>
    </w:p>
    <w:p>
      <w:pPr>
        <w:ind w:firstLine="312"/>
      </w:pPr>
      <w:r>
        <w:t>Поставила рядом письма и фотографию.</w:t>
      </w:r>
    </w:p>
    <w:p>
      <w:pPr>
        <w:ind w:firstLine="312"/>
      </w:pPr>
      <w:r>
        <w:t>Потом отошла. В комнате осталось место для других вещей.</w:t>
      </w:r>
    </w:p>
    <w:p>
      <w:pPr>
        <w:keepNext/>
        <w:spacing w:before="160" w:after="160"/>
        <w:jc w:val="center"/>
      </w:pPr>
      <w:r>
        <w:t>⁂</w:t>
      </w:r>
    </w:p>
    <w:p>
      <w:pPr>
        <w:ind w:firstLine="312"/>
      </w:pPr>
      <w:r>
        <w:t>Вечером готовили вместе.</w:t>
      </w:r>
    </w:p>
    <w:p>
      <w:pPr>
        <w:ind w:firstLine="312"/>
      </w:pPr>
      <w:r>
        <w:t>Ариэль пыталась повторить отцовский соус. Старый контейнер давно убрали: она сама сказала, что пора, и плакала, пока Леви мыл полку холодильника. Рецепт нашёлся среди заметок в телефоне.</w:t>
      </w:r>
    </w:p>
    <w:p>
      <w:pPr>
        <w:ind w:firstLine="312"/>
      </w:pPr>
      <w:r>
        <w:t>Запись была приблизительной. Некоторые количества отец заменил словами «немного» и «чтобы было нормально». Рядом стояла пометка о том, что Ари любит кислее.</w:t>
      </w:r>
    </w:p>
    <w:p>
      <w:pPr>
        <w:ind w:firstLine="312"/>
      </w:pPr>
      <w:r>
        <w:t>Она показала Леви.</w:t>
      </w:r>
    </w:p>
    <w:p>
      <w:pPr>
        <w:ind w:firstLine="312"/>
      </w:pPr>
      <w:r>
        <w:t>Он прочитал и посмотрел на неё.</w:t>
      </w:r>
    </w:p>
    <w:p>
      <w:pPr>
        <w:ind w:firstLine="312"/>
      </w:pPr>
      <w:r>
        <w:t>— Удобный рецепт.</w:t>
      </w:r>
    </w:p>
    <w:p>
      <w:pPr>
        <w:ind w:firstLine="312"/>
      </w:pPr>
      <w:r>
        <w:t>— Особенно для человека, который потом не отвечает на вопросы.</w:t>
      </w:r>
    </w:p>
    <w:p>
      <w:pPr>
        <w:ind w:firstLine="312"/>
      </w:pPr>
      <w:r>
        <w:t>Фраза вырвалась легко, но Ариэль сразу замолчала. Леви не стал торопливо исправлять настроение. Проверил, не выкипело ли содержимое, подвинул к ней ложку.</w:t>
      </w:r>
    </w:p>
    <w:p>
      <w:pPr>
        <w:ind w:firstLine="312"/>
      </w:pPr>
      <w:r>
        <w:t>Она попробовала.</w:t>
      </w:r>
    </w:p>
    <w:p>
      <w:pPr>
        <w:ind w:firstLine="312"/>
      </w:pPr>
      <w:r>
        <w:t>Получалось слишком кисло.</w:t>
      </w:r>
    </w:p>
    <w:p>
      <w:pPr>
        <w:ind w:firstLine="312"/>
      </w:pPr>
      <w:r>
        <w:t>Добавила немного того, чего в записи не было, снова попробовала и нахмурилась.</w:t>
      </w:r>
    </w:p>
    <w:p>
      <w:pPr>
        <w:ind w:firstLine="312"/>
      </w:pPr>
      <w:r>
        <w:t>— По-моему, он нам врал, что умеет это готовить.</w:t>
      </w:r>
    </w:p>
    <w:p>
      <w:pPr>
        <w:ind w:firstLine="312"/>
      </w:pPr>
      <w:r>
        <w:t>Леви попробовал.</w:t>
      </w:r>
    </w:p>
    <w:p>
      <w:pPr>
        <w:ind w:firstLine="312"/>
      </w:pPr>
      <w:r>
        <w:t>— Возможно.</w:t>
      </w:r>
    </w:p>
    <w:p>
      <w:pPr>
        <w:ind w:firstLine="312"/>
      </w:pPr>
      <w:r>
        <w:t>Ариэль засмеялась.</w:t>
      </w:r>
    </w:p>
    <w:p>
      <w:pPr>
        <w:ind w:firstLine="312"/>
      </w:pPr>
      <w:r>
        <w:t>Потом неожиданно заплакала, всё ещё держа ложку. Никакой новой мысли перед этим не возникло. Просто на языке был вкус, который отец пытался получить для неё, и от этого снова стало невыносимо жалко их обоих.</w:t>
      </w:r>
    </w:p>
    <w:p>
      <w:pPr>
        <w:ind w:firstLine="312"/>
      </w:pPr>
      <w:r>
        <w:t>Леви забрал ложку, выключил плиту и обнял.</w:t>
      </w:r>
    </w:p>
    <w:p>
      <w:pPr>
        <w:ind w:firstLine="312"/>
      </w:pPr>
      <w:r>
        <w:t>Она прижалась к нему. Плакала недолго, но по-настоящему, не извиняясь за то, что хороший вечер снова стал трудным.</w:t>
      </w:r>
    </w:p>
    <w:p>
      <w:pPr>
        <w:ind w:firstLine="312"/>
      </w:pPr>
      <w:r>
        <w:t>Он стоял рядом столько, сколько понадобилось. Одной ладонью держал у спины, другой осторожно убрал волосы, прилипшие к щеке.</w:t>
      </w:r>
    </w:p>
    <w:p>
      <w:pPr>
        <w:ind w:firstLine="312"/>
      </w:pPr>
      <w:r>
        <w:t>— Вода? — спросил, когда она смогла поднять голову.</w:t>
      </w:r>
    </w:p>
    <w:p>
      <w:pPr>
        <w:ind w:firstLine="312"/>
      </w:pPr>
      <w:r>
        <w:t>Ариэль кивнула.</w:t>
      </w:r>
    </w:p>
    <w:p>
      <w:pPr>
        <w:ind w:firstLine="312"/>
      </w:pPr>
      <w:r>
        <w:t>Он подал стакан. Она выпила, умыла лицо прохладной водой и вернулась к плите.</w:t>
      </w:r>
    </w:p>
    <w:p>
      <w:pPr>
        <w:ind w:firstLine="312"/>
      </w:pPr>
      <w:r>
        <w:t>Соус удалось спасти. Получился другой, чем запомнилось. Ариэль сначала расстроилась, потом записала, что именно они изменили.</w:t>
      </w:r>
    </w:p>
    <w:p>
      <w:pPr>
        <w:ind w:firstLine="312"/>
      </w:pPr>
      <w:r>
        <w:t>— В следующий раз ещё попробуем, — сказала.</w:t>
      </w:r>
    </w:p>
    <w:p>
      <w:pPr>
        <w:ind w:firstLine="312"/>
      </w:pPr>
      <w:r>
        <w:t>Леви кивнул и достал тарелки.</w:t>
      </w:r>
    </w:p>
    <w:p>
      <w:pPr>
        <w:ind w:firstLine="312"/>
      </w:pPr>
      <w:r>
        <w:t>За ужином говорили о самом обыкновенном: о её ближайшей работе, о времени его возвращения, о том, что в саду нужно проверить дорожку после дождя. Ариэль чувствовала усталость после слёз, но не пустоту. Еда была тёплой. Человек напротив ел то, что они сделали вместе.</w:t>
      </w:r>
    </w:p>
    <w:p>
      <w:pPr>
        <w:keepNext/>
        <w:spacing w:before="160" w:after="160"/>
        <w:jc w:val="center"/>
      </w:pPr>
      <w:r>
        <w:t>⁂</w:t>
      </w:r>
    </w:p>
    <w:p>
      <w:pPr>
        <w:ind w:firstLine="312"/>
      </w:pPr>
      <w:r>
        <w:t>После еды она положила перед ним ключ.</w:t>
      </w:r>
    </w:p>
    <w:p>
      <w:pPr>
        <w:ind w:firstLine="312"/>
      </w:pPr>
      <w:r>
        <w:t>Леви посмотрел на стол.</w:t>
      </w:r>
    </w:p>
    <w:p>
      <w:pPr>
        <w:ind w:firstLine="312"/>
      </w:pPr>
      <w:r>
        <w:t>Ариэль села напротив. Эту часть вечера она обдумывала заранее, но теперь приготовленные слова казались слишком длинными.</w:t>
      </w:r>
    </w:p>
    <w:p>
      <w:pPr>
        <w:ind w:firstLine="312"/>
      </w:pPr>
      <w:r>
        <w:t>— У тебя уже есть зубная щётка, рубашки и чудовищное количество чая. Но каждый раз ты всё ещё спрашиваешь, можно ли остаться.</w:t>
      </w:r>
    </w:p>
    <w:p>
      <w:pPr>
        <w:ind w:firstLine="312"/>
      </w:pPr>
      <w:r>
        <w:t>Он поднял глаза.</w:t>
      </w:r>
    </w:p>
    <w:p>
      <w:pPr>
        <w:ind w:firstLine="312"/>
      </w:pPr>
      <w:r>
        <w:t>Ариэль немного помолчала.</w:t>
      </w:r>
    </w:p>
    <w:p>
      <w:pPr>
        <w:ind w:firstLine="312"/>
      </w:pPr>
      <w:r>
        <w:t>— Я хочу, чтобы это было твоим домом тоже. Если ты хочешь. Мы можем потом выбрать другое место, ближе к работе. Просто я больше не хочу, чтобы ты приходил как человек, который выполняет поручение и скоро должен уйти.</w:t>
      </w:r>
    </w:p>
    <w:p>
      <w:pPr>
        <w:ind w:firstLine="312"/>
      </w:pPr>
      <w:r>
        <w:t>Он не взял ключ сразу.</w:t>
      </w:r>
    </w:p>
    <w:p>
      <w:pPr>
        <w:ind w:firstLine="312"/>
      </w:pPr>
      <w:r>
        <w:t>— Ты уверена?</w:t>
      </w:r>
    </w:p>
    <w:p>
      <w:pPr>
        <w:ind w:firstLine="312"/>
      </w:pPr>
      <w:r>
        <w:t>Она кивнула.</w:t>
      </w:r>
    </w:p>
    <w:p>
      <w:pPr>
        <w:ind w:firstLine="312"/>
      </w:pPr>
      <w:r>
        <w:t>— Не потому, что мне страшно одной. Иногда мне всё ещё страшно. Но это другая причина.</w:t>
      </w:r>
    </w:p>
    <w:p>
      <w:pPr>
        <w:ind w:firstLine="312"/>
      </w:pPr>
      <w:r>
        <w:t>Леви смотрел внимательно.</w:t>
      </w:r>
    </w:p>
    <w:p>
      <w:pPr>
        <w:ind w:firstLine="312"/>
      </w:pPr>
      <w:r>
        <w:t>Ариэль положила ладони на стол, чтобы перестать теребить рукав.</w:t>
      </w:r>
    </w:p>
    <w:p>
      <w:pPr>
        <w:ind w:firstLine="312"/>
      </w:pPr>
      <w:r>
        <w:t>— Я хочу просыпаться с тобой. Знать, что ты можешь вернуться раньше меня. Спорить, куда убрать твои бумаги, потому что мои уже заняли половину стола. Это, наверное, звучит не очень красиво.</w:t>
      </w:r>
    </w:p>
    <w:p>
      <w:pPr>
        <w:ind w:firstLine="312"/>
      </w:pPr>
      <w:r>
        <w:t>— Достаточно понятно.</w:t>
      </w:r>
    </w:p>
    <w:p>
      <w:pPr>
        <w:ind w:firstLine="312"/>
      </w:pPr>
      <w:r>
        <w:t>Она выдохнула почти со смешком.</w:t>
      </w:r>
    </w:p>
    <w:p>
      <w:pPr>
        <w:ind w:firstLine="312"/>
      </w:pPr>
      <w:r>
        <w:t>Он посмотрел на ключ.</w:t>
      </w:r>
    </w:p>
    <w:p>
      <w:pPr>
        <w:ind w:firstLine="312"/>
      </w:pPr>
      <w:r>
        <w:t>— Я давно не поэтому прихожу.</w:t>
      </w:r>
    </w:p>
    <w:p>
      <w:pPr>
        <w:ind w:firstLine="312"/>
      </w:pPr>
      <w:r>
        <w:t>— Знаю. Теперь знаю.</w:t>
      </w:r>
    </w:p>
    <w:p>
      <w:pPr>
        <w:ind w:firstLine="312"/>
      </w:pPr>
      <w:r>
        <w:t>Леви встал, подошёл и остановился перед ней. Ариэль поднялась тоже. Ей всё ещё приходилось немного наклоняться для поцелуя. Ему — поднимать голову. За месяцы это стало знакомым движением, в котором никто не замечал неудобства.</w:t>
      </w:r>
    </w:p>
    <w:p>
      <w:pPr>
        <w:ind w:firstLine="312"/>
      </w:pPr>
      <w:r>
        <w:t>Он положил ладони ей на спину.</w:t>
      </w:r>
    </w:p>
    <w:p>
      <w:pPr>
        <w:ind w:firstLine="312"/>
      </w:pPr>
      <w:r>
        <w:t>— Я люблю тебя, — сказал тихо.</w:t>
      </w:r>
    </w:p>
    <w:p>
      <w:pPr>
        <w:ind w:firstLine="312"/>
      </w:pPr>
      <w:r>
        <w:t>Ариэль закрыла глаза.</w:t>
      </w:r>
    </w:p>
    <w:p>
      <w:pPr>
        <w:ind w:firstLine="312"/>
      </w:pPr>
      <w:r>
        <w:t>Не потому, что не знала. Потому что услышать всё равно оказалось иначе.</w:t>
      </w:r>
    </w:p>
    <w:p>
      <w:pPr>
        <w:ind w:firstLine="312"/>
      </w:pPr>
      <w:r>
        <w:t>Потом обняла крепко, положив ладонь на затылок.</w:t>
      </w:r>
    </w:p>
    <w:p>
      <w:pPr>
        <w:ind w:firstLine="312"/>
      </w:pPr>
      <w:r>
        <w:t>— Я тебя тоже. Очень.</w:t>
      </w:r>
    </w:p>
    <w:p>
      <w:pPr>
        <w:ind w:firstLine="312"/>
      </w:pPr>
      <w:r>
        <w:t>Леви прижал её к себе. Она стояла, слушая дыхание совсем близко, и не торопилась превращать ответ в новый вопрос.</w:t>
      </w:r>
    </w:p>
    <w:p>
      <w:pPr>
        <w:ind w:firstLine="312"/>
      </w:pPr>
      <w:r>
        <w:t>Позже они всё-таки сели и поговорили о простых условиях. О его квартире, вещах, дороге на работу. О расходах, которые он хотел брать на себя. Ариэль не предлагала немедленно переоформить дом или сделать вид, что различие в их средствах исчезло. Леви не превращал разговор в соревнование, кто сумеет меньше нуждаться в другом.</w:t>
      </w:r>
    </w:p>
    <w:p>
      <w:pPr>
        <w:ind w:firstLine="312"/>
      </w:pPr>
      <w:r>
        <w:t>Ариэль ещё раз спросила о том, когда ему удобно привезти нужное. Не назначила утро сама, хотя очень хотелось, чтобы всё произошло немедленно, пока в груди сохранялось новое тёплое спокойствие.</w:t>
      </w:r>
    </w:p>
    <w:p>
      <w:pPr>
        <w:ind w:firstLine="312"/>
      </w:pPr>
      <w:r>
        <w:t>Леви назвал день. Потом уточнил, будет ли она дома.</w:t>
      </w:r>
    </w:p>
    <w:p>
      <w:pPr>
        <w:ind w:firstLine="312"/>
      </w:pPr>
      <w:r>
        <w:t>— Буду после трёх.</w:t>
      </w:r>
    </w:p>
    <w:p>
      <w:pPr>
        <w:ind w:firstLine="312"/>
      </w:pPr>
      <w:r>
        <w:t>— Тогда после трёх.</w:t>
      </w:r>
    </w:p>
    <w:p>
      <w:pPr>
        <w:ind w:firstLine="312"/>
      </w:pPr>
      <w:r>
        <w:t>Она кивнула, улыбаясь. За месяцы он много раз приезжал к её беде, к пустому холодильнику, к документам, которые невозможно прочитать. Теперь договаривались о его рубашках и о том, куда поставить обувь. Это не было менее важным только потому, что звучало обыденно.</w:t>
      </w:r>
    </w:p>
    <w:p>
      <w:pPr>
        <w:ind w:firstLine="312"/>
      </w:pPr>
      <w:r>
        <w:t>Ариэль не пыталась сделать встречу безупречной. На следующий день тоже могли быть усталость, ссора из-за работы или внезапные слёзы. Леви знал достаточно, чтобы не принимать ключ за обещание вечной лёгкости.</w:t>
      </w:r>
    </w:p>
    <w:p>
      <w:pPr>
        <w:ind w:firstLine="312"/>
      </w:pPr>
      <w:r>
        <w:t>Она знала достаточно, чтобы не принимать его согласие за новый приказ, от которого он не может отказаться.</w:t>
      </w:r>
    </w:p>
    <w:p>
      <w:pPr>
        <w:ind w:firstLine="312"/>
      </w:pPr>
      <w:r>
        <w:t>Договорились начать с того, что действительно менялось сейчас: ключ, место для вещей, право прийти без приглашения и обязанность предупреждать, если планы сдвигаются.</w:t>
      </w:r>
    </w:p>
    <w:p>
      <w:pPr>
        <w:ind w:firstLine="312"/>
      </w:pPr>
      <w:r>
        <w:t>Разговор о месте для вещей занял больше времени, чем ключ.</w:t>
      </w:r>
    </w:p>
    <w:p>
      <w:pPr>
        <w:ind w:firstLine="312"/>
      </w:pPr>
      <w:r>
        <w:t>Леви не хотел переносить всё за один вечер. У него оставались своя квартира, обязательства, вещи, которые не требовалось немедленно куда-то деть. Ариэль сначала услышала в этом отступление, потом заставила себя дослушать.</w:t>
      </w:r>
    </w:p>
    <w:p>
      <w:pPr>
        <w:ind w:firstLine="312"/>
      </w:pPr>
      <w:r>
        <w:t>— Начну с того, чем пользуюсь здесь, — сказал он. — Остальное потом.</w:t>
      </w:r>
    </w:p>
    <w:p>
      <w:pPr>
        <w:ind w:firstLine="312"/>
      </w:pPr>
      <w:r>
        <w:t>Она кивнула.</w:t>
      </w:r>
    </w:p>
    <w:p>
      <w:pPr>
        <w:ind w:firstLine="312"/>
      </w:pPr>
      <w:r>
        <w:t>— Я могу освободить большой шкаф.</w:t>
      </w:r>
    </w:p>
    <w:p>
      <w:pPr>
        <w:ind w:firstLine="312"/>
      </w:pPr>
      <w:r>
        <w:t>Он посмотрел на дверь спальни.</w:t>
      </w:r>
    </w:p>
    <w:p>
      <w:pPr>
        <w:ind w:firstLine="312"/>
      </w:pPr>
      <w:r>
        <w:t>— Тебе самой он нужен.</w:t>
      </w:r>
    </w:p>
    <w:p>
      <w:pPr>
        <w:ind w:firstLine="312"/>
      </w:pPr>
      <w:r>
        <w:t>— Не весь.</w:t>
      </w:r>
    </w:p>
    <w:p>
      <w:pPr>
        <w:ind w:firstLine="312"/>
      </w:pPr>
      <w:r>
        <w:t>— Значит, часть.</w:t>
      </w:r>
    </w:p>
    <w:p>
      <w:pPr>
        <w:ind w:firstLine="312"/>
      </w:pPr>
      <w:r>
        <w:t>Ариэль улыбнулась. Ей нравилось, что он не пытался ни занять весь дом, ни из принципа жить из сумки до конца жизни.</w:t>
      </w:r>
    </w:p>
    <w:p>
      <w:pPr>
        <w:ind w:firstLine="312"/>
      </w:pPr>
      <w:r>
        <w:t>Пошли смотреть вместе. Она открыла шкаф, переложила несколько вещей, заметила на дне коробку с давними записями и сразу сказала, что её пока не будет разбирать. Леви просто передвинул коробку так, чтобы не мешала открывать дверцу.</w:t>
      </w:r>
    </w:p>
    <w:p>
      <w:pPr>
        <w:ind w:firstLine="312"/>
      </w:pPr>
      <w:r>
        <w:t>Одна полка оказалась свободной. Вторая — после того, как Ариэль перестала делать вид, что когда-нибудь снова наденет три старых свитера.</w:t>
      </w:r>
    </w:p>
    <w:p>
      <w:pPr>
        <w:ind w:firstLine="312"/>
      </w:pPr>
      <w:r>
        <w:t>— Эти можно убрать, — сказала она.</w:t>
      </w:r>
    </w:p>
    <w:p>
      <w:pPr>
        <w:ind w:firstLine="312"/>
      </w:pPr>
      <w:r>
        <w:t>Он посмотрел вопросительно.</w:t>
      </w:r>
    </w:p>
    <w:p>
      <w:pPr>
        <w:ind w:firstLine="312"/>
      </w:pPr>
      <w:r>
        <w:t>— Мои. Тут никакой трагедии. Я просто долго была уверена, что они пригодятся.</w:t>
      </w:r>
    </w:p>
    <w:p>
      <w:pPr>
        <w:ind w:firstLine="312"/>
      </w:pPr>
      <w:r>
        <w:t>Леви достал свитер с растянутым рукавом.</w:t>
      </w:r>
    </w:p>
    <w:p>
      <w:pPr>
        <w:ind w:firstLine="312"/>
      </w:pPr>
      <w:r>
        <w:t>— Для чего?</w:t>
      </w:r>
    </w:p>
    <w:p>
      <w:pPr>
        <w:ind w:firstLine="312"/>
      </w:pPr>
      <w:r>
        <w:t>Она отняла, смеясь.</w:t>
      </w:r>
    </w:p>
    <w:p>
      <w:pPr>
        <w:ind w:firstLine="312"/>
      </w:pPr>
      <w:r>
        <w:t>— Не заставляй меня защищать все решения за последние десять лет.</w:t>
      </w:r>
    </w:p>
    <w:p>
      <w:pPr>
        <w:ind w:firstLine="312"/>
      </w:pPr>
      <w:r>
        <w:t>Потом обсуждали рабочий стол. Ариэль объяснила, что иногда будет читать допоздна. Леви сказал, что в дни раннего выезда не станет ждать, пока она закончит. Она согласилась и сразу попросила не закрывать за неё ноутбук, если выглядит уставшей.</w:t>
      </w:r>
    </w:p>
    <w:p>
      <w:pPr>
        <w:ind w:firstLine="312"/>
      </w:pPr>
      <w:r>
        <w:t>Он поднял бровь.</w:t>
      </w:r>
    </w:p>
    <w:p>
      <w:pPr>
        <w:ind w:firstLine="312"/>
      </w:pPr>
      <w:r>
        <w:t>— Пока ты не уснула на клавиатуре — твоё дело.</w:t>
      </w:r>
    </w:p>
    <w:p>
      <w:pPr>
        <w:ind w:firstLine="312"/>
      </w:pPr>
      <w:r>
        <w:t>— Договорились.</w:t>
      </w:r>
    </w:p>
    <w:p>
      <w:pPr>
        <w:ind w:firstLine="312"/>
      </w:pPr>
      <w:r>
        <w:t>Ей не пришлось обещать, что всегда будет разумной. Ему — что всегда угадает правильный способ заботы. Можно было заранее сказать, что раздражает, и оставить место для ошибки.</w:t>
      </w:r>
    </w:p>
    <w:p>
      <w:pPr>
        <w:ind w:firstLine="312"/>
      </w:pPr>
      <w:r>
        <w:t>С расходами вышло не сразу. Ариэль предложила считать часть уже оплаченной, потому что дом всё равно содержался. Леви покачал головой. Она начала возражать, потом поняла, что он говорит не о праве на её помощь. Ему нужно было участвовать в жизни, которую выбирал.</w:t>
      </w:r>
    </w:p>
    <w:p>
      <w:pPr>
        <w:ind w:firstLine="312"/>
      </w:pPr>
      <w:r>
        <w:t>Они записали постоянные расходы и то, что можно делить без искусственного равенства во всём. Леви взял на себя несколько конкретных вещей. Ариэль сохранила ответственность за вопросы собственности и наследства, которые относились к ней.</w:t>
      </w:r>
    </w:p>
    <w:p>
      <w:pPr>
        <w:ind w:firstLine="312"/>
      </w:pPr>
      <w:r>
        <w:t>— Я не хочу, чтобы мы каждый ужин считали, кто кому должен, — сказала она.</w:t>
      </w:r>
    </w:p>
    <w:p>
      <w:pPr>
        <w:ind w:firstLine="312"/>
      </w:pPr>
      <w:r>
        <w:t>— Тогда посчитаем сейчас и будем есть спокойно.</w:t>
      </w:r>
    </w:p>
    <w:p>
      <w:pPr>
        <w:ind w:firstLine="312"/>
      </w:pPr>
      <w:r>
        <w:t>Она посмотрела на него, потом рассмеялась. В его лице не было ни обиды на различие средств, ни желания впечатлить обещанием содержать всё самому.</w:t>
      </w:r>
    </w:p>
    <w:p>
      <w:pPr>
        <w:ind w:firstLine="312"/>
      </w:pPr>
      <w:r>
        <w:t>Закончив, Ариэль убрала лист в ящик. Леви не попросил копию с подписями. Просто проверил, куда она положила, чтобы при необходимости можно было вернуться к разговору.</w:t>
      </w:r>
    </w:p>
    <w:p>
      <w:pPr>
        <w:ind w:firstLine="312"/>
      </w:pPr>
      <w:r>
        <w:t>Она обняла его сбоку, положила голову на плечо.</w:t>
      </w:r>
    </w:p>
    <w:p>
      <w:pPr>
        <w:ind w:firstLine="312"/>
      </w:pPr>
      <w:r>
        <w:t>— Ты понимаешь, что тут теперь будут мои люди, твои вещи, поездки, иногда беспорядок?</w:t>
      </w:r>
    </w:p>
    <w:p>
      <w:pPr>
        <w:ind w:firstLine="312"/>
      </w:pPr>
      <w:r>
        <w:t>Он посмотрел на стол.</w:t>
      </w:r>
    </w:p>
    <w:p>
      <w:pPr>
        <w:ind w:firstLine="312"/>
      </w:pPr>
      <w:r>
        <w:t>— Последнее уже есть.</w:t>
      </w:r>
    </w:p>
    <w:p>
      <w:pPr>
        <w:ind w:firstLine="312"/>
      </w:pPr>
      <w:r>
        <w:t>Ариэль толкнула его плечом совсем легко. Он поймал её за руку и поцеловал, прежде чем она успела придумать ответ.</w:t>
      </w:r>
    </w:p>
    <w:p>
      <w:pPr>
        <w:ind w:firstLine="312"/>
      </w:pPr>
      <w:r>
        <w:t>Позже Леви забрал из гостевой комнаты две рубашки, которые оставил после последнего приезда, и перенёс в спальню. Ариэль показала освобождённую полку. Он сложил вещи, проверил, не задевает ли край, и убрал руку.</w:t>
      </w:r>
    </w:p>
    <w:p>
      <w:pPr>
        <w:ind w:firstLine="312"/>
      </w:pPr>
      <w:r>
        <w:t>Потом они закрыли шкаф. Дверца встала на место без усилия, хотя внутри впервые лежало что-то его.</w:t>
      </w:r>
    </w:p>
    <w:p>
      <w:pPr>
        <w:ind w:firstLine="312"/>
      </w:pPr>
      <w:r>
        <w:t>На следующий выход в море Ариэль уже знала, кому сможет оставить дом. Это было практично и оттого особенно волновало.</w:t>
      </w:r>
    </w:p>
    <w:p>
      <w:pPr>
        <w:ind w:firstLine="312"/>
      </w:pPr>
      <w:r>
        <w:t>Леви убрал ключ к своим.</w:t>
      </w:r>
    </w:p>
    <w:p>
      <w:pPr>
        <w:ind w:firstLine="312"/>
      </w:pPr>
      <w:r>
        <w:t>Она проводила движение взглядом и наконец улыбнулась свободно.</w:t>
      </w:r>
    </w:p>
    <w:p>
      <w:pPr>
        <w:keepNext/>
        <w:spacing w:before="160" w:after="160"/>
        <w:jc w:val="center"/>
      </w:pPr>
      <w:r>
        <w:t>⁂</w:t>
      </w:r>
    </w:p>
    <w:p>
      <w:pPr>
        <w:ind w:firstLine="312"/>
      </w:pPr>
      <w:r>
        <w:t>Позже Ариэль слушала сохранённое голосовое сообщение.</w:t>
      </w:r>
    </w:p>
    <w:p>
      <w:pPr>
        <w:ind w:firstLine="312"/>
      </w:pPr>
      <w:r>
        <w:t>Отец рассказывал, что в саду опять поселилось какое-то животное, и просил морского биолога срочно расширить квалификацию до сухопутных вредителей. В середине отвлёкся, позвал кого-то из соседей, потом вернулся к телефону, как будто дочь всё это время стояла рядом.</w:t>
      </w:r>
    </w:p>
    <w:p>
      <w:pPr>
        <w:ind w:firstLine="312"/>
      </w:pPr>
      <w:r>
        <w:t>Она сидела на кровати. Улыбалась, вытирала щёки, перематывала назад один смешной момент.</w:t>
      </w:r>
    </w:p>
    <w:p>
      <w:pPr>
        <w:ind w:firstLine="312"/>
      </w:pPr>
      <w:r>
        <w:t>Леви закончил в ванной, подошёл и сел рядом.</w:t>
      </w:r>
    </w:p>
    <w:p>
      <w:pPr>
        <w:ind w:firstLine="312"/>
      </w:pPr>
      <w:r>
        <w:t>Ариэль не выключила запись.</w:t>
      </w:r>
    </w:p>
    <w:p>
      <w:pPr>
        <w:ind w:firstLine="312"/>
      </w:pPr>
      <w:r>
        <w:t>Дослушали вместе.</w:t>
      </w:r>
    </w:p>
    <w:p>
      <w:pPr>
        <w:ind w:firstLine="312"/>
      </w:pPr>
      <w:r>
        <w:t>Потом она положила телефон на стол и повернулась к нему.</w:t>
      </w:r>
    </w:p>
    <w:p>
      <w:pPr>
        <w:ind w:firstLine="312"/>
      </w:pPr>
      <w:r>
        <w:t>— Мне иногда всё ещё очень плохо.</w:t>
      </w:r>
    </w:p>
    <w:p>
      <w:pPr>
        <w:ind w:firstLine="312"/>
      </w:pPr>
      <w:r>
        <w:t>Он убрал волосы с её лица.</w:t>
      </w:r>
    </w:p>
    <w:p>
      <w:pPr>
        <w:ind w:firstLine="312"/>
      </w:pPr>
      <w:r>
        <w:t>— Я знаю.</w:t>
      </w:r>
    </w:p>
    <w:p>
      <w:pPr>
        <w:ind w:firstLine="312"/>
      </w:pPr>
      <w:r>
        <w:t>Она взяла его ладонь, поцеловала и прижала к щеке.</w:t>
      </w:r>
    </w:p>
    <w:p>
      <w:pPr>
        <w:ind w:firstLine="312"/>
      </w:pPr>
      <w:r>
        <w:t>Смерть родителей осталась в её жизни. У отца всё ещё был номер, который она не собиралась удалять. У матери — фотографии, к которым иногда было трудно прикоснуться. Были дни, когда простая фраза незнакомого человека могла снова заставить выйти из комнаты и долго стоять у окна.</w:t>
      </w:r>
    </w:p>
    <w:p>
      <w:pPr>
        <w:ind w:firstLine="312"/>
      </w:pPr>
      <w:r>
        <w:t>Но рядом с этими вещами появились рабочие планы, билеты на следующий выход в море, разговоры с друзьями и ключ, который Леви теперь убрал к своим.</w:t>
      </w:r>
    </w:p>
    <w:p>
      <w:pPr>
        <w:ind w:firstLine="312"/>
      </w:pPr>
      <w:r>
        <w:t>Ариэль легла, дождалась, пока он устроится рядом, и придвинулась. На столе лежала закрытая тетрадь. На стуле — её одежда рядом с его рубашкой. Внизу оставалась одна немытая кастрюля; они договорились убрать утром.</w:t>
      </w:r>
    </w:p>
    <w:p>
      <w:pPr>
        <w:ind w:firstLine="312"/>
      </w:pPr>
      <w:r>
        <w:t>Ночью она проснулась и на несколько секунд не поняла, где находится. Потом услышала дыхание рядом.</w:t>
      </w:r>
    </w:p>
    <w:p>
      <w:pPr>
        <w:ind w:firstLine="312"/>
      </w:pPr>
      <w:r>
        <w:t>Леви повернулся на её движение.</w:t>
      </w:r>
    </w:p>
    <w:p>
      <w:pPr>
        <w:ind w:firstLine="312"/>
      </w:pPr>
      <w:r>
        <w:t>— Что?</w:t>
      </w:r>
    </w:p>
    <w:p>
      <w:pPr>
        <w:ind w:firstLine="312"/>
      </w:pPr>
      <w:r>
        <w:t>Она покачала головой, обняла.</w:t>
      </w:r>
    </w:p>
    <w:p>
      <w:pPr>
        <w:ind w:firstLine="312"/>
      </w:pPr>
      <w:r>
        <w:t>Он подтянул одеяло, положил руку ей на спину.</w:t>
      </w:r>
    </w:p>
    <w:p>
      <w:pPr>
        <w:ind w:firstLine="312"/>
      </w:pPr>
      <w:r>
        <w:t>Ариэль поцеловала его в плечо.</w:t>
      </w:r>
    </w:p>
    <w:p>
      <w:pPr>
        <w:ind w:firstLine="312"/>
      </w:pPr>
      <w:r>
        <w:t>— Ничего. Спи, любимый.</w:t>
      </w:r>
    </w:p>
    <w:p>
      <w:pPr>
        <w:ind w:firstLine="312"/>
      </w:pPr>
      <w:r>
        <w:t>Она ещё немного лежала с открытыми глазами.</w:t>
      </w:r>
    </w:p>
    <w:p>
      <w:pPr>
        <w:ind w:firstLine="312"/>
      </w:pPr>
      <w:r>
        <w:t>За окном шумел ветер. В саду двигались ветки, которые весной отец собирался подрезать. Ариэль уже договорилась, кто поможет с ними в выходные. На следующее утро нужно было ответить коллеге, проверить время встречи и купить хлеб.</w:t>
      </w:r>
    </w:p>
    <w:p>
      <w:pPr>
        <w:ind w:firstLine="312"/>
      </w:pPr>
      <w:r>
        <w:t>Она подумала об этих вещах без прежнего изумления, что после смерти вообще может существовать утро с делами.</w:t>
      </w:r>
    </w:p>
    <w:p>
      <w:pPr>
        <w:ind w:firstLine="312"/>
      </w:pPr>
      <w:r>
        <w:t>Потом закрыла глаза и заснула, не отпуская руки Леви.</w:t>
      </w:r>
    </w:p>
    <w:sectPr w:rsidR="00FC693F" w:rsidRPr="0006063C" w:rsidSect="00034616">
      <w:headerReference w:type="default" r:id="rId9"/>
      <w:footerReference w:type="default" r:id="rId10"/>
      <w:pgSz w:w="11906" w:h="16838"/>
      <w:pgMar w:top="1134" w:right="1191" w:bottom="1134" w:left="1361" w:header="510"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777777"/>
        <w:sz w:val="16"/>
      </w:rPr>
      <w:t>БЕРЕГ, НА КОТОРОМ ЖДУТ</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70"/>
    </w:pPr>
    <w:rPr>
      <w:rFonts w:ascii="Liberation Serif" w:hAnsi="Liberation Serif"/>
      <w:color w:val="202020"/>
      <w:sz w:val="24"/>
      <w:lang w:val="ru-RU"/>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320"/>
      <w:outlineLvl w:val="0"/>
    </w:pPr>
    <w:rPr>
      <w:rFonts w:ascii="Liberation Serif" w:hAnsi="Liberation Serif"/>
      <w:b/>
      <w:bCs/>
      <w:color w:val="202020"/>
      <w:sz w:val="36"/>
      <w:szCs w:val="28"/>
      <w:lang w:val="ru-RU"/>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300" w:line="240" w:lineRule="auto"/>
      <w:contextualSpacing/>
    </w:pPr>
    <w:rPr>
      <w:rFonts w:ascii="Liberation Serif" w:hAnsi="Liberation Serif"/>
      <w:color w:val="202020"/>
      <w:spacing w:val="5"/>
      <w:kern w:val="28"/>
      <w:sz w:val="60"/>
      <w:szCs w:val="52"/>
      <w:lang w:val="ru-RU"/>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pPr>
    <w:rPr>
      <w:rFonts w:ascii="Liberation Serif" w:hAnsi="Liberation Serif"/>
      <w:i/>
      <w:iCs/>
      <w:color w:val="202020"/>
      <w:spacing w:val="15"/>
      <w:sz w:val="28"/>
      <w:szCs w:val="24"/>
      <w:lang w:val="ru-RU"/>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Берег, на котором ждут</dc:title>
  <dc:subject>Леви Акерман и Ариэль Харрис. Повесть о любви и переживании утраты</dc:subject>
  <dc:creator/>
  <cp:keywords/>
  <dc:description>generated by python-docx</dc:description>
  <cp:lastModifiedBy/>
  <cp:revision>1</cp:revision>
  <dcterms:created xsi:type="dcterms:W3CDTF">2013-12-23T23:15:00Z</dcterms:created>
  <dcterms:modified xsi:type="dcterms:W3CDTF">2013-12-23T23:15:00Z</dcterms:modified>
  <cp:category/>
  <dc:language>ru-RU</dc:language>
</cp:coreProperties>
</file>