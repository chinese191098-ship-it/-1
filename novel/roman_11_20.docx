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ТАМ, ГДЕ</w:t>
        <w:br/>
        <w:t>КОНЧАЕТСЯ ДОЛГ</w:t>
      </w:r>
    </w:p>
    <w:p>
      <w:pPr>
        <w:pStyle w:val="Subtitle"/>
        <w:jc w:val="center"/>
      </w:pPr>
      <w:r>
        <w:t>Главы 11–20</w:t>
        <w:br/>
        <w:t>Продолжение романа</w:t>
      </w:r>
    </w:p>
    <w:p>
      <w:r>
        <w:br/>
      </w:r>
    </w:p>
    <w:p>
      <w:pPr>
        <w:pStyle w:val="Subtitle"/>
        <w:jc w:val="center"/>
      </w:pPr>
      <w:r>
        <w:t>Токио</w:t>
        <w:br/>
        <w:t>Осень 1994 года</w:t>
      </w:r>
    </w:p>
    <w:p>
      <w:r>
        <w:br/>
        <w:br/>
      </w:r>
    </w:p>
    <w:p>
      <w:pPr>
        <w:jc w:val="center"/>
      </w:pPr>
      <w:r>
        <w:t>Леви Акерман · Ариэль Харрис</w:t>
      </w:r>
    </w:p>
    <w:p>
      <w:r>
        <w:rPr>
          <w:sz w:val="19"/>
        </w:rPr>
        <w:t>Художественное произведение в альтернативной вселенной. Клан Акерманов, его устройство и деловые обстоятельства вымышлены. Нумерация примечаний начинается заново в каждой главе.</w:t>
      </w:r>
    </w:p>
    <w:p>
      <w:r>
        <w:br w:type="page"/>
      </w:r>
    </w:p>
    <w:p>
      <w:pPr>
        <w:pStyle w:val="Heading1"/>
      </w:pPr>
      <w:r>
        <w:t>Содержание</w:t>
      </w:r>
    </w:p>
    <w:p>
      <w:pPr>
        <w:spacing w:after="240"/>
      </w:pPr>
      <w:hyperlink w:anchor="chapter_1">
        <w:r>
          <w:t>Глава 11. Документы</w:t>
        </w:r>
      </w:hyperlink>
    </w:p>
    <w:p>
      <w:pPr>
        <w:spacing w:after="240"/>
      </w:pPr>
      <w:hyperlink w:anchor="chapter_2">
        <w:r>
          <w:t>Глава 12. Неприятная ошибка</w:t>
        </w:r>
      </w:hyperlink>
    </w:p>
    <w:p>
      <w:pPr>
        <w:spacing w:after="240"/>
      </w:pPr>
      <w:hyperlink w:anchor="chapter_3">
        <w:r>
          <w:t>Глава 13. Человек, который слишком много знает</w:t>
        </w:r>
      </w:hyperlink>
    </w:p>
    <w:p>
      <w:pPr>
        <w:spacing w:after="240"/>
      </w:pPr>
      <w:hyperlink w:anchor="chapter_4">
        <w:r>
          <w:t>Глава 14. Ужин без свидетелей</w:t>
        </w:r>
      </w:hyperlink>
    </w:p>
    <w:p>
      <w:pPr>
        <w:spacing w:after="240"/>
      </w:pPr>
      <w:hyperlink w:anchor="chapter_5">
        <w:r>
          <w:t>Глава 15. Отец</w:t>
        </w:r>
      </w:hyperlink>
    </w:p>
    <w:p>
      <w:pPr>
        <w:spacing w:after="240"/>
      </w:pPr>
      <w:hyperlink w:anchor="chapter_6">
        <w:r>
          <w:t>Глава 16. Проверка</w:t>
        </w:r>
      </w:hyperlink>
    </w:p>
    <w:p>
      <w:pPr>
        <w:spacing w:after="240"/>
      </w:pPr>
      <w:hyperlink w:anchor="chapter_7">
        <w:r>
          <w:t>Глава 17. Ошибка противника</w:t>
        </w:r>
      </w:hyperlink>
    </w:p>
    <w:p>
      <w:pPr>
        <w:spacing w:after="240"/>
      </w:pPr>
      <w:hyperlink w:anchor="chapter_8">
        <w:r>
          <w:t>Глава 18. Цена решения</w:t>
        </w:r>
      </w:hyperlink>
    </w:p>
    <w:p>
      <w:pPr>
        <w:spacing w:after="240"/>
      </w:pPr>
      <w:hyperlink w:anchor="chapter_9">
        <w:r>
          <w:t>Глава 19. Чужие границы</w:t>
        </w:r>
      </w:hyperlink>
    </w:p>
    <w:p>
      <w:pPr>
        <w:spacing w:after="240"/>
      </w:pPr>
      <w:hyperlink w:anchor="chapter_10">
        <w:r>
          <w:t>Глава 20. Отсутствие</w:t>
        </w:r>
      </w:hyperlink>
    </w:p>
    <w:p>
      <w:r>
        <w:br/>
      </w:r>
    </w:p>
    <w:p>
      <w:r>
        <w:rPr>
          <w:sz w:val="20"/>
        </w:rPr>
        <w:t>Японская речь: оригинал, романизация, русский перевод. Английская речь сохраняет язык персонажей; её смысл раскрывается в повествовании. Китайская речь сопровождается пиньинем и переводом.</w:t>
      </w:r>
    </w:p>
    <w:p>
      <w:r>
        <w:br w:type="page"/>
      </w:r>
    </w:p>
    <w:p>
      <w:bookmarkStart w:id="1" w:name="chapter_1"/>
      <w:pPr>
        <w:pStyle w:val="Heading1"/>
      </w:pPr>
      <w:r>
        <w:t>Глава 11. Документы</w:t>
      </w:r>
      <w:bookmarkEnd w:id="1"/>
    </w:p>
    <w:p>
      <w:pPr>
        <w:ind w:firstLine="340"/>
      </w:pPr>
      <w:r>
        <w:t>Наутро после приёма Ариэль получила конверт из конторы Накамуры. В нём лежали заверенные копии её личных документов, счёт за консультацию и бумаги, которые отец передал юристке во время подготовки к браку. Последние возвращали за ненадобностью.</w:t>
      </w:r>
    </w:p>
    <w:p>
      <w:pPr>
        <w:ind w:firstLine="340"/>
      </w:pPr>
      <w:r>
        <w:t>Ариэль положила их на кожаную подкладку в гостиной. Прежде чем открыть папку, поставила кофе на отдельную подставку и сама себе усмехнулась. Три недели назад она считала бы подобную предусмотрительность маленьким поражением. Теперь не хотела снова выводить чернила из стола.</w:t>
      </w:r>
    </w:p>
    <w:p>
      <w:pPr>
        <w:ind w:firstLine="340"/>
      </w:pPr>
      <w:r>
        <w:t>Первые страницы были знакомыми. Перевод свидетельства о рождении, копия паспорта, письмо посредника. Дальше — описание участия американской компании в складском проекте. Ариэль собиралась убрать его к остальному отцовскому архиву, но остановилась на дате.</w:t>
      </w:r>
    </w:p>
    <w:p>
      <w:pPr>
        <w:ind w:firstLine="340"/>
      </w:pPr>
      <w:r>
        <w:t>Письмо подтверждало выполнение обязательств двенадцатого сентября. Ниже говорилось о гарантии, предусмотренной приложением к соглашению от первого октября.</w:t>
      </w:r>
    </w:p>
    <w:p>
      <w:pPr>
        <w:ind w:firstLine="340"/>
      </w:pPr>
      <w:r>
        <w:t>Она перевернула лист. Обратная сторона была пустой.</w:t>
      </w:r>
    </w:p>
    <w:p>
      <w:pPr>
        <w:ind w:firstLine="340"/>
      </w:pPr>
      <w:r>
        <w:t>Можно было предположить опечатку. Можно было вспомнить отцовские слова на приёме и решить, что наконец нашлось доказательство. Второе принесло бы больше удовлетворения, но не больше пользы.</w:t>
      </w:r>
    </w:p>
    <w:p>
      <w:pPr>
        <w:ind w:firstLine="340"/>
      </w:pPr>
      <w:r>
        <w:t>Ариэль достала тетрадь. Записала даты, номер приложения, название компании. В её собственном комплекте приложения не оказалось. Она проверила ещё раз, потом позвонила Накамуре.</w:t>
      </w:r>
    </w:p>
    <w:p>
      <w:pPr>
        <w:ind w:firstLine="340"/>
      </w:pPr>
      <w:r>
        <w:t>Юристка объяснила, что эти бумаги не использовали для оформления брака. Они были переданы Ричардом вместе с общей папкой и не являлись заключением её конторы о состоянии проекта. Если Ариэль хочет разобраться в коммерческой стороне, понадобится отдельная консультация и полный комплект документов.[1]</w:t>
      </w:r>
    </w:p>
    <w:p>
      <w:pPr>
        <w:ind w:firstLine="340"/>
      </w:pPr>
      <w:r>
        <w:t>Она поблагодарила и положила трубку.</w:t>
      </w:r>
    </w:p>
    <w:p>
      <w:pPr>
        <w:ind w:firstLine="340"/>
      </w:pPr>
      <w:r>
        <w:t>Ничего сенсационного не произошло. За окном рабочий чинил ограду соседнего дома. Фудзита складывала бельё. Из-за стены слышалось, как Леви кому-то велит не писать приблизительное время вместо точного.</w:t>
      </w:r>
    </w:p>
    <w:p>
      <w:pPr>
        <w:ind w:firstLine="340"/>
      </w:pPr>
      <w:r>
        <w:t>Ариэль вернулась к столу и нашла ещё одно различие: в английском варианте говорилось об уже предоставленном обеспечении, в японском — о намерении его предоставить. Это мог быть неудачный перевод. Могли существовать две редакции. Она достаточно работала с отцовскими письмами, чтобы знать: порядок страниц в папке иногда убедительнее самого текста создаёт видимость согласия.</w:t>
      </w:r>
    </w:p>
    <w:p>
      <w:pPr>
        <w:ind w:firstLine="340"/>
      </w:pPr>
      <w:r>
        <w:t>Леви вошёл, когда она размечала оба предложения.</w:t>
      </w:r>
    </w:p>
    <w:p>
      <w:pPr>
        <w:keepNext/>
        <w:spacing w:after="20"/>
        <w:ind w:left="255"/>
      </w:pPr>
      <w:r>
        <w:rPr>
          <w:rFonts w:ascii="Noto Serif CJK JP" w:hAnsi="Noto Serif CJK JP" w:eastAsia="Noto Serif CJK JP"/>
          <w:sz w:val="20"/>
        </w:rPr>
        <w:t>「何を見てる。」</w:t>
      </w:r>
    </w:p>
    <w:p>
      <w:pPr>
        <w:keepNext/>
        <w:spacing w:after="20"/>
        <w:ind w:left="255"/>
      </w:pPr>
      <w:r>
        <w:rPr>
          <w:i/>
          <w:color w:val="555555"/>
          <w:sz w:val="20"/>
        </w:rPr>
        <w:t>(Nani o miteru.)</w:t>
      </w:r>
    </w:p>
    <w:p>
      <w:pPr>
        <w:keepNext w:val="0"/>
        <w:spacing w:after="140"/>
        <w:ind w:left="255"/>
      </w:pPr>
      <w:r>
        <w:t>— Что смотришь?</w:t>
      </w:r>
    </w:p>
    <w:p>
      <w:pPr>
        <w:ind w:firstLine="340"/>
      </w:pPr>
      <w:r>
        <w:t>Она объяснила. Он остановился за спинкой кресла, прочитал японскую страницу и нахмурился.</w:t>
      </w:r>
    </w:p>
    <w:p>
      <w:pPr>
        <w:keepNext/>
        <w:spacing w:after="20"/>
        <w:ind w:left="255"/>
      </w:pPr>
      <w:r>
        <w:rPr>
          <w:rFonts w:ascii="Noto Serif CJK JP" w:hAnsi="Noto Serif CJK JP" w:eastAsia="Noto Serif CJK JP"/>
          <w:sz w:val="20"/>
        </w:rPr>
        <w:t>「契約の全体を見なければ分からない。」</w:t>
      </w:r>
    </w:p>
    <w:p>
      <w:pPr>
        <w:keepNext/>
        <w:spacing w:after="20"/>
        <w:ind w:left="255"/>
      </w:pPr>
      <w:r>
        <w:rPr>
          <w:i/>
          <w:color w:val="555555"/>
          <w:sz w:val="20"/>
        </w:rPr>
        <w:t>(Keiyaku no zentai o minakereba wakaranai.)</w:t>
      </w:r>
    </w:p>
    <w:p>
      <w:pPr>
        <w:keepNext w:val="0"/>
        <w:spacing w:after="140"/>
        <w:ind w:left="255"/>
      </w:pPr>
      <w:r>
        <w:t>— Без всего договора ничего не поймёшь.</w:t>
      </w:r>
    </w:p>
    <w:p>
      <w:pPr>
        <w:keepNext/>
        <w:spacing w:after="20"/>
        <w:ind w:left="255"/>
      </w:pPr>
      <w:r>
        <w:rPr>
          <w:rFonts w:ascii="Noto Serif CJK JP" w:hAnsi="Noto Serif CJK JP" w:eastAsia="Noto Serif CJK JP"/>
          <w:sz w:val="20"/>
        </w:rPr>
        <w:t>「だから、分からないところを書いてるの。」</w:t>
      </w:r>
    </w:p>
    <w:p>
      <w:pPr>
        <w:keepNext/>
        <w:spacing w:after="20"/>
        <w:ind w:left="255"/>
      </w:pPr>
      <w:r>
        <w:rPr>
          <w:i/>
          <w:color w:val="555555"/>
          <w:sz w:val="20"/>
        </w:rPr>
        <w:t>(Dakara, wakaranai tokoro o kaiteru no.)</w:t>
      </w:r>
    </w:p>
    <w:p>
      <w:pPr>
        <w:keepNext w:val="0"/>
        <w:spacing w:after="140"/>
        <w:ind w:left="255"/>
      </w:pPr>
      <w:r>
        <w:t>— Поэтому я и записываю, чего не понимаю.</w:t>
      </w:r>
    </w:p>
    <w:p>
      <w:pPr>
        <w:ind w:firstLine="340"/>
      </w:pPr>
      <w:r>
        <w:t>Он посмотрел на тетрадь. Там действительно не было слов о мошенничестве. Только три вопроса.</w:t>
      </w:r>
    </w:p>
    <w:p>
      <w:pPr>
        <w:ind w:firstLine="340"/>
      </w:pPr>
      <w:r>
        <w:t>Ариэль предложила ему сесть, прежде чем он начнёт объяснять ей опасность вмешательства. Леви ответил, что ещё не начал. Она заметила, что выражение лица уже подготовилось.</w:t>
      </w:r>
    </w:p>
    <w:p>
      <w:pPr>
        <w:ind w:firstLine="340"/>
      </w:pPr>
      <w:r>
        <w:t>Он всё-таки сел.</w:t>
      </w:r>
    </w:p>
    <w:p>
      <w:pPr>
        <w:ind w:firstLine="340"/>
      </w:pPr>
      <w:r>
        <w:t>Она показала разницу между версиями. На японской странице стояла пометка о согласовании, на английской — только дата печати. Ни одна не доказывала, что обеспечительные обязательства вступили в силу именно так, как уверял отец. Но вчера на приёме Ричард пользовался этим письмом как подтверждением устойчивости проекта.</w:t>
      </w:r>
    </w:p>
    <w:p>
      <w:pPr>
        <w:ind w:firstLine="340"/>
      </w:pPr>
      <w:r>
        <w:t>Леви попросил разрешения взять листы.</w:t>
      </w:r>
    </w:p>
    <w:p>
      <w:pPr>
        <w:ind w:firstLine="340"/>
      </w:pPr>
      <w:r>
        <w:t>Ариэль не сразу протянула их. Важна была сама просьба. Она заметила её, он заметил задержку, и оба предпочли не превращать это в отдельный разговор.</w:t>
      </w:r>
    </w:p>
    <w:p>
      <w:pPr>
        <w:ind w:firstLine="340"/>
      </w:pPr>
      <w:r>
        <w:t>Он назвал Сэки. Тот отвечал за сверку части пакета. Затем объяснил, что сентябрьская дата может относиться к предварительным расходам, а октябрьская — к их окончательному оформлению. Это не обязательно один и тот же платёж.</w:t>
      </w:r>
    </w:p>
    <w:p>
      <w:pPr>
        <w:ind w:firstLine="340"/>
      </w:pPr>
      <w:r>
        <w:t>Ариэль согласилась. Спросила, кто подписал документ о выполнении, если обязательство в другом языке ещё только предполагается.</w:t>
      </w:r>
    </w:p>
    <w:p>
      <w:pPr>
        <w:ind w:firstLine="340"/>
      </w:pPr>
      <w:r>
        <w:t>Леви снова посмотрел на английский текст.</w:t>
      </w:r>
    </w:p>
    <w:p>
      <w:pPr>
        <w:ind w:firstLine="340"/>
      </w:pPr>
      <w:r>
        <w:t>Она перевела вслух только нужное предложение. Не стала подсказывать вывод. Его английский позволял разобрать большую часть, а остальное он предпочитал уточнять, не изображая знания.</w:t>
      </w:r>
    </w:p>
    <w:p>
      <w:pPr>
        <w:keepNext/>
        <w:spacing w:after="20"/>
        <w:ind w:left="255"/>
      </w:pPr>
      <w:r>
        <w:rPr>
          <w:rFonts w:ascii="Noto Serif CJK JP" w:hAnsi="Noto Serif CJK JP" w:eastAsia="Noto Serif CJK JP"/>
          <w:sz w:val="20"/>
        </w:rPr>
        <w:t>「この二枚は、同じ版なのか。」</w:t>
      </w:r>
    </w:p>
    <w:p>
      <w:pPr>
        <w:keepNext/>
        <w:spacing w:after="20"/>
        <w:ind w:left="255"/>
      </w:pPr>
      <w:r>
        <w:rPr>
          <w:i/>
          <w:color w:val="555555"/>
          <w:sz w:val="20"/>
        </w:rPr>
        <w:t>(Kono nimai wa, onaji han na no ka.)</w:t>
      </w:r>
    </w:p>
    <w:p>
      <w:pPr>
        <w:keepNext w:val="0"/>
        <w:spacing w:after="140"/>
        <w:ind w:left="255"/>
      </w:pPr>
      <w:r>
        <w:t>— Эти два листа из одной редакции?</w:t>
      </w:r>
    </w:p>
    <w:p>
      <w:pPr>
        <w:keepNext/>
        <w:spacing w:after="20"/>
        <w:ind w:left="255"/>
      </w:pPr>
      <w:r>
        <w:rPr>
          <w:rFonts w:ascii="Noto Serif CJK JP" w:hAnsi="Noto Serif CJK JP" w:eastAsia="Noto Serif CJK JP"/>
          <w:sz w:val="20"/>
        </w:rPr>
        <w:t>「それを確かめたい。」</w:t>
      </w:r>
    </w:p>
    <w:p>
      <w:pPr>
        <w:keepNext/>
        <w:spacing w:after="20"/>
        <w:ind w:left="255"/>
      </w:pPr>
      <w:r>
        <w:rPr>
          <w:i/>
          <w:color w:val="555555"/>
          <w:sz w:val="20"/>
        </w:rPr>
        <w:t>(Sore o tashikametai.)</w:t>
      </w:r>
    </w:p>
    <w:p>
      <w:pPr>
        <w:keepNext w:val="0"/>
        <w:spacing w:after="140"/>
        <w:ind w:left="255"/>
      </w:pPr>
      <w:r>
        <w:t>— Это я и хочу выяснить.</w:t>
      </w:r>
    </w:p>
    <w:p>
      <w:pPr>
        <w:ind w:firstLine="340"/>
      </w:pPr>
      <w:r>
        <w:t>Леви откинулся на спинку кресла. Первоначальное раздражение ушло не полностью, но теперь относилось к бумагам.</w:t>
      </w:r>
    </w:p>
    <w:p>
      <w:pPr>
        <w:ind w:firstLine="340"/>
      </w:pPr>
      <w:r>
        <w:t>Он рассказал, что после приёма проверяли серую машину. Номер оказался связан с прокатной конторой; кто именно пользовался автомобилем в тот вечер, пока не выяснили. Доказательства слежки нет. Ариэль кивнула. Приятно было получить обещанное уточнение без напоминания, хотя она не собиралась путать приятное с достаточным.</w:t>
      </w:r>
    </w:p>
    <w:p>
      <w:pPr>
        <w:ind w:firstLine="340"/>
      </w:pPr>
      <w:r>
        <w:t>Потом попросила оставить ей собственные копии. Оригиналы её личных документов не требовались никому из его людей.</w:t>
      </w:r>
    </w:p>
    <w:p>
      <w:pPr>
        <w:ind w:firstLine="340"/>
      </w:pPr>
      <w:r>
        <w:t>Леви ответил, что возьмёт только фотокопии коммерческих листов. Накануне он, вероятно, просто унес бы папку. Сейчас нашёл в ящике чистую бумагу и выписал номера страниц.</w:t>
      </w:r>
    </w:p>
    <w:p>
      <w:pPr>
        <w:ind w:firstLine="340"/>
      </w:pPr>
      <w:r>
        <w:t>Ариэль спросила, кто получит доступ. Он назвал Кадзи, Сэки и сотрудника, ведущего архив.</w:t>
      </w:r>
    </w:p>
    <w:p>
      <w:pPr>
        <w:ind w:firstLine="340"/>
      </w:pPr>
      <w:r>
        <w:t>Архивиста звали Мацуда.[3] Она раньше видела его мельком: тонкий мужчина с пожелтевшими от табака пальцами, который всегда знал, где лежит нужный конверт. На свадьбе он помогал Морите рассаживать гостей. Ариэль запомнила, как тот незаметно убрал стул для служащего с больной ногой.</w:t>
      </w:r>
    </w:p>
    <w:p>
      <w:pPr>
        <w:ind w:firstLine="340"/>
      </w:pPr>
      <w:r>
        <w:t>Удобные люди часто становились незаметными именно потому, что рядом с ними всё работало.</w:t>
      </w:r>
    </w:p>
    <w:p>
      <w:pPr>
        <w:ind w:firstLine="340"/>
      </w:pPr>
      <w:r>
        <w:t>Леви собрал листы. Она остановила его вопросом о своей фамилии в соглашении. Он не знал, сохранилась ли записка о семейном союзе в окончательном пакете. Обещал выяснить.</w:t>
      </w:r>
    </w:p>
    <w:p>
      <w:pPr>
        <w:ind w:firstLine="340"/>
      </w:pPr>
      <w:r>
        <w:t>Ариэль записала и это.</w:t>
      </w:r>
    </w:p>
    <w:p>
      <w:pPr>
        <w:ind w:firstLine="340"/>
      </w:pPr>
      <w:r>
        <w:t>После его ухода она некоторое время смотрела на пустую часть стола. Работа с документами дала почти опасное облегчение. Здесь были вещи, которые можно проверить: дата, перевод, подпись. Намного проще, чем определить, почему отец продолжает звонить ей с таким голосом, будто она просто учится за границей.</w:t>
      </w:r>
    </w:p>
    <w:p>
      <w:pPr>
        <w:ind w:firstLine="340"/>
      </w:pPr>
      <w:r>
        <w:t>К обеду ей позвонил Морита. Попросил уточнить, какую именно редакцию передала Накамура. Ариэль назвала дату и спросила, откуда он знает о проверке.</w:t>
      </w:r>
    </w:p>
    <w:p>
      <w:pPr>
        <w:ind w:firstLine="340"/>
      </w:pPr>
      <w:r>
        <w:t>Выяснилось, Леви сам поручил найти полный комплект. Морита предупредил: по факсу страницы могут прийти порознь; не стоит соединять их только по одинаковому заголовку.[2]</w:t>
      </w:r>
    </w:p>
    <w:p>
      <w:pPr>
        <w:ind w:firstLine="340"/>
      </w:pPr>
      <w:r>
        <w:t>Она пообещала проверить нумерацию и спросила о встрече с Кобаяси, рекомендованной Умэ. Та искала человека для небольшой оплачиваемой работы с английскими письмами своей школы. Морита дал номер. Ни слова о том, что сначала нужно одобрение мужа.</w:t>
      </w:r>
    </w:p>
    <w:p>
      <w:pPr>
        <w:ind w:firstLine="340"/>
      </w:pPr>
      <w:r>
        <w:t>Ариэль записала его на другую страницу. Хотела, чтобы у дня было больше одного будущего.</w:t>
      </w:r>
    </w:p>
    <w:p>
      <w:pPr>
        <w:ind w:firstLine="340"/>
      </w:pPr>
      <w:r>
        <w:t>Кобаяси ответила не сразу. В трубке сначала прозвучала музыка, затем стук закрываемой двери. Женщина извинилась: закончился урок, девочки ещё не разошлись. Ариэль представила зеркальную комнату, брошенные у стены сумки, обычную работу, в которой громкий голос означает не угрозу, а просьбу не забыть сменную обувь.</w:t>
      </w:r>
    </w:p>
    <w:p>
      <w:pPr>
        <w:ind w:firstLine="340"/>
      </w:pPr>
      <w:r>
        <w:t>Она объяснила, что Морита дал номер по поводу английской переписки. Кобаяси подтвердила. Потребуется короткое письмо зарубежной организации, связанной с танцевальными занятиями. Не финансовая отчётность, не юридический документ. Если сотрудничество продолжится, условия будут обсуждать заново.</w:t>
      </w:r>
    </w:p>
    <w:p>
      <w:pPr>
        <w:ind w:firstLine="340"/>
      </w:pPr>
      <w:r>
        <w:t>Ариэль спросила об оплате, потом о сроке. Во время второго вопроса почувствовала неловкость: ещё недавно проверяла благотворительный текст бесплатно, а теперь словно доказывала, что помощь имеет цену. Кобаяси ответила совершенно спокойно. Назвала объём, предложила сначала увидеть оригинал, не обещать результат вслепую.</w:t>
      </w:r>
    </w:p>
    <w:p>
      <w:pPr>
        <w:ind w:firstLine="340"/>
      </w:pPr>
      <w:r>
        <w:t>От этого Ариэль стало легче. Настоящая работа не обязательно начинается с требования благодарности за возможность работать. Иногда взрослый человек просто сообщает, что ему нужно, и позволяет ответить.</w:t>
      </w:r>
    </w:p>
    <w:p>
      <w:pPr>
        <w:ind w:firstLine="340"/>
      </w:pPr>
      <w:r>
        <w:t>Она записала адрес, договорилась о времени ознакомительной встречи и только после этого сказала, что правовые условия своего участия проверит с юристкой. Кобаяси не удивилась. Вопросы о статусе, объяснила она, решаются отдельно; торопиться ради двух страниц нет причины.</w:t>
      </w:r>
    </w:p>
    <w:p>
      <w:pPr>
        <w:ind w:firstLine="340"/>
      </w:pPr>
      <w:r>
        <w:t>Положив трубку, Ариэль некоторое время смотрела на записи. Вверху страницы стояли даты американского соглашения. Внизу — её собственная встреча. Оба дела требовали внимательности, но только одно возникло потому, что она сама выбрала позвонить.</w:t>
      </w:r>
    </w:p>
    <w:p>
      <w:pPr>
        <w:ind w:firstLine="340"/>
      </w:pPr>
      <w:r>
        <w:t>Из кухни вышла Фудзита с мешком бумаги для сдачи. Ариэль помогла перевязать его и спросила, где поблизости можно сделать копии. Женщина назвала магазин и предложила попросить водителя. Ариэль отказалась: хотела пройтись.</w:t>
      </w:r>
    </w:p>
    <w:p>
      <w:pPr>
        <w:ind w:firstLine="340"/>
      </w:pPr>
      <w:r>
        <w:t>На улице пахло влажной листвой. Она несла четыре коммерческих листа в непрозрачной папке и вдруг поняла, что последние дни почти перестала смотреть на город, кроме как в поиске опасности. У магазина стоял велосипед с детским сиденьем. Хозяин соседней лавки переставлял ящики. Ничего из этого не имело отношения к её отцу.</w:t>
      </w:r>
    </w:p>
    <w:p>
      <w:pPr>
        <w:ind w:firstLine="340"/>
      </w:pPr>
      <w:r>
        <w:t>Копировальный аппарат зажевал первый лист. Продавец помог, расправил край и сделал новый экземпляр. Ариэль машинально проверила, не потерялась ли строка. Потом рассмеялась собственной настойчивости: даже простую копию теперь не могла принять на веру.</w:t>
      </w:r>
    </w:p>
    <w:p>
      <w:pPr>
        <w:ind w:firstLine="340"/>
      </w:pPr>
      <w:r>
        <w:t>Чек из магазина она тоже сохранила. Он не доказывал содержания копий, зато позволял восстановить день, если позднее все начнут уверенно вспоминать разное. Положила его отдельно от личных писем, чтобы случайно не выбросить при следующей уборке.</w:t>
      </w:r>
    </w:p>
    <w:p>
      <w:pPr>
        <w:ind w:firstLine="340"/>
      </w:pPr>
      <w:r>
        <w:t>Домой вернулась с двумя комплектами. Один предназначался Леви. Второй она убрала отдельно, записав, откуда получила исходные страницы. Не спрятала от мужа. Сохранила для себя возможность помнить то же самое независимо от чужого архива.</w:t>
      </w:r>
    </w:p>
    <w:p>
      <w:pPr>
        <w:ind w:firstLine="340"/>
      </w:pPr>
      <w:r>
        <w:t>Перед возвращением Леви она ещё раз сверила выписанные даты. Нашла собственную ошибку: в тетради один номер приложения переписала без последней цифры. Исправила и оставила рядом первоначальную запись, не вырывая страницу. Ей нравилось считать себя внимательнее людей, допустивших путаницу. Полезно было видеть, насколько мало усилий иногда требуется для ошибки. Отличие возникало позднее: кто готов проверить, кто станет прятать исправление, а кто начнёт требовать доверия вместо ответа. Ариэль положила ручку поперёк тетради и решила начать вечерний разговор именно с поправки к своему номеру, чтобы больше не держаться за удобное впечатление собственной безошибочности.</w:t>
      </w:r>
    </w:p>
    <w:p>
      <w:pPr>
        <w:ind w:firstLine="340"/>
      </w:pPr>
      <w:r>
        <w:t>Вечером Леви принёс свою копию соглашения. Не всю папку — четыре страницы, касавшиеся найденного противоречия. Положил рядом, дождался, пока она сравнит.</w:t>
      </w:r>
    </w:p>
    <w:p>
      <w:pPr>
        <w:ind w:firstLine="340"/>
      </w:pPr>
      <w:r>
        <w:t>В его комплекте гарантии ещё не предоставляли. Зато уведомление о том, что предоставили, уже отправили двум партнёрам.</w:t>
      </w:r>
    </w:p>
    <w:p>
      <w:pPr>
        <w:ind w:firstLine="340"/>
      </w:pPr>
      <w:r>
        <w:t>Они сидели молча. Из кухни доносился ровный стук ножа Фудзиты.</w:t>
      </w:r>
    </w:p>
    <w:p>
      <w:pPr>
        <w:keepNext/>
        <w:spacing w:after="20"/>
        <w:ind w:left="255"/>
      </w:pPr>
      <w:r>
        <w:rPr>
          <w:rFonts w:ascii="Noto Serif CJK JP" w:hAnsi="Noto Serif CJK JP" w:eastAsia="Noto Serif CJK JP"/>
          <w:sz w:val="20"/>
        </w:rPr>
        <w:t>「父が間違えたと思う？」</w:t>
      </w:r>
    </w:p>
    <w:p>
      <w:pPr>
        <w:keepNext/>
        <w:spacing w:after="20"/>
        <w:ind w:left="255"/>
      </w:pPr>
      <w:r>
        <w:rPr>
          <w:i/>
          <w:color w:val="555555"/>
          <w:sz w:val="20"/>
        </w:rPr>
        <w:t>(Chichi ga machigaeta to omou?)</w:t>
      </w:r>
    </w:p>
    <w:p>
      <w:pPr>
        <w:keepNext w:val="0"/>
        <w:spacing w:after="140"/>
        <w:ind w:left="255"/>
      </w:pPr>
      <w:r>
        <w:t>— Думаешь, отец ошибся?</w:t>
      </w:r>
    </w:p>
    <w:p>
      <w:pPr>
        <w:ind w:firstLine="340"/>
      </w:pPr>
      <w:r>
        <w:t>Леви провёл пальцем по дате.</w:t>
      </w:r>
    </w:p>
    <w:p>
      <w:pPr>
        <w:keepNext/>
        <w:spacing w:after="20"/>
        <w:ind w:left="255"/>
      </w:pPr>
      <w:r>
        <w:rPr>
          <w:rFonts w:ascii="Noto Serif CJK JP" w:hAnsi="Noto Serif CJK JP" w:eastAsia="Noto Serif CJK JP"/>
          <w:sz w:val="20"/>
        </w:rPr>
        <w:t>「誰かが、違う紙を同じものとして使ってる。」</w:t>
      </w:r>
    </w:p>
    <w:p>
      <w:pPr>
        <w:keepNext/>
        <w:spacing w:after="20"/>
        <w:ind w:left="255"/>
      </w:pPr>
      <w:r>
        <w:rPr>
          <w:i/>
          <w:color w:val="555555"/>
          <w:sz w:val="20"/>
        </w:rPr>
        <w:t>(Dareka ga, chigau kami o onaji mono to shite tsukatteru.)</w:t>
      </w:r>
    </w:p>
    <w:p>
      <w:pPr>
        <w:keepNext w:val="0"/>
        <w:spacing w:after="140"/>
        <w:ind w:left="255"/>
      </w:pPr>
      <w:r>
        <w:t>— Кто-то использует разные бумаги как одинаковые.</w:t>
      </w:r>
    </w:p>
    <w:p>
      <w:pPr>
        <w:ind w:firstLine="340"/>
      </w:pPr>
      <w:r>
        <w:t>Он не назвал виновного. Она была благодарна и за это.</w:t>
      </w:r>
    </w:p>
    <w:p>
      <w:pPr>
        <w:ind w:firstLine="340"/>
      </w:pPr>
      <w:r>
        <w:t>Потом он попросил не звонить Ричарду до сверки исходящих писем. Не приказал. Объяснил: если это ошибка, вопрос можно будет задать точно. Если подмена — не стоит заранее предупреждать человека, пока неизвестно, какую версию он видел.</w:t>
      </w:r>
    </w:p>
    <w:p>
      <w:pPr>
        <w:ind w:firstLine="340"/>
      </w:pPr>
      <w:r>
        <w:t>Ариэль подумала и согласилась ждать до завтрашнего вечера. Назвала срок сама.</w:t>
      </w:r>
    </w:p>
    <w:p>
      <w:pPr>
        <w:ind w:firstLine="340"/>
      </w:pPr>
      <w:r>
        <w:t>Леви записал его рядом с номером договора.</w:t>
      </w:r>
    </w:p>
    <w:p>
      <w:pPr>
        <w:ind w:firstLine="340"/>
      </w:pPr>
      <w:r>
        <w:t>Это ещё не делало их союзниками. Но впервые у двух разных тетрадей появился общий следующий шаг.</w:t>
      </w:r>
    </w:p>
    <w:p>
      <w:pPr>
        <w:pStyle w:val="Heading2"/>
      </w:pPr>
      <w:r>
        <w:t>Исторические и культурологические примечания к главе</w:t>
      </w:r>
    </w:p>
    <w:p>
      <w:pPr>
        <w:keepNext/>
        <w:keepLines/>
        <w:spacing w:after="160"/>
      </w:pPr>
      <w:r>
        <w:rPr>
          <w:sz w:val="19"/>
        </w:rPr>
        <w:t>[1] Международные коммерческие обязательства и оформление брака — разные правовые вопросы. Обнаруженная разница формулировок не доказывает недействительность договора или преступление. Соглашение и обстоятельства его передачи вымышлены.</w:t>
      </w:r>
    </w:p>
    <w:p>
      <w:pPr>
        <w:keepNext/>
        <w:keepLines/>
        <w:spacing w:after="160"/>
      </w:pPr>
      <w:r>
        <w:rPr>
          <w:sz w:val="19"/>
        </w:rPr>
        <w:t>[2] В деловом обороте 1990-х широко использовали факсы и бумажные копии. Разные редакции документа могли сосуществовать; отметка передачи сама по себе не подтверждала правильность вложения или согласие адресата.</w:t>
      </w:r>
    </w:p>
    <w:p>
      <w:pPr>
        <w:keepNext w:val="0"/>
        <w:keepLines/>
        <w:spacing w:after="160"/>
      </w:pPr>
      <w:r>
        <w:rPr>
          <w:sz w:val="19"/>
        </w:rPr>
        <w:t>[3] Архивные обязанности и доступ к личным документам не следуют автоматически из кровного родства. Описанное распределение полномочий принадлежит вымышленной семье; оно не является универсальной схемой организаций якудза.</w:t>
      </w:r>
    </w:p>
    <w:p>
      <w:r>
        <w:br w:type="page"/>
      </w:r>
    </w:p>
    <w:p>
      <w:bookmarkStart w:id="2" w:name="chapter_2"/>
      <w:pPr>
        <w:pStyle w:val="Heading1"/>
      </w:pPr>
      <w:r>
        <w:t>Глава 12. Неприятная ошибка</w:t>
      </w:r>
      <w:bookmarkEnd w:id="2"/>
    </w:p>
    <w:p>
      <w:pPr>
        <w:ind w:firstLine="340"/>
      </w:pPr>
      <w:r>
        <w:t>Леви терпеть не мог выражение «обычный порядок».</w:t>
      </w:r>
    </w:p>
    <w:p>
      <w:pPr>
        <w:ind w:firstLine="340"/>
      </w:pPr>
      <w:r>
        <w:t>Чаще всего оно означало, что человек не собирается объяснять, зачем сделал вещь, которую давно следовало перестать делать. Сэки употребил его трижды за первые десять минут встречи. Обычный порядок согласования, обычный порядок рассылки, обычное объединение расходов.</w:t>
      </w:r>
    </w:p>
    <w:p>
      <w:pPr>
        <w:ind w:firstLine="340"/>
      </w:pPr>
      <w:r>
        <w:t>Потом Леви положил рядом два уведомления о гарантии, и обычный порядок закончился.</w:t>
      </w:r>
    </w:p>
    <w:p>
      <w:pPr>
        <w:ind w:firstLine="340"/>
      </w:pPr>
      <w:r>
        <w:t>Кадзи взял бумаги, прочитал, попросил исходные письма. Сэки сказал, что их нужно поднять из архива. Мацуда уже сидел возле двери с журналом отправлений. У него был вид человека, которого вызвали чинить механизм, пока остальные спорят, кто вправе его включать.</w:t>
      </w:r>
    </w:p>
    <w:p>
      <w:pPr>
        <w:ind w:firstLine="340"/>
      </w:pPr>
      <w:r>
        <w:t>Из журнала следовало, что английский текст отправили раньше японского согласования. Не обязательно умышленно. Определённо недостаточно аккуратно для сумм, о которых шла речь.</w:t>
      </w:r>
    </w:p>
    <w:p>
      <w:pPr>
        <w:ind w:firstLine="340"/>
      </w:pPr>
      <w:r>
        <w:t>Леви велел задержать ближайший перевод посреднической компании до сверки. Семьдесят два часа. Это оставляло время проверить, какое обеспечение существует на самом деле, и не увеличивать потери.</w:t>
      </w:r>
    </w:p>
    <w:p>
      <w:pPr>
        <w:ind w:firstLine="340"/>
      </w:pPr>
      <w:r>
        <w:t>Кадзи спросил, какие выплаты сидят внутри суммы. Сэки назвал агентские расходы. Леви приказал принести расшифровку и вернулся домой.</w:t>
      </w:r>
    </w:p>
    <w:p>
      <w:pPr>
        <w:ind w:firstLine="340"/>
      </w:pPr>
      <w:r>
        <w:t>Ариэль сидела за столом с письмом Кобаяси. Увидев его, отложила ручку. Спросила о проверке, как они договорились. Он рассказал о задержке.</w:t>
      </w:r>
    </w:p>
    <w:p>
      <w:pPr>
        <w:ind w:firstLine="340"/>
      </w:pPr>
      <w:r>
        <w:t>Она нахмурилась.</w:t>
      </w:r>
    </w:p>
    <w:p>
      <w:pPr>
        <w:keepNext/>
        <w:spacing w:after="20"/>
        <w:ind w:left="255"/>
      </w:pPr>
      <w:r>
        <w:rPr>
          <w:rFonts w:ascii="Noto Serif CJK JP" w:hAnsi="Noto Serif CJK JP" w:eastAsia="Noto Serif CJK JP"/>
          <w:sz w:val="20"/>
        </w:rPr>
        <w:t>「その支払いには、ほかの費用も含まれていない？」</w:t>
      </w:r>
    </w:p>
    <w:p>
      <w:pPr>
        <w:keepNext/>
        <w:spacing w:after="20"/>
        <w:ind w:left="255"/>
      </w:pPr>
      <w:r>
        <w:rPr>
          <w:i/>
          <w:color w:val="555555"/>
          <w:sz w:val="20"/>
        </w:rPr>
        <w:t>(Sono shiharai ni wa, hoka no hiyō mo fukumarete inai?)</w:t>
      </w:r>
    </w:p>
    <w:p>
      <w:pPr>
        <w:keepNext w:val="0"/>
        <w:spacing w:after="140"/>
        <w:ind w:left="255"/>
      </w:pPr>
      <w:r>
        <w:t>— В этот платёж не входят другие расходы?</w:t>
      </w:r>
    </w:p>
    <w:p>
      <w:pPr>
        <w:ind w:firstLine="340"/>
      </w:pPr>
      <w:r>
        <w:t>Леви ответил, что запросил список. Ариэль попросила посмотреть титульную страницу. Там было общее название: расчёты по обслуживанию проекта.</w:t>
      </w:r>
    </w:p>
    <w:p>
      <w:pPr>
        <w:ind w:firstLine="340"/>
      </w:pPr>
      <w:r>
        <w:t>В отцовских бумагах посредник проводил через себя не только собственное вознаграждение, но и часть услуг внешних подрядчиков. Если это тот же порядок, задержка затронет людей, которые не имеют отношения к гарантии.</w:t>
      </w:r>
    </w:p>
    <w:p>
      <w:pPr>
        <w:ind w:firstLine="340"/>
      </w:pPr>
      <w:r>
        <w:t>Он понял довод. Не принял вывод.</w:t>
      </w:r>
    </w:p>
    <w:p>
      <w:pPr>
        <w:ind w:firstLine="340"/>
      </w:pPr>
      <w:r>
        <w:t>Деньги уходили компании, связанной с подозрительными письмами. Продолжать перевод только потому, что внутри суммы могли спрятаться добросовестные расходы, значило позволить удобной смеси диктовать условия. Он сказал это короче.</w:t>
      </w:r>
    </w:p>
    <w:p>
      <w:pPr>
        <w:ind w:firstLine="340"/>
      </w:pPr>
      <w:r>
        <w:t>Ариэль не спорила с задержкой сомнительной части. Попросила проверить состав до распоряжения, а не после.</w:t>
      </w:r>
    </w:p>
    <w:p>
      <w:pPr>
        <w:keepNext/>
        <w:spacing w:after="20"/>
        <w:ind w:left="255"/>
      </w:pPr>
      <w:r>
        <w:rPr>
          <w:rFonts w:ascii="Noto Serif CJK JP" w:hAnsi="Noto Serif CJK JP" w:eastAsia="Noto Serif CJK JP"/>
          <w:sz w:val="20"/>
        </w:rPr>
        <w:t>「もう止めた。」</w:t>
      </w:r>
    </w:p>
    <w:p>
      <w:pPr>
        <w:keepNext/>
        <w:spacing w:after="20"/>
        <w:ind w:left="255"/>
      </w:pPr>
      <w:r>
        <w:rPr>
          <w:i/>
          <w:color w:val="555555"/>
          <w:sz w:val="20"/>
        </w:rPr>
        <w:t>(Mō tometa.)</w:t>
      </w:r>
    </w:p>
    <w:p>
      <w:pPr>
        <w:keepNext w:val="0"/>
        <w:spacing w:after="140"/>
        <w:ind w:left="255"/>
      </w:pPr>
      <w:r>
        <w:t>— Уже остановил.</w:t>
      </w:r>
    </w:p>
    <w:p>
      <w:pPr>
        <w:ind w:firstLine="340"/>
      </w:pPr>
      <w:r>
        <w:t>Она посмотрела на него. В её лице появилось то выражение, которое он начал узнавать: сейчас она собиралась выбирать между раздражением и полезным вопросом.</w:t>
      </w:r>
    </w:p>
    <w:p>
      <w:pPr>
        <w:ind w:firstLine="340"/>
      </w:pPr>
      <w:r>
        <w:t>Выбрала вопрос.</w:t>
      </w:r>
    </w:p>
    <w:p>
      <w:pPr>
        <w:keepNext/>
        <w:spacing w:after="20"/>
        <w:ind w:left="255"/>
      </w:pPr>
      <w:r>
        <w:rPr>
          <w:rFonts w:ascii="Noto Serif CJK JP" w:hAnsi="Noto Serif CJK JP" w:eastAsia="Noto Serif CJK JP"/>
          <w:sz w:val="20"/>
        </w:rPr>
        <w:t>「明日が締め切りの支払いはある？」</w:t>
      </w:r>
    </w:p>
    <w:p>
      <w:pPr>
        <w:keepNext/>
        <w:spacing w:after="20"/>
        <w:ind w:left="255"/>
      </w:pPr>
      <w:r>
        <w:rPr>
          <w:i/>
          <w:color w:val="555555"/>
          <w:sz w:val="20"/>
        </w:rPr>
        <w:t>(Ashita ga shimekiri no shiharai wa aru?)</w:t>
      </w:r>
    </w:p>
    <w:p>
      <w:pPr>
        <w:keepNext w:val="0"/>
        <w:spacing w:after="140"/>
        <w:ind w:left="255"/>
      </w:pPr>
      <w:r>
        <w:t>— Есть выплаты, срок которых наступает завтра?</w:t>
      </w:r>
    </w:p>
    <w:p>
      <w:pPr>
        <w:ind w:firstLine="340"/>
      </w:pPr>
      <w:r>
        <w:t>Леви сказал, что узнает.</w:t>
      </w:r>
    </w:p>
    <w:p>
      <w:pPr>
        <w:ind w:firstLine="340"/>
      </w:pPr>
      <w:r>
        <w:t>Вечером расшифровку не принесли. Сэки ждал подтверждения от посредника. Кадзи занимался другим участком. Мацуда нашёл два письма, но не приложение. Леви сам позвонил, получил обещание утром и решил не менять распоряжение.</w:t>
      </w:r>
    </w:p>
    <w:p>
      <w:pPr>
        <w:ind w:firstLine="340"/>
      </w:pPr>
      <w:r>
        <w:t>Он видел риск. Просто считал, что ещё один день не создаст большего, чем новый необоснованный перевод.</w:t>
      </w:r>
    </w:p>
    <w:p>
      <w:pPr>
        <w:ind w:firstLine="340"/>
      </w:pPr>
      <w:r>
        <w:t>На следующий день в десять позвонил управляющий склада. Бригада, обслуживавшая разгрузку, не вышла. Людям второй раз за месяц не выплатили часть денег; они решили больше не ждать. Посредник сообщил им, что платёж остановила семья Акерманов.</w:t>
      </w:r>
    </w:p>
    <w:p>
      <w:pPr>
        <w:ind w:firstLine="340"/>
      </w:pPr>
      <w:r>
        <w:t>Это объяснение было удобным. И не полностью ложным.</w:t>
      </w:r>
    </w:p>
    <w:p>
      <w:pPr>
        <w:ind w:firstLine="340"/>
      </w:pPr>
      <w:r>
        <w:t>Леви приехал через сорок минут.</w:t>
      </w:r>
    </w:p>
    <w:p>
      <w:pPr>
        <w:ind w:firstLine="340"/>
      </w:pPr>
      <w:r>
        <w:t>Возле ворот стояли люди с сумками. Никто не кричал. От этого происходящее выглядело хуже: ссориться можно заставить человека, который ещё надеется добиться результата. Эти собирались уходить.</w:t>
      </w:r>
    </w:p>
    <w:p>
      <w:pPr>
        <w:ind w:firstLine="340"/>
      </w:pPr>
      <w:r>
        <w:t>Начальник бригады показал ему расчёт. В платеже, который Сэки называл агентским, лежали расходы на обслуживание площадки и уже выполненные работы. Их объединяли несколько месяцев, чтобы сократить число переводов.[1]</w:t>
      </w:r>
    </w:p>
    <w:p>
      <w:pPr>
        <w:ind w:firstLine="340"/>
      </w:pPr>
      <w:r>
        <w:t>Леви дочитал, сверил название компании и позвонил Кадзи.</w:t>
      </w:r>
    </w:p>
    <w:p>
      <w:pPr>
        <w:ind w:firstLine="340"/>
      </w:pPr>
      <w:r>
        <w:t>Решение следовало исправить. Не отменить всю проверку, не перевести сомнительную сумму ради тишины. Отделить подтверждённые обязательства, подключить бухгалтера, проверить полномочия получателя. Это займёт время, которого вчера было больше.</w:t>
      </w:r>
    </w:p>
    <w:p>
      <w:pPr>
        <w:ind w:firstLine="340"/>
      </w:pPr>
      <w:r>
        <w:t>Один из рабочих спросил, почему теперь нужно верить очередному сроку.</w:t>
      </w:r>
    </w:p>
    <w:p>
      <w:pPr>
        <w:ind w:firstLine="340"/>
      </w:pPr>
      <w:r>
        <w:t>Леви мог сказать, что задержку устроил посредник. Что ошибка началась раньше. Всё было бы правдой и прозвучало бы как знакомая попытка уйти от собственной части.</w:t>
      </w:r>
    </w:p>
    <w:p>
      <w:pPr>
        <w:keepNext/>
        <w:spacing w:after="20"/>
        <w:ind w:left="255"/>
      </w:pPr>
      <w:r>
        <w:rPr>
          <w:rFonts w:ascii="Noto Serif CJK JP" w:hAnsi="Noto Serif CJK JP" w:eastAsia="Noto Serif CJK JP"/>
          <w:sz w:val="20"/>
        </w:rPr>
        <w:t>「止めるよう指示したのは俺だ。内訳を先に確認すべきだった。」</w:t>
      </w:r>
    </w:p>
    <w:p>
      <w:pPr>
        <w:keepNext/>
        <w:spacing w:after="20"/>
        <w:ind w:left="255"/>
      </w:pPr>
      <w:r>
        <w:rPr>
          <w:i/>
          <w:color w:val="555555"/>
          <w:sz w:val="20"/>
        </w:rPr>
        <w:t>(Tomeru yō shiji shita no wa ore da. Uchiwake o saki ni kakunin subeki datta.)</w:t>
      </w:r>
    </w:p>
    <w:p>
      <w:pPr>
        <w:keepNext w:val="0"/>
        <w:spacing w:after="140"/>
        <w:ind w:left="255"/>
      </w:pPr>
      <w:r>
        <w:t>— Остановить платёж приказал я. Следовало сначала проверить состав.</w:t>
      </w:r>
    </w:p>
    <w:p>
      <w:pPr>
        <w:ind w:firstLine="340"/>
      </w:pPr>
      <w:r>
        <w:t>Начальник бригады смотрел недоверчиво. Леви не ждал, что признание немедленно купит ему доверие. Назвал человека, который свяжется с ними, и время следующего ответа. Не обещал денег раньше, чем бухгалтер подтвердит законный порядок расчёта.</w:t>
      </w:r>
    </w:p>
    <w:p>
      <w:pPr>
        <w:ind w:firstLine="340"/>
      </w:pPr>
      <w:r>
        <w:t>Они всё равно ушли. Вернуться согласились после оплаты. Из-за простоя сорвали срок одной перевозки, а новый потребовал доплаты.</w:t>
      </w:r>
    </w:p>
    <w:p>
      <w:pPr>
        <w:ind w:firstLine="340"/>
      </w:pPr>
      <w:r>
        <w:t>Управляющий принёс список потерь и остановился у двери кабинета. Леви видел, как тому хочется начать с неизбежности случившегося. Хорошее слово, позволявшее никому не отвечать за выбор отдельных людей.</w:t>
      </w:r>
    </w:p>
    <w:p>
      <w:pPr>
        <w:ind w:firstLine="340"/>
      </w:pPr>
      <w:r>
        <w:t>Вместо этого попросил сесть и прочитать вслух каждую строку. Перевозка, ожидание машины, перенесённая смена, плата за дополнительное хранение. Большинство расходов не выглядело страшно по отдельности. Вместе они съедали сумму, которую вчера казалось разумным удержать ради осторожности.</w:t>
      </w:r>
    </w:p>
    <w:p>
      <w:pPr>
        <w:ind w:firstLine="340"/>
      </w:pPr>
      <w:r>
        <w:t>Леви спросил, почему посредник платит рабочим из общего перевода. Управляющий сказал, что так сложилось ещё при предыдущем договоре. Бригада не состояла в их штате, её привлекала другая компания, та рассчитывалась через посредника. Сам он никогда не видел весь путь денег. Только знал, кому звонить, когда люди не выходят.</w:t>
      </w:r>
    </w:p>
    <w:p>
      <w:pPr>
        <w:ind w:firstLine="340"/>
      </w:pPr>
      <w:r>
        <w:t>Значит, они привыкли управлять последствием, не понимая устройства причины.</w:t>
      </w:r>
    </w:p>
    <w:p>
      <w:pPr>
        <w:ind w:firstLine="340"/>
      </w:pPr>
      <w:r>
        <w:t>Леви записал названия организаций. Не чтобы немедленно обойти каждую и заставить платить. Требовалось знать, какие обязательства действительно приняты, кто уполномочен их подтверждать и сколько ещё подобных сумм скрывается под общим названием расходов.</w:t>
      </w:r>
    </w:p>
    <w:p>
      <w:pPr>
        <w:ind w:firstLine="340"/>
      </w:pPr>
      <w:r>
        <w:t>Нода принёс из машины воду и встал возле окна. Обычно он высказывался без приглашения, когда видел практическую ошибку. Сегодня молчал. Леви спросил почему.</w:t>
      </w:r>
    </w:p>
    <w:p>
      <w:pPr>
        <w:ind w:firstLine="340"/>
      </w:pPr>
      <w:r>
        <w:t>Тот ответил, что сейчас полезнее добыть документы, чем повторять очевидное. Но вечером стоит сообщить людям не только время следующего звонка, а и то, чего они вправе ждать, если проверка не закончится. Иначе снова получится срок, который руководитель считает ориентиром, а рабочий — обещанием.</w:t>
      </w:r>
    </w:p>
    <w:p>
      <w:pPr>
        <w:ind w:firstLine="340"/>
      </w:pPr>
      <w:r>
        <w:t>Леви кивнул. Раздражение не исчезло, зато получило правильный предмет: собственную привычку предполагать, что остальные понимают его оговорки.</w:t>
      </w:r>
    </w:p>
    <w:p>
      <w:pPr>
        <w:ind w:firstLine="340"/>
      </w:pPr>
      <w:r>
        <w:t>Он позвонил Кадзи ещё раз. Попросил проверить не только задержанную сумму, но ближайшие платежи по тому же порядку. Сам не стал отменять остальные переводы, пока не увидит состав. Одной ошибки было достаточно, чтобы перестать выдавать поспешность за решительность.</w:t>
      </w:r>
    </w:p>
    <w:p>
      <w:pPr>
        <w:ind w:firstLine="340"/>
      </w:pPr>
      <w:r>
        <w:t>После обеда они встретились с начальником бригады повторно. Разговор был коротким и неприятным. Тот спросил, не придётся ли через неделю снова ездить за своими деньгами. Леви ответил, что не может обещать отсутствие любого спора. Может назвать ответственного за сверку и дать письменное подтверждение только тех сумм, которые проверены.</w:t>
      </w:r>
    </w:p>
    <w:p>
      <w:pPr>
        <w:ind w:firstLine="340"/>
      </w:pPr>
      <w:r>
        <w:t>Мужчина сказал, что с этого и следовало начинать.</w:t>
      </w:r>
    </w:p>
    <w:p>
      <w:pPr>
        <w:ind w:firstLine="340"/>
      </w:pPr>
      <w:r>
        <w:t>Леви согласился. Не добавил ничего о возрасте, тоне или уважении. Перед ним стоял человек, которому не заплатили за выполненную работу. Превращать его раздражение в нарушение почтительности было бы слишком удобным способом перестать слушать.</w:t>
      </w:r>
    </w:p>
    <w:p>
      <w:pPr>
        <w:ind w:firstLine="340"/>
      </w:pPr>
      <w:r>
        <w:t>Перед уходом начальник бригады оставил телефон. Леви переписал номер сам, не передавая эту обязанность Ито. Если завтра ответ снова задержится, человек должен услышать об этом от того, кто назвал срок. Не от дежурного, которому придётся придумывать объяснение, и не из очередного пересказа посредника.</w:t>
      </w:r>
    </w:p>
    <w:p>
      <w:pPr>
        <w:ind w:firstLine="340"/>
      </w:pPr>
      <w:r>
        <w:t>Когда тот ушёл, Леви обнаружил, что уже несколько минут держит погасшую сигарету управляющего, которую поднял со стола. Выбросил в пепельницу и вымыл руки. Даже привычное удовольствие от порядка не помогло.</w:t>
      </w:r>
    </w:p>
    <w:p>
      <w:pPr>
        <w:ind w:firstLine="340"/>
      </w:pPr>
      <w:r>
        <w:t>К вечеру Кенни уже знал.</w:t>
      </w:r>
    </w:p>
    <w:p>
      <w:pPr>
        <w:ind w:firstLine="340"/>
      </w:pPr>
      <w:r>
        <w:t>Слушал без улыбки. Сэки стоял возле окна. Кадзи положил на стол первоначальный запрос расшифровки — вчерашний, оставшийся без исполнения.</w:t>
      </w:r>
    </w:p>
    <w:p>
      <w:pPr>
        <w:ind w:firstLine="340"/>
      </w:pPr>
      <w:r>
        <w:t>Леви не стал пользоваться им как оправданием.</w:t>
      </w:r>
    </w:p>
    <w:p>
      <w:pPr>
        <w:ind w:firstLine="340"/>
      </w:pPr>
      <w:r>
        <w:t>Кенни спросил, почему он не учёл связанные расходы. Леви ответил, что рассчитывал получить список до возникновения последствий. Дядя заметил: значит, решение зависело от чужого обещания, которое племянник сам не счёл достаточно надёжным, чтобы отправить деньги.</w:t>
      </w:r>
    </w:p>
    <w:p>
      <w:pPr>
        <w:ind w:firstLine="340"/>
      </w:pPr>
      <w:r>
        <w:t>Ответа, способного улучшить эту логику, не было.</w:t>
      </w:r>
    </w:p>
    <w:p>
      <w:pPr>
        <w:ind w:firstLine="340"/>
      </w:pPr>
      <w:r>
        <w:t>Кенни переложил ближайшую сверку выплат на Кадзи. Леви оставил проверку гарантий и расходы по исправлению ошибки. Это было наказание без театра: часть полномочий у него забрали там, где он ими плохо распорядился.[2]</w:t>
      </w:r>
    </w:p>
    <w:p>
      <w:pPr>
        <w:ind w:firstLine="340"/>
      </w:pPr>
      <w:r>
        <w:t>Сэки начал говорить, что предупреждал о сложном порядке расчётов. Кадзи попросил показать, где именно. Тот замолчал.</w:t>
      </w:r>
    </w:p>
    <w:p>
      <w:pPr>
        <w:ind w:firstLine="340"/>
      </w:pPr>
      <w:r>
        <w:t>Перед отъездом он получил последнюю сводку от управляющего. Двое рабочих не собирались возвращаться даже после расчёта: нашли другую возможность. Никакая исправленная выплата не обязывала их снова доверять прежнему месту.</w:t>
      </w:r>
    </w:p>
    <w:p>
      <w:pPr>
        <w:ind w:firstLine="340"/>
      </w:pPr>
      <w:r>
        <w:t>Леви велел отметить это отдельно, чтобы утром не строили новый план на людях, которые не давали согласия. Управляющий удивился — сначала подумал, что речь о наказании ушедших. Пришлось объяснить. Если в списке оставить фамилии по привычке, следующая задержка снова будет выглядеть внезапной чужой недобросовестностью.</w:t>
      </w:r>
    </w:p>
    <w:p>
      <w:pPr>
        <w:ind w:firstLine="340"/>
      </w:pPr>
      <w:r>
        <w:t>Он вышел во двор, где уже выключили часть света. На мокром асфальте остался светлый прямоугольник от перемещённого поддона. Исправления тоже оставляли след, даже когда никто не собирался его изучать. Леви постоял, прежде чем сесть в машину. Хотелось получить один окончательный результат, после которого можно считать вопрос закрытым. Сегодня такого результата ему не обещали.</w:t>
      </w:r>
    </w:p>
    <w:p>
      <w:pPr>
        <w:ind w:firstLine="340"/>
      </w:pPr>
      <w:r>
        <w:t>Домой Леви вернулся после десяти.</w:t>
      </w:r>
    </w:p>
    <w:p>
      <w:pPr>
        <w:ind w:firstLine="340"/>
      </w:pPr>
      <w:r>
        <w:t>Ариэль была в гостиной. На столе лежали карточки с японскими выражениями; одна перевернулась от сквозняка. Он машинально прижал её книгой и заметил, что жена ждёт новостей, не решаясь спросить первой.</w:t>
      </w:r>
    </w:p>
    <w:p>
      <w:pPr>
        <w:ind w:firstLine="340"/>
      </w:pPr>
      <w:r>
        <w:t>Рассказал сам.</w:t>
      </w:r>
    </w:p>
    <w:p>
      <w:pPr>
        <w:ind w:firstLine="340"/>
      </w:pPr>
      <w:r>
        <w:t>Она не улыбнулась. Не сказала, что предупреждала. Спросила, получили ли люди деньги. Пока нет; бухгалтер готовил необходимые подтверждения, утром обещал закончить.</w:t>
      </w:r>
    </w:p>
    <w:p>
      <w:pPr>
        <w:ind w:firstLine="340"/>
      </w:pPr>
      <w:r>
        <w:t>Ариэль кивнула и убрала карточки в коробку. Леви почувствовал почти злость на то, что она не облегчает разговор злорадством. На него можно было бы ответить.</w:t>
      </w:r>
    </w:p>
    <w:p>
      <w:pPr>
        <w:ind w:firstLine="340"/>
      </w:pPr>
      <w:r>
        <w:t>Вместо этого пришлось произнести:</w:t>
      </w:r>
    </w:p>
    <w:p>
      <w:pPr>
        <w:keepNext/>
        <w:spacing w:after="20"/>
        <w:ind w:left="255"/>
      </w:pPr>
      <w:r>
        <w:rPr>
          <w:rFonts w:ascii="Noto Serif CJK JP" w:hAnsi="Noto Serif CJK JP" w:eastAsia="Noto Serif CJK JP"/>
          <w:sz w:val="20"/>
        </w:rPr>
        <w:t>「お前の言ったことを、先に確かめるべきだった。」</w:t>
      </w:r>
    </w:p>
    <w:p>
      <w:pPr>
        <w:keepNext/>
        <w:spacing w:after="20"/>
        <w:ind w:left="255"/>
      </w:pPr>
      <w:r>
        <w:rPr>
          <w:i/>
          <w:color w:val="555555"/>
          <w:sz w:val="20"/>
        </w:rPr>
        <w:t>(Omae no itta koto o, saki ni tashikameru beki datta.)</w:t>
      </w:r>
    </w:p>
    <w:p>
      <w:pPr>
        <w:keepNext w:val="0"/>
        <w:spacing w:after="140"/>
        <w:ind w:left="255"/>
      </w:pPr>
      <w:r>
        <w:t>— Надо было сначала проверить то, о чём ты сказала.</w:t>
      </w:r>
    </w:p>
    <w:p>
      <w:pPr>
        <w:ind w:firstLine="340"/>
      </w:pPr>
      <w:r>
        <w:t>Она посмотрела на него спокойно.</w:t>
      </w:r>
    </w:p>
    <w:p>
      <w:pPr>
        <w:keepNext/>
        <w:spacing w:after="20"/>
        <w:ind w:left="255"/>
      </w:pPr>
      <w:r>
        <w:rPr>
          <w:rFonts w:ascii="Noto Serif CJK JP" w:hAnsi="Noto Serif CJK JP" w:eastAsia="Noto Serif CJK JP"/>
          <w:sz w:val="20"/>
        </w:rPr>
        <w:t>「次は、止める前に聞いて。」</w:t>
      </w:r>
    </w:p>
    <w:p>
      <w:pPr>
        <w:keepNext/>
        <w:spacing w:after="20"/>
        <w:ind w:left="255"/>
      </w:pPr>
      <w:r>
        <w:rPr>
          <w:i/>
          <w:color w:val="555555"/>
          <w:sz w:val="20"/>
        </w:rPr>
        <w:t>(Tsugi wa, tomeru mae ni kiite.)</w:t>
      </w:r>
    </w:p>
    <w:p>
      <w:pPr>
        <w:keepNext w:val="0"/>
        <w:spacing w:after="140"/>
        <w:ind w:left="255"/>
      </w:pPr>
      <w:r>
        <w:t>— В следующий раз спрашивай до остановки.</w:t>
      </w:r>
    </w:p>
    <w:p>
      <w:pPr>
        <w:ind w:firstLine="340"/>
      </w:pPr>
      <w:r>
        <w:t>Он кивнул. Ни она, ни он не стали делать вид, что теперь ошибка превратилась в полезный урок и перестала стоить чужих денег.[3]</w:t>
      </w:r>
    </w:p>
    <w:p>
      <w:pPr>
        <w:ind w:firstLine="340"/>
      </w:pPr>
      <w:r>
        <w:t>Перед сном Леви получил звонок Кадзи. Оказалось, первоначальный список расходов существовал ещё позавчера. Его подшили не в ту папку; кто именно, пока не установили. Это не снимало с него ответственности. Меняло вопрос о том, почему решение принимали вслепую.</w:t>
      </w:r>
    </w:p>
    <w:p>
      <w:pPr>
        <w:ind w:firstLine="340"/>
      </w:pPr>
      <w:r>
        <w:t>Леви записал дату. Потом спустился к Ариэль, ещё сидевшей над письмом, и спросил, может ли она завтра сравнить заголовки двух приложений.</w:t>
      </w:r>
    </w:p>
    <w:p>
      <w:pPr>
        <w:ind w:firstLine="340"/>
      </w:pPr>
      <w:r>
        <w:t>Не принёс их молча. Спросил о времени.</w:t>
      </w:r>
    </w:p>
    <w:p>
      <w:pPr>
        <w:ind w:firstLine="340"/>
      </w:pPr>
      <w:r>
        <w:t>Она сказала: после трёх. До этого у неё собственная встреча по поводу оплачиваемого перевода.</w:t>
      </w:r>
    </w:p>
    <w:p>
      <w:pPr>
        <w:ind w:firstLine="340"/>
      </w:pPr>
      <w:r>
        <w:t>Он запомнил и ушёл, не спрашивая, нельзя ли её перенести.</w:t>
      </w:r>
    </w:p>
    <w:p>
      <w:pPr>
        <w:pStyle w:val="Heading2"/>
      </w:pPr>
      <w:r>
        <w:t>Исторические и культурологические примечания к главе</w:t>
      </w:r>
    </w:p>
    <w:p>
      <w:pPr>
        <w:keepNext/>
        <w:keepLines/>
        <w:spacing w:after="160"/>
      </w:pPr>
      <w:r>
        <w:rPr>
          <w:sz w:val="19"/>
        </w:rPr>
        <w:t>[1] Объединение разных расходов в одном коммерческом расчёте возможно, но не освобождает стороны от проверки договоров и полномочий. Конкретная система посредника придумана для романа; эпизод не предлагает универсального юридического способа оплаты чужих работников.</w:t>
      </w:r>
    </w:p>
    <w:p>
      <w:pPr>
        <w:keepNext/>
        <w:keepLines/>
        <w:spacing w:after="160"/>
      </w:pPr>
      <w:r>
        <w:rPr>
          <w:sz w:val="19"/>
        </w:rPr>
        <w:t>[2] Ответственность руководителя в этой сцене показана через потерю полномочий и необходимость исправлять последствия. Такие решения не являлись единым обязательным дисциплинарным порядком всех организаций якудза.</w:t>
      </w:r>
    </w:p>
    <w:p>
      <w:pPr>
        <w:keepNext w:val="0"/>
        <w:keepLines/>
        <w:spacing w:after="160"/>
      </w:pPr>
      <w:r>
        <w:rPr>
          <w:sz w:val="19"/>
        </w:rPr>
        <w:t>[3] Простые формы японской речи без специальных показателей вежливости могут выражать близкую дистанцию, привычку или резкость. Их уместность зависит от отношений. Короткое признание Леви следует его манере речи, а не универсальной формуле извинения.</w:t>
      </w:r>
    </w:p>
    <w:p>
      <w:r>
        <w:br w:type="page"/>
      </w:r>
    </w:p>
    <w:p>
      <w:bookmarkStart w:id="3" w:name="chapter_3"/>
      <w:pPr>
        <w:pStyle w:val="Heading1"/>
      </w:pPr>
      <w:r>
        <w:t>Глава 13. Человек, который слишком много знает</w:t>
      </w:r>
      <w:bookmarkEnd w:id="3"/>
    </w:p>
    <w:p>
      <w:pPr>
        <w:ind w:firstLine="340"/>
      </w:pPr>
      <w:r>
        <w:t>Мацуда позвонил в два сорок и извинился за синий корешок.</w:t>
      </w:r>
    </w:p>
    <w:p>
      <w:pPr>
        <w:ind w:firstLine="340"/>
      </w:pPr>
      <w:r>
        <w:t>Ариэль стояла возле верхнего телефона, который наконец установили утром. Мастер показал, как переключать звонок, попросил подписать квитанцию и ушёл, оставив возле стены немного белой пыли. Она успела убрать её до возвращения Леви, чем была несоразмерно довольна.</w:t>
      </w:r>
    </w:p>
    <w:p>
      <w:pPr>
        <w:ind w:firstLine="340"/>
      </w:pPr>
      <w:r>
        <w:t>Теперь незнакомый почти человек говорил о папке Накамуры так, будто сам вынимал её из конверта.</w:t>
      </w:r>
    </w:p>
    <w:p>
      <w:pPr>
        <w:ind w:firstLine="340"/>
      </w:pPr>
      <w:r>
        <w:t>Объяснил: синий корешок относился к возвращённым личным документам, коммерческие приложения следовало хранить отдельно. Он готов прислать новую обложку и забрать то, что случайно передали не по назначению.</w:t>
      </w:r>
    </w:p>
    <w:p>
      <w:pPr>
        <w:ind w:firstLine="340"/>
      </w:pPr>
      <w:r>
        <w:t>Ариэль спросила, какие именно страницы он считает случайными.</w:t>
      </w:r>
    </w:p>
    <w:p>
      <w:pPr>
        <w:ind w:firstLine="340"/>
      </w:pPr>
      <w:r>
        <w:t>Мацуда назвал номера. Все четыре, которые Леви вчера взял копировать.</w:t>
      </w:r>
    </w:p>
    <w:p>
      <w:pPr>
        <w:ind w:firstLine="340"/>
      </w:pPr>
      <w:r>
        <w:t>Она сказала, что прежде уточнит у Накамуры. Поблагодарила и записала время звонка.</w:t>
      </w:r>
    </w:p>
    <w:p>
      <w:pPr>
        <w:ind w:firstLine="340"/>
      </w:pPr>
      <w:r>
        <w:t>На встрече в три Мацуда появился с Кадзи. Принёс папки, журнал, две коробки архивных копий. Леви проводил их в нижнюю комнату; Ариэль вошла, когда её позвали. На этот раз ей действительно показывали только материалы по её вопросам.</w:t>
      </w:r>
    </w:p>
    <w:p>
      <w:pPr>
        <w:ind w:firstLine="340"/>
      </w:pPr>
      <w:r>
        <w:t>Она сравнила английские заголовки, указала, где предварительную редакцию приняли за согласованную. Кадзи слушал без похвал, делал пометки. Леви проверял даты отправки. Мацуда заранее доставал нужные листы.</w:t>
      </w:r>
    </w:p>
    <w:p>
      <w:pPr>
        <w:ind w:firstLine="340"/>
      </w:pPr>
      <w:r>
        <w:t>Слишком заранее, подумала Ариэль.</w:t>
      </w:r>
    </w:p>
    <w:p>
      <w:pPr>
        <w:ind w:firstLine="340"/>
      </w:pPr>
      <w:r>
        <w:t>В этом могло не быть ничего странного. Архивист готовился к встрече; его работа и состояла в том, чтобы понимать порядок лучше остальных. Подозревать компетентность было удобной глупостью.</w:t>
      </w:r>
    </w:p>
    <w:p>
      <w:pPr>
        <w:ind w:firstLine="340"/>
      </w:pPr>
      <w:r>
        <w:t>Но он дважды ответил на вопрос, которого ещё не задали.</w:t>
      </w:r>
    </w:p>
    <w:p>
      <w:pPr>
        <w:ind w:firstLine="340"/>
      </w:pPr>
      <w:r>
        <w:t>Первый касался приложения, отсутствовавшего в её личном комплекте. Второй — поездки в контору Накамуры, отменённой в прошлую пятницу. Ариэль собиралась туда сама, потом юристка предложила передать бумаги курьером. О перемене она говорила только с конторой и Фудзитой.</w:t>
      </w:r>
    </w:p>
    <w:p>
      <w:pPr>
        <w:ind w:firstLine="340"/>
      </w:pPr>
      <w:r>
        <w:t>Мацуда знал, что курьер приехал после полудня.</w:t>
      </w:r>
    </w:p>
    <w:p>
      <w:pPr>
        <w:ind w:firstLine="340"/>
      </w:pPr>
      <w:r>
        <w:t>Она спросила, принимает ли он все семейные доставки. Тот ответил: часть, если его просят. Морита передал номер отправления, чтобы не потерять документы. Объяснение было разумным и слишком полным, чтобы принимать его за признание.</w:t>
      </w:r>
    </w:p>
    <w:p>
      <w:pPr>
        <w:ind w:firstLine="340"/>
      </w:pPr>
      <w:r>
        <w:t>К концу встречи они установили только одно: уведомление о гарантии составили из двух редакций. Кто разрешил отправку, оставалось неясно. На листе согласования стояли инициалы человека, находившегося в тот день в другом городе. За него мог расписаться уполномоченный сотрудник. Для этого тоже требовалось подтверждение.</w:t>
      </w:r>
    </w:p>
    <w:p>
      <w:pPr>
        <w:ind w:firstLine="340"/>
      </w:pPr>
      <w:r>
        <w:t>Кадзи собрал бумаги. Мацуда убрал коробки и ещё раз предложил забрать синий комплект. Ариэль отказалась. Это были её копии, и Накамура не просила их возвращать.</w:t>
      </w:r>
    </w:p>
    <w:p>
      <w:pPr>
        <w:ind w:firstLine="340"/>
      </w:pPr>
      <w:r>
        <w:t>Архивист кивнул без недовольства.</w:t>
      </w:r>
    </w:p>
    <w:p>
      <w:pPr>
        <w:ind w:firstLine="340"/>
      </w:pPr>
      <w:r>
        <w:t>Когда мужчины ушли, она закрыла дверь и показала Леви запись звонка.</w:t>
      </w:r>
    </w:p>
    <w:p>
      <w:pPr>
        <w:ind w:firstLine="340"/>
      </w:pPr>
      <w:r>
        <w:t>Он выслушал. Первым делом спросил, что именно она сказала Мацуде. Ариэль повторила почти дословно и добавила, что не обещала ничего отдавать.</w:t>
      </w:r>
    </w:p>
    <w:p>
      <w:pPr>
        <w:ind w:firstLine="340"/>
      </w:pPr>
      <w:r>
        <w:t>Леви смотрел на номер телефона.</w:t>
      </w:r>
    </w:p>
    <w:p>
      <w:pPr>
        <w:keepNext/>
        <w:spacing w:after="20"/>
        <w:ind w:left="255"/>
      </w:pPr>
      <w:r>
        <w:rPr>
          <w:rFonts w:ascii="Noto Serif CJK JP" w:hAnsi="Noto Serif CJK JP" w:eastAsia="Noto Serif CJK JP"/>
          <w:sz w:val="20"/>
        </w:rPr>
        <w:t>「それだけで、あいつが漏らしたとは言えない。」</w:t>
      </w:r>
    </w:p>
    <w:p>
      <w:pPr>
        <w:keepNext/>
        <w:spacing w:after="20"/>
        <w:ind w:left="255"/>
      </w:pPr>
      <w:r>
        <w:rPr>
          <w:i/>
          <w:color w:val="555555"/>
          <w:sz w:val="20"/>
        </w:rPr>
        <w:t>(Sore dake de, aitsu ga morashita to wa ienai.)</w:t>
      </w:r>
    </w:p>
    <w:p>
      <w:pPr>
        <w:keepNext w:val="0"/>
        <w:spacing w:after="140"/>
        <w:ind w:left="255"/>
      </w:pPr>
      <w:r>
        <w:t>— По одному этому нельзя сказать, что он передавал сведения.</w:t>
      </w:r>
    </w:p>
    <w:p>
      <w:pPr>
        <w:keepNext/>
        <w:spacing w:after="20"/>
        <w:ind w:left="255"/>
      </w:pPr>
      <w:r>
        <w:rPr>
          <w:rFonts w:ascii="Noto Serif CJK JP" w:hAnsi="Noto Serif CJK JP" w:eastAsia="Noto Serif CJK JP"/>
          <w:sz w:val="20"/>
        </w:rPr>
        <w:t>「分かってる。私たちが、誰に何を話したか知りたいの。」</w:t>
      </w:r>
    </w:p>
    <w:p>
      <w:pPr>
        <w:keepNext/>
        <w:spacing w:after="20"/>
        <w:ind w:left="255"/>
      </w:pPr>
      <w:r>
        <w:rPr>
          <w:i/>
          <w:color w:val="555555"/>
          <w:sz w:val="20"/>
        </w:rPr>
        <w:t>(Wakatteru. Watashitachi ga, dare ni nani o hanashita ka shiritai no.)</w:t>
      </w:r>
    </w:p>
    <w:p>
      <w:pPr>
        <w:keepNext w:val="0"/>
        <w:spacing w:after="140"/>
        <w:ind w:left="255"/>
      </w:pPr>
      <w:r>
        <w:t>— Знаю. Я хочу понять, кому и что мы сами рассказывали.</w:t>
      </w:r>
    </w:p>
    <w:p>
      <w:pPr>
        <w:ind w:firstLine="340"/>
      </w:pPr>
      <w:r>
        <w:t>Он посмотрел на неё уже внимательнее.</w:t>
      </w:r>
    </w:p>
    <w:p>
      <w:pPr>
        <w:ind w:firstLine="340"/>
      </w:pPr>
      <w:r>
        <w:t>Она предложила восстановить путь папки: отец, юристка, посредник, курьер, дом. Не потому, что один из них непременно предатель. Потому, что они ведут себя так, будто личные документы отделены от семейного бизнеса, а на деле несколько человек знают их местонахождение лучше неё.</w:t>
      </w:r>
    </w:p>
    <w:p>
      <w:pPr>
        <w:ind w:firstLine="340"/>
      </w:pPr>
      <w:r>
        <w:t>Леви взял чистый лист.</w:t>
      </w:r>
    </w:p>
    <w:p>
      <w:pPr>
        <w:ind w:firstLine="340"/>
      </w:pPr>
      <w:r>
        <w:t>Первым вписал себя.</w:t>
      </w:r>
    </w:p>
    <w:p>
      <w:pPr>
        <w:ind w:firstLine="340"/>
      </w:pPr>
      <w:r>
        <w:t>Это остановило её лучше любого уверения, что он не пытается отвести подозрение от своих. Он сам поручил Мацуде найти нужные страницы, назвал их номера и сказал, откуда они взялись. Цвет папки не упоминал. Время доставки — тоже.</w:t>
      </w:r>
    </w:p>
    <w:p>
      <w:pPr>
        <w:ind w:firstLine="340"/>
      </w:pPr>
      <w:r>
        <w:t>Ариэль записала, что сказала Фудзите. Ничего, кроме просьбы принять конверт, если её не будет. Позвонила Накамуре. Юристка подтвердила, что номер отправления передали Морите по просьбе отца: Ричард хотел знать, все ли личные бумаги дочери возвращены.</w:t>
      </w:r>
    </w:p>
    <w:p>
      <w:pPr>
        <w:ind w:firstLine="340"/>
      </w:pPr>
      <w:r>
        <w:t>Никто не спрашивал, хочет ли сама дочь отчёт о доставке отправлять отцу.</w:t>
      </w:r>
    </w:p>
    <w:p>
      <w:pPr>
        <w:ind w:firstLine="340"/>
      </w:pPr>
      <w:r>
        <w:t>Леви увидел, как изменилось её лицо, но не стал сейчас обсуждать Ричарда.</w:t>
      </w:r>
    </w:p>
    <w:p>
      <w:pPr>
        <w:ind w:firstLine="340"/>
      </w:pPr>
      <w:r>
        <w:t>Морита перезвонил через час. Да, он дал архивисту номер, поскольку Мацуда получал часть корреспонденции проекта. Нет, подробности звонка Ариэль в контору ему не сообщали. Отмена поездки могла попасть в общий водительский журнал.</w:t>
      </w:r>
    </w:p>
    <w:p>
      <w:pPr>
        <w:ind w:firstLine="340"/>
      </w:pPr>
      <w:r>
        <w:t>След привёл к расписанию машин.[1]</w:t>
      </w:r>
    </w:p>
    <w:p>
      <w:pPr>
        <w:ind w:firstLine="340"/>
      </w:pPr>
      <w:r>
        <w:t>Леви сам пошёл в нижнюю комнату и принёс копию. Пятница, контора Накамуры, позднее отменено. Синий комплект указан в примечании курьера. Ни одно знание Мацуды пока не требовало тайного источника.</w:t>
      </w:r>
    </w:p>
    <w:p>
      <w:pPr>
        <w:ind w:firstLine="340"/>
      </w:pPr>
      <w:r>
        <w:t>Ариэль откинулась к спинке стула.</w:t>
      </w:r>
    </w:p>
    <w:p>
      <w:pPr>
        <w:ind w:firstLine="340"/>
      </w:pPr>
      <w:r>
        <w:t>Поймала себя на разочаровании и устыдилась. Ей не следовало желать человеку вины только потому, что так всё стало бы понятнее.</w:t>
      </w:r>
    </w:p>
    <w:p>
      <w:pPr>
        <w:ind w:firstLine="340"/>
      </w:pPr>
      <w:r>
        <w:t>Леви, напротив, не выглядел успокоенным.</w:t>
      </w:r>
    </w:p>
    <w:p>
      <w:pPr>
        <w:keepNext/>
        <w:spacing w:after="20"/>
        <w:ind w:left="255"/>
      </w:pPr>
      <w:r>
        <w:rPr>
          <w:rFonts w:ascii="Noto Serif CJK JP" w:hAnsi="Noto Serif CJK JP" w:eastAsia="Noto Serif CJK JP"/>
          <w:sz w:val="20"/>
        </w:rPr>
        <w:t>「見られる人間が多すぎる。」</w:t>
      </w:r>
    </w:p>
    <w:p>
      <w:pPr>
        <w:keepNext/>
        <w:spacing w:after="20"/>
        <w:ind w:left="255"/>
      </w:pPr>
      <w:r>
        <w:rPr>
          <w:i/>
          <w:color w:val="555555"/>
          <w:sz w:val="20"/>
        </w:rPr>
        <w:t>(Mirareru ningen ga ōsugiru.)</w:t>
      </w:r>
    </w:p>
    <w:p>
      <w:pPr>
        <w:keepNext w:val="0"/>
        <w:spacing w:after="140"/>
        <w:ind w:left="255"/>
      </w:pPr>
      <w:r>
        <w:t>— Слишком многие могут это видеть.</w:t>
      </w:r>
    </w:p>
    <w:p>
      <w:pPr>
        <w:ind w:firstLine="340"/>
      </w:pPr>
      <w:r>
        <w:t>Он показал список получателей журнала. Диспетчер, контора, архив, иногда Сэки — для расходов. Указания о личной поездке жены наследника распространялись вместе с маршрутами грузовиков.</w:t>
      </w:r>
    </w:p>
    <w:p>
      <w:pPr>
        <w:ind w:firstLine="340"/>
      </w:pPr>
      <w:r>
        <w:t>Нода, принесший оригинал, сказал, что так было удобно считать часы водителей. Леви ответил: часы можно считать без названия юридической конторы.</w:t>
      </w:r>
    </w:p>
    <w:p>
      <w:pPr>
        <w:ind w:firstLine="340"/>
      </w:pPr>
      <w:r>
        <w:t>Ариэль попросила не стирать старые записи. Нельзя исправлять систему так, чтобы потом перестало быть видно, кто и когда получал сведения. Леви кивнул и велел отделить будущие личные маршруты от коммерческих ведомостей.</w:t>
      </w:r>
    </w:p>
    <w:p>
      <w:pPr>
        <w:ind w:firstLine="340"/>
      </w:pPr>
      <w:r>
        <w:t>Это было полезное изменение, даже если Мацуда не сделал ничего дурного.</w:t>
      </w:r>
    </w:p>
    <w:p>
      <w:pPr>
        <w:ind w:firstLine="340"/>
      </w:pPr>
      <w:r>
        <w:t>Ариэль ушла на кухню позвонить Фудзите, которая уже закончила работу. Хотела узнать, спрашивал ли кто-нибудь о доставке до сегодняшнего дня. Женщина вспомнила два звонка: от Мориты и из конторы отца. Оба интересовались, получен ли конверт. Она подтвердила только получение.</w:t>
      </w:r>
    </w:p>
    <w:p>
      <w:pPr>
        <w:ind w:firstLine="340"/>
      </w:pPr>
      <w:r>
        <w:t>Ариэль поблагодарила и помолчала. Потом спросила, не часто ли Фудзите приходится отвечать на подобные вопросы о ней.</w:t>
      </w:r>
    </w:p>
    <w:p>
      <w:pPr>
        <w:ind w:firstLine="340"/>
      </w:pPr>
      <w:r>
        <w:t>Ответ оказался неприятно простым: теперь чаще, чем раньше спрашивали о Леви. Люди звонили узнать, дома ли молодая жена, собирается ли на встречу, нравится ли ей еда. Большинство считало это доброжелательным вниманием. Фудзита обычно передавала просьбу перезвонить самой Ариэль, но с привычными знакомыми иногда отвечала кратко.</w:t>
      </w:r>
    </w:p>
    <w:p>
      <w:pPr>
        <w:ind w:firstLine="340"/>
      </w:pPr>
      <w:r>
        <w:t>Женщина не оправдывалась. Пыталась понять, какое правило потребуется дальше, чтобы не гадать в каждом отдельном разговоре.</w:t>
      </w:r>
    </w:p>
    <w:p>
      <w:pPr>
        <w:ind w:firstLine="340"/>
      </w:pPr>
      <w:r>
        <w:t>Ариэль поняла, насколько легко сейчас сделать её виноватой за систему, о которой никто не договорился заранее. Сказала: если спрашивают о личных планах, пусть предлагают обратиться прямо к ней. Не нужно объяснять, почему она не берёт трубку. Не нужно сообщать, где она находится, если не просила сама.</w:t>
      </w:r>
    </w:p>
    <w:p>
      <w:pPr>
        <w:ind w:firstLine="340"/>
      </w:pPr>
      <w:r>
        <w:t>Фудзита согласилась и уточнила про отца.</w:t>
      </w:r>
    </w:p>
    <w:p>
      <w:pPr>
        <w:ind w:firstLine="340"/>
      </w:pPr>
      <w:r>
        <w:t>Ариэль посмотрела на дверной косяк. На дереве была маленькая царапина от старого ремонта; она уже знала это место, как узнают отметины в собственном доме.</w:t>
      </w:r>
    </w:p>
    <w:p>
      <w:pPr>
        <w:ind w:firstLine="340"/>
      </w:pPr>
      <w:r>
        <w:t>Да. То же правило относится и к отцу.</w:t>
      </w:r>
    </w:p>
    <w:p>
      <w:pPr>
        <w:ind w:firstLine="340"/>
      </w:pPr>
      <w:r>
        <w:t>Потребовалось произнести вслух. После этого граница перестала быть только раздражённой мыслью, которой окружающие обязаны были догадаться следовать.</w:t>
      </w:r>
    </w:p>
    <w:p>
      <w:pPr>
        <w:ind w:firstLine="340"/>
      </w:pPr>
      <w:r>
        <w:t>Вернувшись к Леви, она рассказала о звонках. Он собирался немедленно потребовать список всех спрашивавших, но остановился и спросил, согласилась ли Фудзита изменить порядок. Ариэль кивнула.</w:t>
      </w:r>
    </w:p>
    <w:p>
      <w:pPr>
        <w:ind w:firstLine="340"/>
      </w:pPr>
      <w:r>
        <w:t>Они оба заметили эту остановку. Не стали обсуждать. Иногда полезнее позволить человеку исправить движение без свидетеля, выдающего оценку.</w:t>
      </w:r>
    </w:p>
    <w:p>
      <w:pPr>
        <w:ind w:firstLine="340"/>
      </w:pPr>
      <w:r>
        <w:t>Нода принёс чай и сказал, что в конторе информацию о маршрутах иногда запрашивают обслуживающие организации. Проверять нужно и основания доступа, а не только фамилии. Леви попросил показать образцы запросов, убрав из них чужие личные сведения.</w:t>
      </w:r>
    </w:p>
    <w:p>
      <w:pPr>
        <w:ind w:firstLine="340"/>
      </w:pPr>
      <w:r>
        <w:t>Ариэль слушала и постепенно переставала видеть архив как комнату, где один подозрительный мужчина держит всю правду в коробках. Бумаги проходили через слишком много обычных рук. Где-то в этой цепочке действительно мог находиться человек с чужим интересом. Но если вычеркнуть остальных, он как раз останется незаметным.</w:t>
      </w:r>
    </w:p>
    <w:p>
      <w:pPr>
        <w:ind w:firstLine="340"/>
      </w:pPr>
      <w:r>
        <w:t>Фудзита позднее перезвонила сама и уточнила, можно ли передавать сообщения преподавательницы без отдельного согласования. Ариэль поблагодарила за вопрос. Правило не должно было превращать полезную помощь в ещё одну преграду между ней и её занятиями.</w:t>
      </w:r>
    </w:p>
    <w:p>
      <w:pPr>
        <w:ind w:firstLine="340"/>
      </w:pPr>
      <w:r>
        <w:t>Она вернулась к собственной записи звонка. Мацуда извинился за синий корешок, не за содержание. Теперь эта деталь выглядела слабее. Ариэль обвела её тонкой линией, чтобы не забыть, насколько убедительным бывает первое впечатление, когда к нему уже готовы злиться.</w:t>
      </w:r>
    </w:p>
    <w:p>
      <w:pPr>
        <w:ind w:firstLine="340"/>
      </w:pPr>
      <w:r>
        <w:t>Но оставался его звонок. Архивист не просто знал о папке — хотел забрать её целиком под предлогом порядка. Леви считал это попыткой собрать неудобные копии в одном месте. Ариэль предположила другое: он мог бояться, что из-за старой ошибки обвинят его самого, и пытаться заранее убрать несогласованный материал.</w:t>
      </w:r>
    </w:p>
    <w:p>
      <w:pPr>
        <w:ind w:firstLine="340"/>
      </w:pPr>
      <w:r>
        <w:t>Неприятная версия. Не обязательно предательство.</w:t>
      </w:r>
    </w:p>
    <w:p>
      <w:pPr>
        <w:ind w:firstLine="340"/>
      </w:pPr>
      <w:r>
        <w:t>Они спорили недолго, но зло. Леви не любил, когда правдоподобие принимали за основание снизить осторожность. Ариэль не любила, когда осторожность незаметно превращалась в обвинение.</w:t>
      </w:r>
    </w:p>
    <w:p>
      <w:pPr>
        <w:ind w:firstLine="340"/>
      </w:pPr>
      <w:r>
        <w:t>В конце договорились проверять обе версии. Не сообщать архивисту выводов, которых ещё нет. Не обсуждать подозрение с Ито, который способен превратить недоразумение в легенду за один обед. Запросить основания выдачи и возврата копий через Кадзи, а не через личный приказ разгневанного наследника.</w:t>
      </w:r>
    </w:p>
    <w:p>
      <w:pPr>
        <w:ind w:firstLine="340"/>
      </w:pPr>
      <w:r>
        <w:t>Ариэль записала, что именно видела сама. Отдельно — что ей рассказали. Половина убедительной истории распалась на чужие предположения, как только понадобилось поставить рядом источник.</w:t>
      </w:r>
    </w:p>
    <w:p>
      <w:pPr>
        <w:ind w:firstLine="340"/>
      </w:pPr>
      <w:r>
        <w:t>Леви читал через её плечо, не наклоняясь близко.</w:t>
      </w:r>
    </w:p>
    <w:p>
      <w:pPr>
        <w:keepNext/>
        <w:spacing w:after="20"/>
        <w:ind w:left="255"/>
      </w:pPr>
      <w:r>
        <w:rPr>
          <w:rFonts w:ascii="Noto Serif CJK JP" w:hAnsi="Noto Serif CJK JP" w:eastAsia="Noto Serif CJK JP"/>
          <w:sz w:val="20"/>
        </w:rPr>
        <w:t>「ここは、まだ空けておけ。」</w:t>
      </w:r>
    </w:p>
    <w:p>
      <w:pPr>
        <w:keepNext/>
        <w:spacing w:after="20"/>
        <w:ind w:left="255"/>
      </w:pPr>
      <w:r>
        <w:rPr>
          <w:i/>
          <w:color w:val="555555"/>
          <w:sz w:val="20"/>
        </w:rPr>
        <w:t>(Koko wa, mada akete oke.)</w:t>
      </w:r>
    </w:p>
    <w:p>
      <w:pPr>
        <w:keepNext w:val="0"/>
        <w:spacing w:after="140"/>
        <w:ind w:left="255"/>
      </w:pPr>
      <w:r>
        <w:t>— Здесь пока оставь пустое место.</w:t>
      </w:r>
    </w:p>
    <w:p>
      <w:pPr>
        <w:ind w:firstLine="340"/>
      </w:pPr>
      <w:r>
        <w:t>Он указал на строку о цели звонка.</w:t>
      </w:r>
    </w:p>
    <w:p>
      <w:pPr>
        <w:ind w:firstLine="340"/>
      </w:pPr>
      <w:r>
        <w:t>Она провела рядом короткую черту и оставила.[3]</w:t>
      </w:r>
    </w:p>
    <w:p>
      <w:pPr>
        <w:ind w:firstLine="340"/>
      </w:pPr>
      <w:r>
        <w:t>Пока ждали ответ, Ариэль переписала заметки в две колонки. Слева — сведения, которые мог видеть архивист по работе. Справа — то, чему ещё требовалось объяснение. Правая колонка стала короче, но не пустой.</w:t>
      </w:r>
    </w:p>
    <w:p>
      <w:pPr>
        <w:ind w:firstLine="340"/>
      </w:pPr>
      <w:r>
        <w:t>Леви прочитал и добавил третий заголовок: действия. Знать цвет папки и пытаться забрать её — разные факты. Один может оказаться обычной осведомлённостью, другой всё равно нуждается в основании. Ариэль согласилась и перенесла запись о звонке.</w:t>
      </w:r>
    </w:p>
    <w:p>
      <w:pPr>
        <w:ind w:firstLine="340"/>
      </w:pPr>
      <w:r>
        <w:t>Теперь лист выглядел менее впечатляюще. Ни длинной цепочки тайных совпадений, ни готового лица виновного. Зато каждый оставшийся вопрос можно было передать другому человеку, не требуя верить их тревоге. Ариэль подумала, что совместная работа впервые помогает не только узнать больше, но и отказаться от части того, что хотелось считать знанием.</w:t>
      </w:r>
    </w:p>
    <w:p>
      <w:pPr>
        <w:ind w:firstLine="340"/>
      </w:pPr>
      <w:r>
        <w:t>Вечером Мацуда прислал запрошенный список без единого пропуска. В приложении лежала записка: часть экземпляров ещё до его получения передавали в другую контору. Подписал передачу Морита, принял — помощник Окады.</w:t>
      </w:r>
    </w:p>
    <w:p>
      <w:pPr>
        <w:ind w:firstLine="340"/>
      </w:pPr>
      <w:r>
        <w:t>Ариэль посмотрела на Леви.</w:t>
      </w:r>
    </w:p>
    <w:p>
      <w:pPr>
        <w:ind w:firstLine="340"/>
      </w:pPr>
      <w:r>
        <w:t>Теперь опасность состояла не в человеке, который слишком много знал. Вопрос был в том, сколько людей они по привычке считали одним кругом доверия.[2]</w:t>
      </w:r>
    </w:p>
    <w:p>
      <w:pPr>
        <w:pStyle w:val="Heading2"/>
      </w:pPr>
      <w:r>
        <w:t>Исторические и культурологические примечания к главе</w:t>
      </w:r>
    </w:p>
    <w:p>
      <w:pPr>
        <w:keepNext/>
        <w:keepLines/>
        <w:spacing w:after="160"/>
      </w:pPr>
      <w:r>
        <w:rPr>
          <w:sz w:val="19"/>
        </w:rPr>
        <w:t>[1] Бумажные журналы поездок, доставки и расходов соответствуют деловой практике эпохи. Конкретный общий журнал и доступ к нему придуманы для истории; его существование не описывает обязательное устройство японской компании.</w:t>
      </w:r>
    </w:p>
    <w:p>
      <w:pPr>
        <w:keepNext/>
        <w:keepLines/>
        <w:spacing w:after="160"/>
      </w:pPr>
      <w:r>
        <w:rPr>
          <w:sz w:val="19"/>
        </w:rPr>
        <w:t>[2] Частное домашнее пространство, коммерческая контора и внутренняя организация в романе пересекаются, но не тождественны. Название «семья» не устанавливает автоматически одинаковые полномочия у родственника, водителя и архивиста.</w:t>
      </w:r>
    </w:p>
    <w:p>
      <w:pPr>
        <w:keepNext w:val="0"/>
        <w:keepLines/>
        <w:spacing w:after="160"/>
      </w:pPr>
      <w:r>
        <w:rPr>
          <w:sz w:val="19"/>
        </w:rPr>
        <w:t>[3] Реконструкция пути документа показывает разницу между наблюдением и выводом. Знание закрытой на первый взгляд детали может иметь обычный источник; подозрение не является доказательством передачи сведений конкурентам.</w:t>
      </w:r>
    </w:p>
    <w:p>
      <w:r>
        <w:br w:type="page"/>
      </w:r>
    </w:p>
    <w:p>
      <w:bookmarkStart w:id="4" w:name="chapter_4"/>
      <w:pPr>
        <w:pStyle w:val="Heading1"/>
      </w:pPr>
      <w:r>
        <w:t>Глава 14. Ужин без свидетелей</w:t>
      </w:r>
      <w:bookmarkEnd w:id="4"/>
    </w:p>
    <w:p>
      <w:pPr>
        <w:ind w:firstLine="340"/>
      </w:pPr>
      <w:r>
        <w:t>В пятницу Фудзита оставила в холодильнике рыбу, а Ариэль решила приготовить макароны.</w:t>
      </w:r>
    </w:p>
    <w:p>
      <w:pPr>
        <w:ind w:firstLine="340"/>
      </w:pPr>
      <w:r>
        <w:t>Против рыбы ничего не имела. Хотелось один раз выбрать ужин до того, как кто-нибудь предусмотрительно выберет его за неё. В магазине она купила помидоры, чеснок и маленькую банку пряностей. Потом пятнадцать минут спорила с собой, нужна ли ещё одна сковорода, если в доме уже есть три, и ушла без покупки.</w:t>
      </w:r>
    </w:p>
    <w:p>
      <w:pPr>
        <w:ind w:firstLine="340"/>
      </w:pPr>
      <w:r>
        <w:t>По дороге увидела в витрине красное пальто. Примерила из любопытства, обнаружила кривой шов и задала продавцу столько вопросов, что тот принёс второе. Второе оказалось лучше. Она всё равно не купила: нравилось пальто, но не цена.</w:t>
      </w:r>
    </w:p>
    <w:p>
      <w:pPr>
        <w:ind w:firstLine="340"/>
      </w:pPr>
      <w:r>
        <w:t>Раньше отказ от дорогой вещи казался отцу признаком дурного настроения. Теперь Ариэль с некоторым удовольствием убедилась, что можно просто не хотеть тратить деньги.</w:t>
      </w:r>
    </w:p>
    <w:p>
      <w:pPr>
        <w:ind w:firstLine="340"/>
      </w:pPr>
      <w:r>
        <w:t>Дома лежала записка от Кобаяси. Та предлагала попробовать небольшой перевод письма для школы, с оплатой и возможностью отказаться от следующих заказов. Ариэль позвонила, согласовала объём и попросила не представлять её иностранным партнёрам членом семейного комитета.[1]</w:t>
      </w:r>
    </w:p>
    <w:p>
      <w:pPr>
        <w:ind w:firstLine="340"/>
      </w:pPr>
      <w:r>
        <w:t>Кобаяси рассмеялась. Сказала, что ей нужен переводчик, а не родословная. Это обещание ещё предстояло проверить, но пока оно звучало хорошо.</w:t>
      </w:r>
    </w:p>
    <w:p>
      <w:pPr>
        <w:ind w:firstLine="340"/>
      </w:pPr>
      <w:r>
        <w:t>Леви вернулся в половине девятого. Предупредил о задержке через Ито. Ариэль не стала ждать с выключенной плитой: поужинала бы одна, если бы он не пришёл вовремя. Когда в прихожей щёлкнул замок, она как раз пробовала соус.</w:t>
      </w:r>
    </w:p>
    <w:p>
      <w:pPr>
        <w:ind w:firstLine="340"/>
      </w:pPr>
      <w:r>
        <w:t>Он остановился у кухни и посмотрел на две кастрюли.</w:t>
      </w:r>
    </w:p>
    <w:p>
      <w:pPr>
        <w:keepNext/>
        <w:spacing w:after="20"/>
        <w:ind w:left="255"/>
      </w:pPr>
      <w:r>
        <w:rPr>
          <w:rFonts w:ascii="Noto Serif CJK JP" w:hAnsi="Noto Serif CJK JP" w:eastAsia="Noto Serif CJK JP"/>
          <w:sz w:val="20"/>
        </w:rPr>
        <w:t>「事故か。」</w:t>
      </w:r>
    </w:p>
    <w:p>
      <w:pPr>
        <w:keepNext/>
        <w:spacing w:after="20"/>
        <w:ind w:left="255"/>
      </w:pPr>
      <w:r>
        <w:rPr>
          <w:i/>
          <w:color w:val="555555"/>
          <w:sz w:val="20"/>
        </w:rPr>
        <w:t>(Jiko ka.)</w:t>
      </w:r>
    </w:p>
    <w:p>
      <w:pPr>
        <w:keepNext w:val="0"/>
        <w:spacing w:after="140"/>
        <w:ind w:left="255"/>
      </w:pPr>
      <w:r>
        <w:t>— Авария?</w:t>
      </w:r>
    </w:p>
    <w:p>
      <w:pPr>
        <w:keepNext/>
        <w:spacing w:after="20"/>
        <w:ind w:left="255"/>
      </w:pPr>
      <w:r>
        <w:rPr>
          <w:rFonts w:ascii="Noto Serif CJK JP" w:hAnsi="Noto Serif CJK JP" w:eastAsia="Noto Serif CJK JP"/>
          <w:sz w:val="20"/>
        </w:rPr>
        <w:t>「夕食。見分けがつかない？」</w:t>
      </w:r>
    </w:p>
    <w:p>
      <w:pPr>
        <w:keepNext/>
        <w:spacing w:after="20"/>
        <w:ind w:left="255"/>
      </w:pPr>
      <w:r>
        <w:rPr>
          <w:i/>
          <w:color w:val="555555"/>
          <w:sz w:val="20"/>
        </w:rPr>
        <w:t>(Yūshoku. Miwake ga tsukanai?)</w:t>
      </w:r>
    </w:p>
    <w:p>
      <w:pPr>
        <w:keepNext w:val="0"/>
        <w:spacing w:after="140"/>
        <w:ind w:left="255"/>
      </w:pPr>
      <w:r>
        <w:t>— Ужин. Не можешь отличить?</w:t>
      </w:r>
    </w:p>
    <w:p>
      <w:pPr>
        <w:ind w:firstLine="340"/>
      </w:pPr>
      <w:r>
        <w:t>Он перевёл взгляд на муку возле её локтя. Ариэль объяснила, что она вообще не участвовала в рецепте: искала соль и уронила пакет. Леви принёс совок, дождался, пока она отойдёт от плиты, и убрал. На этот раз никто не успел превратить уборку в спор о достоинстве.</w:t>
      </w:r>
    </w:p>
    <w:p>
      <w:pPr>
        <w:ind w:firstLine="340"/>
      </w:pPr>
      <w:r>
        <w:t>Он вымыл руки и спросил, чем помочь.</w:t>
      </w:r>
    </w:p>
    <w:p>
      <w:pPr>
        <w:ind w:firstLine="340"/>
      </w:pPr>
      <w:r>
        <w:t>Она посмотрела на него с недоверием, которое оказалось слишком явным.</w:t>
      </w:r>
    </w:p>
    <w:p>
      <w:pPr>
        <w:keepNext/>
        <w:spacing w:after="20"/>
        <w:ind w:left="255"/>
      </w:pPr>
      <w:r>
        <w:rPr>
          <w:rFonts w:ascii="Noto Serif CJK JP" w:hAnsi="Noto Serif CJK JP" w:eastAsia="Noto Serif CJK JP"/>
          <w:sz w:val="20"/>
        </w:rPr>
        <w:t>「皿くらいは出せる。」</w:t>
      </w:r>
    </w:p>
    <w:p>
      <w:pPr>
        <w:keepNext/>
        <w:spacing w:after="20"/>
        <w:ind w:left="255"/>
      </w:pPr>
      <w:r>
        <w:rPr>
          <w:i/>
          <w:color w:val="555555"/>
          <w:sz w:val="20"/>
        </w:rPr>
        <w:t>(Sara kurai wa daseru.)</w:t>
      </w:r>
    </w:p>
    <w:p>
      <w:pPr>
        <w:keepNext w:val="0"/>
        <w:spacing w:after="140"/>
        <w:ind w:left="255"/>
      </w:pPr>
      <w:r>
        <w:t>— Тарелки я достать способен.</w:t>
      </w:r>
    </w:p>
    <w:p>
      <w:pPr>
        <w:ind w:firstLine="340"/>
      </w:pPr>
      <w:r>
        <w:t>Ариэль дала ему эту ответственную работу.</w:t>
      </w:r>
    </w:p>
    <w:p>
      <w:pPr>
        <w:ind w:firstLine="340"/>
      </w:pPr>
      <w:r>
        <w:t>За столом они сначала говорили о платеже: проверенную часть расходов провели, бригада возвращалась утром. Леви сообщил это коротко и сам сменил тему. Ариэль позволила. Весь день документы оставались в голове даже в магазине, и ей хотелось проверить, существуют ли они вдвоём без чужого договора между чашками.</w:t>
      </w:r>
    </w:p>
    <w:p>
      <w:pPr>
        <w:ind w:firstLine="340"/>
      </w:pPr>
      <w:r>
        <w:t>Она рассказала про пальто. Леви спросил, почему не ушла сразу, заметив шов. Ариэль ответила, что продавец слишком уверенно объяснял, будто такая обработка и означает качество.</w:t>
      </w:r>
    </w:p>
    <w:p>
      <w:pPr>
        <w:ind w:firstLine="340"/>
      </w:pPr>
      <w:r>
        <w:t>Леви доел несколько ложек и сказал, что она поехала за помидорами, а вернулась с победой над неизвестным портным.</w:t>
      </w:r>
    </w:p>
    <w:p>
      <w:pPr>
        <w:ind w:firstLine="340"/>
      </w:pPr>
      <w:r>
        <w:t>Она засмеялась, откинулась на спинку стула и потянулась за водой. Волосы попали под ремешок часов. Пришлось освободить их, поднимая обе руки, и она заметила, что он отвёл чашку с края стола прежде, чем она её заденет.</w:t>
      </w:r>
    </w:p>
    <w:p>
      <w:pPr>
        <w:ind w:firstLine="340"/>
      </w:pPr>
      <w:r>
        <w:t>Не посмотрел оценивающе. Просто знал, как широко она жестикулирует.</w:t>
      </w:r>
    </w:p>
    <w:p>
      <w:pPr>
        <w:ind w:firstLine="340"/>
      </w:pPr>
      <w:r>
        <w:t>Ариэль неожиданно захотелось заставить его посмотреть.</w:t>
      </w:r>
    </w:p>
    <w:p>
      <w:pPr>
        <w:keepNext/>
        <w:spacing w:after="20"/>
        <w:ind w:left="255"/>
      </w:pPr>
      <w:r>
        <w:rPr>
          <w:rFonts w:ascii="Noto Serif CJK JP" w:hAnsi="Noto Serif CJK JP" w:eastAsia="Noto Serif CJK JP"/>
          <w:sz w:val="20"/>
        </w:rPr>
        <w:t>「その顔、料理がひどいの？　それとも、いつもの顔？」</w:t>
      </w:r>
    </w:p>
    <w:p>
      <w:pPr>
        <w:keepNext/>
        <w:spacing w:after="20"/>
        <w:ind w:left="255"/>
      </w:pPr>
      <w:r>
        <w:rPr>
          <w:i/>
          <w:color w:val="555555"/>
          <w:sz w:val="20"/>
        </w:rPr>
        <w:t>(Sono kao, ryōri ga hidoi no? Soretomo, itsumo no kao?)</w:t>
      </w:r>
    </w:p>
    <w:p>
      <w:pPr>
        <w:keepNext w:val="0"/>
        <w:spacing w:after="140"/>
        <w:ind w:left="255"/>
      </w:pPr>
      <w:r>
        <w:t>— Это лицо означает ужасный ужин? Или оно у тебя обычное?</w:t>
      </w:r>
    </w:p>
    <w:p>
      <w:pPr>
        <w:ind w:firstLine="340"/>
      </w:pPr>
      <w:r>
        <w:t>Леви поднял глаза.</w:t>
      </w:r>
    </w:p>
    <w:p>
      <w:pPr>
        <w:keepNext/>
        <w:spacing w:after="20"/>
        <w:ind w:left="255"/>
      </w:pPr>
      <w:r>
        <w:rPr>
          <w:rFonts w:ascii="Noto Serif CJK JP" w:hAnsi="Noto Serif CJK JP" w:eastAsia="Noto Serif CJK JP"/>
          <w:sz w:val="20"/>
        </w:rPr>
        <w:t>「塩は多い。」</w:t>
      </w:r>
    </w:p>
    <w:p>
      <w:pPr>
        <w:keepNext/>
        <w:spacing w:after="20"/>
        <w:ind w:left="255"/>
      </w:pPr>
      <w:r>
        <w:rPr>
          <w:i/>
          <w:color w:val="555555"/>
          <w:sz w:val="20"/>
        </w:rPr>
        <w:t>(Shio wa ōi.)</w:t>
      </w:r>
    </w:p>
    <w:p>
      <w:pPr>
        <w:keepNext w:val="0"/>
        <w:spacing w:after="140"/>
        <w:ind w:left="255"/>
      </w:pPr>
      <w:r>
        <w:t>— Соли много.</w:t>
      </w:r>
    </w:p>
    <w:p>
      <w:pPr>
        <w:ind w:firstLine="340"/>
      </w:pPr>
      <w:r>
        <w:t>Она попробовала ещё раз и со вздохом согласилась. Добавила, что в Бостоне он назвал бы это выраженным характером блюда. Он ответил, что и там пришлось бы пить воду.</w:t>
      </w:r>
    </w:p>
    <w:p>
      <w:pPr>
        <w:ind w:firstLine="340"/>
      </w:pPr>
      <w:r>
        <w:t>Смеясь, она спросила, легко ли ему было жить до её приезда.</w:t>
      </w:r>
    </w:p>
    <w:p>
      <w:pPr>
        <w:ind w:firstLine="340"/>
      </w:pPr>
      <w:r>
        <w:t>Он не ответил сразу. Посмотрел на стол, на лишнюю ложку, на её плеер возле окна.</w:t>
      </w:r>
    </w:p>
    <w:p>
      <w:pPr>
        <w:keepNext/>
        <w:spacing w:after="20"/>
        <w:ind w:left="255"/>
      </w:pPr>
      <w:r>
        <w:rPr>
          <w:rFonts w:ascii="Noto Serif CJK JP" w:hAnsi="Noto Serif CJK JP" w:eastAsia="Noto Serif CJK JP"/>
          <w:sz w:val="20"/>
        </w:rPr>
        <w:t>「静かではあった。」</w:t>
      </w:r>
    </w:p>
    <w:p>
      <w:pPr>
        <w:keepNext/>
        <w:spacing w:after="20"/>
        <w:ind w:left="255"/>
      </w:pPr>
      <w:r>
        <w:rPr>
          <w:i/>
          <w:color w:val="555555"/>
          <w:sz w:val="20"/>
        </w:rPr>
        <w:t>(Shizuka de wa atta.)</w:t>
      </w:r>
    </w:p>
    <w:p>
      <w:pPr>
        <w:keepNext w:val="0"/>
        <w:spacing w:after="140"/>
        <w:ind w:left="255"/>
      </w:pPr>
      <w:r>
        <w:t>— По крайней мере, тихо.</w:t>
      </w:r>
    </w:p>
    <w:p>
      <w:pPr>
        <w:ind w:firstLine="340"/>
      </w:pPr>
      <w:r>
        <w:t>Ариэль хотела спросить, скучает ли он по тишине. Не спросила. Некоторые ответы разумнее узнавать постепенно.</w:t>
      </w:r>
    </w:p>
    <w:p>
      <w:pPr>
        <w:ind w:firstLine="340"/>
      </w:pPr>
      <w:r>
        <w:t>Она рассказала о кухне дома: Марта не разрешала ей резать овощи большим ножом до пятнадцати лет, хотя к тому времени отец уже поручал ей читать письма, от которых зависели крупные суммы. Из-за этого Ариэль однажды устроила целую лекцию о противоречивом отношении к риску. Марта выслушала и велела убрать со стола учебники.</w:t>
      </w:r>
    </w:p>
    <w:p>
      <w:pPr>
        <w:ind w:firstLine="340"/>
      </w:pPr>
      <w:r>
        <w:t>Леви, кажется, одобрял Марту.</w:t>
      </w:r>
    </w:p>
    <w:p>
      <w:pPr>
        <w:ind w:firstLine="340"/>
      </w:pPr>
      <w:r>
        <w:t>Он спросил, кто учил её китайскому. Ариэль удивилась: после приёма он больше не возвращался к этому вопросу. Рассказала о преподавательнице, знакомой матери, которая сначала помогала ей разбирать простые тексты и запрещала соревноваться в скорости. Девочке хотелось показать, что она быстро запоминает знаки. Учительница отвечала, что быстро выученная ошибка всё равно остаётся ошибкой, только избавиться от неё труднее.</w:t>
      </w:r>
    </w:p>
    <w:p>
      <w:pPr>
        <w:ind w:firstLine="340"/>
      </w:pPr>
      <w:r>
        <w:t>Леви заметил, что стоило чаще её слушать.</w:t>
      </w:r>
    </w:p>
    <w:p>
      <w:pPr>
        <w:ind w:firstLine="340"/>
      </w:pPr>
      <w:r>
        <w:t>Ариэль скомкала салфетку, собираясь бросить в него, но положила её на стол, не проверяя дальность полёта. Сказала, что китайский давался ей совсем не так легко, как японский. Хорошая память помогала учить слова, но не заменяла слух и ежедневную практику. Когда она впервые поняла по телефону человека, говорившего не по учебнику, радовалась целый день.</w:t>
      </w:r>
    </w:p>
    <w:p>
      <w:pPr>
        <w:ind w:firstLine="340"/>
      </w:pPr>
      <w:r>
        <w:t>Отец узнал о занятиях и предложил продемонстрировать навыки перед одним из гостей. Ариэль тогда согласилась. Ей понравилось, что взрослый мужчина удивился и внимательно выслушал. Потом поняла, что запомнила не содержание разговора, а выражение отцовского довольства. С тех пор не любила сообщать обо всём, что умеет.</w:t>
      </w:r>
    </w:p>
    <w:p>
      <w:pPr>
        <w:ind w:firstLine="340"/>
      </w:pPr>
      <w:r>
        <w:t>Леви отставил чашку. Не спросил, почему ему она тоже не сказала. Возможно, ответ и так был достаточно близко.</w:t>
      </w:r>
    </w:p>
    <w:p>
      <w:pPr>
        <w:ind w:firstLine="340"/>
      </w:pPr>
      <w:r>
        <w:t>Она призналась, что иногда всё равно хочет произвести впечатление. С возрастом это желание не стало приличнее или умнее. Просто теперь она чаще замечает, кому именно отдаёт право оценивать.</w:t>
      </w:r>
    </w:p>
    <w:p>
      <w:pPr>
        <w:ind w:firstLine="340"/>
      </w:pPr>
      <w:r>
        <w:t>Он посмотрел на неё так, будто собирался сказать что-то неприятное. Ариэль приготовилась, но Леви только спросил, закончит ли она ужин, прежде чем остынет.</w:t>
      </w:r>
    </w:p>
    <w:p>
      <w:pPr>
        <w:ind w:firstLine="340"/>
      </w:pPr>
      <w:r>
        <w:t>Она возмутилась: вот теперь он точно использует еду, чтобы уйти от разговора. Он ответил, что от некоторых разговоров приходится уходить до того, как человек заговорит за двоих.</w:t>
      </w:r>
    </w:p>
    <w:p>
      <w:pPr>
        <w:ind w:firstLine="340"/>
      </w:pPr>
      <w:r>
        <w:t>Ариэль замолчала и вдруг поняла: он не хочет придумывать мнение о её истории ради обязательного ответа. Это было редким и немного неудобным видом внимания.</w:t>
      </w:r>
    </w:p>
    <w:p>
      <w:pPr>
        <w:ind w:firstLine="340"/>
      </w:pPr>
      <w:r>
        <w:t>Чтобы не превращать его в торжественную минуту, рассказала, как однажды перепутала время встречи и явилась на занятие на сутки раньше. Пришла подготовленной, с тетрадями, успела мысленно осудить преподавательницу за опоздание. Учительница открыла дверь в домашней одежде и предложила сначала проверить календарь.</w:t>
      </w:r>
    </w:p>
    <w:p>
      <w:pPr>
        <w:ind w:firstLine="340"/>
      </w:pPr>
      <w:r>
        <w:t>Леви спросил, сделала ли она после этого календарь своим другом. Ариэль сказала, что у них сложные отношения. Он кивнул с таким выражением, словно давно подозревал наличие у неё конфликта со временем.</w:t>
      </w:r>
    </w:p>
    <w:p>
      <w:pPr>
        <w:ind w:firstLine="340"/>
      </w:pPr>
      <w:r>
        <w:t>За окном прошла машина, свет скользнул по стене и исчез. Ужин продолжался без необходимости определить, что означает каждая улыбка.</w:t>
      </w:r>
    </w:p>
    <w:p>
      <w:pPr>
        <w:ind w:firstLine="340"/>
      </w:pPr>
      <w:r>
        <w:t>Ариэль вспомнила мать. Не собиралась, но рассказ начался сам: та каждое воскресенье пыталась испечь пирог, не измеряя продукты, потому что хороший повар должен чувствовать. Хорошим поваром она не стала. Зато после её смерти безупречные десерты приглашённого кондитера долго казались Ариэль странно пустыми.</w:t>
      </w:r>
    </w:p>
    <w:p>
      <w:pPr>
        <w:ind w:firstLine="340"/>
      </w:pPr>
      <w:r>
        <w:t>Она замолчала, глядя на соус в тарелке.</w:t>
      </w:r>
    </w:p>
    <w:p>
      <w:pPr>
        <w:ind w:firstLine="340"/>
      </w:pPr>
      <w:r>
        <w:t>Леви не спросил, от чего умерла мать. Не произнёс положенного сочувствия. Просто оставил паузу, в которой воспоминание могло побыть её собственным, не превращаясь в отчёт.</w:t>
      </w:r>
    </w:p>
    <w:p>
      <w:pPr>
        <w:ind w:firstLine="340"/>
      </w:pPr>
      <w:r>
        <w:t>Через минуту Ариэль сама сказала: ей было десять. Некоторые вещи она помнит слишком ясно, некоторые начинает придумывать, если долго пытается вспомнить. Её это пугает.</w:t>
      </w:r>
    </w:p>
    <w:p>
      <w:pPr>
        <w:ind w:firstLine="340"/>
      </w:pPr>
      <w:r>
        <w:t>Леви медленно повернул чашку.</w:t>
      </w:r>
    </w:p>
    <w:p>
      <w:pPr>
        <w:keepNext/>
        <w:spacing w:after="20"/>
        <w:ind w:left="255"/>
      </w:pPr>
      <w:r>
        <w:rPr>
          <w:rFonts w:ascii="Noto Serif CJK JP" w:hAnsi="Noto Serif CJK JP" w:eastAsia="Noto Serif CJK JP"/>
          <w:sz w:val="20"/>
        </w:rPr>
        <w:t>「覚えていることまで、疑わなくていい。」</w:t>
      </w:r>
    </w:p>
    <w:p>
      <w:pPr>
        <w:keepNext/>
        <w:spacing w:after="20"/>
        <w:ind w:left="255"/>
      </w:pPr>
      <w:r>
        <w:rPr>
          <w:i/>
          <w:color w:val="555555"/>
          <w:sz w:val="20"/>
        </w:rPr>
        <w:t>(Oboete iru koto made, utagawanakute ii.)</w:t>
      </w:r>
    </w:p>
    <w:p>
      <w:pPr>
        <w:keepNext w:val="0"/>
        <w:spacing w:after="140"/>
        <w:ind w:left="255"/>
      </w:pPr>
      <w:r>
        <w:t>— Не обязательно сомневаться и в том, что действительно помнишь.</w:t>
      </w:r>
    </w:p>
    <w:p>
      <w:pPr>
        <w:ind w:firstLine="340"/>
      </w:pPr>
      <w:r>
        <w:t>Она посмотрела на него. Он всё ещё смотрел на чашку.</w:t>
      </w:r>
    </w:p>
    <w:p>
      <w:pPr>
        <w:ind w:firstLine="340"/>
      </w:pPr>
      <w:r>
        <w:t>Потом рассказал, что его мать умела зашивать одежду так, что он не находил шва. Помнил нитку у её губ, потому что она откусывала конец вместо ножниц. Сам пытался повторить, поранил десну и получил выговор. В какой именно комнате это было, не помнил.</w:t>
      </w:r>
    </w:p>
    <w:p>
      <w:pPr>
        <w:ind w:firstLine="340"/>
      </w:pPr>
      <w:r>
        <w:t>Ариэль не попросила продолжения.</w:t>
      </w:r>
    </w:p>
    <w:p>
      <w:pPr>
        <w:ind w:firstLine="340"/>
      </w:pPr>
      <w:r>
        <w:t>В этом признании и так находилось больше, чем в любой биографии, которую могли составить о нём люди. Ребёнок, пытающийся сделать как мама. Не наследник, не страшный молодой человек, не муж.</w:t>
      </w:r>
    </w:p>
    <w:p>
      <w:pPr>
        <w:ind w:firstLine="340"/>
      </w:pPr>
      <w:r>
        <w:t>Она встала убирать посуду. Леви принёс вторую тарелку. У раковины оказалось тесно; их локти столкнулись, и Ариэль отступила, не почувствовав привычной необходимости извиниться за собственное тело в чужом доме.</w:t>
      </w:r>
    </w:p>
    <w:p>
      <w:pPr>
        <w:ind w:firstLine="340"/>
      </w:pPr>
      <w:r>
        <w:t>Он мыл, она вытирала. Обсуждали, сколько соли считать нормальным. Ни один не уступил.</w:t>
      </w:r>
    </w:p>
    <w:p>
      <w:pPr>
        <w:ind w:firstLine="340"/>
      </w:pPr>
      <w:r>
        <w:t>Пока сохли тарелки, она спросила, какую чашку оставить ему для утреннего чая. В шкафу было несколько почти одинаковых. Леви показал ту, что стояла ближе к стене: ручка удобнее, край тоньше. Ариэль подняла обе, сравнила и впервые действительно почувствовала различие.</w:t>
      </w:r>
    </w:p>
    <w:p>
      <w:pPr>
        <w:ind w:firstLine="340"/>
      </w:pPr>
      <w:r>
        <w:t>Она прежде считала его выбор посуды ещё одной странностью человека, которому мешает слишком многое. Оказалось, иногда ему просто удобнее определённая вещь. Не всякую привычку требовалось немедленно объяснять характером, травмой или властью.</w:t>
      </w:r>
    </w:p>
    <w:p>
      <w:pPr>
        <w:ind w:firstLine="340"/>
      </w:pPr>
      <w:r>
        <w:t>Поставила чашку обратно на прежнее место. Леви заметил, но не прокомментировал. Их вечер уже вмещал достаточно небольших уступок, чтобы не превращать каждую в отдельное событие.</w:t>
      </w:r>
    </w:p>
    <w:p>
      <w:pPr>
        <w:ind w:firstLine="340"/>
      </w:pPr>
      <w:r>
        <w:t>Позже Ариэль села на ковёр возле плеера выбирать кассету. Леви работал за столом, но папка была домашняя — счета за ремонт, записка телефонного мастера. Она включила музыку негромко и спросила, знает ли он хоть одного из её любимых исполнителей.[2]</w:t>
      </w:r>
    </w:p>
    <w:p>
      <w:pPr>
        <w:ind w:firstLine="340"/>
      </w:pPr>
      <w:r>
        <w:t>Он назвал Уитни Хьюстон.</w:t>
      </w:r>
    </w:p>
    <w:p>
      <w:pPr>
        <w:ind w:firstLine="340"/>
      </w:pPr>
      <w:r>
        <w:t>Это оказалось слишком легко. Ариэль подозрительно посмотрела на него. Леви указал на коробку, лежавшую названием вверх.</w:t>
      </w:r>
    </w:p>
    <w:p>
      <w:pPr>
        <w:ind w:firstLine="340"/>
      </w:pPr>
      <w:r>
        <w:t>Она рассмеялась и швырнула в него пустой бумажный пакет. Не попала. Он посмотрел на пакет, потом на неё с выражением, исключавшим дальнейшие эксперименты.</w:t>
      </w:r>
    </w:p>
    <w:p>
      <w:pPr>
        <w:ind w:firstLine="340"/>
      </w:pPr>
      <w:r>
        <w:t>Она встала и подобрала.</w:t>
      </w:r>
    </w:p>
    <w:p>
      <w:pPr>
        <w:ind w:firstLine="340"/>
      </w:pPr>
      <w:r>
        <w:t>Перед сном он попросил показать неисправную настольную лампу, на которую она жаловалась Фудзите. Ариэль принесла её вниз. Выяснилось, ослабло крепление, и чинить придётся не провод, а шарнир. Леви нашёл отвёртку, подтянул винт и вернул лампу.</w:t>
      </w:r>
    </w:p>
    <w:p>
      <w:pPr>
        <w:ind w:firstLine="340"/>
      </w:pPr>
      <w:r>
        <w:t>Поставив лампу на стол, Ариэль подвинула под неё новую книгу. Теперь свет не падал на страницу косой полосой и не заставлял придерживать абажур рукой. Обычное удобство неожиданно напомнило, как много внимания раньше уходило на мелкие помехи.</w:t>
      </w:r>
    </w:p>
    <w:p>
      <w:pPr>
        <w:ind w:firstLine="340"/>
      </w:pPr>
      <w:r>
        <w:t>Она поблагодарила. Слишком легко было добавить шутку о том, что для мужа-преступника у него удивительно бытовые таланты. Ариэль удержалась. Не хотела каждый простой вечер возвращать его к роли, из которой сама просила видеть выход.</w:t>
      </w:r>
    </w:p>
    <w:p>
      <w:pPr>
        <w:ind w:firstLine="340"/>
      </w:pPr>
      <w:r>
        <w:t>Наверху она записала время встречи с Кобаяси. Два часа, среда. Справилась с желанием постучать к Леви и рассказать ещё какую-нибудь мелочь.</w:t>
      </w:r>
    </w:p>
    <w:p>
      <w:pPr>
        <w:ind w:firstLine="340"/>
      </w:pPr>
      <w:r>
        <w:t>Они уже поговорили. Можно было оставить немного на завтра.[3]</w:t>
      </w:r>
    </w:p>
    <w:p>
      <w:pPr>
        <w:pStyle w:val="Heading2"/>
      </w:pPr>
      <w:r>
        <w:t>Исторические и культурологические примечания к главе</w:t>
      </w:r>
    </w:p>
    <w:p>
      <w:pPr>
        <w:keepNext/>
        <w:keepLines/>
        <w:spacing w:after="160"/>
      </w:pPr>
      <w:r>
        <w:rPr>
          <w:sz w:val="19"/>
        </w:rPr>
        <w:t>[1] Самостоятельная переводческая работа требует согласования объёма, оплаты и допустимости занятости с учётом личного правового статуса. В этой главе обсуждается пробный заказ, а не автоматическое получение права работать в Японии.</w:t>
      </w:r>
    </w:p>
    <w:p>
      <w:pPr>
        <w:keepNext/>
        <w:keepLines/>
        <w:spacing w:after="160"/>
      </w:pPr>
      <w:r>
        <w:rPr>
          <w:sz w:val="19"/>
        </w:rPr>
        <w:t>[2] Кассеты и домашние плееры оставались частью музыкального быта середины 1990-х. В тексте не цитируются песни; выбор исполнителей соответствует периоду до появления Spice Girls на международном рынке.</w:t>
      </w:r>
    </w:p>
    <w:p>
      <w:pPr>
        <w:keepNext w:val="0"/>
        <w:keepLines/>
        <w:spacing w:after="160"/>
      </w:pPr>
      <w:r>
        <w:rPr>
          <w:sz w:val="19"/>
        </w:rPr>
        <w:t>[3] Домашние обязанности героев и их личные воспоминания — художественные детали. Они не описывают обязательное распределение труда во всех японских семьях или семьях участников преступных группировок.</w:t>
      </w:r>
    </w:p>
    <w:p>
      <w:r>
        <w:br w:type="page"/>
      </w:r>
    </w:p>
    <w:p>
      <w:bookmarkStart w:id="5" w:name="chapter_5"/>
      <w:pPr>
        <w:pStyle w:val="Heading1"/>
      </w:pPr>
      <w:r>
        <w:t>Глава 15. Отец</w:t>
      </w:r>
      <w:bookmarkEnd w:id="5"/>
    </w:p>
    <w:p>
      <w:pPr>
        <w:ind w:firstLine="340"/>
      </w:pPr>
      <w:r>
        <w:t>Ричард прислал цветы в контору Кобаяси.</w:t>
      </w:r>
    </w:p>
    <w:p>
      <w:pPr>
        <w:ind w:firstLine="340"/>
      </w:pPr>
      <w:r>
        <w:t>Не домой. Не дочери лично. На маленькую встречу, где она должна была обсудить два письма и условия оплаты, доставили большую белую композицию с карточкой от счастливого отца, гордящегося её успехами в новой семье.</w:t>
      </w:r>
    </w:p>
    <w:p>
      <w:pPr>
        <w:ind w:firstLine="340"/>
      </w:pPr>
      <w:r>
        <w:t>Ариэль стояла возле стола администратора и смотрела на фамилию.</w:t>
      </w:r>
    </w:p>
    <w:p>
      <w:pPr>
        <w:ind w:firstLine="340"/>
      </w:pPr>
      <w:r>
        <w:t>Кобаяси не стала читать карточку вслух. Попросила поставить цветы в пустую комнату и предложила сначала закончить разговор о работе. За эту последовательность Ариэль была благодарна сильнее, чем за возможное сочувствие.</w:t>
      </w:r>
    </w:p>
    <w:p>
      <w:pPr>
        <w:ind w:firstLine="340"/>
      </w:pPr>
      <w:r>
        <w:t>Они согласовали небольшой пробный заказ. Перед началом Накамура должна была подтвердить, что условия соответствуют статусу Ариэль и не создают неучтённых обязательств. Кобаяси не возражала. Срок поставили предварительный, оплату — за конкретный объём, без обещаний быть доступной в любое время.</w:t>
      </w:r>
    </w:p>
    <w:p>
      <w:pPr>
        <w:ind w:firstLine="340"/>
      </w:pPr>
      <w:r>
        <w:t>Домой Ариэль вернулась без цветов.</w:t>
      </w:r>
    </w:p>
    <w:p>
      <w:pPr>
        <w:ind w:firstLine="340"/>
      </w:pPr>
      <w:r>
        <w:t>Карточку взяла.</w:t>
      </w:r>
    </w:p>
    <w:p>
      <w:pPr>
        <w:ind w:firstLine="340"/>
      </w:pPr>
      <w:r>
        <w:t>Леви был внизу с Кадзи. Она прошла наверх, набрала отца с нового аппарата и спросила, кто сообщил ему адрес. Ричард ответил, что Морита упомянул её интерес к переводам. Он хотел сделать приятное.</w:t>
      </w:r>
    </w:p>
    <w:p>
      <w:pPr>
        <w:ind w:firstLine="340"/>
      </w:pPr>
      <w:r>
        <w:t>“At my workplace?”</w:t>
      </w:r>
    </w:p>
    <w:p>
      <w:pPr>
        <w:ind w:firstLine="340"/>
      </w:pPr>
      <w:r>
        <w:t>Ариэль услышала собственный голос и уменьшила громкость. Адрес ещё не стал местом её работы, именно поэтому чужое публичное поздравление раздражало сильнее: отец успел объявить успех прежде, чем она сама поняла, чего добилась.</w:t>
      </w:r>
    </w:p>
    <w:p>
      <w:pPr>
        <w:ind w:firstLine="340"/>
      </w:pPr>
      <w:r>
        <w:t>Ричард предложил встретиться. Сказал, что не хочет ссориться по телефону.</w:t>
      </w:r>
    </w:p>
    <w:p>
      <w:pPr>
        <w:ind w:firstLine="340"/>
      </w:pPr>
      <w:r>
        <w:t>Она выбрала кафе и время. Не его гостиницу, где разговор всегда удобно заканчивался прибытием делового партнёра. Отказалась от машины и приехала поездом.</w:t>
      </w:r>
    </w:p>
    <w:p>
      <w:pPr>
        <w:ind w:firstLine="340"/>
      </w:pPr>
      <w:r>
        <w:t>Отец уже ждал. Заказал ей кофе так, как она любила раньше: с молоком, без сахара. Ариэль села и подумала, что предательство не стирает память о мелочах. От этого оно становится труднее, а не легче.</w:t>
      </w:r>
    </w:p>
    <w:p>
      <w:pPr>
        <w:ind w:firstLine="340"/>
      </w:pPr>
      <w:r>
        <w:t>Ричард выглядел уставшим. Под глазами появились тени, на воротнике рубашки была едва заметная складка. Она автоматически захотела сказать, что ему нужен отдых, и остановилась.</w:t>
      </w:r>
    </w:p>
    <w:p>
      <w:pPr>
        <w:ind w:firstLine="340"/>
      </w:pPr>
      <w:r>
        <w:t>Он спросил, хорошо ли с ней обращаются.</w:t>
      </w:r>
    </w:p>
    <w:p>
      <w:pPr>
        <w:ind w:firstLine="340"/>
      </w:pPr>
      <w:r>
        <w:t>Ариэль ответила: Леви не заставляет её изображать счастье. Отец улыбнулся с облегчением.</w:t>
      </w:r>
    </w:p>
    <w:p>
      <w:pPr>
        <w:ind w:firstLine="340"/>
      </w:pPr>
      <w:r>
        <w:t>“I knew he would be good to you.”</w:t>
      </w:r>
    </w:p>
    <w:p>
      <w:pPr>
        <w:ind w:firstLine="340"/>
      </w:pPr>
      <w:r>
        <w:t>Он знал. В этой фразе уже содержалось оправдание всего, что сделал сам.</w:t>
      </w:r>
    </w:p>
    <w:p>
      <w:pPr>
        <w:ind w:firstLine="340"/>
      </w:pPr>
      <w:r>
        <w:t>Ариэль положила на стол карточку от букета.</w:t>
      </w:r>
    </w:p>
    <w:p>
      <w:pPr>
        <w:ind w:firstLine="340"/>
      </w:pPr>
      <w:r>
        <w:t>“You didn't know. You decided the risk was mine.”</w:t>
      </w:r>
    </w:p>
    <w:p>
      <w:pPr>
        <w:ind w:firstLine="340"/>
      </w:pPr>
      <w:r>
        <w:t>Она сказала, что риск принадлежал ей. Ричард посмотрел на карточку, потом на чашку. Не стал спорить с отдельными словами, заговорил о результатах: у неё достойный дом, внимательный муж, возможность учиться. Разве всё не складывается лучше, чем она ожидала?[2]</w:t>
      </w:r>
    </w:p>
    <w:p>
      <w:pPr>
        <w:ind w:firstLine="340"/>
      </w:pPr>
      <w:r>
        <w:t>Она несколько секунд молчала.</w:t>
      </w:r>
    </w:p>
    <w:p>
      <w:pPr>
        <w:ind w:firstLine="340"/>
      </w:pPr>
      <w:r>
        <w:t>Хотелось ответить жестоко. Но жестокость позволила бы ему запомнить только тон и снова объявить её слишком молодой для оценки обстоятельств.</w:t>
      </w:r>
    </w:p>
    <w:p>
      <w:pPr>
        <w:ind w:firstLine="340"/>
      </w:pPr>
      <w:r>
        <w:t>Ариэль сказала, что хорошее поведение другого человека не является отцовским достижением. Что она самостоятельно договорилась о личных документах, консультации, комнатах. Что возможность жить терпимо не делает способом достижения этой жизни семейную сделку приемлемой.</w:t>
      </w:r>
    </w:p>
    <w:p>
      <w:pPr>
        <w:ind w:firstLine="340"/>
      </w:pPr>
      <w:r>
        <w:t>Ричард откинулся назад.</w:t>
      </w:r>
    </w:p>
    <w:p>
      <w:pPr>
        <w:ind w:firstLine="340"/>
      </w:pPr>
      <w:r>
        <w:t>“What would you have had me do?”</w:t>
      </w:r>
    </w:p>
    <w:p>
      <w:pPr>
        <w:ind w:firstLine="340"/>
      </w:pPr>
      <w:r>
        <w:t>Что, по её мнению, ему следовало сделать?</w:t>
      </w:r>
    </w:p>
    <w:p>
      <w:pPr>
        <w:ind w:firstLine="340"/>
      </w:pPr>
      <w:r>
        <w:t>Она спросила, продавал ли он свою долю, прежде чем предлагать её брак. Пробовал ли принять меньшую прибыль, потерять влияние, отказаться от японского направления. Отец начал объяснять, почему это не так просто.</w:t>
      </w:r>
    </w:p>
    <w:p>
      <w:pPr>
        <w:ind w:firstLine="340"/>
      </w:pPr>
      <w:r>
        <w:t>Она не сомневалась, что сложно. Именно поэтому хотела узнать последовательность выбора.</w:t>
      </w:r>
    </w:p>
    <w:p>
      <w:pPr>
        <w:ind w:firstLine="340"/>
      </w:pPr>
      <w:r>
        <w:t>Он признал, что продажа доли привела бы к потере контроля над частью компании. Не уничтожила бы всё немедленно. Потребовала бы согласия людей, перед которыми он не хотел выглядеть слабым.</w:t>
      </w:r>
    </w:p>
    <w:p>
      <w:pPr>
        <w:ind w:firstLine="340"/>
      </w:pPr>
      <w:r>
        <w:t>Ариэль долго смотрела на него.</w:t>
      </w:r>
    </w:p>
    <w:p>
      <w:pPr>
        <w:ind w:firstLine="340"/>
      </w:pPr>
      <w:r>
        <w:t>Вот оно, различие, которое он так старательно растворял в слове «необходимость». Не между благополучием и полной гибелью. Между несколькими тяжёлыми вариантами, из которых самый тяжёлый для неё оказался удобнее для него.</w:t>
      </w:r>
    </w:p>
    <w:p>
      <w:pPr>
        <w:ind w:firstLine="340"/>
      </w:pPr>
      <w:r>
        <w:t>Ричард увидел, что сказал слишком много, и заговорил о сотрудниках.</w:t>
      </w:r>
    </w:p>
    <w:p>
      <w:pPr>
        <w:ind w:firstLine="340"/>
      </w:pPr>
      <w:r>
        <w:t>Она не стала отрицать их существование. Спросила, почему среди людей, которых он обязан защищать, дочь оказалась расходом.</w:t>
      </w:r>
    </w:p>
    <w:p>
      <w:pPr>
        <w:ind w:firstLine="340"/>
      </w:pPr>
      <w:r>
        <w:t>Впервые отец повысил голос. Напомнил, сколько вложил в её образование, какие двери открыл, от чего отказался после смерти жены. Ариэль почувствовала знакомое желание уменьшиться, доказать благодарность и только потом продолжить спор.</w:t>
      </w:r>
    </w:p>
    <w:p>
      <w:pPr>
        <w:ind w:firstLine="340"/>
      </w:pPr>
      <w:r>
        <w:t>Не позволила себе.</w:t>
      </w:r>
    </w:p>
    <w:p>
      <w:pPr>
        <w:ind w:firstLine="340"/>
      </w:pPr>
      <w:r>
        <w:t>“My education was not a loan.”</w:t>
      </w:r>
    </w:p>
    <w:p>
      <w:pPr>
        <w:ind w:firstLine="340"/>
      </w:pPr>
      <w:r>
        <w:t>Её образование не было займом. Она произнесла это тихо и увидела, как мужчина за соседним столом перестал прислушиваться, лишившись обещанной сцены.</w:t>
      </w:r>
    </w:p>
    <w:p>
      <w:pPr>
        <w:ind w:firstLine="340"/>
      </w:pPr>
      <w:r>
        <w:t>Отец провёл ладонью по лицу. Сказал, что не собирается взыскивать с неё деньги. Ариэль ответила: именно это он сейчас делает, только принимает оплату не деньгами.</w:t>
      </w:r>
    </w:p>
    <w:p>
      <w:pPr>
        <w:ind w:firstLine="340"/>
      </w:pPr>
      <w:r>
        <w:t>Официант принёс воду. Ричард поблагодарил с той безупречной учтивостью, которой всегда хватало на посторонних. Ариэль подвинула стакан, подождала, пока человек отойдёт, и спросила, когда отец собирается домой.</w:t>
      </w:r>
    </w:p>
    <w:p>
      <w:pPr>
        <w:ind w:firstLine="340"/>
      </w:pPr>
      <w:r>
        <w:t>Он назвал конец следующей недели. Неуверенно. Нужно закончить несколько встреч, подписать уточнения, поговорить с банком. Ариэль вдруг увидела, насколько он уже запутался в обещаниях: каждому назначен отдельный срок, ни один не выглядит последним.</w:t>
      </w:r>
    </w:p>
    <w:p>
      <w:pPr>
        <w:ind w:firstLine="340"/>
      </w:pPr>
      <w:r>
        <w:t>Ей стало его жалко.</w:t>
      </w:r>
    </w:p>
    <w:p>
      <w:pPr>
        <w:ind w:firstLine="340"/>
      </w:pPr>
      <w:r>
        <w:t>Чувство оказалось почти оскорбительным после всего, что она только что сказала. Но исчезать не собиралось. Этот человек читал ей вслух, когда она болела, запоминал неудачные школьные выступления и однажды всю ночь ехал за ней из другого города. Она не могла честно выбросить это из памяти ради удобного образа бессердечного торговца дочерью.</w:t>
      </w:r>
    </w:p>
    <w:p>
      <w:pPr>
        <w:ind w:firstLine="340"/>
      </w:pPr>
      <w:r>
        <w:t>Проблема состояла в другом. Хорошие воспоминания он теперь предъявлял как разрешение не отвечать за последнее решение.</w:t>
      </w:r>
    </w:p>
    <w:p>
      <w:pPr>
        <w:ind w:firstLine="340"/>
      </w:pPr>
      <w:r>
        <w:t>Ариэль спросила, понимает ли он, что ей придётся жить с последствиями дольше, чем ему понадобится на переговоры. Не только с Леви. С каждым новым знакомым, который знает о сделке и считает себя вправе проверить, насколько дорого её согласие.</w:t>
      </w:r>
    </w:p>
    <w:p>
      <w:pPr>
        <w:ind w:firstLine="340"/>
      </w:pPr>
      <w:r>
        <w:t>Ричард сказал, что семья способна обеспечить защиту. Она ответила: защита от людей, с которыми он сам связал её жизнь, не заменяет объяснения, почему это произошло.</w:t>
      </w:r>
    </w:p>
    <w:p>
      <w:pPr>
        <w:ind w:firstLine="340"/>
      </w:pPr>
      <w:r>
        <w:t>Он попытался взять её за руку. Ариэль не отдёрнула пальцы резко, просто убрала ладонь на колени. Отец посмотрел на пустое место. Впервые за разговор его лицо стало не сердитым, а растерянным.</w:t>
      </w:r>
    </w:p>
    <w:p>
      <w:pPr>
        <w:ind w:firstLine="340"/>
      </w:pPr>
      <w:r>
        <w:t>Она могла бы утешить. Сказать, что со временем всё образуется, что она понимает сложность обстоятельств. Он бы сразу получил возможность вернуться к делам, оставив им обоим роль разумных людей, которые немного повздорили.</w:t>
      </w:r>
    </w:p>
    <w:p>
      <w:pPr>
        <w:ind w:firstLine="340"/>
      </w:pPr>
      <w:r>
        <w:t>Ариэль не сказала.</w:t>
      </w:r>
    </w:p>
    <w:p>
      <w:pPr>
        <w:ind w:firstLine="340"/>
      </w:pPr>
      <w:r>
        <w:t>Попросила вместо этого передать ей все документы, где упоминается её имя. Не отбирать те, которые он считает важными. Не заменять оригинальные формулировки объяснением. Она хотела сама отнести копии Накамуре.</w:t>
      </w:r>
    </w:p>
    <w:p>
      <w:pPr>
        <w:ind w:firstLine="340"/>
      </w:pPr>
      <w:r>
        <w:t>Ричард ответил, что не всё предназначено для посторонних. Дочь посмотрела на него и сказала, что нельзя одновременно объявлять её участницей семейного соглашения и считать посторонней, когда она просит его прочитать.</w:t>
      </w:r>
    </w:p>
    <w:p>
      <w:pPr>
        <w:ind w:firstLine="340"/>
      </w:pPr>
      <w:r>
        <w:t>На этот вопрос у него не нашлось даже готового сердитого ответа.</w:t>
      </w:r>
    </w:p>
    <w:p>
      <w:pPr>
        <w:ind w:firstLine="340"/>
      </w:pPr>
      <w:r>
        <w:t>После этого разговор надолго остановился.</w:t>
      </w:r>
    </w:p>
    <w:p>
      <w:pPr>
        <w:ind w:firstLine="340"/>
      </w:pPr>
      <w:r>
        <w:t>Ричард достал из портфеля конверт. Не договор, уверил он. Письмо партнёру о намерении поддерживать долгосрочные отношения. Подпись дочери помогла бы прекратить ненужные сомнения. Он не просил её отвечать по долгам.</w:t>
      </w:r>
    </w:p>
    <w:p>
      <w:pPr>
        <w:ind w:firstLine="340"/>
      </w:pPr>
      <w:r>
        <w:t>Ариэль не взяла ручку.</w:t>
      </w:r>
    </w:p>
    <w:p>
      <w:pPr>
        <w:ind w:firstLine="340"/>
      </w:pPr>
      <w:r>
        <w:t>Прочитала письмо прямо на столе. Там не было суммы, зато существовала формулировка о личной поддержке договорённостей семей. Достаточно расплывчатая, чтобы потом спорить не о праве, а о данном слове.[1]</w:t>
      </w:r>
    </w:p>
    <w:p>
      <w:pPr>
        <w:ind w:firstLine="340"/>
      </w:pPr>
      <w:r>
        <w:t>“No.”</w:t>
      </w:r>
    </w:p>
    <w:p>
      <w:pPr>
        <w:ind w:firstLine="340"/>
      </w:pPr>
      <w:r>
        <w:t>Отец спросил, Леви ли запретил.</w:t>
      </w:r>
    </w:p>
    <w:p>
      <w:pPr>
        <w:ind w:firstLine="340"/>
      </w:pPr>
      <w:r>
        <w:t>Она посмотрела на него с таким недоумением, что он замолчал.</w:t>
      </w:r>
    </w:p>
    <w:p>
      <w:pPr>
        <w:ind w:firstLine="340"/>
      </w:pPr>
      <w:r>
        <w:t>“I am saying no.”</w:t>
      </w:r>
    </w:p>
    <w:p>
      <w:pPr>
        <w:ind w:firstLine="340"/>
      </w:pPr>
      <w:r>
        <w:t>Это её отказ. Не приказ нового владельца, сменившего прежнего.</w:t>
      </w:r>
    </w:p>
    <w:p>
      <w:pPr>
        <w:ind w:firstLine="340"/>
      </w:pPr>
      <w:r>
        <w:t>Он долго не мог закрыть застёжку портфеля. Ариэль привычно потянулась помочь, остановилась и вернула руку к чашке. Пусть хотя бы этот маленький замок сегодня останется его собственной задачей.</w:t>
      </w:r>
    </w:p>
    <w:p>
      <w:pPr>
        <w:ind w:firstLine="340"/>
      </w:pPr>
      <w:r>
        <w:t>Ричард убрал письмо. Попросил хотя бы не обсуждать его с мужем. Ариэль ответила, что не даст такого обещания. Часть документов уже вызвала вопросы, и она не намерена добавлять к ним собственное молчание.</w:t>
      </w:r>
    </w:p>
    <w:p>
      <w:pPr>
        <w:ind w:firstLine="340"/>
      </w:pPr>
      <w:r>
        <w:t>Отец впервые испугался по-настоящему. Не за дочь — за то, что она может знать.</w:t>
      </w:r>
    </w:p>
    <w:p>
      <w:pPr>
        <w:ind w:firstLine="340"/>
      </w:pPr>
      <w:r>
        <w:t>Она заметила. Не спросила сейчас. Слишком легко было бы превратить боль в допрос и забыть, зачем приехала.</w:t>
      </w:r>
    </w:p>
    <w:p>
      <w:pPr>
        <w:ind w:firstLine="340"/>
      </w:pPr>
      <w:r>
        <w:t>Перед уходом он сказал, что любит её.</w:t>
      </w:r>
    </w:p>
    <w:p>
      <w:pPr>
        <w:ind w:firstLine="340"/>
      </w:pPr>
      <w:r>
        <w:t>Ариэль держала сумку на коленях. Она верила, что он так считает. Поэтому ответ оказался труднее любого отказа.</w:t>
      </w:r>
    </w:p>
    <w:p>
      <w:pPr>
        <w:ind w:firstLine="340"/>
      </w:pPr>
      <w:r>
        <w:t>“Then you will have to learn what I am allowed to refuse.”</w:t>
      </w:r>
    </w:p>
    <w:p>
      <w:pPr>
        <w:ind w:firstLine="340"/>
      </w:pPr>
      <w:r>
        <w:t>Если он любит её, ему придётся научиться выдерживать её отказы.</w:t>
      </w:r>
    </w:p>
    <w:p>
      <w:pPr>
        <w:ind w:firstLine="340"/>
      </w:pPr>
      <w:r>
        <w:t>Прежде чем выйти, Ариэль проверила, не оставила ли ничего на столе. Телефонная книжка, сумка, карточка от букета. Даже здесь оказалось трудно перестать собирать следы за обоими: раньше она забрала бы и отцовскую ручку, если бы тот забыл.</w:t>
      </w:r>
    </w:p>
    <w:p>
      <w:pPr>
        <w:ind w:firstLine="340"/>
      </w:pPr>
      <w:r>
        <w:t>Ричард остался сидеть. Впервые она ушла из разговора, не дождавшись, пока он сам объявит его законченным. Это не принесло торжества. За дверью захотелось вернуться и сказать что-нибудь мягкое. Ариэль остановилась, дала этому желанию пройти и только потом двинулась к лестнице.</w:t>
      </w:r>
    </w:p>
    <w:p>
      <w:pPr>
        <w:ind w:firstLine="340"/>
      </w:pPr>
      <w:r>
        <w:t>Она не позволила отвезти себя домой.</w:t>
      </w:r>
    </w:p>
    <w:p>
      <w:pPr>
        <w:ind w:firstLine="340"/>
      </w:pPr>
      <w:r>
        <w:t>На улице прошла квартал не в ту сторону. Остановилась возле аптеки, увидела своё отражение в витрине и только тогда заметила, что у неё дрожит подбородок. В кафе этого не было. В кафе она держала спину и правильно формулировала мысли.</w:t>
      </w:r>
    </w:p>
    <w:p>
      <w:pPr>
        <w:ind w:firstLine="340"/>
      </w:pPr>
      <w:r>
        <w:t>Домой добралась до темноты. Леви спросил, как встреча. Она ответила: закончилась. Поднялась к себе, сняла пальто и аккуратно повесила. Затем занялась переводом, хотя один абзац пришлось прочитать семь раз.</w:t>
      </w:r>
    </w:p>
    <w:p>
      <w:pPr>
        <w:ind w:firstLine="340"/>
      </w:pPr>
      <w:r>
        <w:t>Через час он постучал.</w:t>
      </w:r>
    </w:p>
    <w:p>
      <w:pPr>
        <w:ind w:firstLine="340"/>
      </w:pPr>
      <w:r>
        <w:t>Не спросил, что отец сказал. Сообщил, что внизу будут работать допоздна и дверь её комнаты не станут открывать даже при поиске бумаги. Ариэль кивнула. Он уже повернулся, когда она попросила остаться на минуту.</w:t>
      </w:r>
    </w:p>
    <w:p>
      <w:pPr>
        <w:ind w:firstLine="340"/>
      </w:pPr>
      <w:r>
        <w:t>Леви остановился у стола.</w:t>
      </w:r>
    </w:p>
    <w:p>
      <w:pPr>
        <w:ind w:firstLine="340"/>
      </w:pPr>
      <w:r>
        <w:t>Она показала ему карточку от цветов и рассказала о письме. Не весь разговор. Только то, что касалось соглашения. Голос звучал слишком деловито; она слышала и не могла изменить.[3]</w:t>
      </w:r>
    </w:p>
    <w:p>
      <w:pPr>
        <w:ind w:firstLine="340"/>
      </w:pPr>
      <w:r>
        <w:t>Он спросил, подписала ли.</w:t>
      </w:r>
    </w:p>
    <w:p>
      <w:pPr>
        <w:ind w:firstLine="340"/>
      </w:pPr>
      <w:r>
        <w:t>Ариэль покачала головой.</w:t>
      </w:r>
    </w:p>
    <w:p>
      <w:pPr>
        <w:keepNext/>
        <w:spacing w:after="20"/>
        <w:ind w:left="255"/>
      </w:pPr>
      <w:r>
        <w:rPr>
          <w:rFonts w:ascii="Noto Serif CJK JP" w:hAnsi="Noto Serif CJK JP" w:eastAsia="Noto Serif CJK JP"/>
          <w:sz w:val="20"/>
        </w:rPr>
        <w:t>「なら、今夜はそれでいい。」</w:t>
      </w:r>
    </w:p>
    <w:p>
      <w:pPr>
        <w:keepNext/>
        <w:spacing w:after="20"/>
        <w:ind w:left="255"/>
      </w:pPr>
      <w:r>
        <w:rPr>
          <w:i/>
          <w:color w:val="555555"/>
          <w:sz w:val="20"/>
        </w:rPr>
        <w:t>(Nara, kon'ya wa sore de ii.)</w:t>
      </w:r>
    </w:p>
    <w:p>
      <w:pPr>
        <w:keepNext w:val="0"/>
        <w:spacing w:after="140"/>
        <w:ind w:left="255"/>
      </w:pPr>
      <w:r>
        <w:t>— Тогда на сегодня достаточно.</w:t>
      </w:r>
    </w:p>
    <w:p>
      <w:pPr>
        <w:ind w:firstLine="340"/>
      </w:pPr>
      <w:r>
        <w:t>Она вдруг закрыла лицо ладонями. Не хотела плакать при нём. Не хотела, чтобы он уходил только потому, что ей стыдно плакать.</w:t>
      </w:r>
    </w:p>
    <w:p>
      <w:pPr>
        <w:ind w:firstLine="340"/>
      </w:pPr>
      <w:r>
        <w:t>Леви подвинул стул и сел не рядом, а напротив. Некоторое время смотрел в окно. Она слышала, как внизу зазвонил телефон, потом замолчал.</w:t>
      </w:r>
    </w:p>
    <w:p>
      <w:pPr>
        <w:ind w:firstLine="340"/>
      </w:pPr>
      <w:r>
        <w:t>Когда смогла отнять руки от лица, на столе лежал чистый платок.</w:t>
      </w:r>
    </w:p>
    <w:p>
      <w:pPr>
        <w:ind w:firstLine="340"/>
      </w:pPr>
      <w:r>
        <w:t>Он ничего не спросил.</w:t>
      </w:r>
    </w:p>
    <w:p>
      <w:pPr>
        <w:ind w:firstLine="340"/>
      </w:pPr>
      <w:r>
        <w:t>Именно поэтому через несколько минут она сказала, что кофе отец заказал правильно.</w:t>
      </w:r>
    </w:p>
    <w:p>
      <w:pPr>
        <w:ind w:firstLine="340"/>
      </w:pPr>
      <w:r>
        <w:t>Леви кивнул так, будто понял, о чём речь. Не стал объяснять, почему она не должна придавать этому значения. Иногда самые маленькие доказательства прежней любви и были тем, от чего болело сильнее всего.</w:t>
      </w:r>
    </w:p>
    <w:p>
      <w:pPr>
        <w:pStyle w:val="Heading2"/>
      </w:pPr>
      <w:r>
        <w:t>Исторические и культурологические примечания к главе</w:t>
      </w:r>
    </w:p>
    <w:p>
      <w:pPr>
        <w:keepNext/>
        <w:keepLines/>
        <w:spacing w:after="160"/>
      </w:pPr>
      <w:r>
        <w:rPr>
          <w:sz w:val="19"/>
        </w:rPr>
        <w:t>[1] Коммерческая и личная переписка может создавать репутационные последствия без автоматического возникновения поручительства. Юридическое значение конкретного текста требует профессионального анализа; вымышленное письмо не объявляется действительным договором только из-за подписи.</w:t>
      </w:r>
    </w:p>
    <w:p>
      <w:pPr>
        <w:keepNext/>
        <w:keepLines/>
        <w:spacing w:after="160"/>
      </w:pPr>
      <w:r>
        <w:rPr>
          <w:sz w:val="19"/>
        </w:rPr>
        <w:t>[2] Положение Ариэль не объясняется «японской традицией продажи невест»: решение принимает её американский отец в рамках вымышленной сделки. Признание отсутствия полноценного выбора не лишает героиню способности самостоятельно отказывать в дальнейшем.</w:t>
      </w:r>
    </w:p>
    <w:p>
      <w:pPr>
        <w:keepNext w:val="0"/>
        <w:keepLines/>
        <w:spacing w:after="160"/>
      </w:pPr>
      <w:r>
        <w:rPr>
          <w:sz w:val="19"/>
        </w:rPr>
        <w:t>[3] Английские реплики сохраняют язык разговора отца и дочери. Их смысл раскрыт русским повествованием; окружающие японские персонажи не получают знания беседы автоматически.</w:t>
      </w:r>
    </w:p>
    <w:p>
      <w:r>
        <w:br w:type="page"/>
      </w:r>
    </w:p>
    <w:p>
      <w:bookmarkStart w:id="6" w:name="chapter_6"/>
      <w:pPr>
        <w:pStyle w:val="Heading1"/>
      </w:pPr>
      <w:r>
        <w:t>Глава 16. Проверка</w:t>
      </w:r>
      <w:bookmarkEnd w:id="6"/>
    </w:p>
    <w:p>
      <w:pPr>
        <w:ind w:firstLine="340"/>
      </w:pPr>
      <w:r>
        <w:t>Приглашение называло её переводчиком.</w:t>
      </w:r>
    </w:p>
    <w:p>
      <w:pPr>
        <w:ind w:firstLine="340"/>
      </w:pPr>
      <w:r>
        <w:t>Это и заставило Ариэль согласиться. Небольшая встреча по письмам благотворительного комитета, два зарубежных гостя, помощь с формулировками. Хироси Акерман, двоюродный брат Кенни, сообщил адрес через секретаря Умэ. Никаких денежных обязательств, никакого американского проекта.</w:t>
      </w:r>
    </w:p>
    <w:p>
      <w:pPr>
        <w:ind w:firstLine="340"/>
      </w:pPr>
      <w:r>
        <w:t>Ариэль уточнила последнее отдельно.</w:t>
      </w:r>
    </w:p>
    <w:p>
      <w:pPr>
        <w:ind w:firstLine="340"/>
      </w:pPr>
      <w:r>
        <w:t>В доме Хироси ей довелось побывать один раз: он проводил короткий сбор перед свадьбой и больше интересовался разговорами с мужчинами, чем невестой. В семье его считали удобным посредником. Он хорошо помнил даты, умел находить помещения и всегда представлял распоряжение как услугу.</w:t>
      </w:r>
    </w:p>
    <w:p>
      <w:pPr>
        <w:ind w:firstLine="340"/>
      </w:pPr>
      <w:r>
        <w:t>Она ещё не знала, насколько разные вещи можно устроить при помощи этих качеств.</w:t>
      </w:r>
    </w:p>
    <w:p>
      <w:pPr>
        <w:ind w:firstLine="340"/>
      </w:pPr>
      <w:r>
        <w:t>Леви в тот день встречался с Кенни и двумя старшими людьми. Ариэль оставила время возвращения, адрес и телефон. Он прочитал приглашение, спросил, будет ли Умэ. Она ответила: её секретарь подтвердил встречу. Этого оказалось достаточно обоим.</w:t>
      </w:r>
    </w:p>
    <w:p>
      <w:pPr>
        <w:ind w:firstLine="340"/>
      </w:pPr>
      <w:r>
        <w:t>Ошибка была общей и вполне обыкновенной.</w:t>
      </w:r>
    </w:p>
    <w:p>
      <w:pPr>
        <w:ind w:firstLine="340"/>
      </w:pPr>
      <w:r>
        <w:t>В гостиничном холле Ариэль встретил мужчина с папкой. Назвал её госпожой Акерман и провёл не в маленькую гостиную, указанную в приглашении, а в отдельный кабинет ресторана.</w:t>
      </w:r>
    </w:p>
    <w:p>
      <w:pPr>
        <w:ind w:firstLine="340"/>
      </w:pPr>
      <w:r>
        <w:t>За столом сидели шестеро. Ни Умэ, ни Кобаяси. Одного она узнала: помощник Окады, которому передавали копии документов.</w:t>
      </w:r>
    </w:p>
    <w:p>
      <w:pPr>
        <w:ind w:firstLine="340"/>
      </w:pPr>
      <w:r>
        <w:t>Ариэль остановилась у двери.</w:t>
      </w:r>
    </w:p>
    <w:p>
      <w:pPr>
        <w:ind w:firstLine="340"/>
      </w:pPr>
      <w:r>
        <w:t>Ей представили двух зарубежных гостей. Оба говорили по-японски. На столе лежали не благотворительные письма, а рекламные материалы складского проекта. Рядом стояла камера.[3]</w:t>
      </w:r>
    </w:p>
    <w:p>
      <w:pPr>
        <w:ind w:firstLine="340"/>
      </w:pPr>
      <w:r>
        <w:t>Хозяин встречи поднялся с улыбкой. Объяснил, что программа немного изменилась. Раз уж жена Леви здесь, замечательно было бы сфотографироваться вместе и передать несколько добрых слов от семьи.</w:t>
      </w:r>
    </w:p>
    <w:p>
      <w:pPr>
        <w:ind w:firstLine="340"/>
      </w:pPr>
      <w:r>
        <w:t>Её поставили в положение, где отказ должен был выглядеть невежливостью к людям, не обязанным знать о подмене.</w:t>
      </w:r>
    </w:p>
    <w:p>
      <w:pPr>
        <w:ind w:firstLine="340"/>
      </w:pPr>
      <w:r>
        <w:t>Ариэль улыбнулась. Положила сумку на сгиб локтя, не выпуская из рук.</w:t>
      </w:r>
    </w:p>
    <w:p>
      <w:pPr>
        <w:keepNext/>
        <w:spacing w:after="20"/>
        <w:ind w:left="255"/>
      </w:pPr>
      <w:r>
        <w:rPr>
          <w:rFonts w:ascii="Noto Serif CJK JP" w:hAnsi="Noto Serif CJK JP" w:eastAsia="Noto Serif CJK JP"/>
          <w:sz w:val="20"/>
        </w:rPr>
        <w:t>「本日は、翻訳のお手伝いで伺いました。事業についてお話しする立場にはありません。」</w:t>
      </w:r>
    </w:p>
    <w:p>
      <w:pPr>
        <w:keepNext/>
        <w:spacing w:after="20"/>
        <w:ind w:left="255"/>
      </w:pPr>
      <w:r>
        <w:rPr>
          <w:i/>
          <w:color w:val="555555"/>
          <w:sz w:val="20"/>
        </w:rPr>
        <w:t>(Honjitsu wa, hon'yaku no otetsudai de ukagaimashita. Jigyō ni tsuite ohanashi suru tachiba ni wa arimasen.)</w:t>
      </w:r>
    </w:p>
    <w:p>
      <w:pPr>
        <w:keepNext w:val="0"/>
        <w:spacing w:after="140"/>
        <w:ind w:left="255"/>
      </w:pPr>
      <w:r>
        <w:t>— Я приехала помочь с переводом. Обсуждать проект от имени семьи я не уполномочена.</w:t>
      </w:r>
    </w:p>
    <w:p>
      <w:pPr>
        <w:ind w:firstLine="340"/>
      </w:pPr>
      <w:r>
        <w:t>Мужчина рассмеялся, словно она излишне серьёзно восприняла дружескую просьбу. Сказал, что никто не требует обсуждать дела. Всего лишь присутствие.</w:t>
      </w:r>
    </w:p>
    <w:p>
      <w:pPr>
        <w:ind w:firstLine="340"/>
      </w:pPr>
      <w:r>
        <w:t>Ариэль посмотрела на камеру.</w:t>
      </w:r>
    </w:p>
    <w:p>
      <w:pPr>
        <w:ind w:firstLine="340"/>
      </w:pPr>
      <w:r>
        <w:t>Именно присутствие и требовалось.</w:t>
      </w:r>
    </w:p>
    <w:p>
      <w:pPr>
        <w:ind w:firstLine="340"/>
      </w:pPr>
      <w:r>
        <w:t>Она попросила вызвать госпожу Умэ. Выяснилось, та не приедет: мероприятие поручили Хироси. Сам Хироси задерживался у Кенни и присоединится позднее.</w:t>
      </w:r>
    </w:p>
    <w:p>
      <w:pPr>
        <w:ind w:firstLine="340"/>
      </w:pPr>
      <w:r>
        <w:t>Всё становилось слишком аккуратным. Одна родственница не знает, что её именем пользуются; другой родственник находится рядом с мужем и сможет первым объяснить ему, почему жена оказалась здесь.</w:t>
      </w:r>
    </w:p>
    <w:p>
      <w:pPr>
        <w:ind w:firstLine="340"/>
      </w:pPr>
      <w:r>
        <w:t>Ариэль не стала разоблачать замысел, которого не могла доказать. Ещё раз сказала, что произошла ошибка, и вышла в холл.</w:t>
      </w:r>
    </w:p>
    <w:p>
      <w:pPr>
        <w:ind w:firstLine="340"/>
      </w:pPr>
      <w:r>
        <w:t>Сопровождавший мужчина поспешил следом. Машину, сообщил он, отпустили, поскольку встреча должна продлиться час. Он готов позвонить мужу и всё объяснить.</w:t>
      </w:r>
    </w:p>
    <w:p>
      <w:pPr>
        <w:ind w:firstLine="340"/>
      </w:pPr>
      <w:r>
        <w:t>Она поблагодарила и отказалась.</w:t>
      </w:r>
    </w:p>
    <w:p>
      <w:pPr>
        <w:ind w:firstLine="340"/>
      </w:pPr>
      <w:r>
        <w:t>У стойки администратора попросила телефон. Никто не запрещал. Никакой тюрьмы не существовало — только достаточно много учтивых препятствий, чтобы усталая девушка предпочла сесть и подождать.[1]</w:t>
      </w:r>
    </w:p>
    <w:p>
      <w:pPr>
        <w:ind w:firstLine="340"/>
      </w:pPr>
      <w:r>
        <w:t>Ариэль позвонила Фудзите. Та подтвердила: водитель получил сообщение, что планы изменились и Ариэль возвращается позже. Не от неё.</w:t>
      </w:r>
    </w:p>
    <w:p>
      <w:pPr>
        <w:ind w:firstLine="340"/>
      </w:pPr>
      <w:r>
        <w:t>Она попросила передать Леви точный адрес, время звонка и главное: угрозы прямо сейчас нет, она уезжает сама. Затем заказала такси через гостиницу.</w:t>
      </w:r>
    </w:p>
    <w:p>
      <w:pPr>
        <w:ind w:firstLine="340"/>
      </w:pPr>
      <w:r>
        <w:t>Помощник Окады подошёл, когда она расплачивалась за звонок. Поинтересовался, почему такая спешка. В голосе уже не было прежнего тепла.</w:t>
      </w:r>
    </w:p>
    <w:p>
      <w:pPr>
        <w:ind w:firstLine="340"/>
      </w:pPr>
      <w:r>
        <w:t>Ариэль сказала, что не оставляет без предупреждения людей, которые ждут её в другом месте. Не стала сообщать, что единственное такое место сейчас — собственный дом.</w:t>
      </w:r>
    </w:p>
    <w:p>
      <w:pPr>
        <w:ind w:firstLine="340"/>
      </w:pPr>
      <w:r>
        <w:t>Он предложил проводить к машине.</w:t>
      </w:r>
    </w:p>
    <w:p>
      <w:pPr>
        <w:ind w:firstLine="340"/>
      </w:pPr>
      <w:r>
        <w:t>Она отказалась. Дождалась служащего у главного входа, записала номер такси и села. Пока автомобиль выезжал со двора, ладони дрожали. За столом этого не было; полезный порядок действий закончился, и телу наконец разрешили испугаться.</w:t>
      </w:r>
    </w:p>
    <w:p>
      <w:pPr>
        <w:ind w:firstLine="340"/>
      </w:pPr>
      <w:r>
        <w:t>Дома Ариэль положила сумку и не сняла пальто сразу. Хотелось сесть на лестницу, закрыть глаза и подождать, пока кто-нибудь объявит происшествие законченным. Вместо этого нашла чистый лист и записала имена, время, точные слова о фотографии.</w:t>
      </w:r>
    </w:p>
    <w:p>
      <w:pPr>
        <w:ind w:firstLine="340"/>
      </w:pPr>
      <w:r>
        <w:t>Она знала собственную память достаточно хорошо, чтобы не считать её доказательством без записи. Позднее к тому, что действительно видела, добавятся объяснения Леви, догадки семьи, возмущение Умэ. Всё сложится в убедительную историю. Ей нужен был отдельный след того, что знала до чужих выводов.</w:t>
      </w:r>
    </w:p>
    <w:p>
      <w:pPr>
        <w:ind w:firstLine="340"/>
      </w:pPr>
      <w:r>
        <w:t>Фудзита принесла телефон и спросила, вызвать ли кого-нибудь. Ариэль покачала головой. Попросила только не отвечать за неё на новые вопросы. Сама позвонила секретарю Умэ, уточнила, кто сообщил о продлении встречи. Тот искренне удивился: в его записи оставалось первоначальное время. Изменение передали напрямую водителю.</w:t>
      </w:r>
    </w:p>
    <w:p>
      <w:pPr>
        <w:ind w:firstLine="340"/>
      </w:pPr>
      <w:r>
        <w:t>Значит, программу встречи и время возвращения меняли разными руками. Это не доказывало сложного заговора, но делало фразу о простой путанице недостаточной.</w:t>
      </w:r>
    </w:p>
    <w:p>
      <w:pPr>
        <w:ind w:firstLine="340"/>
      </w:pPr>
      <w:r>
        <w:t>Квитанцию такси расправила и прикрепила к листу. Адрес гостиницы, время оплаты, сумма. Самые обычные строки помогали вернуть поездке реальные границы. Было начало, был выход, было возвращение. Чужой замысел не превратил весь день в пространство, где она больше ничего не могла сделать сама.</w:t>
      </w:r>
    </w:p>
    <w:p>
      <w:pPr>
        <w:ind w:firstLine="340"/>
      </w:pPr>
      <w:r>
        <w:t>Она записала и это. Затем наконец сняла пальто. Только тогда поняла, что подкладка возле спины совершенно мокрая от пота.</w:t>
      </w:r>
    </w:p>
    <w:p>
      <w:pPr>
        <w:ind w:firstLine="340"/>
      </w:pPr>
      <w:r>
        <w:t>Ариэль села на нижнюю ступеньку и вспомнила лицо одного из зарубежных гостей. Тот, кажется, действительно не понимал, почему женщина, представленная участницей проекта, внезапно говорит об ошибке. Её отсутствие на фотографии не означало, что никто уже не сделал вывода о семейной поддержке.</w:t>
      </w:r>
    </w:p>
    <w:p>
      <w:pPr>
        <w:ind w:firstLine="340"/>
      </w:pPr>
      <w:r>
        <w:t>Позвонила Морите. Попросила письменно уточнить для организаторов, что не представляла ни компанию отца, ни коммерческие интересы мужа. Посредник предложил сначала поговорить с Леви. Ариэль ответила, что уточнение касается её собственных слов и полномочий. Морита помолчал, затем согласился подготовить текст, который она проверит сама.</w:t>
      </w:r>
    </w:p>
    <w:p>
      <w:pPr>
        <w:ind w:firstLine="340"/>
      </w:pPr>
      <w:r>
        <w:t>Это заняло ещё четверть часа. За это время стало немного легче дышать. Не потому, что опасность исчезла, а потому, что у последствий появились названия и действия вместо одного бесформенного страха.</w:t>
      </w:r>
    </w:p>
    <w:p>
      <w:pPr>
        <w:ind w:firstLine="340"/>
      </w:pPr>
      <w:r>
        <w:t>Фудзита поставила рядом воду. Ариэль выпила, не заметив вкуса, и спросила, сильно ли задержится ужин. Обычный вопрос прозвучал неожиданно смешно после всего случившегося. Женщина ответила так же обычно: сколько потребуется. Никто не станет ждать у плиты ради правильного времени.</w:t>
      </w:r>
    </w:p>
    <w:p>
      <w:pPr>
        <w:ind w:firstLine="340"/>
      </w:pPr>
      <w:r>
        <w:t>Ариэль впервые за день улыбнулась.</w:t>
      </w:r>
    </w:p>
    <w:p>
      <w:pPr>
        <w:ind w:firstLine="340"/>
      </w:pPr>
      <w:r>
        <w:t>Потом снова посмотрела на приглашение. Оно было достаточно вежливым, чтобы любой отказ до поездки показался ей необоснованным. Теперь ей хотелось никогда больше не принимать ничего подобного. Она знала, что это тоже была бы уступка чужому замыслу: один раз воспользоваться её открытостью, чтобы потом она сама закрыла себе весь город.</w:t>
      </w:r>
    </w:p>
    <w:p>
      <w:pPr>
        <w:ind w:firstLine="340"/>
      </w:pPr>
      <w:r>
        <w:t>На обороте листа написала, что в следующий раз проверит адрес непосредственно у принимающей стороны. Не поклялась больше не ошибаться. Ей надоело требовать от себя невозможного.</w:t>
      </w:r>
    </w:p>
    <w:p>
      <w:pPr>
        <w:ind w:firstLine="340"/>
      </w:pPr>
      <w:r>
        <w:t>Леви перезвонил домой через двадцать минут после её возвращения.</w:t>
      </w:r>
    </w:p>
    <w:p>
      <w:pPr>
        <w:ind w:firstLine="340"/>
      </w:pPr>
      <w:r>
        <w:t>Первым спросил, добралась ли. Вторым — трогал ли её кто-нибудь. Ариэль ответила: нет. Он выдохнул и попросил рассказать последовательно, без выводов о целях участников.</w:t>
      </w:r>
    </w:p>
    <w:p>
      <w:pPr>
        <w:ind w:firstLine="340"/>
      </w:pPr>
      <w:r>
        <w:t>Она рассказала.</w:t>
      </w:r>
    </w:p>
    <w:p>
      <w:pPr>
        <w:spacing w:before="160" w:after="160"/>
        <w:ind w:firstLine="0"/>
        <w:jc w:val="center"/>
      </w:pPr>
      <w:r>
        <w:t>⁂</w:t>
      </w:r>
    </w:p>
    <w:p>
      <w:pPr>
        <w:ind w:firstLine="340"/>
      </w:pPr>
      <w:r>
        <w:t>В кабинете Кенни Хироси сидел напротив него. На звонок посмотрел с почти доброжелательным любопытством. Сказал, что молодым жёнам иногда трудно привыкнуть к деловым встречам. Предложил Леви поехать успокоить супругу.</w:t>
      </w:r>
    </w:p>
    <w:p>
      <w:pPr>
        <w:ind w:firstLine="340"/>
      </w:pPr>
      <w:r>
        <w:t>Леви положил трубку.</w:t>
      </w:r>
    </w:p>
    <w:p>
      <w:pPr>
        <w:ind w:firstLine="340"/>
      </w:pPr>
      <w:r>
        <w:t>Не встал.</w:t>
      </w:r>
    </w:p>
    <w:p>
      <w:pPr>
        <w:ind w:firstLine="340"/>
      </w:pPr>
      <w:r>
        <w:t>Попросил Хироси назвать человека, который распорядился отпустить машину. Тот улыбнулся чуть менее уверенно. Объяснил, что хотел избежать лишнего ожидания водителя.</w:t>
      </w:r>
    </w:p>
    <w:p>
      <w:pPr>
        <w:ind w:firstLine="340"/>
      </w:pPr>
      <w:r>
        <w:t>Леви спросил, откуда ему было известно о времени прибытия Ариэль, если встречу якобы поручили другим. Хироси посмотрел на Кенни.</w:t>
      </w:r>
    </w:p>
    <w:p>
      <w:pPr>
        <w:ind w:firstLine="340"/>
      </w:pPr>
      <w:r>
        <w:t>Хироси повернул к нему ладони. Рассказал, что в семье беспокоятся: молодой наследник слишком резко реагирует, когда затрагивают жену. Нужно понимать, можно ли с ним обсуждать дела, не опасаясь внезапного ухода.</w:t>
      </w:r>
    </w:p>
    <w:p>
      <w:pPr>
        <w:ind w:firstLine="340"/>
      </w:pPr>
      <w:r>
        <w:t>Леви почувствовал желание ударить родственника. Каждое действие уже было приготовлено к оправданию: приглашение ради дела, смена адреса ради удобства, задержка машины ради экономии, унижение ради проверки полезных качеств.</w:t>
      </w:r>
    </w:p>
    <w:p>
      <w:pPr>
        <w:ind w:firstLine="340"/>
      </w:pPr>
      <w:r>
        <w:t>Он не двинулся с места. Спросил, кто разрешил проводить такую проверку во время встречи самого Кенни. Хироси замолчал. До сих пор рассчитывал представить спор личной ревностью. Теперь приходилось объяснять, почему чужой деловой разговор стал площадкой для его опыта.</w:t>
      </w:r>
    </w:p>
    <w:p>
      <w:pPr>
        <w:ind w:firstLine="340"/>
      </w:pPr>
      <w:r>
        <w:t>Кенни выслушал без видимого сочувствия. Леви понимал: дядя защищает и собственную власть. Если каждый родственник начнёт испытывать наследника по личному усмотрению, руководителем окажется самый изобретательный провокатор. Их интересы здесь совпали, но совпадение не делало происходящее менее важным для Ариэль.</w:t>
      </w:r>
    </w:p>
    <w:p>
      <w:pPr>
        <w:ind w:firstLine="340"/>
      </w:pPr>
      <w:r>
        <w:t>Он повторил вопрос о распоряжении водителю. На этот раз никто не посоветовал ему сначала успокоить жену.</w:t>
      </w:r>
    </w:p>
    <w:p>
      <w:pPr>
        <w:ind w:firstLine="340"/>
      </w:pPr>
      <w:r>
        <w:t>Дядя молчал.</w:t>
      </w:r>
    </w:p>
    <w:p>
      <w:pPr>
        <w:ind w:firstLine="340"/>
      </w:pPr>
      <w:r>
        <w:t>Несколько минут они разбирали звонки. Постепенно из благого намерения получилось распоряжение: пригласить под одним предлогом, заменить программу, сообщить водителю о задержке, посмотреть, бросит ли наследник обсуждение важных дел ради жены.</w:t>
      </w:r>
    </w:p>
    <w:p>
      <w:pPr>
        <w:ind w:firstLine="340"/>
      </w:pPr>
      <w:r>
        <w:t>Хироси не признал последнего. Сказал, что Леви приписывает ему слишком много.</w:t>
      </w:r>
    </w:p>
    <w:p>
      <w:pPr>
        <w:keepNext/>
        <w:spacing w:after="20"/>
        <w:ind w:left="255"/>
      </w:pPr>
      <w:r>
        <w:rPr>
          <w:rFonts w:ascii="Noto Serif CJK JP" w:hAnsi="Noto Serif CJK JP" w:eastAsia="Noto Serif CJK JP"/>
          <w:sz w:val="20"/>
        </w:rPr>
        <w:t>「なら、次から勝手に妻の予定を変えるな。」</w:t>
      </w:r>
    </w:p>
    <w:p>
      <w:pPr>
        <w:keepNext/>
        <w:spacing w:after="20"/>
        <w:ind w:left="255"/>
      </w:pPr>
      <w:r>
        <w:rPr>
          <w:i/>
          <w:color w:val="555555"/>
          <w:sz w:val="20"/>
        </w:rPr>
        <w:t>(Nara, tsugi kara katte ni tsuma no yotei o kaeru na.)</w:t>
      </w:r>
    </w:p>
    <w:p>
      <w:pPr>
        <w:keepNext w:val="0"/>
        <w:spacing w:after="140"/>
        <w:ind w:left="255"/>
      </w:pPr>
      <w:r>
        <w:t>— Тогда впредь не меняй планы моей жены без её согласия.</w:t>
      </w:r>
    </w:p>
    <w:p>
      <w:pPr>
        <w:ind w:firstLine="340"/>
      </w:pPr>
      <w:r>
        <w:t>Кенни вмешался только теперь. Попросил передать ему список приглашённых и все сообщения секретарю Умэ. До проверки Хироси больше не должен был организовывать мероприятия от имени комитета.</w:t>
      </w:r>
    </w:p>
    <w:p>
      <w:pPr>
        <w:ind w:firstLine="340"/>
      </w:pPr>
      <w:r>
        <w:t>Это не уничтожало его положения в семье. Лишало именно того удобного полномочия, которым он воспользовался.[2]</w:t>
      </w:r>
    </w:p>
    <w:p>
      <w:pPr>
        <w:spacing w:before="160" w:after="160"/>
        <w:ind w:firstLine="0"/>
        <w:jc w:val="center"/>
      </w:pPr>
      <w:r>
        <w:t>⁂</w:t>
      </w:r>
    </w:p>
    <w:p>
      <w:pPr>
        <w:ind w:firstLine="340"/>
      </w:pPr>
      <w:r>
        <w:t>Домой Леви приехал к вечеру. Ариэль сидела в гостиной с нетронутой книгой. Встала, увидев его, и сразу спросила, не сорвала ли ему встречу.</w:t>
      </w:r>
    </w:p>
    <w:p>
      <w:pPr>
        <w:ind w:firstLine="340"/>
      </w:pPr>
      <w:r>
        <w:t>Её собственный вопрос разозлил сильнее рассказа.</w:t>
      </w:r>
    </w:p>
    <w:p>
      <w:pPr>
        <w:ind w:firstLine="340"/>
      </w:pPr>
      <w:r>
        <w:t>Он сказал: встречу пытался сорвать человек, который всё устроил. Она уехала так, как сочла нужным. Не обязана была оставаться в чужой постановке, чтобы кому-то было удобно считать наследника хладнокровным.</w:t>
      </w:r>
    </w:p>
    <w:p>
      <w:pPr>
        <w:ind w:firstLine="340"/>
      </w:pPr>
      <w:r>
        <w:t>Ариэль медленно села.</w:t>
      </w:r>
    </w:p>
    <w:p>
      <w:pPr>
        <w:ind w:firstLine="340"/>
      </w:pPr>
      <w:r>
        <w:t>До этого момента часть её всё ещё готовилась выслушать, что надо было не приезжать, не доверять, не задавать вопросов. Он мог сказать хотя бы одно из этого, и каждое оказалось бы немного правдой. Не сказал.</w:t>
      </w:r>
    </w:p>
    <w:p>
      <w:pPr>
        <w:ind w:firstLine="340"/>
      </w:pPr>
      <w:r>
        <w:t>Она показала приглашение и квитанцию такси. Леви попросил копии. Потом они позвонили Умэ вместе.</w:t>
      </w:r>
    </w:p>
    <w:p>
      <w:pPr>
        <w:ind w:firstLine="340"/>
      </w:pPr>
      <w:r>
        <w:t>Та выслушала, долго молчала и извинилась за секретаря, передавшего приглашение без проверки. Не стала просить забыть ради мира в семье. Пообещала сама объяснить Кобаяси, почему Ариэль не должна иметь отношения к фотографиям проекта.</w:t>
      </w:r>
    </w:p>
    <w:p>
      <w:pPr>
        <w:ind w:firstLine="340"/>
      </w:pPr>
      <w:r>
        <w:t>Когда разговор закончился, Ариэль спросила, чего Хироси хотел узнать.</w:t>
      </w:r>
    </w:p>
    <w:p>
      <w:pPr>
        <w:ind w:firstLine="340"/>
      </w:pPr>
      <w:r>
        <w:t>Леви посмотрел на неё устало.</w:t>
      </w:r>
    </w:p>
    <w:p>
      <w:pPr>
        <w:keepNext/>
        <w:spacing w:after="20"/>
        <w:ind w:left="255"/>
      </w:pPr>
      <w:r>
        <w:rPr>
          <w:rFonts w:ascii="Noto Serif CJK JP" w:hAnsi="Noto Serif CJK JP" w:eastAsia="Noto Serif CJK JP"/>
          <w:sz w:val="20"/>
        </w:rPr>
        <w:t>「俺が何を捨てて、お前を迎えに行くかだ。」</w:t>
      </w:r>
    </w:p>
    <w:p>
      <w:pPr>
        <w:keepNext/>
        <w:spacing w:after="20"/>
        <w:ind w:left="255"/>
      </w:pPr>
      <w:r>
        <w:rPr>
          <w:i/>
          <w:color w:val="555555"/>
          <w:sz w:val="20"/>
        </w:rPr>
        <w:t>(Ore ga nani o sutete, omae o mukae ni iku ka da.)</w:t>
      </w:r>
    </w:p>
    <w:p>
      <w:pPr>
        <w:keepNext w:val="0"/>
        <w:spacing w:after="140"/>
        <w:ind w:left="255"/>
      </w:pPr>
      <w:r>
        <w:t>— Чем я пожертвую, чтобы приехать за тобой.</w:t>
      </w:r>
    </w:p>
    <w:p>
      <w:pPr>
        <w:ind w:firstLine="340"/>
      </w:pPr>
      <w:r>
        <w:t>Она помолчала.</w:t>
      </w:r>
    </w:p>
    <w:p>
      <w:pPr>
        <w:keepNext/>
        <w:spacing w:after="20"/>
        <w:ind w:left="255"/>
      </w:pPr>
      <w:r>
        <w:rPr>
          <w:rFonts w:ascii="Noto Serif CJK JP" w:hAnsi="Noto Serif CJK JP" w:eastAsia="Noto Serif CJK JP"/>
          <w:sz w:val="20"/>
        </w:rPr>
        <w:t>「私は、自分で帰ってきたわ。」</w:t>
      </w:r>
    </w:p>
    <w:p>
      <w:pPr>
        <w:keepNext/>
        <w:spacing w:after="20"/>
        <w:ind w:left="255"/>
      </w:pPr>
      <w:r>
        <w:rPr>
          <w:i/>
          <w:color w:val="555555"/>
          <w:sz w:val="20"/>
        </w:rPr>
        <w:t>(Watashi wa, jibun de kaette kita wa.)</w:t>
      </w:r>
    </w:p>
    <w:p>
      <w:pPr>
        <w:keepNext w:val="0"/>
        <w:spacing w:after="140"/>
        <w:ind w:left="255"/>
      </w:pPr>
      <w:r>
        <w:t>— Но я вернулась сама.</w:t>
      </w:r>
    </w:p>
    <w:p>
      <w:pPr>
        <w:ind w:firstLine="340"/>
      </w:pPr>
      <w:r>
        <w:t>Он кивнул.</w:t>
      </w:r>
    </w:p>
    <w:p>
      <w:pPr>
        <w:ind w:firstLine="340"/>
      </w:pPr>
      <w:r>
        <w:t>Это было единственное место в чужом расчёте, которое не сработало.</w:t>
      </w:r>
    </w:p>
    <w:p>
      <w:pPr>
        <w:pStyle w:val="Heading2"/>
      </w:pPr>
      <w:r>
        <w:t>Исторические и культурологические примечания к главе</w:t>
      </w:r>
    </w:p>
    <w:p>
      <w:pPr>
        <w:keepNext/>
        <w:keepLines/>
        <w:spacing w:after="160"/>
      </w:pPr>
      <w:r>
        <w:rPr>
          <w:sz w:val="19"/>
        </w:rPr>
        <w:t>[1] Давление через гостеприимство, общие знакомства и страх показаться невежливой относится к вымышленной ситуации. Оно не изображается обязательной особенностью японского этикета. Сотрудники гостиницы не участвуют в похищении и оказывают обычную помощь с телефоном и такси.</w:t>
      </w:r>
    </w:p>
    <w:p>
      <w:pPr>
        <w:keepNext/>
        <w:keepLines/>
        <w:spacing w:after="160"/>
      </w:pPr>
      <w:r>
        <w:rPr>
          <w:sz w:val="19"/>
        </w:rPr>
        <w:t>[2] Ограничение полномочий Хироси — решение конкретного руководителя. Оно не претендует на описание универсального наказания якудза. Родство не освобождает персонажа от последствий, но и не означает автоматического исключения из группы.</w:t>
      </w:r>
    </w:p>
    <w:p>
      <w:pPr>
        <w:keepNext w:val="0"/>
        <w:keepLines/>
        <w:spacing w:after="160"/>
      </w:pPr>
      <w:r>
        <w:rPr>
          <w:sz w:val="19"/>
        </w:rPr>
        <w:t>[3] Фотография участника рядом с проектом может создавать ложное впечатление поддержки, не доказывая юридического участия. Обстоятельства постановки, люди и предприятие целиком вымышлены.</w:t>
      </w:r>
    </w:p>
    <w:p>
      <w:r>
        <w:br w:type="page"/>
      </w:r>
    </w:p>
    <w:p>
      <w:bookmarkStart w:id="7" w:name="chapter_7"/>
      <w:pPr>
        <w:pStyle w:val="Heading1"/>
      </w:pPr>
      <w:r>
        <w:t>Глава 17. Ошибка противника</w:t>
      </w:r>
      <w:bookmarkEnd w:id="7"/>
    </w:p>
    <w:p>
      <w:pPr>
        <w:ind w:firstLine="340"/>
      </w:pPr>
      <w:r>
        <w:t>Копию нашли не в архиве, а в гостиничной папке для гостей.</w:t>
      </w:r>
    </w:p>
    <w:p>
      <w:pPr>
        <w:ind w:firstLine="340"/>
      </w:pPr>
      <w:r>
        <w:t>Умэ потребовала вернуть материалы несостоявшейся встречи. Секретарь собрал приглашения, карточки, рекламные листы. Среди них лежал вариант уведомления, которого у Леви не было: та же гарантия, та же ссылка на семейное участие, другая дата вступления обязательств в силу.</w:t>
      </w:r>
    </w:p>
    <w:p>
      <w:pPr>
        <w:ind w:firstLine="340"/>
      </w:pPr>
      <w:r>
        <w:t>Ариэль увидела лист вечером. Леви положил его перед ней и сказал, что копию передал Мацуда.</w:t>
      </w:r>
    </w:p>
    <w:p>
      <w:pPr>
        <w:ind w:firstLine="340"/>
      </w:pPr>
      <w:r>
        <w:t>Она прочитала до конца.</w:t>
      </w:r>
    </w:p>
    <w:p>
      <w:pPr>
        <w:ind w:firstLine="340"/>
      </w:pPr>
      <w:r>
        <w:t>Потом попросила предыдущие варианты.</w:t>
      </w:r>
    </w:p>
    <w:p>
      <w:pPr>
        <w:ind w:firstLine="340"/>
      </w:pPr>
      <w:r>
        <w:t>В комнате было жарко. За окном стемнело рано; лампа, которую он починил, выхватывала из сумерек три одинаковых заголовка. Ариэль сняла кардиган, заколола волосы и начала выписывать отличия.</w:t>
      </w:r>
    </w:p>
    <w:p>
      <w:pPr>
        <w:ind w:firstLine="340"/>
      </w:pPr>
      <w:r>
        <w:t>Леви ходил от окна к столу. Его раздражала задержка. Мацуда имел доступ к архиву, знал о личных документах, пытался забрать её комплект. Теперь его копия появилась у помощника Окады, а Хироси воспользовался тем же проектом, чтобы устроить проверку.</w:t>
      </w:r>
    </w:p>
    <w:p>
      <w:pPr>
        <w:ind w:firstLine="340"/>
      </w:pPr>
      <w:r>
        <w:t>Связь была убедительной.</w:t>
      </w:r>
    </w:p>
    <w:p>
      <w:pPr>
        <w:ind w:firstLine="340"/>
      </w:pPr>
      <w:r>
        <w:t>Ариэль ткнула ручкой в число.</w:t>
      </w:r>
    </w:p>
    <w:p>
      <w:pPr>
        <w:ind w:firstLine="340"/>
      </w:pPr>
      <w:r>
        <w:t>На рекламном листе стояла дата, которую ещё до их свадьбы отменили в письме. В экземпляре, который Мацуда показывал им позавчера, была новая.</w:t>
      </w:r>
    </w:p>
    <w:p>
      <w:pPr>
        <w:ind w:firstLine="340"/>
      </w:pPr>
      <w:r>
        <w:t>Если он передавал свежие сведения конкурентам, почему отдал устаревший вариант?</w:t>
      </w:r>
    </w:p>
    <w:p>
      <w:pPr>
        <w:ind w:firstLine="340"/>
      </w:pPr>
      <w:r>
        <w:t>Леви ответил: мог специально использовать старый, чтобы направить их по ложному следу. Ариэль согласилась. Мог. Но тогда нужно доказать именно это, а не просто прибавить к числу его подозрительных поступков ещё один.</w:t>
      </w:r>
    </w:p>
    <w:p>
      <w:pPr>
        <w:keepNext/>
        <w:spacing w:after="20"/>
        <w:ind w:left="255"/>
      </w:pPr>
      <w:r>
        <w:rPr>
          <w:rFonts w:ascii="Noto Serif CJK JP" w:hAnsi="Noto Serif CJK JP" w:eastAsia="Noto Serif CJK JP"/>
          <w:sz w:val="20"/>
        </w:rPr>
        <w:t>「偶然だと言いたいのか。」</w:t>
      </w:r>
    </w:p>
    <w:p>
      <w:pPr>
        <w:keepNext/>
        <w:spacing w:after="20"/>
        <w:ind w:left="255"/>
      </w:pPr>
      <w:r>
        <w:rPr>
          <w:i/>
          <w:color w:val="555555"/>
          <w:sz w:val="20"/>
        </w:rPr>
        <w:t>(Gūzen da to iitai no ka.)</w:t>
      </w:r>
    </w:p>
    <w:p>
      <w:pPr>
        <w:keepNext w:val="0"/>
        <w:spacing w:after="140"/>
        <w:ind w:left="255"/>
      </w:pPr>
      <w:r>
        <w:t>— Хочешь сказать, что это случайность?</w:t>
      </w:r>
    </w:p>
    <w:p>
      <w:pPr>
        <w:keepNext/>
        <w:spacing w:after="20"/>
        <w:ind w:left="255"/>
      </w:pPr>
      <w:r>
        <w:rPr>
          <w:rFonts w:ascii="Noto Serif CJK JP" w:hAnsi="Noto Serif CJK JP" w:eastAsia="Noto Serif CJK JP"/>
          <w:sz w:val="20"/>
        </w:rPr>
        <w:t>「違う目的だった可能性がある、と言ってる。」</w:t>
      </w:r>
    </w:p>
    <w:p>
      <w:pPr>
        <w:keepNext/>
        <w:spacing w:after="20"/>
        <w:ind w:left="255"/>
      </w:pPr>
      <w:r>
        <w:rPr>
          <w:i/>
          <w:color w:val="555555"/>
          <w:sz w:val="20"/>
        </w:rPr>
        <w:t>(Chigau mokuteki datta kanōsei ga aru, to itteru.)</w:t>
      </w:r>
    </w:p>
    <w:p>
      <w:pPr>
        <w:keepNext w:val="0"/>
        <w:spacing w:after="140"/>
        <w:ind w:left="255"/>
      </w:pPr>
      <w:r>
        <w:t>— Я говорю, что цель могла быть другой.</w:t>
      </w:r>
    </w:p>
    <w:p>
      <w:pPr>
        <w:ind w:firstLine="340"/>
      </w:pPr>
      <w:r>
        <w:t>Она разложила страницы по времени. Не по виновности.</w:t>
      </w:r>
    </w:p>
    <w:p>
      <w:pPr>
        <w:ind w:firstLine="340"/>
      </w:pPr>
      <w:r>
        <w:t>Сначала предварительное письмо отца. Затем уведомление, составленное из несовпадающих редакций. Потом исправление даты. И только после — приглашение Хироси с материалами, где дата осталась старой.</w:t>
      </w:r>
    </w:p>
    <w:p>
      <w:pPr>
        <w:ind w:firstLine="340"/>
      </w:pPr>
      <w:r>
        <w:t>Так выглядел не постоянный поток свежих сведений, а использование одного старого комплекта. Мацуда мог передать его официально, не понимая, куда пойдёт. Мог понимать. Мог пытаться собрать копии, опасаясь ответственности за старую подмену. Ни одна версия пока не отвечала на все вопросы.</w:t>
      </w:r>
    </w:p>
    <w:p>
      <w:pPr>
        <w:ind w:firstLine="340"/>
      </w:pPr>
      <w:r>
        <w:t>Леви остановился возле кресла.</w:t>
      </w:r>
    </w:p>
    <w:p>
      <w:pPr>
        <w:ind w:firstLine="340"/>
      </w:pPr>
      <w:r>
        <w:t>Его опасность всегда казалась Ариэль связанной с движением. Теперь больше пугало, как легко неподвижный человек может решить, что времени на объяснения уже достаточно.</w:t>
      </w:r>
    </w:p>
    <w:p>
      <w:pPr>
        <w:ind w:firstLine="340"/>
      </w:pPr>
      <w:r>
        <w:t>Она попросила не вызывать архивиста сюда сегодня.</w:t>
      </w:r>
    </w:p>
    <w:p>
      <w:pPr>
        <w:keepNext/>
        <w:spacing w:after="20"/>
        <w:ind w:left="255"/>
      </w:pPr>
      <w:r>
        <w:rPr>
          <w:rFonts w:ascii="Noto Serif CJK JP" w:hAnsi="Noto Serif CJK JP" w:eastAsia="Noto Serif CJK JP"/>
          <w:sz w:val="20"/>
        </w:rPr>
        <w:t>「かばってるのか。」</w:t>
      </w:r>
    </w:p>
    <w:p>
      <w:pPr>
        <w:keepNext/>
        <w:spacing w:after="20"/>
        <w:ind w:left="255"/>
      </w:pPr>
      <w:r>
        <w:rPr>
          <w:i/>
          <w:color w:val="555555"/>
          <w:sz w:val="20"/>
        </w:rPr>
        <w:t>(Kabatteru no ka.)</w:t>
      </w:r>
    </w:p>
    <w:p>
      <w:pPr>
        <w:keepNext w:val="0"/>
        <w:spacing w:after="140"/>
        <w:ind w:left="255"/>
      </w:pPr>
      <w:r>
        <w:t>— Защищаешь его?</w:t>
      </w:r>
    </w:p>
    <w:p>
      <w:pPr>
        <w:ind w:firstLine="340"/>
      </w:pPr>
      <w:r>
        <w:t>Ариэль положила ручку.</w:t>
      </w:r>
    </w:p>
    <w:p>
      <w:pPr>
        <w:keepNext/>
        <w:spacing w:after="20"/>
        <w:ind w:left="255"/>
      </w:pPr>
      <w:r>
        <w:rPr>
          <w:rFonts w:ascii="Noto Serif CJK JP" w:hAnsi="Noto Serif CJK JP" w:eastAsia="Noto Serif CJK JP"/>
          <w:sz w:val="20"/>
        </w:rPr>
        <w:t>「間違えたくないの。あなたも、そうでしょう。」</w:t>
      </w:r>
    </w:p>
    <w:p>
      <w:pPr>
        <w:keepNext/>
        <w:spacing w:after="20"/>
        <w:ind w:left="255"/>
      </w:pPr>
      <w:r>
        <w:rPr>
          <w:i/>
          <w:color w:val="555555"/>
          <w:sz w:val="20"/>
        </w:rPr>
        <w:t>(Machigaetakunai no. Anata mo, sō deshō.)</w:t>
      </w:r>
    </w:p>
    <w:p>
      <w:pPr>
        <w:keepNext w:val="0"/>
        <w:spacing w:after="140"/>
        <w:ind w:left="255"/>
      </w:pPr>
      <w:r>
        <w:t>— Не хочу ошибиться. Ты ведь тоже.</w:t>
      </w:r>
    </w:p>
    <w:p>
      <w:pPr>
        <w:ind w:firstLine="340"/>
      </w:pPr>
      <w:r>
        <w:t>Это был рискованный ответ. Она увидела, как сжалась его челюсть, и не стала добавлять ничего о нравственности. Он не нуждался в лекции о том, что обвинение может стоить человеку больше должности. Знал. Именно поэтому ей требовалось понять, где заканчивается осторожность и начинается уверенность.</w:t>
      </w:r>
    </w:p>
    <w:p>
      <w:pPr>
        <w:ind w:firstLine="340"/>
      </w:pPr>
      <w:r>
        <w:t>Леви сел.</w:t>
      </w:r>
    </w:p>
    <w:p>
      <w:pPr>
        <w:ind w:firstLine="340"/>
      </w:pPr>
      <w:r>
        <w:t>Сказал, что Мацуда уже солгал об одной передаче. В журнале указал: копия направлена Морите. Морита подтвердил, что в тот день ничего не получал. Через час архивист вспомнил, что передал конверт помощнику Окады по телефонной просьбе Сэки.</w:t>
      </w:r>
    </w:p>
    <w:p>
      <w:pPr>
        <w:ind w:firstLine="340"/>
      </w:pPr>
      <w:r>
        <w:t>Ариэль подняла глаза.</w:t>
      </w:r>
    </w:p>
    <w:p>
      <w:pPr>
        <w:ind w:firstLine="340"/>
      </w:pPr>
      <w:r>
        <w:t>Вот это было новым. Он не рассказал раньше, потому что проверял звонок. Она удержалась от упрёка. Вопрос ещё не касался её личного участия; он имел право сначала убедиться в факте.</w:t>
      </w:r>
    </w:p>
    <w:p>
      <w:pPr>
        <w:ind w:firstLine="340"/>
      </w:pPr>
      <w:r>
        <w:t>Она спросила, подтвердил ли Сэки поручение.</w:t>
      </w:r>
    </w:p>
    <w:p>
      <w:pPr>
        <w:ind w:firstLine="340"/>
      </w:pPr>
      <w:r>
        <w:t>Нет. Сказал, что просил только подготовить комплект.</w:t>
      </w:r>
    </w:p>
    <w:p>
      <w:pPr>
        <w:ind w:firstLine="340"/>
      </w:pPr>
      <w:r>
        <w:t>Две версии. Одна строка журнала. Устаревшая дата на обеих копиях.</w:t>
      </w:r>
    </w:p>
    <w:p>
      <w:pPr>
        <w:ind w:firstLine="340"/>
      </w:pPr>
      <w:r>
        <w:t>Ариэль предложила спросить не о предательстве, а о конкретном распоряжении: кто имел право забрать, что именно передавали, зачем указали другого получателя. Если Мацуда прикрывает чужую неосторожность, обвинение в шпионаже заставит его защищаться всеми способами. Если он передаёт сведения намеренно, ему всё равно придётся объяснить эту передачу.</w:t>
      </w:r>
    </w:p>
    <w:p>
      <w:pPr>
        <w:ind w:firstLine="340"/>
      </w:pPr>
      <w:r>
        <w:t>Леви долго смотрел на лист.</w:t>
      </w:r>
    </w:p>
    <w:p>
      <w:pPr>
        <w:ind w:firstLine="340"/>
      </w:pPr>
      <w:r>
        <w:t>Потом позвонил Кадзи.</w:t>
      </w:r>
    </w:p>
    <w:p>
      <w:pPr>
        <w:ind w:firstLine="340"/>
      </w:pPr>
      <w:r>
        <w:t>На следующий день они встретились в конторе, а не дома. Ариэль присутствовала только при разборе английских формулировок; остальную проверку вёл Кадзи. Ей не хотелось превращаться в человека, который сидит возле мужа и получает доступ к чужим страхам как к привилегии.</w:t>
      </w:r>
    </w:p>
    <w:p>
      <w:pPr>
        <w:ind w:firstLine="340"/>
      </w:pPr>
      <w:r>
        <w:t>Пока ждали архивиста, Ариэль сидела возле окна приёмной. На стене висел календарь с пейзажем; в углу гудел небольшой обогреватель. Женщина за столом переписывала адреса с конвертов в журнал и время от времени поднимала очки на лоб. Никто не представил её, хотя бумаги, ради которых собрались влиятельные мужчины, прошли и через эти руки.</w:t>
      </w:r>
    </w:p>
    <w:p>
      <w:pPr>
        <w:ind w:firstLine="340"/>
      </w:pPr>
      <w:r>
        <w:t>Ариэль спросила, где можно оставить мокрый зонт. Женщина показала подставку, затем сама принесла поднос, чтобы вода не текла на пол. Назвалась Танакой. Работала здесь давно, но в разговорах о семейных делах её обычно упоминали как секретаря, без имени.</w:t>
      </w:r>
    </w:p>
    <w:p>
      <w:pPr>
        <w:ind w:firstLine="340"/>
      </w:pPr>
      <w:r>
        <w:t>Леви разговаривал с Кадзи в соседней комнате. Ариэль не стала расспрашивать Танаку о содержании спорных документов. Вместо этого уточнила, кто выдаёт копии посетителям. Выяснилось, иногда она сама, если заранее оставлено поручение. Содержание проверяет тот, кто готовит пакет. Секретарь сверяет имя получателя и число листов.</w:t>
      </w:r>
    </w:p>
    <w:p>
      <w:pPr>
        <w:ind w:firstLine="340"/>
      </w:pPr>
      <w:r>
        <w:t>На вопрос о замене курьера Танака сказала, что её положено подтверждать. Делают не всегда: если знакомый человек приезжает в спешке, старшие могут велеть не задерживать. Потом в журнале остаётся аккуратная запись, за которой не видно, кто именно поторопил.</w:t>
      </w:r>
    </w:p>
    <w:p>
      <w:pPr>
        <w:ind w:firstLine="340"/>
      </w:pPr>
      <w:r>
        <w:t>Ариэль почувствовала неловкость. Она уже выстроила в голове историю, где каждый пропуск принадлежал архивисту. Оказалось, часть пропусков распределялась по голосам людей, чьи имена не требовалось записывать.</w:t>
      </w:r>
    </w:p>
    <w:p>
      <w:pPr>
        <w:ind w:firstLine="340"/>
      </w:pPr>
      <w:r>
        <w:t>Когда вошёл Леви, она повторила разговор при Танаке, спросив разрешения. Не хотела превращать обычную помощь в тайное свидетельство. Женщина немного смутилась, но подтвердила сказанное. Кадзи попросил впредь фиксировать и того, кто разрешает отступить от порядка, а не только исполнителя.</w:t>
      </w:r>
    </w:p>
    <w:p>
      <w:pPr>
        <w:ind w:firstLine="340"/>
      </w:pPr>
      <w:r>
        <w:t>Это изменение не позволяло установить прошлое задним числом. Зато мешало в следующий раз возложить всю ответственность на человека, который просто стоял у стола.</w:t>
      </w:r>
    </w:p>
    <w:p>
      <w:pPr>
        <w:ind w:firstLine="340"/>
      </w:pPr>
      <w:r>
        <w:t>Ариэль спросила Леви, можно ли получить копию прежних поручений. Он ответил, что не все содержат сведения, которые они вправе ей показывать. Предложил сначала отделить относящиеся к проверяемому комплекту.</w:t>
      </w:r>
    </w:p>
    <w:p>
      <w:pPr>
        <w:ind w:firstLine="340"/>
      </w:pPr>
      <w:r>
        <w:t>Она согласилась. Уважение к её границам не означало, что границы остальных отменены. Пришлось напомнить себе об этом, хотя любопытство уже предлагало десяток разумных причин посмотреть всё.</w:t>
      </w:r>
    </w:p>
    <w:p>
      <w:pPr>
        <w:ind w:firstLine="340"/>
      </w:pPr>
      <w:r>
        <w:t>Через несколько минут Мацуда принёс коробку. На верхней папке лежала записка Сэки о срочной подготовке английского варианта. Получатель не был указан. Архивист держал лист так осторожно, словно бумага могла защитить его от любых вопросов.</w:t>
      </w:r>
    </w:p>
    <w:p>
      <w:pPr>
        <w:ind w:firstLine="340"/>
      </w:pPr>
      <w:r>
        <w:t>Ариэль не решила заранее, защищает ли невиновного или помогает умелому человеку выиграть время. Оба варианта оставались возможны. Но после разговора с Танакой стало яснее, какие вопросы нужно задать, чтобы они перестали быть одинаково убедительными.</w:t>
      </w:r>
    </w:p>
    <w:p>
      <w:pPr>
        <w:ind w:firstLine="340"/>
      </w:pPr>
      <w:r>
        <w:t>В комнате Леви сам переставил стул, освобождая ей место возле Кадзи, а не за собственным плечом. Небольшое движение не давало права вмешиваться во всё. Зато она могла видеть документ в ту же минуту, когда о нём говорят, а не получать позднее пересказ чужого вывода.</w:t>
      </w:r>
    </w:p>
    <w:p>
      <w:pPr>
        <w:ind w:firstLine="340"/>
      </w:pPr>
      <w:r>
        <w:t>Она открыла тетрадь на чистой странице. Сначала записала дату и список присутствующих. Только потом позволила себе снова взглянуть на человека, которого собирались расспрашивать.</w:t>
      </w:r>
    </w:p>
    <w:p>
      <w:pPr>
        <w:ind w:firstLine="340"/>
      </w:pPr>
      <w:r>
        <w:t>Мацуда выглядел постаревшим. Кашлял, сжимал платок, но отвечал связно. Подготовить комплект велел Сэки. Забрать его должен был Морита. Потом позвонил помощник Окады и сказал, что забирает вместо него. Архивист не уточнил замену, поскольку фамилию отправителя назвали правильно.</w:t>
      </w:r>
    </w:p>
    <w:p>
      <w:pPr>
        <w:ind w:firstLine="340"/>
      </w:pPr>
      <w:r>
        <w:t>Первоначальную строку не исправил: боялся получить выговор за самовольную выдачу. Когда началась сверка, решил забрать остальные копии, чтобы сначала проверить их самому.</w:t>
      </w:r>
    </w:p>
    <w:p>
      <w:pPr>
        <w:ind w:firstLine="340"/>
      </w:pPr>
      <w:r>
        <w:t>Удобная история. Достаточно правдоподобная, чтобы проверять, а не принимать.</w:t>
      </w:r>
    </w:p>
    <w:p>
      <w:pPr>
        <w:ind w:firstLine="340"/>
      </w:pPr>
      <w:r>
        <w:t>Прежде чем продолжить, Кадзи записал новые вопросы на обороте списка.</w:t>
      </w:r>
    </w:p>
    <w:p>
      <w:pPr>
        <w:ind w:firstLine="340"/>
      </w:pPr>
      <w:r>
        <w:t>Кадзи попросил журнал посещений. В тот день помощник действительно приезжал. Часы совпали с записью охранника. Это доказывало доставку, но не содержание конверта и не цель.[2]</w:t>
      </w:r>
    </w:p>
    <w:p>
      <w:pPr>
        <w:ind w:firstLine="340"/>
      </w:pPr>
      <w:r>
        <w:t>Сэки продолжал отрицать, что разрешал замену получателя.</w:t>
      </w:r>
    </w:p>
    <w:p>
      <w:pPr>
        <w:ind w:firstLine="340"/>
      </w:pPr>
      <w:r>
        <w:t>На обратном пути Леви сказал, что Мацуда в любом случае больше не будет распоряжаться личной корреспонденцией. Ариэль не возразила. Избежать преждевременного обвинения не значило сохранить человеку любые полномочия.[1]</w:t>
      </w:r>
    </w:p>
    <w:p>
      <w:pPr>
        <w:ind w:firstLine="340"/>
      </w:pPr>
      <w:r>
        <w:t>Она спросила, есть ли возможность получить подтверждения непосредственно от независимых контрагентов. Не через Сэки, отца или архив.[3]</w:t>
      </w:r>
    </w:p>
    <w:p>
      <w:pPr>
        <w:ind w:firstLine="340"/>
      </w:pPr>
      <w:r>
        <w:t>Леви ответил: есть. Цена выше. Внешняя проверка заставит показывать то, что семья привыкла решать внутри. Кенни может предпочесть закрыть убыток и сохранить отношения.</w:t>
      </w:r>
    </w:p>
    <w:p>
      <w:pPr>
        <w:ind w:firstLine="340"/>
      </w:pPr>
      <w:r>
        <w:t>Ариэль посмотрела на поток машин. За ними снова ехал серый автомобиль, но другой марки. Она почувствовала, как взгляд сам начал искать знакомую форму, и заставила себя смотреть вперёд. Страх тоже любил собирать убедительные схемы из случайных совпадений.</w:t>
      </w:r>
    </w:p>
    <w:p>
      <w:pPr>
        <w:ind w:firstLine="340"/>
      </w:pPr>
      <w:r>
        <w:t>Дома они составили два списка. Что проверяется по существующим бумагам. Что требует независимого подтверждения. Леви записывал коротко, Ариэль оставляла место для источника. Один раз он зачеркнул целое её предложение и заменил тремя словами; она прочитала, подумала и не стала восстанавливать красоту формулировки.</w:t>
      </w:r>
    </w:p>
    <w:p>
      <w:pPr>
        <w:ind w:firstLine="340"/>
      </w:pPr>
      <w:r>
        <w:t>Оставалось решить, кто хранит рабочие записи. Ариэль предложила сделать одинаковые копии, а исходные документы вернуть тем, кто законно ими распоряжается. Леви согласился. Секретный домашний архив выглядел бы удобным только до первого вопроса о происхождении бумаги.</w:t>
      </w:r>
    </w:p>
    <w:p>
      <w:pPr>
        <w:ind w:firstLine="340"/>
      </w:pPr>
      <w:r>
        <w:t>Они проверили номера страниц и подписали дату составления списка. Не как признание сторон, а чтобы позже отличить сегодняшние знания от завтрашних дополнений. Ариэль подумала, что ещё месяц назад отец назвал бы такую аккуратность излишней.</w:t>
      </w:r>
    </w:p>
    <w:p>
      <w:pPr>
        <w:ind w:firstLine="340"/>
      </w:pPr>
      <w:r>
        <w:t>На последнем листе стояло имя Мацуды. Она перечитала все записи о нём и зачеркнула прилагательное, которое делало описание слишком уверенным. Леви ничего не сказал. Только передвинул к ней ластик, хотя исправлять окончательный текст она не стала: пусть видно, где мысль изменилась.</w:t>
      </w:r>
    </w:p>
    <w:p>
      <w:pPr>
        <w:ind w:firstLine="340"/>
      </w:pPr>
      <w:r>
        <w:t>В этом было мало красоты. Намного меньше, чем в истории об умной жене, разоблачившей опасного человека одним вопросом. Зато ей не пришлось притворяться, будто страх перед ошибкой мешает думать. Сегодня он помогал не торопиться там, где поспешность могла стоить слишком дорого.</w:t>
      </w:r>
    </w:p>
    <w:p>
      <w:pPr>
        <w:ind w:firstLine="340"/>
      </w:pPr>
      <w:r>
        <w:t>К десяти устали оба.</w:t>
      </w:r>
    </w:p>
    <w:p>
      <w:pPr>
        <w:ind w:firstLine="340"/>
      </w:pPr>
      <w:r>
        <w:t>Ариэль закрыла тетрадь первой. Утром ей требовалось подготовить пробный перевод, и она не собиралась отдавать ему остаток ночи.</w:t>
      </w:r>
    </w:p>
    <w:p>
      <w:pPr>
        <w:ind w:firstLine="340"/>
      </w:pPr>
      <w:r>
        <w:t>Леви поднял голову.</w:t>
      </w:r>
    </w:p>
    <w:p>
      <w:pPr>
        <w:keepNext/>
        <w:spacing w:after="20"/>
        <w:ind w:left="255"/>
      </w:pPr>
      <w:r>
        <w:rPr>
          <w:rFonts w:ascii="Noto Serif CJK JP" w:hAnsi="Noto Serif CJK JP" w:eastAsia="Noto Serif CJK JP"/>
          <w:sz w:val="20"/>
        </w:rPr>
        <w:t>「分かった。続きは明日だ。」</w:t>
      </w:r>
    </w:p>
    <w:p>
      <w:pPr>
        <w:keepNext/>
        <w:spacing w:after="20"/>
        <w:ind w:left="255"/>
      </w:pPr>
      <w:r>
        <w:rPr>
          <w:i/>
          <w:color w:val="555555"/>
          <w:sz w:val="20"/>
        </w:rPr>
        <w:t>(Wakatta. Tsuzuki wa ashita da.)</w:t>
      </w:r>
    </w:p>
    <w:p>
      <w:pPr>
        <w:keepNext w:val="0"/>
        <w:spacing w:after="140"/>
        <w:ind w:left="255"/>
      </w:pPr>
      <w:r>
        <w:t>— Понял. Продолжим завтра.</w:t>
      </w:r>
    </w:p>
    <w:p>
      <w:pPr>
        <w:ind w:firstLine="340"/>
      </w:pPr>
      <w:r>
        <w:t>Она на секунду задержалась возле двери. Хотелось сказать, что сегодня он действительно её услышал. Не сказала: это была не награда, которую она должна выдавать каждый раз за нормальный разговор.</w:t>
      </w:r>
    </w:p>
    <w:p>
      <w:pPr>
        <w:ind w:firstLine="340"/>
      </w:pPr>
      <w:r>
        <w:t>Зато, поднявшись наверх, поймала себя на том, что уже придумывает, какой вопрос они зададут первым.</w:t>
      </w:r>
    </w:p>
    <w:p>
      <w:pPr>
        <w:ind w:firstLine="340"/>
      </w:pPr>
      <w:r>
        <w:t>Не он. Не она.</w:t>
      </w:r>
    </w:p>
    <w:p>
      <w:pPr>
        <w:ind w:firstLine="340"/>
      </w:pPr>
      <w:r>
        <w:t>Они.</w:t>
      </w:r>
    </w:p>
    <w:p>
      <w:pPr>
        <w:pStyle w:val="Heading2"/>
      </w:pPr>
      <w:r>
        <w:t>Исторические и культурологические примечания к главе</w:t>
      </w:r>
    </w:p>
    <w:p>
      <w:pPr>
        <w:keepNext/>
        <w:keepLines/>
        <w:spacing w:after="160"/>
      </w:pPr>
      <w:r>
        <w:rPr>
          <w:sz w:val="19"/>
        </w:rPr>
        <w:t>[1] Ограничение доступа к документам и обвинение в передаче сведений — разные решения. В романе они разведены намеренно. Конкретный порядок внутренней проверки вымышлен и не изображается официальной процедурой всех преступных организаций.</w:t>
      </w:r>
    </w:p>
    <w:p>
      <w:pPr>
        <w:keepNext/>
        <w:keepLines/>
        <w:spacing w:after="160"/>
      </w:pPr>
      <w:r>
        <w:rPr>
          <w:sz w:val="19"/>
        </w:rPr>
        <w:t>[2] Журналы посещений и выдачи подтверждают отдельные действия, но не автоматически содержание переданного конверта. Бумажный документооборот 1994 года не предоставлял героям привычных цифровых журналов доступа или истории редактирования.</w:t>
      </w:r>
    </w:p>
    <w:p>
      <w:pPr>
        <w:keepNext w:val="0"/>
        <w:keepLines/>
        <w:spacing w:after="160"/>
      </w:pPr>
      <w:r>
        <w:rPr>
          <w:sz w:val="19"/>
        </w:rPr>
        <w:t>[3] Независимая коммерческая проверка требует сотрудничества законных сторон и специалистов. Героиня предлагает направление проверки, но не заменяет собой юриста, аудитора или следствие.</w:t>
      </w:r>
    </w:p>
    <w:p>
      <w:r>
        <w:br w:type="page"/>
      </w:r>
    </w:p>
    <w:p>
      <w:bookmarkStart w:id="8" w:name="chapter_8"/>
      <w:pPr>
        <w:pStyle w:val="Heading1"/>
      </w:pPr>
      <w:r>
        <w:t>Глава 18. Цена решения</w:t>
      </w:r>
      <w:bookmarkEnd w:id="8"/>
    </w:p>
    <w:p>
      <w:pPr>
        <w:ind w:firstLine="340"/>
      </w:pPr>
      <w:r>
        <w:t>Кенни дал ему время до пяти.</w:t>
      </w:r>
    </w:p>
    <w:p>
      <w:pPr>
        <w:ind w:firstLine="340"/>
      </w:pPr>
      <w:r>
        <w:t>Владелец складской площадки не хотел ждать очередную проверку. У него был другой покупатель прав на проект, готовый обойтись без американских гарантий и лишних участников. Семья теряла выгодные условия, если сейчас не подтверждала готовность закрыть сделку.</w:t>
      </w:r>
    </w:p>
    <w:p>
      <w:pPr>
        <w:ind w:firstLine="340"/>
      </w:pPr>
      <w:r>
        <w:t>Леви смотрел на расчёты. Сумма потери была достаточно большой, чтобы никто в комнате не мог честно назвать её незначительной. Вложенные месяцы, обещания перевозчикам, репутация Кенни. Самое неприятное — в старых документах могло не оказаться нового преступления. Небрежность, давление, чужая торопливость. Тогда они заплатят за проверку, которая подтвердит только уже известное.</w:t>
      </w:r>
    </w:p>
    <w:p>
      <w:pPr>
        <w:ind w:firstLine="340"/>
      </w:pPr>
      <w:r>
        <w:t>Сэки предлагал продолжать. Исправить уведомления, взять от Харриса уточняющее письмо, закрыть расхождения внутри. Окада готов был прислать своего специалиста.</w:t>
      </w:r>
    </w:p>
    <w:p>
      <w:pPr>
        <w:ind w:firstLine="340"/>
      </w:pPr>
      <w:r>
        <w:t>Кадзи спросил, кому этот специалист будет обязан сообщать результат.</w:t>
      </w:r>
    </w:p>
    <w:p>
      <w:pPr>
        <w:ind w:firstLine="340"/>
      </w:pPr>
      <w:r>
        <w:t>Сэки ответил: всем заинтересованным сторонам.</w:t>
      </w:r>
    </w:p>
    <w:p>
      <w:pPr>
        <w:ind w:firstLine="340"/>
      </w:pPr>
      <w:r>
        <w:t>Слишком удобное слово для людей с разными интересами.</w:t>
      </w:r>
    </w:p>
    <w:p>
      <w:pPr>
        <w:ind w:firstLine="340"/>
      </w:pPr>
      <w:r>
        <w:t>Леви хотел независимой сверки. После задержанного платежа он особенно ясно видел, сколько разных обязательств успели уложить в одну красивую схему. Исправить перевод недостаточно, если исходящие письма уже используются как подтверждение несуществующего обеспечения.[1]</w:t>
      </w:r>
    </w:p>
    <w:p>
      <w:pPr>
        <w:ind w:firstLine="340"/>
      </w:pPr>
      <w:r>
        <w:t>Кенни выслушал. Спросил, что именно племянник готов потерять ради своей осторожности. Право отвечать за всё направление? Доверие партнёров? Деньги, которые понадобятся другим участкам?</w:t>
      </w:r>
    </w:p>
    <w:p>
      <w:pPr>
        <w:ind w:firstLine="340"/>
      </w:pPr>
      <w:r>
        <w:t>Леви не считал эти вопросы бессердечием. Дядя действительно отвечал не за одну семью из двух человек. Вокруг проекта работали люди, не получавшие права выбирать масштаб риска. Точно так же, как рабочие, чьи выплаты он остановил.</w:t>
      </w:r>
    </w:p>
    <w:p>
      <w:pPr>
        <w:ind w:firstLine="340"/>
      </w:pPr>
      <w:r>
        <w:t>Но продолжать с непроверенным основанием означало бы снова превратить их в защиту чужого решения.</w:t>
      </w:r>
    </w:p>
    <w:p>
      <w:pPr>
        <w:ind w:firstLine="340"/>
      </w:pPr>
      <w:r>
        <w:t>Он предложил приостановить окончательное закрытие и оплатить внешнюю проверку. Подтверждённые текущие обязательства исполнять отдельно. Льготные условия, вероятно, уйдут. Американскую сторону уведомить письменно, не принимая нового семейного заверения вместо финансового документа.</w:t>
      </w:r>
    </w:p>
    <w:p>
      <w:pPr>
        <w:ind w:firstLine="340"/>
      </w:pPr>
      <w:r>
        <w:t>Кенни долго смотрел на него.</w:t>
      </w:r>
    </w:p>
    <w:p>
      <w:pPr>
        <w:ind w:firstLine="340"/>
      </w:pPr>
      <w:r>
        <w:t>Потом сказал, что расходы на проверку и потерю первоначальных условий придётся объяснять племяннику. Не только ему — всем людям, которых затронет решение.</w:t>
      </w:r>
    </w:p>
    <w:p>
      <w:pPr>
        <w:ind w:firstLine="340"/>
      </w:pPr>
      <w:r>
        <w:t>Леви согласился.</w:t>
      </w:r>
    </w:p>
    <w:p>
      <w:pPr>
        <w:ind w:firstLine="340"/>
      </w:pPr>
      <w:r>
        <w:t>Это был выбор, который можно защищать цифрами и логикой. Он не требовал объявлять жену важнее всех остальных. Защищал её тоже: пока семейное участие оставалось частью рекламного обещания, любой новый платёж и любая фотография делали её удобным доказательством согласия.</w:t>
      </w:r>
    </w:p>
    <w:p>
      <w:pPr>
        <w:ind w:firstLine="340"/>
      </w:pPr>
      <w:r>
        <w:t>До окончательного ответа Леви вышел в коридор с Кадзи. Нужно было уточнить расходы, которые нельзя отложить вместе с закрытием. На скамье возле окна сидел управляющий и держал список будущих смен. Увидев их, поднялся так быстро, что уронил ручку.</w:t>
      </w:r>
    </w:p>
    <w:p>
      <w:pPr>
        <w:ind w:firstLine="340"/>
      </w:pPr>
      <w:r>
        <w:t>Речь шла не о немедленном закрытии действующего склада. Проект предполагал расширение: дополнительные площади, другой порядок перевозок, новые договорённости. Если условия уйдут, часть людей не потеряет работу сегодня, но не получит обещанных смен через месяц. Управляющий уже назвал эти смены нескольким семьям.</w:t>
      </w:r>
    </w:p>
    <w:p>
      <w:pPr>
        <w:ind w:firstLine="340"/>
      </w:pPr>
      <w:r>
        <w:t>Леви попросил показать, на каком основании. Тот принёс предварительный план. Внизу стояло условие о завершении сделки, почти потерявшееся среди таблиц. Управляющий сказал, что все считали вопрос решённым.</w:t>
      </w:r>
    </w:p>
    <w:p>
      <w:pPr>
        <w:ind w:firstLine="340"/>
      </w:pPr>
      <w:r>
        <w:t>Снова ожидание успело стать обещанием раньше, чем подтвердилось основание.</w:t>
      </w:r>
    </w:p>
    <w:p>
      <w:pPr>
        <w:ind w:firstLine="340"/>
      </w:pPr>
      <w:r>
        <w:t>Кадзи предложил выяснить, можно ли продлить действующие договоры без расширения. Это стоило дороже в расчёте на единицу, зато уменьшало зависимость от спорной гарантии. Леви попросил подготовить вариант. Не объявлять его людям готовым решением, пока не получат согласие сторон.</w:t>
      </w:r>
    </w:p>
    <w:p>
      <w:pPr>
        <w:ind w:firstLine="340"/>
      </w:pPr>
      <w:r>
        <w:t>Управляющий кивнул. Потом спросил, кто сообщит об изменениях. Леви ответил, что скажет сам, когда будут проверенные условия. Это не возвращало прежнюю выгоду, но хотя бы не оставляло исполнителю объяснять чужой отказ своими словами.</w:t>
      </w:r>
    </w:p>
    <w:p>
      <w:pPr>
        <w:ind w:firstLine="340"/>
      </w:pPr>
      <w:r>
        <w:t>Вернувшись к Кенни, он изложил второй вариант. Сэки назвал его слишком осторожным и дорогим. Леви согласился с дороговизной. Попросил сравнивать её не с идеальным проектом на бумаге, а с тем, обязательства по которому уже подтверждены.</w:t>
      </w:r>
    </w:p>
    <w:p>
      <w:pPr>
        <w:ind w:firstLine="340"/>
      </w:pPr>
      <w:r>
        <w:t>Разговор затянулся. Кенни задавал вопросы, на некоторые никто не мог ответить сразу. Леви чувствовал, как усталость делает его формулировки резче, и несколько раз заставил себя повторить без раздражения. Это были не бессмысленные возражения. Люди имели право понимать, за что им предлагают платить.</w:t>
      </w:r>
    </w:p>
    <w:p>
      <w:pPr>
        <w:ind w:firstLine="340"/>
      </w:pPr>
      <w:r>
        <w:t>Когда наконец вышел, увидел в записной книжке домашний номер. Можно было позвонить Ариэль сейчас. Десять минут, не больше. Сказать, что решение по проекту принято, что в списке контактов возникла её работа, что он хочет обсудить риск.</w:t>
      </w:r>
    </w:p>
    <w:p>
      <w:pPr>
        <w:ind w:firstLine="340"/>
      </w:pPr>
      <w:r>
        <w:t>Он даже снял трубку. На другом конце коридора Морита позвал его к телефону Кенни: ожидался ответ от партнёра. Леви положил свою и пошёл туда.</w:t>
      </w:r>
    </w:p>
    <w:p>
      <w:pPr>
        <w:ind w:firstLine="340"/>
      </w:pPr>
      <w:r>
        <w:t>Позже именно эта минута вернётся к нему с ненужной ясностью. Не было события, лишившего его возможности спросить жену. Был выбор отложить неудобный разговор до тех пор, пока результат станет легче объяснять.</w:t>
      </w:r>
    </w:p>
    <w:p>
      <w:pPr>
        <w:ind w:firstLine="340"/>
      </w:pPr>
      <w:r>
        <w:t>В записной книжке оставалось расписание на завтра. Там, среди встреч и звонков, стояла её фамилия рядом с адресом школы. Леви сам внёс запись после разговора о пробном переводе. Тогда ему казалось естественным помнить, что у жены есть отдельный план.</w:t>
      </w:r>
    </w:p>
    <w:p>
      <w:pPr>
        <w:ind w:firstLine="340"/>
      </w:pPr>
      <w:r>
        <w:t>Теперь тот же адрес выглядел уязвимым местом, которое следует убрать из общего рисунка. Он заметил, как быстро изменилось значение одной и той же строки. Не стал разбирать это чувство: решение по проекту уже требовало слишком многого.</w:t>
      </w:r>
    </w:p>
    <w:p>
      <w:pPr>
        <w:ind w:firstLine="340"/>
      </w:pPr>
      <w:r>
        <w:t>Позднее у него не будет права назвать этот отказ от мысли простой нехваткой времени. Он умел замечать мелочи и сейчас заметил достаточно. Просто предпочёл считать собственную тревогу более надёжным основанием, чем разговор с человеком, которого эта тревога касалась.</w:t>
      </w:r>
    </w:p>
    <w:p>
      <w:pPr>
        <w:ind w:firstLine="340"/>
      </w:pPr>
      <w:r>
        <w:t>На этом следовало остановиться и поговорить с ней.</w:t>
      </w:r>
    </w:p>
    <w:p>
      <w:pPr>
        <w:ind w:firstLine="340"/>
      </w:pPr>
      <w:r>
        <w:t>Леви не остановился.</w:t>
      </w:r>
    </w:p>
    <w:p>
      <w:pPr>
        <w:ind w:firstLine="340"/>
      </w:pPr>
      <w:r>
        <w:t>Морита принёс список внешних контактов. В нём оказалась школа Кобаяси: одна из связанных с Окадой компаний в прошлом оплачивала часть её мероприятий. Ничего противозаконного из этого не следовало. Не следовало даже того, что сама Кобаяси знает о споре.[2]</w:t>
      </w:r>
    </w:p>
    <w:p>
      <w:pPr>
        <w:ind w:firstLine="340"/>
      </w:pPr>
      <w:r>
        <w:t>Но имя Ариэль уже соединяли с письмами для иностранных жертвователей. После приглашения Хироси Леви слишком ясно представлял, как новое знакомство можно превратить в ещё одну постановку.</w:t>
      </w:r>
    </w:p>
    <w:p>
      <w:pPr>
        <w:ind w:firstLine="340"/>
      </w:pPr>
      <w:r>
        <w:t>Морита сказал, что завтра у неё встреча по пробному переводу. Накамура ещё проверяла допустимые условия; речь шла только об обсуждении, не о начале работы.</w:t>
      </w:r>
    </w:p>
    <w:p>
      <w:pPr>
        <w:ind w:firstLine="340"/>
      </w:pPr>
      <w:r>
        <w:t>Леви попросил перенести встречу и сообщить Кобаяси, что пока Ариэль не будет заниматься письмами.</w:t>
      </w:r>
    </w:p>
    <w:p>
      <w:pPr>
        <w:ind w:firstLine="340"/>
      </w:pPr>
      <w:r>
        <w:t>Посредник не сразу взял трубку.</w:t>
      </w:r>
    </w:p>
    <w:p>
      <w:pPr>
        <w:keepNext/>
        <w:spacing w:after="20"/>
        <w:ind w:left="255"/>
      </w:pPr>
      <w:r>
        <w:rPr>
          <w:rFonts w:ascii="Noto Serif CJK JP" w:hAnsi="Noto Serif CJK JP" w:eastAsia="Noto Serif CJK JP"/>
          <w:sz w:val="20"/>
        </w:rPr>
        <w:t>「奥様には、お話しになりましたか。」</w:t>
      </w:r>
    </w:p>
    <w:p>
      <w:pPr>
        <w:keepNext/>
        <w:spacing w:after="20"/>
        <w:ind w:left="255"/>
      </w:pPr>
      <w:r>
        <w:rPr>
          <w:i/>
          <w:color w:val="555555"/>
          <w:sz w:val="20"/>
        </w:rPr>
        <w:t>(Okusama ni wa, ohanashi ni narimashita ka.)</w:t>
      </w:r>
    </w:p>
    <w:p>
      <w:pPr>
        <w:keepNext w:val="0"/>
        <w:spacing w:after="140"/>
        <w:ind w:left="255"/>
      </w:pPr>
      <w:r>
        <w:t>— Вы уже поговорили с супругой?</w:t>
      </w:r>
    </w:p>
    <w:p>
      <w:pPr>
        <w:ind w:firstLine="340"/>
      </w:pPr>
      <w:r>
        <w:t>Леви ответил, что поговорит сам.</w:t>
      </w:r>
    </w:p>
    <w:p>
      <w:pPr>
        <w:ind w:firstLine="340"/>
      </w:pPr>
      <w:r>
        <w:t>Он действительно собирался. После уведомления отца. После встречи с Кадзи. После того, как станет понятно, во что обойдётся решение. Тогда можно будет принести Ариэль не набор страхов, а законченное объяснение.</w:t>
      </w:r>
    </w:p>
    <w:p>
      <w:pPr>
        <w:ind w:firstLine="340"/>
      </w:pPr>
      <w:r>
        <w:t>Он уже знал, как звучит эта логика. В тот момент предпочёл не узнавать.</w:t>
      </w:r>
    </w:p>
    <w:p>
      <w:pPr>
        <w:ind w:firstLine="340"/>
      </w:pPr>
      <w:r>
        <w:t>Морита предложил просто предупредить её о связи и позволить самой решить вопрос о встрече. Леви сказал, что сейчас не хочет нового внешнего контакта от её имени.</w:t>
      </w:r>
    </w:p>
    <w:p>
      <w:pPr>
        <w:ind w:firstLine="340"/>
      </w:pPr>
      <w:r>
        <w:t>Услышал собственную формулировку слишком поздно. От её имени уже действовал он.[3]</w:t>
      </w:r>
    </w:p>
    <w:p>
      <w:pPr>
        <w:ind w:firstLine="340"/>
      </w:pPr>
      <w:r>
        <w:t>Но распоряжение не отменил.</w:t>
      </w:r>
    </w:p>
    <w:p>
      <w:pPr>
        <w:ind w:firstLine="340"/>
      </w:pPr>
      <w:r>
        <w:t>К пяти решение о проверке приняли. Окада выразил сожаление. Сэки перестал спорить и принялся выяснять, какие документы придётся показать внешнему специалисту. Кадзи записал, кто должен сохранить оригиналы.</w:t>
      </w:r>
    </w:p>
    <w:p>
      <w:pPr>
        <w:ind w:firstLine="340"/>
      </w:pPr>
      <w:r>
        <w:t>На выходе он спросил Леви, знает ли Ариэль о переносе.</w:t>
      </w:r>
    </w:p>
    <w:p>
      <w:pPr>
        <w:ind w:firstLine="340"/>
      </w:pPr>
      <w:r>
        <w:t>Тот ответил: вечером объяснит.</w:t>
      </w:r>
    </w:p>
    <w:p>
      <w:pPr>
        <w:ind w:firstLine="340"/>
      </w:pPr>
      <w:r>
        <w:t>Кадзи посмотрел на него без раздражения, что было хуже.</w:t>
      </w:r>
    </w:p>
    <w:p>
      <w:pPr>
        <w:keepNext/>
        <w:spacing w:after="20"/>
        <w:ind w:left="255"/>
      </w:pPr>
      <w:r>
        <w:rPr>
          <w:rFonts w:ascii="Noto Serif CJK JP" w:hAnsi="Noto Serif CJK JP" w:eastAsia="Noto Serif CJK JP"/>
          <w:sz w:val="20"/>
        </w:rPr>
        <w:t>「説明と相談は違うぞ。」</w:t>
      </w:r>
    </w:p>
    <w:p>
      <w:pPr>
        <w:keepNext/>
        <w:spacing w:after="20"/>
        <w:ind w:left="255"/>
      </w:pPr>
      <w:r>
        <w:rPr>
          <w:i/>
          <w:color w:val="555555"/>
          <w:sz w:val="20"/>
        </w:rPr>
        <w:t>(Setsumei to sōdan wa chigau zo.)</w:t>
      </w:r>
    </w:p>
    <w:p>
      <w:pPr>
        <w:keepNext w:val="0"/>
        <w:spacing w:after="140"/>
        <w:ind w:left="255"/>
      </w:pPr>
      <w:r>
        <w:t>— Объяснение и обсуждение — разные вещи.</w:t>
      </w:r>
    </w:p>
    <w:p>
      <w:pPr>
        <w:ind w:firstLine="340"/>
      </w:pPr>
      <w:r>
        <w:t>Леви убрал папку под мышку. Он не нуждался в повторении. Именно поэтому ответил слишком резко и ушёл раньше, чем Кадзи закончил следующую фразу.</w:t>
      </w:r>
    </w:p>
    <w:p>
      <w:pPr>
        <w:ind w:firstLine="340"/>
      </w:pPr>
      <w:r>
        <w:t>Дома горел свет наверху. Из гостиной доносился английский: Ариэль разговаривала с Кобаяси, которая пыталась повторить вежливое извинение для иностранной корреспонденции. Потом они перешли на японский.</w:t>
      </w:r>
    </w:p>
    <w:p>
      <w:pPr>
        <w:ind w:firstLine="340"/>
      </w:pPr>
      <w:r>
        <w:t>Леви остановился в прихожей.</w:t>
      </w:r>
    </w:p>
    <w:p>
      <w:pPr>
        <w:ind w:firstLine="340"/>
      </w:pPr>
      <w:r>
        <w:t>Услышал только конец. Ариэль благодарила за звонок и обещала сама сообщить о своих планах. Спокойным голосом. Таким она говорила с людьми, которым не собиралась показывать, насколько сильно её задели.</w:t>
      </w:r>
    </w:p>
    <w:p>
      <w:pPr>
        <w:ind w:firstLine="340"/>
      </w:pPr>
      <w:r>
        <w:t>Он вошёл, когда она положила трубку.</w:t>
      </w:r>
    </w:p>
    <w:p>
      <w:pPr>
        <w:ind w:firstLine="340"/>
      </w:pPr>
      <w:r>
        <w:t>На столе лежал подготовленный перевод. Несколько страниц, аккуратно пронумерованных. Возле них — лист с вопросами об оплате, сроках и правках. Работа, которую она делала между их документами, разговорами с отцом и чужими семейными проверками.</w:t>
      </w:r>
    </w:p>
    <w:p>
      <w:pPr>
        <w:ind w:firstLine="340"/>
      </w:pPr>
      <w:r>
        <w:t>Он поставил папку на тумбу и заметил, что жена сама убрала свою сумку с прохода. Даже сейчас она учитывала его привычки, не думая об этом отдельно. От такого незаметного порядка собственное распоряжение вдруг выглядело ещё грубее.</w:t>
      </w:r>
    </w:p>
    <w:p>
      <w:pPr>
        <w:ind w:firstLine="340"/>
      </w:pPr>
      <w:r>
        <w:t>Леви сказал, что собирался рассказать.</w:t>
      </w:r>
    </w:p>
    <w:p>
      <w:pPr>
        <w:ind w:firstLine="340"/>
      </w:pPr>
      <w:r>
        <w:t>Ариэль посмотрела на него.</w:t>
      </w:r>
    </w:p>
    <w:p>
      <w:pPr>
        <w:keepNext/>
        <w:spacing w:after="20"/>
        <w:ind w:left="255"/>
      </w:pPr>
      <w:r>
        <w:rPr>
          <w:rFonts w:ascii="Noto Serif CJK JP" w:hAnsi="Noto Serif CJK JP" w:eastAsia="Noto Serif CJK JP"/>
          <w:sz w:val="20"/>
        </w:rPr>
        <w:t>「いつ？」</w:t>
      </w:r>
    </w:p>
    <w:p>
      <w:pPr>
        <w:keepNext/>
        <w:spacing w:after="20"/>
        <w:ind w:left="255"/>
      </w:pPr>
      <w:r>
        <w:rPr>
          <w:i/>
          <w:color w:val="555555"/>
          <w:sz w:val="20"/>
        </w:rPr>
        <w:t>(Itsu?)</w:t>
      </w:r>
    </w:p>
    <w:p>
      <w:pPr>
        <w:keepNext w:val="0"/>
        <w:spacing w:after="140"/>
        <w:ind w:left="255"/>
      </w:pPr>
      <w:r>
        <w:t>— Когда?</w:t>
      </w:r>
    </w:p>
    <w:p>
      <w:pPr>
        <w:ind w:firstLine="340"/>
      </w:pPr>
      <w:r>
        <w:t>Он объяснил про компанию-спонсора, приглашение Хироси и необходимость убрать её имя из круга сомнительных обещаний. Про внешнюю сверку, потерянные условия, отца, который больше не сможет закрыть вопрос одним письмом.</w:t>
      </w:r>
    </w:p>
    <w:p>
      <w:pPr>
        <w:ind w:firstLine="340"/>
      </w:pPr>
      <w:r>
        <w:t>Она выслушала, не перебив.</w:t>
      </w:r>
    </w:p>
    <w:p>
      <w:pPr>
        <w:ind w:firstLine="340"/>
      </w:pPr>
      <w:r>
        <w:t>Потом спросила, какое отношение всё это имеет к её разговору с Кобаяси.</w:t>
      </w:r>
    </w:p>
    <w:p>
      <w:pPr>
        <w:ind w:firstLine="340"/>
      </w:pPr>
      <w:r>
        <w:t>Леви повторил связь со спонсором. Ариэль сказала: услышала с первого раза. Вопрос был о праве отменять её встречу.</w:t>
      </w:r>
    </w:p>
    <w:p>
      <w:pPr>
        <w:ind w:firstLine="340"/>
      </w:pPr>
      <w:r>
        <w:t>Он почувствовал раздражение. День был тяжёлым, решение стоило дорого, последствия ещё не начались. Часть его ожидала хотя бы понимания того, от чего он пытался её избавить.</w:t>
      </w:r>
    </w:p>
    <w:p>
      <w:pPr>
        <w:ind w:firstLine="340"/>
      </w:pPr>
      <w:r>
        <w:t>Это ожидание было несправедливым. От этого раздражение не исчезло.</w:t>
      </w:r>
    </w:p>
    <w:p>
      <w:pPr>
        <w:keepNext/>
        <w:spacing w:after="20"/>
        <w:ind w:left="255"/>
      </w:pPr>
      <w:r>
        <w:rPr>
          <w:rFonts w:ascii="Noto Serif CJK JP" w:hAnsi="Noto Serif CJK JP" w:eastAsia="Noto Serif CJK JP"/>
          <w:sz w:val="20"/>
        </w:rPr>
        <w:t>「危険があると分かって、そのまま行かせるわけにはいかない。」</w:t>
      </w:r>
    </w:p>
    <w:p>
      <w:pPr>
        <w:keepNext/>
        <w:spacing w:after="20"/>
        <w:ind w:left="255"/>
      </w:pPr>
      <w:r>
        <w:rPr>
          <w:i/>
          <w:color w:val="555555"/>
          <w:sz w:val="20"/>
        </w:rPr>
        <w:t>(Kiken ga aru to wakatte, sono mama ikaseru wake ni wa ikanai.)</w:t>
      </w:r>
    </w:p>
    <w:p>
      <w:pPr>
        <w:keepNext w:val="0"/>
        <w:spacing w:after="140"/>
        <w:ind w:left="255"/>
      </w:pPr>
      <w:r>
        <w:t>— Зная о риске, я не мог просто позволить тебе туда пойти.</w:t>
      </w:r>
    </w:p>
    <w:p>
      <w:pPr>
        <w:ind w:firstLine="340"/>
      </w:pPr>
      <w:r>
        <w:t>Слово «позволить» осталось между ними.</w:t>
      </w:r>
    </w:p>
    <w:p>
      <w:pPr>
        <w:ind w:firstLine="340"/>
      </w:pPr>
      <w:r>
        <w:t>Ариэль опустила глаза к переводу. Не начала кричать. Аккуратно собрала страницы, совместила углы и положила в свою папку.</w:t>
      </w:r>
    </w:p>
    <w:p>
      <w:pPr>
        <w:ind w:firstLine="340"/>
      </w:pPr>
      <w:r>
        <w:t>Спросила, почему Кобаяси решила, что она переутомилась.</w:t>
      </w:r>
    </w:p>
    <w:p>
      <w:pPr>
        <w:ind w:firstLine="340"/>
      </w:pPr>
      <w:r>
        <w:t>Леви не знал. Вероятно, Морита смягчил отмену. Хотел, чтобы женщине не пришлось объяснять чужие подозрения.</w:t>
      </w:r>
    </w:p>
    <w:p>
      <w:pPr>
        <w:ind w:firstLine="340"/>
      </w:pPr>
      <w:r>
        <w:t>Получилось, что о собственной усталости Ариэль узнала от человека, перед которым хотела выглядеть надёжным работником.</w:t>
      </w:r>
    </w:p>
    <w:p>
      <w:pPr>
        <w:ind w:firstLine="340"/>
      </w:pPr>
      <w:r>
        <w:t>Он увидел, что сделал. Не в отвлечённом вопросе свободы. В конкретной комнате, где несколько часов её труда внезапно стали необязательным занятием утомлённой молодой жены.</w:t>
      </w:r>
    </w:p>
    <w:p>
      <w:pPr>
        <w:ind w:firstLine="340"/>
      </w:pPr>
      <w:r>
        <w:t>Ариэль поднялась.</w:t>
      </w:r>
    </w:p>
    <w:p>
      <w:pPr>
        <w:keepNext/>
        <w:spacing w:after="20"/>
        <w:ind w:left="255"/>
      </w:pPr>
      <w:r>
        <w:rPr>
          <w:rFonts w:ascii="Noto Serif CJK JP" w:hAnsi="Noto Serif CJK JP" w:eastAsia="Noto Serif CJK JP"/>
          <w:sz w:val="20"/>
        </w:rPr>
        <w:t>「今は話せない。明日、ちゃんと話したい。」</w:t>
      </w:r>
    </w:p>
    <w:p>
      <w:pPr>
        <w:keepNext/>
        <w:spacing w:after="20"/>
        <w:ind w:left="255"/>
      </w:pPr>
      <w:r>
        <w:rPr>
          <w:i/>
          <w:color w:val="555555"/>
          <w:sz w:val="20"/>
        </w:rPr>
        <w:t>(Ima wa hanasenai. Ashita, chanto hanashitai.)</w:t>
      </w:r>
    </w:p>
    <w:p>
      <w:pPr>
        <w:keepNext w:val="0"/>
        <w:spacing w:after="140"/>
        <w:ind w:left="255"/>
      </w:pPr>
      <w:r>
        <w:t>— Сейчас я не могу говорить. Завтра хочу обсудить это как следует.</w:t>
      </w:r>
    </w:p>
    <w:p>
      <w:pPr>
        <w:ind w:firstLine="340"/>
      </w:pPr>
      <w:r>
        <w:t>Леви хотел остановить её. Объяснить, что вопрос шире одной работы. Показать список, назвать цену решения.</w:t>
      </w:r>
    </w:p>
    <w:p>
      <w:pPr>
        <w:ind w:firstLine="340"/>
      </w:pPr>
      <w:r>
        <w:t>Потом посмотрел на папку в её руках.</w:t>
      </w:r>
    </w:p>
    <w:p>
      <w:pPr>
        <w:ind w:firstLine="340"/>
      </w:pPr>
      <w:r>
        <w:t>Ни один из этих доводов не требовал совершать звонок раньше, чем она услышит их сама.</w:t>
      </w:r>
    </w:p>
    <w:p>
      <w:pPr>
        <w:ind w:firstLine="340"/>
      </w:pPr>
      <w:r>
        <w:t>Он отступил от двери.</w:t>
      </w:r>
    </w:p>
    <w:p>
      <w:pPr>
        <w:ind w:firstLine="340"/>
      </w:pPr>
      <w:r>
        <w:t>Ариэль прошла мимо, не касаясь его. Наверху закрылась дверь. Обычный звук, который прежде означал, что человек имеет право побыть один.</w:t>
      </w:r>
    </w:p>
    <w:p>
      <w:pPr>
        <w:ind w:firstLine="340"/>
      </w:pPr>
      <w:r>
        <w:t>Сегодня он впервые услышал в нём последствие собственного поступка.</w:t>
      </w:r>
    </w:p>
    <w:p>
      <w:pPr>
        <w:pStyle w:val="Heading2"/>
      </w:pPr>
      <w:r>
        <w:t>Исторические и культурологические примечания к главе</w:t>
      </w:r>
    </w:p>
    <w:p>
      <w:pPr>
        <w:keepNext/>
        <w:keepLines/>
        <w:spacing w:after="160"/>
      </w:pPr>
      <w:r>
        <w:rPr>
          <w:sz w:val="19"/>
        </w:rPr>
        <w:t>[1] Независимая проверка, отказ от льготных условий и разделение подтверждённых расходов — элементы вымышленной коммерческой ситуации. Они не образуют универсальной инструкции по разрешению подобного спора и не гарантируют юридического результата.</w:t>
      </w:r>
    </w:p>
    <w:p>
      <w:pPr>
        <w:keepNext/>
        <w:keepLines/>
        <w:spacing w:after="160"/>
      </w:pPr>
      <w:r>
        <w:rPr>
          <w:sz w:val="19"/>
        </w:rPr>
        <w:t>[2] Финансирование мероприятия не делает получателя денег участником преступной группы. Связь школы с компанией в сюжете даёт основание задавать вопросы, но не доказывает вины Кобаяси.</w:t>
      </w:r>
    </w:p>
    <w:p>
      <w:pPr>
        <w:keepNext w:val="0"/>
        <w:keepLines/>
        <w:spacing w:after="160"/>
      </w:pPr>
      <w:r>
        <w:rPr>
          <w:sz w:val="19"/>
        </w:rPr>
        <w:t>[3] Стремление защитить супругу не означает автоматического права говорить от её имени. Обсуждаемый конфликт относится к действиям Леви, а не к якобы безусловному полномочию японского мужа решать личные дела жены.</w:t>
      </w:r>
    </w:p>
    <w:p>
      <w:r>
        <w:br w:type="page"/>
      </w:r>
    </w:p>
    <w:p>
      <w:bookmarkStart w:id="9" w:name="chapter_9"/>
      <w:pPr>
        <w:pStyle w:val="Heading1"/>
      </w:pPr>
      <w:r>
        <w:t>Глава 19. Чужие границы</w:t>
      </w:r>
      <w:bookmarkEnd w:id="9"/>
    </w:p>
    <w:p>
      <w:pPr>
        <w:ind w:firstLine="340"/>
      </w:pPr>
      <w:r>
        <w:t>Утром Ариэль встала раньше него.</w:t>
      </w:r>
    </w:p>
    <w:p>
      <w:pPr>
        <w:ind w:firstLine="340"/>
      </w:pPr>
      <w:r>
        <w:t>Не потому, что выспалась. Несколько раз за ночь она начинала мысленный разговор с такой безупречной фразы, что потом не могла уснуть от желания немедленно произнести её. К рассвету поняла: если возьмёт все эти фразы с собой, они будут спорить до вечера и не услышат ничего.</w:t>
      </w:r>
    </w:p>
    <w:p>
      <w:pPr>
        <w:ind w:firstLine="340"/>
      </w:pPr>
      <w:r>
        <w:t>В тетради оставила три пункта. Кто отменил. Что сообщил. Почему не спросил.</w:t>
      </w:r>
    </w:p>
    <w:p>
      <w:pPr>
        <w:ind w:firstLine="340"/>
      </w:pPr>
      <w:r>
        <w:t>Затем позвонила Накамуре и попросила короткую консультацию после обеда. О пробной работе и о том, может ли муж давать от её имени указания посреднику. Юристка не предложила решить супружеский спор. Сказала, какие вопросы может проверить профессионально, и назначила время.</w:t>
      </w:r>
    </w:p>
    <w:p>
      <w:pPr>
        <w:ind w:firstLine="340"/>
      </w:pPr>
      <w:r>
        <w:t>Ариэль поблагодарила. Ей требовался не человек, который объявит Леви чудовищем, а место, где её вопрос не зависит от его намерений.</w:t>
      </w:r>
    </w:p>
    <w:p>
      <w:pPr>
        <w:ind w:firstLine="340"/>
      </w:pPr>
      <w:r>
        <w:t>Он спустился в половине восьмого. Увидел тетрадь и остановился возле стула.</w:t>
      </w:r>
    </w:p>
    <w:p>
      <w:pPr>
        <w:ind w:firstLine="340"/>
      </w:pPr>
      <w:r>
        <w:t>Она попросила сесть.</w:t>
      </w:r>
    </w:p>
    <w:p>
      <w:pPr>
        <w:ind w:firstLine="340"/>
      </w:pPr>
      <w:r>
        <w:t>Леви сел.</w:t>
      </w:r>
    </w:p>
    <w:p>
      <w:pPr>
        <w:ind w:firstLine="340"/>
      </w:pPr>
      <w:r>
        <w:t>Начал с того, что Морита не должен был говорить об усталости. Он уже потребовал исправить объяснение перед Кобаяси. Ариэль выслушала и сказала: хорошо. Потом спросила, кто поручил отменить встречу.</w:t>
      </w:r>
    </w:p>
    <w:p>
      <w:pPr>
        <w:ind w:firstLine="340"/>
      </w:pPr>
      <w:r>
        <w:t>Он ответил: я.</w:t>
      </w:r>
    </w:p>
    <w:p>
      <w:pPr>
        <w:ind w:firstLine="340"/>
      </w:pPr>
      <w:r>
        <w:t>Можно было обойтись без первого пункта. Ей всё равно требовалось услышать.</w:t>
      </w:r>
    </w:p>
    <w:p>
      <w:pPr>
        <w:ind w:firstLine="340"/>
      </w:pPr>
      <w:r>
        <w:t>Она спросила, считал ли он, что она отказалась бы от встречи, узнав о связи со спонсором. Леви ответил, что не был уверен.</w:t>
      </w:r>
    </w:p>
    <w:p>
      <w:pPr>
        <w:ind w:firstLine="340"/>
      </w:pPr>
      <w:r>
        <w:t>Именно это, подумала Ариэль, и являлось ответом.</w:t>
      </w:r>
    </w:p>
    <w:p>
      <w:pPr>
        <w:keepNext/>
        <w:spacing w:after="20"/>
        <w:ind w:left="255"/>
      </w:pPr>
      <w:r>
        <w:rPr>
          <w:rFonts w:ascii="Noto Serif CJK JP" w:hAnsi="Noto Serif CJK JP" w:eastAsia="Noto Serif CJK JP"/>
          <w:sz w:val="20"/>
        </w:rPr>
        <w:t>「私が違う答えを出すかもしれないから、聞かなかったの？」</w:t>
      </w:r>
    </w:p>
    <w:p>
      <w:pPr>
        <w:keepNext/>
        <w:spacing w:after="20"/>
        <w:ind w:left="255"/>
      </w:pPr>
      <w:r>
        <w:rPr>
          <w:i/>
          <w:color w:val="555555"/>
          <w:sz w:val="20"/>
        </w:rPr>
        <w:t>(Watashi ga chigau kotae o dasu kamoshirenai kara, kikanakatta no?)</w:t>
      </w:r>
    </w:p>
    <w:p>
      <w:pPr>
        <w:keepNext w:val="0"/>
        <w:spacing w:after="140"/>
        <w:ind w:left="255"/>
      </w:pPr>
      <w:r>
        <w:t>— Ты не спросил, потому что я могла решить иначе?</w:t>
      </w:r>
    </w:p>
    <w:p>
      <w:pPr>
        <w:ind w:firstLine="340"/>
      </w:pPr>
      <w:r>
        <w:t>Он провёл ладонью по затылку. Сказал, что не мог ждать, пока очередное знакомство станет новым способом добраться до неё. После Хироси риск перестал быть отвлечённым.</w:t>
      </w:r>
    </w:p>
    <w:p>
      <w:pPr>
        <w:ind w:firstLine="340"/>
      </w:pPr>
      <w:r>
        <w:t>Ариэль не отрицала опасность. Напомнила, что сама заметила подмену, сама позвонила и уехала. Не была достаточно осведомлена, чтобы предвидеть всё. Оказалась достаточно способна, чтобы справиться с тем, что увидела.</w:t>
      </w:r>
    </w:p>
    <w:p>
      <w:pPr>
        <w:ind w:firstLine="340"/>
      </w:pPr>
      <w:r>
        <w:t>Леви сказал: это могло закончиться хуже.</w:t>
      </w:r>
    </w:p>
    <w:p>
      <w:pPr>
        <w:ind w:firstLine="340"/>
      </w:pPr>
      <w:r>
        <w:t>Она согласилась. Поэтому нужно больше сведений до встречи. Не меньше права решать после неё.</w:t>
      </w:r>
    </w:p>
    <w:p>
      <w:pPr>
        <w:ind w:firstLine="340"/>
      </w:pPr>
      <w:r>
        <w:t>Он встал, прошёл к окну и сразу вернулся. Похоже, движение помогало не сказать слишком много. Ариэль неожиданно поняла, сколько усилий требует от него оставаться в этом разговоре, где угрозу нельзя устранить действием.</w:t>
      </w:r>
    </w:p>
    <w:p>
      <w:pPr>
        <w:ind w:firstLine="340"/>
      </w:pPr>
      <w:r>
        <w:t>Это не заставило её отступить.</w:t>
      </w:r>
    </w:p>
    <w:p>
      <w:pPr>
        <w:ind w:firstLine="340"/>
      </w:pPr>
      <w:r>
        <w:t>Леви объяснил, что пауза в проекте затронет слишком многих. Окада потеряет деньги. Сэки должен будет отвечать за документы. Ричард окажется в положении, о котором дочери предпочитал не рассказывать. Она уже связана с ними, и любая внешняя работа может превратиться в удобный канал давления.</w:t>
      </w:r>
    </w:p>
    <w:p>
      <w:pPr>
        <w:ind w:firstLine="340"/>
      </w:pPr>
      <w:r>
        <w:t>Ариэль спросила, когда, по его мнению, станет безопасно.</w:t>
      </w:r>
    </w:p>
    <w:p>
      <w:pPr>
        <w:ind w:firstLine="340"/>
      </w:pPr>
      <w:r>
        <w:t>Он промолчал.</w:t>
      </w:r>
    </w:p>
    <w:p>
      <w:pPr>
        <w:ind w:firstLine="340"/>
      </w:pPr>
      <w:r>
        <w:t>Значит, запрет, названный временным, не имел конца, который можно проверить. Она знала этот порядок. У отца всегда существовала ещё одна сложная неделя, после которой можно будет вернуться к её планам.</w:t>
      </w:r>
    </w:p>
    <w:p>
      <w:pPr>
        <w:keepNext/>
        <w:spacing w:after="20"/>
        <w:ind w:left="255"/>
      </w:pPr>
      <w:r>
        <w:rPr>
          <w:rFonts w:ascii="Noto Serif CJK JP" w:hAnsi="Noto Serif CJK JP" w:eastAsia="Noto Serif CJK JP"/>
          <w:sz w:val="20"/>
        </w:rPr>
        <w:t>「私は、あなたの仕事を全部決めたいわけじゃない。私のことを、私に黙って決めないでと言ってるの。」</w:t>
      </w:r>
    </w:p>
    <w:p>
      <w:pPr>
        <w:keepNext/>
        <w:spacing w:after="20"/>
        <w:ind w:left="255"/>
      </w:pPr>
      <w:r>
        <w:rPr>
          <w:i/>
          <w:color w:val="555555"/>
          <w:sz w:val="20"/>
        </w:rPr>
        <w:t>(Watashi wa, anata no shigoto o zenbu kimetai wake ja nai. Watashi no koto o, watashi ni damatte kimenaide to itteru no.)</w:t>
      </w:r>
    </w:p>
    <w:p>
      <w:pPr>
        <w:keepNext w:val="0"/>
        <w:spacing w:after="140"/>
        <w:ind w:left="255"/>
      </w:pPr>
      <w:r>
        <w:t>— Я не прошу решать все твои дела. Я прошу не решать мои, ничего мне не сказав.</w:t>
      </w:r>
    </w:p>
    <w:p>
      <w:pPr>
        <w:ind w:firstLine="340"/>
      </w:pPr>
      <w:r>
        <w:t>Леви ответил, что эти дела теперь связаны.</w:t>
      </w:r>
    </w:p>
    <w:p>
      <w:pPr>
        <w:ind w:firstLine="340"/>
      </w:pPr>
      <w:r>
        <w:t>Она посмотрела на него и вдруг почувствовала, как вся заранее приготовленная сдержанность начинает рассыпаться.</w:t>
      </w:r>
    </w:p>
    <w:p>
      <w:pPr>
        <w:ind w:firstLine="340"/>
      </w:pPr>
      <w:r>
        <w:t>Связаны. Так говорил отец о её жизни и своей компании. Так говорил Окада о чужих обязательствах. Достаточно соединить две вещи — и человек с большей властью начинает считать обе своими.</w:t>
      </w:r>
    </w:p>
    <w:p>
      <w:pPr>
        <w:ind w:firstLine="340"/>
      </w:pPr>
      <w:r>
        <w:t>Она сказала, что не собирается жить в доме, где её считают неспособной распоряжаться собственным именем.</w:t>
      </w:r>
    </w:p>
    <w:p>
      <w:pPr>
        <w:ind w:firstLine="340"/>
      </w:pPr>
      <w:r>
        <w:t>Леви резко поднял голову.</w:t>
      </w:r>
    </w:p>
    <w:p>
      <w:pPr>
        <w:keepNext/>
        <w:spacing w:after="20"/>
        <w:ind w:left="255"/>
      </w:pPr>
      <w:r>
        <w:rPr>
          <w:rFonts w:ascii="Noto Serif CJK JP" w:hAnsi="Noto Serif CJK JP" w:eastAsia="Noto Serif CJK JP"/>
          <w:sz w:val="20"/>
        </w:rPr>
        <w:t>「出ていくということか。」</w:t>
      </w:r>
    </w:p>
    <w:p>
      <w:pPr>
        <w:keepNext/>
        <w:spacing w:after="20"/>
        <w:ind w:left="255"/>
      </w:pPr>
      <w:r>
        <w:rPr>
          <w:i/>
          <w:color w:val="555555"/>
          <w:sz w:val="20"/>
        </w:rPr>
        <w:t>(Dete iku to iu koto ka.)</w:t>
      </w:r>
    </w:p>
    <w:p>
      <w:pPr>
        <w:keepNext w:val="0"/>
        <w:spacing w:after="140"/>
        <w:ind w:left="255"/>
      </w:pPr>
      <w:r>
        <w:t>— Значит, уходишь?</w:t>
      </w:r>
    </w:p>
    <w:p>
      <w:pPr>
        <w:ind w:firstLine="340"/>
      </w:pPr>
      <w:r>
        <w:t>Она не хотела делать это угрозой. Поэтому ответ пришлось обдумать.</w:t>
      </w:r>
    </w:p>
    <w:p>
      <w:pPr>
        <w:ind w:firstLine="340"/>
      </w:pPr>
      <w:r>
        <w:t>Да, на две ночи. Ей нужно побыть там, где каждый разговор не продолжается чужим правом принимать решения. Она вернётся к занятиям, встретится с юристкой и потом сообщит, о чём готова говорить дальше.</w:t>
      </w:r>
    </w:p>
    <w:p>
      <w:pPr>
        <w:ind w:firstLine="340"/>
      </w:pPr>
      <w:r>
        <w:t>Он спросил, куда.</w:t>
      </w:r>
    </w:p>
    <w:p>
      <w:pPr>
        <w:ind w:firstLine="340"/>
      </w:pPr>
      <w:r>
        <w:t>Ариэль сказала, что Накамура поможет согласовать гостиницу и будет знать адрес. Она сообщит и ему, если он подтвердит, что не станет приезжать без приглашения.[2]</w:t>
      </w:r>
    </w:p>
    <w:p>
      <w:pPr>
        <w:ind w:firstLine="340"/>
      </w:pPr>
      <w:r>
        <w:t>Леви отвернулся. По лицу было видно, насколько ему не нравится условие.</w:t>
      </w:r>
    </w:p>
    <w:p>
      <w:pPr>
        <w:ind w:firstLine="340"/>
      </w:pPr>
      <w:r>
        <w:t>Потом он сказал, что не намерен устраивать сцену в гостинице.</w:t>
      </w:r>
    </w:p>
    <w:p>
      <w:pPr>
        <w:ind w:firstLine="340"/>
      </w:pPr>
      <w:r>
        <w:t>Это ещё не было согласием с её доводами. Достаточно, чтобы продолжить практически.</w:t>
      </w:r>
    </w:p>
    <w:p>
      <w:pPr>
        <w:ind w:firstLine="340"/>
      </w:pPr>
      <w:r>
        <w:t>Ариэль попросила не сообщать семье, будто она заболела или уехала отдохнуть по его совету. Если спросят, пусть говорят: у неё личные дела. Лучше — предложат обратиться к ней самой.</w:t>
      </w:r>
    </w:p>
    <w:p>
      <w:pPr>
        <w:ind w:firstLine="340"/>
      </w:pPr>
      <w:r>
        <w:t>Леви кивнул слишком коротко.</w:t>
      </w:r>
    </w:p>
    <w:p>
      <w:pPr>
        <w:ind w:firstLine="340"/>
      </w:pPr>
      <w:r>
        <w:t>Они оба были злы. Она видела его несправедливое чувство, будто после всего, что он потерял накануне, она выбирает самый неподходящий момент. Он, вероятно, видел её желание заставить его ощутить хоть небольшую часть отсутствия контроля.</w:t>
      </w:r>
    </w:p>
    <w:p>
      <w:pPr>
        <w:ind w:firstLine="340"/>
      </w:pPr>
      <w:r>
        <w:t>Ариэль не хотела притворяться безупречной.</w:t>
      </w:r>
    </w:p>
    <w:p>
      <w:pPr>
        <w:ind w:firstLine="340"/>
      </w:pPr>
      <w:r>
        <w:t>Сказала, что ей действительно хочется, чтобы ему было неудобно. Но это не единственная причина уехать. Если останется и немедленно начнёт общаться как прежде, они оба слишком легко решат, что его доброе намерение уже всё исправило.</w:t>
      </w:r>
    </w:p>
    <w:p>
      <w:pPr>
        <w:ind w:firstLine="340"/>
      </w:pPr>
      <w:r>
        <w:t>Леви долго смотрел на неё.</w:t>
      </w:r>
    </w:p>
    <w:p>
      <w:pPr>
        <w:keepNext/>
        <w:spacing w:after="20"/>
        <w:ind w:left="255"/>
      </w:pPr>
      <w:r>
        <w:rPr>
          <w:rFonts w:ascii="Noto Serif CJK JP" w:hAnsi="Noto Serif CJK JP" w:eastAsia="Noto Serif CJK JP"/>
          <w:sz w:val="20"/>
        </w:rPr>
        <w:t>「父親と同じだと思ってるのか。」</w:t>
      </w:r>
    </w:p>
    <w:p>
      <w:pPr>
        <w:keepNext/>
        <w:spacing w:after="20"/>
        <w:ind w:left="255"/>
      </w:pPr>
      <w:r>
        <w:rPr>
          <w:i/>
          <w:color w:val="555555"/>
          <w:sz w:val="20"/>
        </w:rPr>
        <w:t>(Chichioya to onaji da to omotteru no ka.)</w:t>
      </w:r>
    </w:p>
    <w:p>
      <w:pPr>
        <w:keepNext w:val="0"/>
        <w:spacing w:after="140"/>
        <w:ind w:left="255"/>
      </w:pPr>
      <w:r>
        <w:t>— Считаешь меня таким же, как твой отец?</w:t>
      </w:r>
    </w:p>
    <w:p>
      <w:pPr>
        <w:ind w:firstLine="340"/>
      </w:pPr>
      <w:r>
        <w:t>Вопрос прозвучал тише остальных. Ариэль почувствовала, как легко сейчас сделать по-настоящему больно.</w:t>
      </w:r>
    </w:p>
    <w:p>
      <w:pPr>
        <w:ind w:firstLine="340"/>
      </w:pPr>
      <w:r>
        <w:t>Она покачала головой.</w:t>
      </w:r>
    </w:p>
    <w:p>
      <w:pPr>
        <w:ind w:firstLine="340"/>
      </w:pPr>
      <w:r>
        <w:t>Не таким же. Отец сознательно использовал её, чтобы сохранить собственное положение. Леви пытался уменьшить опасность. Но результат, в котором она узнаёт о своей жизни от других людей, всё равно узнаваем. Разницы намерений недостаточно, если её снова не спрашивают.</w:t>
      </w:r>
    </w:p>
    <w:p>
      <w:pPr>
        <w:ind w:firstLine="340"/>
      </w:pPr>
      <w:r>
        <w:t>Он опустил взгляд на стол.</w:t>
      </w:r>
    </w:p>
    <w:p>
      <w:pPr>
        <w:ind w:firstLine="340"/>
      </w:pPr>
      <w:r>
        <w:t>Ариэль ощутила усталость. Ни победы, ни облегчения. Договориться оказалось гораздо тяжелее, чем найти противоречие в чужом письме.</w:t>
      </w:r>
    </w:p>
    <w:p>
      <w:pPr>
        <w:ind w:firstLine="340"/>
      </w:pPr>
      <w:r>
        <w:t>Ключ от комнаты Ариэль положила в наружный карман. Не оставила на столе как символ окончательного разрыва. Она собиралась вернуться к своим вещам и не хотела заранее уступать право на это место.</w:t>
      </w:r>
    </w:p>
    <w:p>
      <w:pPr>
        <w:ind w:firstLine="340"/>
      </w:pPr>
      <w:r>
        <w:t>Она пошла собирать сумку. Не чемодан. Смена одежды, книги, документы, плеер. Паспорт лежал там, где она оставила. Никакой попытки удержать его не было. Ей стало от этого легче и грустнее: Леви не собирался превращаться в того человека, с которым было бы проще не разговаривать больше никогда.</w:t>
      </w:r>
    </w:p>
    <w:p>
      <w:pPr>
        <w:ind w:firstLine="340"/>
      </w:pPr>
      <w:r>
        <w:t>Внизу он предложил машину.</w:t>
      </w:r>
    </w:p>
    <w:p>
      <w:pPr>
        <w:ind w:firstLine="340"/>
      </w:pPr>
      <w:r>
        <w:t>Ариэль почти отказалась из принципа. Затем подумала о тяжёлой сумке, дождливом дне и собственном требовании отличать помощь от распоряжения. Спросила, может ли поехать с Нодой, без дополнительных звонков родственникам.</w:t>
      </w:r>
    </w:p>
    <w:p>
      <w:pPr>
        <w:ind w:firstLine="340"/>
      </w:pPr>
      <w:r>
        <w:t>Леви ответил: да.</w:t>
      </w:r>
    </w:p>
    <w:p>
      <w:pPr>
        <w:ind w:firstLine="340"/>
      </w:pPr>
      <w:r>
        <w:t>Перед выходом она сама сообщила Фудзите, что вернётся через два дня. Женщина только спросила, поливать ли цветок на подоконнике. Ариэль недавно купила его сама, ещё не успела научиться правильно ухаживать и забыла упомянуть.</w:t>
      </w:r>
    </w:p>
    <w:p>
      <w:pPr>
        <w:ind w:firstLine="340"/>
      </w:pPr>
      <w:r>
        <w:t>Этот обычный вопрос чуть не заставил расплакаться.</w:t>
      </w:r>
    </w:p>
    <w:p>
      <w:pPr>
        <w:ind w:firstLine="340"/>
      </w:pPr>
      <w:r>
        <w:t>В конторе Накамуры она рассказала о работе, отмене и опасениях Леви. Юристка не предложила считать любой риск выдуманным. Помогла отделить подтверждённое от предположений, личное решение от коммерческого представительства. Объяснила, что не будет принимать указания мужа вместо указаний своей клиентки.[1]</w:t>
      </w:r>
    </w:p>
    <w:p>
      <w:pPr>
        <w:ind w:firstLine="340"/>
      </w:pPr>
      <w:r>
        <w:t>Потом связалась с Кобаяси. Правовые вопросы ещё требовали проверки, но обсуждать условия Ариэль могла сама. Никто не обещал ей готовую карьеру за один разговор. Зато вернули возможность не быть молчаливым предметом переписки.</w:t>
      </w:r>
    </w:p>
    <w:p>
      <w:pPr>
        <w:ind w:firstLine="340"/>
      </w:pPr>
      <w:r>
        <w:t>Накамура попросила показать подготовленный перевод и письмо с условиями. Ариэль принесла оба. Юристка прочитала не ради литературного качества, а чтобы понять, какие обязательства ей предлагают принять и какие проверки статуса ещё нужны.</w:t>
      </w:r>
    </w:p>
    <w:p>
      <w:pPr>
        <w:ind w:firstLine="340"/>
      </w:pPr>
      <w:r>
        <w:t>Выяснилось, часть тревоги возникла из-за разных слов. Кобаяси называла работу сотрудничеством, Морита передал это семье как участие в переписке комитета, отец уже поздравлял дочь с успехом. На бумаге пока существовали лишь обсуждаемый пробный заказ и предварительный срок. Никто не имел основания объявлять её постоянным представителем школы или благотворительной организации.</w:t>
      </w:r>
    </w:p>
    <w:p>
      <w:pPr>
        <w:ind w:firstLine="340"/>
      </w:pPr>
      <w:r>
        <w:t>Ариэль слушала и постепенно переставала чувствовать себя виноватой за то, что не успела добиться чего-то более устойчивого. Возможность ещё не стала работой. Это не делало её пустой и не давало другим права отказаться от неё за неё.</w:t>
      </w:r>
    </w:p>
    <w:p>
      <w:pPr>
        <w:ind w:firstLine="340"/>
      </w:pPr>
      <w:r>
        <w:t>Она спросила, можно ли сформулировать правила будущих сообщений так, чтобы не составлять брачный договор заново после каждого спора. Накамура ответила, что личная договорённость и юридическая защита не одно и то же. Для первой нужны понятные действия, для второй — конкретные документы и обстоятельства. Красивый общий запрет решать за неё не заменит того, что она сама будет подтверждать своим контрагентам.</w:t>
      </w:r>
    </w:p>
    <w:p>
      <w:pPr>
        <w:ind w:firstLine="340"/>
      </w:pPr>
      <w:r>
        <w:t>Ариэль записала адреса и фамилии, которым сообщит собственный порядок связи. Кобаяси, преподавательница, контора Накамуры. Не вся семья сразу. Люди, с которыми у неё уже есть отдельные отношения.</w:t>
      </w:r>
    </w:p>
    <w:p>
      <w:pPr>
        <w:ind w:firstLine="340"/>
      </w:pPr>
      <w:r>
        <w:t>Когда консультация закончилась, юристка спросила, требуется ли помощь с безопасным приездом в гостиницу. Ариэль объяснила, что Нода ждёт внизу и знает только согласованный адрес. Угрожать ему ролью надзирателя не хотелось: за все поездки он ни разу не пытался разговаривать за неё.</w:t>
      </w:r>
    </w:p>
    <w:p>
      <w:pPr>
        <w:ind w:firstLine="340"/>
      </w:pPr>
      <w:r>
        <w:t>В машине она поблагодарила водителя и сказала, что обратный выезд назначит сама. Нода ответил, что будет ждать звонка. Ни вопроса о ссоре, ни отеческого совета. В тот день уважение чаще всего состояло из вещей, которых люди не пытались добавить к простому ответу.</w:t>
      </w:r>
    </w:p>
    <w:p>
      <w:pPr>
        <w:ind w:firstLine="340"/>
      </w:pPr>
      <w:r>
        <w:t>Гостиничный номер оказался маленьким. Из окна виднелась стена соседнего здания, холодильник гудел слишком громко. Ариэль разложила книги, сняла пальто и несколько минут стояла посреди комнаты.</w:t>
      </w:r>
    </w:p>
    <w:p>
      <w:pPr>
        <w:ind w:firstLine="340"/>
      </w:pPr>
      <w:r>
        <w:t>Вот свобода, подумала с неприятной усмешкой. Не красивая сцена с чемоданом и новым будущим. Чужое покрывало, усталые ноги, необходимость самой решить, где поужинать и как оплатить следующий месяц.[3]</w:t>
      </w:r>
    </w:p>
    <w:p>
      <w:pPr>
        <w:ind w:firstLine="340"/>
      </w:pPr>
      <w:r>
        <w:t>Она не жалела, что приехала.</w:t>
      </w:r>
    </w:p>
    <w:p>
      <w:pPr>
        <w:ind w:firstLine="340"/>
      </w:pPr>
      <w:r>
        <w:t>Просто больше не хотела требовать от правильного решения немедленного счастья.</w:t>
      </w:r>
    </w:p>
    <w:p>
      <w:pPr>
        <w:ind w:firstLine="340"/>
      </w:pPr>
      <w:r>
        <w:t>Перед звонком она успела выйти в ближайший магазин. Купила воду, яблоко и дешёвую тетрадь, хотя блокнот уже лежал в сумке. Хотелось начать страницу, которую никто не видел за семейным столом.</w:t>
      </w:r>
    </w:p>
    <w:p>
      <w:pPr>
        <w:ind w:firstLine="340"/>
      </w:pPr>
      <w:r>
        <w:t>В номере записала завтрашнее расписание. Встреча с преподавательницей, звонок Кобаяси, час на чтение. Обычные пункты вдруг потребовали усилия: нельзя было всю жизнь на время превратить в последствия ссоры. Ариэль убрала тетрадь возле кровати и включила лампу, чтобы комната хотя бы немного перестала выглядеть местом ожидания.</w:t>
      </w:r>
    </w:p>
    <w:p>
      <w:pPr>
        <w:ind w:firstLine="340"/>
      </w:pPr>
      <w:r>
        <w:t>Вечером позвонил Леви. Спросил, добралась ли, есть ли всё необходимое. Ариэль ответила: да. Поблагодарила за машину. Он сообщил, что уедет на площадку на несколько дней, вечером оставит номер через Фудзиту.</w:t>
      </w:r>
    </w:p>
    <w:p>
      <w:pPr>
        <w:ind w:firstLine="340"/>
      </w:pPr>
      <w:r>
        <w:t>Они помолчали.</w:t>
      </w:r>
    </w:p>
    <w:p>
      <w:pPr>
        <w:ind w:firstLine="340"/>
      </w:pPr>
      <w:r>
        <w:t>Никто не сказал, что скучает. Не попросил забыть утро.</w:t>
      </w:r>
    </w:p>
    <w:p>
      <w:pPr>
        <w:ind w:firstLine="340"/>
      </w:pPr>
      <w:r>
        <w:t>Ариэль пожелала спокойной ночи и положила трубку. Потом достала пробный перевод. Впервые за весь день слова начали складываться в нормальные предложения.</w:t>
      </w:r>
    </w:p>
    <w:p>
      <w:pPr>
        <w:pStyle w:val="Heading2"/>
      </w:pPr>
      <w:r>
        <w:t>Исторические и культурологические примечания к главе</w:t>
      </w:r>
    </w:p>
    <w:p>
      <w:pPr>
        <w:keepNext/>
        <w:keepLines/>
        <w:spacing w:after="160"/>
      </w:pPr>
      <w:r>
        <w:rPr>
          <w:sz w:val="19"/>
        </w:rPr>
        <w:t>[1] Юристка представляет интересы конкретной клиентки в пределах профессиональных полномочий. Брак не делает супруга автоматическим источником указаний вместо клиента. Подробности применимого права и статуса занятости требуют отдельной исторической проверки.</w:t>
      </w:r>
    </w:p>
    <w:p>
      <w:pPr>
        <w:keepNext/>
        <w:keepLines/>
        <w:spacing w:after="160"/>
      </w:pPr>
      <w:r>
        <w:rPr>
          <w:sz w:val="19"/>
        </w:rPr>
        <w:t>[2] Временный отъезд и условия общения — выбор персонажей. Он не описывает обязательную японскую процедуру супружеского раздельного проживания и сам по себе не объявляется юридическим разводом.</w:t>
      </w:r>
    </w:p>
    <w:p>
      <w:pPr>
        <w:keepNext w:val="0"/>
        <w:keepLines/>
        <w:spacing w:after="160"/>
      </w:pPr>
      <w:r>
        <w:rPr>
          <w:sz w:val="19"/>
        </w:rPr>
        <w:t>[3] Экономическая зависимость может ограничивать варианты даже при физической возможности уйти. В романе собственные средства, документы и профессиональная помощь позволяют Ариэль действовать, не превращая краткий отъезд в мгновенное решение всех проблем.</w:t>
      </w:r>
    </w:p>
    <w:p>
      <w:r>
        <w:br w:type="page"/>
      </w:r>
    </w:p>
    <w:p>
      <w:bookmarkStart w:id="10" w:name="chapter_10"/>
      <w:pPr>
        <w:pStyle w:val="Heading1"/>
      </w:pPr>
      <w:r>
        <w:t>Глава 20. Отсутствие</w:t>
      </w:r>
      <w:bookmarkEnd w:id="10"/>
    </w:p>
    <w:p>
      <w:pPr>
        <w:ind w:firstLine="340"/>
      </w:pPr>
      <w:r>
        <w:t>За три дня на площадке Леви перестал замечать гул вентиляции.</w:t>
      </w:r>
    </w:p>
    <w:p>
      <w:pPr>
        <w:ind w:firstLine="340"/>
      </w:pPr>
      <w:r>
        <w:t>Спал в комнате над конторой, на узкой кушетке, от которой болела шея. Утром проверял письма, днём ездил с Кадзи к специалистам, вечером разбирал последствия остановленного закрытия. Потерянные условия не вернулись. Другой участник получил преимущество, Окада перестал скрывать недовольство, Сэки отвечал на вопросы так подробно, что в каждом ответе приходилось отдельно искать содержание.</w:t>
      </w:r>
    </w:p>
    <w:p>
      <w:pPr>
        <w:ind w:firstLine="340"/>
      </w:pPr>
      <w:r>
        <w:t>Внешний проверяющий не интересовался семейным старшинством. Просил оригинал, объяснение полномочий, подтверждение даты. Когда Кенни сказал по телефону, что некоторые вещи всегда решали устно, тот спокойно попросил указать людей, готовых это подтвердить.[1]</w:t>
      </w:r>
    </w:p>
    <w:p>
      <w:pPr>
        <w:ind w:firstLine="340"/>
      </w:pPr>
      <w:r>
        <w:t>Леви поймал себя на неприятном желании, чтобы Ариэль услышала этот разговор. Не для доказательства собственной правоты. Просто она заметила бы, как изменилось лицо Кадзи, и потом сказала что-нибудь точное.</w:t>
      </w:r>
    </w:p>
    <w:p>
      <w:pPr>
        <w:ind w:firstLine="340"/>
      </w:pPr>
      <w:r>
        <w:t>Вечером позвонил домой.</w:t>
      </w:r>
    </w:p>
    <w:p>
      <w:pPr>
        <w:ind w:firstLine="340"/>
      </w:pPr>
      <w:r>
        <w:t>Фудзита сообщила: Ариэль вернулась, разобрала сумку, занимается наверху. Передала, что расходы за гостиницу оплачены ею самой и никаких счетов в контору присылать не нужно.</w:t>
      </w:r>
    </w:p>
    <w:p>
      <w:pPr>
        <w:ind w:firstLine="340"/>
      </w:pPr>
      <w:r>
        <w:t>Леви ответил, что понял.</w:t>
      </w:r>
    </w:p>
    <w:p>
      <w:pPr>
        <w:ind w:firstLine="340"/>
      </w:pPr>
      <w:r>
        <w:t>Затем спросил, всё ли в порядке с верхним телефоном.</w:t>
      </w:r>
    </w:p>
    <w:p>
      <w:pPr>
        <w:ind w:firstLine="340"/>
      </w:pPr>
      <w:r>
        <w:t>Женщина сказала: аппарат работает. В её голосе не было намёка. Намёк существовал исключительно в его неспособности спросить, хочет ли жена с ним разговаривать.</w:t>
      </w:r>
    </w:p>
    <w:p>
      <w:pPr>
        <w:ind w:firstLine="340"/>
      </w:pPr>
      <w:r>
        <w:t>Он положил трубку и вернулся к письмам.</w:t>
      </w:r>
    </w:p>
    <w:p>
      <w:pPr>
        <w:ind w:firstLine="340"/>
      </w:pPr>
      <w:r>
        <w:t>На следующий день подтвердили часть задолженности и опровергли одну гарантию: обеспечение, на которое ссылался Ричард, ещё только обсуждали. Это не означало, что отец Ариэль придумал всё с самого начала. Значило, что по крайней мере одно уверенное утверждение опережало факт.</w:t>
      </w:r>
    </w:p>
    <w:p>
      <w:pPr>
        <w:ind w:firstLine="340"/>
      </w:pPr>
      <w:r>
        <w:t>Мацуда представил дополнительные записи. Их приняли, но больше не давали ему одному собирать окончательный комплект. Кадзи ввёл вторую проверку получателей; даже он теперь раздражался, когда приходилось ждать подтверждения. Леви не комментировал. Полезные правила тоже отнимают время у тех, кто их придумал.</w:t>
      </w:r>
    </w:p>
    <w:p>
      <w:pPr>
        <w:ind w:firstLine="340"/>
      </w:pPr>
      <w:r>
        <w:t>Домой он приехал после девяти.</w:t>
      </w:r>
    </w:p>
    <w:p>
      <w:pPr>
        <w:ind w:firstLine="340"/>
      </w:pPr>
      <w:r>
        <w:t>Свет горел в прихожей и на лестнице. В гостиной стояла чистая чашка на подставке. Ни плеера, ни тетрадей. На столе лежали только его бумаги, которые Фудзита, очевидно, не решилась убрать.</w:t>
      </w:r>
    </w:p>
    <w:p>
      <w:pPr>
        <w:ind w:firstLine="340"/>
      </w:pPr>
      <w:r>
        <w:t>Прежде порядок успокоил бы сразу.</w:t>
      </w:r>
    </w:p>
    <w:p>
      <w:pPr>
        <w:ind w:firstLine="340"/>
      </w:pPr>
      <w:r>
        <w:t>Теперь комната выглядела так, словно отсюда вынесли не вещи, а возможность случайного разговора.</w:t>
      </w:r>
    </w:p>
    <w:p>
      <w:pPr>
        <w:ind w:firstLine="340"/>
      </w:pPr>
      <w:r>
        <w:t>Ариэль спустилась через несколько минут. В мягком сером свитере, с распущенными волосами. Поздоровалась, спросила о дороге, сообщила, что Фудзита оставила ужин. Все слова были правильными. Ни одно не требовало продолжения.</w:t>
      </w:r>
    </w:p>
    <w:p>
      <w:pPr>
        <w:ind w:firstLine="340"/>
      </w:pPr>
      <w:r>
        <w:t>Леви ответил на вопросы и спросил о встрече с Накамурой.</w:t>
      </w:r>
    </w:p>
    <w:p>
      <w:pPr>
        <w:ind w:firstLine="340"/>
      </w:pPr>
      <w:r>
        <w:t>Ариэль сказала: рабочие условия проверяют. Кобаяси получила исправление от Мориты. Пробный текст у неё, сроков без её согласия больше не назначают.</w:t>
      </w:r>
    </w:p>
    <w:p>
      <w:pPr>
        <w:ind w:firstLine="340"/>
      </w:pPr>
      <w:r>
        <w:t>Потом пожелала ему отдохнуть и пошла наверх.</w:t>
      </w:r>
    </w:p>
    <w:p>
      <w:pPr>
        <w:ind w:firstLine="340"/>
      </w:pPr>
      <w:r>
        <w:t>Он почти спросил, долго ли она собирается так разговаривать.</w:t>
      </w:r>
    </w:p>
    <w:p>
      <w:pPr>
        <w:ind w:firstLine="340"/>
      </w:pPr>
      <w:r>
        <w:t>Удержался на первом вдохе.</w:t>
      </w:r>
    </w:p>
    <w:p>
      <w:pPr>
        <w:ind w:firstLine="340"/>
      </w:pPr>
      <w:r>
        <w:t>Ещё неделю назад попросил бы меньше мешать. Теперь хотел потребовать, чтобы она снова заговорила, потому что иначе ему неудобно находиться в собственной комнате. Разница между этими желаниями была неприятно мала.</w:t>
      </w:r>
    </w:p>
    <w:p>
      <w:pPr>
        <w:ind w:firstLine="340"/>
      </w:pPr>
      <w:r>
        <w:t>Леви разогрел ужин. Соль оказалась нормальной, кухня чистой, никто не рассказывал о продавце пальто. Он доел и с неожиданным раздражением понял, что помнит даже этого неизвестного продавца.</w:t>
      </w:r>
    </w:p>
    <w:p>
      <w:pPr>
        <w:ind w:firstLine="340"/>
      </w:pPr>
      <w:r>
        <w:t>Из верхней комнаты донёсся смех. Ариэль говорила по-английски с подругой. Голос был живым, быстрым. Значит, она не погрузилась в непрерывное несчастье и не утратила способности радоваться. Просто перестала отдавать ему всё, что происходит у неё за день.</w:t>
      </w:r>
    </w:p>
    <w:p>
      <w:pPr>
        <w:ind w:firstLine="340"/>
      </w:pPr>
      <w:r>
        <w:t>Он вымыл тарелку и долго смотрел на воду.</w:t>
      </w:r>
    </w:p>
    <w:p>
      <w:pPr>
        <w:ind w:firstLine="340"/>
      </w:pPr>
      <w:r>
        <w:t>Ни одной полезной задачи, которую можно выполнить за неё, здесь не существовало.</w:t>
      </w:r>
    </w:p>
    <w:p>
      <w:pPr>
        <w:ind w:firstLine="340"/>
      </w:pPr>
      <w:r>
        <w:t>Утром они встретились у лестницы. Она выходила с папкой, он застёгивал пальто. Ариэль назвала адрес юридической конторы и время возвращения. Не попросила машины.</w:t>
      </w:r>
    </w:p>
    <w:p>
      <w:pPr>
        <w:ind w:firstLine="340"/>
      </w:pPr>
      <w:r>
        <w:t>Леви сказал, что может подвезти, если ей удобно. Она ответила: сегодня поедет сама.</w:t>
      </w:r>
    </w:p>
    <w:p>
      <w:pPr>
        <w:ind w:firstLine="340"/>
      </w:pPr>
      <w:r>
        <w:t>Он отступил от прохода.</w:t>
      </w:r>
    </w:p>
    <w:p>
      <w:pPr>
        <w:ind w:firstLine="340"/>
      </w:pPr>
      <w:r>
        <w:t>Это небольшое действие далось труднее, чем многие решения, стоившие денег.</w:t>
      </w:r>
    </w:p>
    <w:p>
      <w:pPr>
        <w:ind w:firstLine="340"/>
      </w:pPr>
      <w:r>
        <w:t>В контору он приехал с опозданием на десять минут и обнаружил, что Нода собирается уходить. Машину уже передал другому водителю, журнал заполнил. Увидев Леви, задержался с привычным выражением готовности отменить своё решение.</w:t>
      </w:r>
    </w:p>
    <w:p>
      <w:pPr>
        <w:ind w:firstLine="340"/>
      </w:pPr>
      <w:r>
        <w:t>Леви спросил, куда тот идёт. Не потому, что имел право на все подробности. Нужно было понять, может ли рассчитывать на него вечером. Нода ответил: обещал отвезти отца на обследование, о выходном договаривался ещё на прошлой неделе.</w:t>
      </w:r>
    </w:p>
    <w:p>
      <w:pPr>
        <w:ind w:firstLine="340"/>
      </w:pPr>
      <w:r>
        <w:t>Леви не помнил. Проверил расписание, увидел собственную короткую пометку и почувствовал раздражение на бумагу, которая оказалась внимательнее его памяти.</w:t>
      </w:r>
    </w:p>
    <w:p>
      <w:pPr>
        <w:ind w:firstLine="340"/>
      </w:pPr>
      <w:r>
        <w:t>Можно было попросить подождать. Вечером предстояло несколько поездок, новый водитель знал адреса хуже. Нода, вероятно, согласился бы, потом попытался устроить больничную поездку через кого-нибудь другого и не сообщил, насколько неудобно получилось.</w:t>
      </w:r>
    </w:p>
    <w:p>
      <w:pPr>
        <w:ind w:firstLine="340"/>
      </w:pPr>
      <w:r>
        <w:t>Леви закрыл журнал. Сказал идти, как договаривались. Попросил только передать следующему водителю папку с адресами.</w:t>
      </w:r>
    </w:p>
    <w:p>
      <w:pPr>
        <w:ind w:firstLine="340"/>
      </w:pPr>
      <w:r>
        <w:t>Нода кивнул без благодарственной речи. Именно это почему-то помогло: обычное исполнение обещания не требовало превращать начальника в благодетеля.</w:t>
      </w:r>
    </w:p>
    <w:p>
      <w:pPr>
        <w:ind w:firstLine="340"/>
      </w:pPr>
      <w:r>
        <w:t>День от этого не стал проще. Дважды пришлось повторить маршрут, одна встреча началась позже. Леви выслушал недовольство Кадзи и не стал объяснять отсутствие Ноды чужой семейной проблемой. Сотрудник заранее согласовал время. Значит, руководителю следовало организовать работу вокруг этого факта.</w:t>
      </w:r>
    </w:p>
    <w:p>
      <w:pPr>
        <w:ind w:firstLine="340"/>
      </w:pPr>
      <w:r>
        <w:t>Вечером, возвращаясь, он проехал мимо кофейни, где они с Ариэль сидели после приёма. Узнал окно и маленький светильник у стены. Не предложил остановиться. Не собирался приносить домой чужой кофе как короткий путь к прежнему разговору.</w:t>
      </w:r>
    </w:p>
    <w:p>
      <w:pPr>
        <w:ind w:firstLine="340"/>
      </w:pPr>
      <w:r>
        <w:t>Зато впервые отчётливо понял, чего ждёт от возвращения: не уверенности, что жена по-прежнему находится там, где он её оставил. Хотелось, чтобы она сама захотела рассказать, где была.</w:t>
      </w:r>
    </w:p>
    <w:p>
      <w:pPr>
        <w:ind w:firstLine="340"/>
      </w:pPr>
      <w:r>
        <w:t>Разница казалась простой, пока не требовалось перестать решать за неё, какой ответ будет безопаснее.</w:t>
      </w:r>
    </w:p>
    <w:p>
      <w:pPr>
        <w:ind w:firstLine="340"/>
      </w:pPr>
      <w:r>
        <w:t>Днём приехал Морита. Леви попросил его больше не принимать от него указаний об отмене личных встреч Ариэль. Если возникает риск, сообщать ей напрямую и отдельно уведомлять его о самом предупреждении, не о её ответе.</w:t>
      </w:r>
    </w:p>
    <w:p>
      <w:pPr>
        <w:ind w:firstLine="340"/>
      </w:pPr>
      <w:r>
        <w:t>Посредник уточнил, касается ли это семейных мероприятий. Леви ответил: если требуется её согласие, получать его у неё.</w:t>
      </w:r>
    </w:p>
    <w:p>
      <w:pPr>
        <w:ind w:firstLine="340"/>
      </w:pPr>
      <w:r>
        <w:t>Леви отдельно попросил передать новый порядок самой Ариэль. Иначе изменение снова осталось бы договорённостью двух мужчин, о которой ей предстояло догадываться по чужому поведению. Морита согласился позвонить после её возвращения.</w:t>
      </w:r>
    </w:p>
    <w:p>
      <w:pPr>
        <w:ind w:firstLine="340"/>
      </w:pPr>
      <w:r>
        <w:t>Морита кивнул. Ни упрёка, ни похвалы. После короткой паузы сказал, что отменённое назначение действительно поставило Кобаяси в неудобное положение. Она уже предупредила зарубежного партнёра, пришлось объясняться второй раз.[2]</w:t>
      </w:r>
    </w:p>
    <w:p>
      <w:pPr>
        <w:ind w:firstLine="340"/>
      </w:pPr>
      <w:r>
        <w:t>Леви выслушал. Не спросил, сколько денег исправит впечатление. Его утомляла необходимость узнавать всё новые последствия одного короткого распоряжения, и именно поэтому нельзя было прерывать рассказ.</w:t>
      </w:r>
    </w:p>
    <w:p>
      <w:pPr>
        <w:ind w:firstLine="340"/>
      </w:pPr>
      <w:r>
        <w:t>Вечером он постучал к Ариэль.</w:t>
      </w:r>
    </w:p>
    <w:p>
      <w:pPr>
        <w:ind w:firstLine="340"/>
      </w:pPr>
      <w:r>
        <w:t>Она открыла не сразу. На столе лежали книги, возле окна стоял маленький цветок. Комната была обжита заметнее, чем прежде: записки на полке, тканевая закладка, купленный ею блокнот. Отдельная жизнь продолжалась, даже когда он её не видел.</w:t>
      </w:r>
    </w:p>
    <w:p>
      <w:pPr>
        <w:ind w:firstLine="340"/>
      </w:pPr>
      <w:r>
        <w:t>Леви попросил несколько минут.</w:t>
      </w:r>
    </w:p>
    <w:p>
      <w:pPr>
        <w:ind w:firstLine="340"/>
      </w:pPr>
      <w:r>
        <w:t>Ариэль отступила от двери. Он остался стоять у стула, дождался, пока она сядет сама.</w:t>
      </w:r>
    </w:p>
    <w:p>
      <w:pPr>
        <w:keepNext/>
        <w:spacing w:after="20"/>
        <w:ind w:left="255"/>
      </w:pPr>
      <w:r>
        <w:rPr>
          <w:rFonts w:ascii="Noto Serif CJK JP" w:hAnsi="Noto Serif CJK JP" w:eastAsia="Noto Serif CJK JP"/>
          <w:sz w:val="20"/>
        </w:rPr>
        <w:t>「あの約束を、勝手に取り消すべきじゃなかった。」</w:t>
      </w:r>
    </w:p>
    <w:p>
      <w:pPr>
        <w:keepNext/>
        <w:spacing w:after="20"/>
        <w:ind w:left="255"/>
      </w:pPr>
      <w:r>
        <w:rPr>
          <w:i/>
          <w:color w:val="555555"/>
          <w:sz w:val="20"/>
        </w:rPr>
        <w:t>(Ano yakusoku o, katte ni torikesu beki ja nakatta.)</w:t>
      </w:r>
    </w:p>
    <w:p>
      <w:pPr>
        <w:keepNext w:val="0"/>
        <w:spacing w:after="140"/>
        <w:ind w:left="255"/>
      </w:pPr>
      <w:r>
        <w:t>— Мне не следовало отменять твою встречу без согласия.</w:t>
      </w:r>
    </w:p>
    <w:p>
      <w:pPr>
        <w:ind w:firstLine="340"/>
      </w:pPr>
      <w:r>
        <w:t>Она смотрела внимательно. Не помогала ему продолжать.</w:t>
      </w:r>
    </w:p>
    <w:p>
      <w:pPr>
        <w:ind w:firstLine="340"/>
      </w:pPr>
      <w:r>
        <w:t>Он объяснил, что сказал Морите. Не как перечень хороших поступков. Как изменение порядка, из-за которого её слово в следующий раз снова могло оказаться последним в цепочке.</w:t>
      </w:r>
    </w:p>
    <w:p>
      <w:pPr>
        <w:ind w:firstLine="340"/>
      </w:pPr>
      <w:r>
        <w:t>Ариэль спросила, что произойдёт, если следующая опасность покажется ему ещё серьёзнее.</w:t>
      </w:r>
    </w:p>
    <w:p>
      <w:pPr>
        <w:ind w:firstLine="340"/>
      </w:pPr>
      <w:r>
        <w:t>Леви не мог честно обещать никогда не действовать срочно. Сказал: если есть непосредственная угроза, сначала уберёт её, насколько сможет. Но работа с Кобаяси не была такой ситуацией. Там существовало время для разговора, и он им не воспользовался.</w:t>
      </w:r>
    </w:p>
    <w:p>
      <w:pPr>
        <w:ind w:firstLine="340"/>
      </w:pPr>
      <w:r>
        <w:t>Она опустила глаза к рукам.</w:t>
      </w:r>
    </w:p>
    <w:p>
      <w:pPr>
        <w:keepNext/>
        <w:spacing w:after="20"/>
        <w:ind w:left="255"/>
      </w:pPr>
      <w:r>
        <w:rPr>
          <w:rFonts w:ascii="Noto Serif CJK JP" w:hAnsi="Noto Serif CJK JP" w:eastAsia="Noto Serif CJK JP"/>
          <w:sz w:val="20"/>
        </w:rPr>
        <w:t>「それを、忘れないで。」</w:t>
      </w:r>
    </w:p>
    <w:p>
      <w:pPr>
        <w:keepNext/>
        <w:spacing w:after="20"/>
        <w:ind w:left="255"/>
      </w:pPr>
      <w:r>
        <w:rPr>
          <w:i/>
          <w:color w:val="555555"/>
          <w:sz w:val="20"/>
        </w:rPr>
        <w:t>(Sore o, wasurenaide.)</w:t>
      </w:r>
    </w:p>
    <w:p>
      <w:pPr>
        <w:keepNext w:val="0"/>
        <w:spacing w:after="140"/>
        <w:ind w:left="255"/>
      </w:pPr>
      <w:r>
        <w:t>— Не забывай этого.</w:t>
      </w:r>
    </w:p>
    <w:p>
      <w:pPr>
        <w:ind w:firstLine="340"/>
      </w:pPr>
      <w:r>
        <w:t>Он кивнул.</w:t>
      </w:r>
    </w:p>
    <w:p>
      <w:pPr>
        <w:ind w:firstLine="340"/>
      </w:pPr>
      <w:r>
        <w:t>Никакого примирения не наступило. Она не улыбнулась прежней улыбкой, он не почувствовал, будто теперь заслужил вход в её день. Зато разговор впервые не упёрся в соревнование между его намерением и её последствиями.[3]</w:t>
      </w:r>
    </w:p>
    <w:p>
      <w:pPr>
        <w:ind w:firstLine="340"/>
      </w:pPr>
      <w:r>
        <w:t>Ариэль спросила о проверке документов. Леви рассказал только подтверждённое, отдельно назвал неизвестное. Не стал скрывать цену сорванных условий и не прибавил её к счёту за личный спор.</w:t>
      </w:r>
    </w:p>
    <w:p>
      <w:pPr>
        <w:ind w:firstLine="340"/>
      </w:pPr>
      <w:r>
        <w:t>Она слушала, потом сказала, что завтра может взглянуть на английский ответ. После занятий. Если там вопрос формулировки, а не просьба оценить юридическую силу.</w:t>
      </w:r>
    </w:p>
    <w:p>
      <w:pPr>
        <w:ind w:firstLine="340"/>
      </w:pPr>
      <w:r>
        <w:t>Леви поблагодарил. Она чуть удивилась, и ему захотелось отвернуться.</w:t>
      </w:r>
    </w:p>
    <w:p>
      <w:pPr>
        <w:ind w:firstLine="340"/>
      </w:pPr>
      <w:r>
        <w:t>Ариэль не предложила спуститься в гостиную. Леви заметил, как хотелось услышать именно это, и не стал задерживаться ради случайной возможности. Его допустили к разговору, не вернули автоматически прежнее место во всех её вечерах.</w:t>
      </w:r>
    </w:p>
    <w:p>
      <w:pPr>
        <w:ind w:firstLine="340"/>
      </w:pPr>
      <w:r>
        <w:t>У двери он спросил, в какое время завтра можно принести листы. Она назвала половину шестого. Он повторил, чтобы запомнить, и сказал, что при задержке предупредит.</w:t>
      </w:r>
    </w:p>
    <w:p>
      <w:pPr>
        <w:ind w:firstLine="340"/>
      </w:pPr>
      <w:r>
        <w:t>Слова были слишком простыми для всего, что произошло. Никакой особой силы в них не существовало. Им ещё предстояло стать обычным действием, которое не отменяется первым же неудобством.</w:t>
      </w:r>
    </w:p>
    <w:p>
      <w:pPr>
        <w:ind w:firstLine="340"/>
      </w:pPr>
      <w:r>
        <w:t>Ариэль кивнула. На этот раз в лице не было ни прежней насмешки, ни нарочитой учтивости. Только усталое внимание человека, который ещё готов проверить обещание, хотя уже знает, как больно бывает ошибиться.</w:t>
      </w:r>
    </w:p>
    <w:p>
      <w:pPr>
        <w:ind w:firstLine="340"/>
      </w:pPr>
      <w:r>
        <w:t>Когда он уже собирался уходить, Ариэль попросила подать книгу с верхней полки. Он поднял глаза, посмотрел на высоту, потом на неё. Она была выше и прекрасно понимала, что делает.</w:t>
      </w:r>
    </w:p>
    <w:p>
      <w:pPr>
        <w:ind w:firstLine="340"/>
      </w:pPr>
      <w:r>
        <w:t>На мгновение в лице появилась прежняя насмешка.</w:t>
      </w:r>
    </w:p>
    <w:p>
      <w:pPr>
        <w:ind w:firstLine="340"/>
      </w:pPr>
      <w:r>
        <w:t>Леви взял книгу с нижней стопки на подоконнике и протянул ей.</w:t>
      </w:r>
    </w:p>
    <w:p>
      <w:pPr>
        <w:keepNext/>
        <w:spacing w:after="20"/>
        <w:ind w:left="255"/>
      </w:pPr>
      <w:r>
        <w:rPr>
          <w:rFonts w:ascii="Noto Serif CJK JP" w:hAnsi="Noto Serif CJK JP" w:eastAsia="Noto Serif CJK JP"/>
          <w:sz w:val="20"/>
        </w:rPr>
        <w:t>「探してるのは、こっちだろ。」</w:t>
      </w:r>
    </w:p>
    <w:p>
      <w:pPr>
        <w:keepNext/>
        <w:spacing w:after="20"/>
        <w:ind w:left="255"/>
      </w:pPr>
      <w:r>
        <w:rPr>
          <w:i/>
          <w:color w:val="555555"/>
          <w:sz w:val="20"/>
        </w:rPr>
        <w:t>(Sagashiteru no wa, kotchi daro.)</w:t>
      </w:r>
    </w:p>
    <w:p>
      <w:pPr>
        <w:keepNext w:val="0"/>
        <w:spacing w:after="140"/>
        <w:ind w:left="255"/>
      </w:pPr>
      <w:r>
        <w:t>— Ты ведь эту ищешь.</w:t>
      </w:r>
    </w:p>
    <w:p>
      <w:pPr>
        <w:ind w:firstLine="340"/>
      </w:pPr>
      <w:r>
        <w:t>Ариэль посмотрела на обложку и тихо рассмеялась. Всего один раз. Он не стал продлевать момент.</w:t>
      </w:r>
    </w:p>
    <w:p>
      <w:pPr>
        <w:ind w:firstLine="340"/>
      </w:pPr>
      <w:r>
        <w:t>Внизу его ждал конверт от Кадзи. Список получателей старых писем. На полях стояли три даты, в которые уведомления продолжали уходить после исправлений. Значит, одной архивной небрежностью вопрос не закрывался.</w:t>
      </w:r>
    </w:p>
    <w:p>
      <w:pPr>
        <w:ind w:firstLine="340"/>
      </w:pPr>
      <w:r>
        <w:t>Леви убрал лист в папку. Утром придётся снова говорить о людях, которым они пока не могли доверять, и о решениях, за которые отвечать ему.</w:t>
      </w:r>
    </w:p>
    <w:p>
      <w:pPr>
        <w:ind w:firstLine="340"/>
      </w:pPr>
      <w:r>
        <w:t>Он посмотрел на лестницу.</w:t>
      </w:r>
    </w:p>
    <w:p>
      <w:pPr>
        <w:ind w:firstLine="340"/>
      </w:pPr>
      <w:r>
        <w:t>Не назвал то, чего ему не хватало эти дни. Не собирался превращать короткий смех в доказательство, что всё стало прежним.</w:t>
      </w:r>
    </w:p>
    <w:p>
      <w:pPr>
        <w:ind w:firstLine="340"/>
      </w:pPr>
      <w:r>
        <w:t>Но, выключая свет, оставил в гостиной свободное место для её бумаг. Не выставил их сам. Просто убрал свою папку с той стороны стола, где ей удобнее работать.</w:t>
      </w:r>
    </w:p>
    <w:p>
      <w:pPr>
        <w:ind w:firstLine="340"/>
      </w:pPr>
      <w:r>
        <w:t>Вернётся ли туда она, предстояло узнать позже.</w:t>
      </w:r>
    </w:p>
    <w:p>
      <w:pPr>
        <w:pStyle w:val="Heading2"/>
      </w:pPr>
      <w:r>
        <w:t>Исторические и культурологические примечания к главе</w:t>
      </w:r>
    </w:p>
    <w:p>
      <w:pPr>
        <w:keepNext/>
        <w:keepLines/>
        <w:spacing w:after="160"/>
      </w:pPr>
      <w:r>
        <w:rPr>
          <w:sz w:val="19"/>
        </w:rPr>
        <w:t>[1] Внешняя проверка в романе проводится привлечённым специалистом, а не изображается полицейским расследованием. Отрицательный ответ по гарантии не доказывает автоматически весь объём возможного обмана или личную вину каждого участника.</w:t>
      </w:r>
    </w:p>
    <w:p>
      <w:pPr>
        <w:keepNext/>
        <w:keepLines/>
        <w:spacing w:after="160"/>
      </w:pPr>
      <w:r>
        <w:rPr>
          <w:sz w:val="19"/>
        </w:rPr>
        <w:t>[2] Изменение правил передачи сообщений — частная договорённость героев. Власть в вымышленной семье не превращает любое поручение мужа в законное представительство супруги.</w:t>
      </w:r>
    </w:p>
    <w:p>
      <w:pPr>
        <w:keepNext w:val="0"/>
        <w:keepLines/>
        <w:spacing w:after="160"/>
      </w:pPr>
      <w:r>
        <w:rPr>
          <w:sz w:val="19"/>
        </w:rPr>
        <w:t>[3] Раздельные комнаты и временная формальность не означают автоматически прекращения брака. Эмоциональная дистанция здесь имеет собственное развитие и не снимается одним извинением или полезным поступком.</w:t>
      </w:r>
    </w:p>
    <w:p>
      <w:r>
        <w:br w:type="page"/>
      </w:r>
    </w:p>
    <w:p>
      <w:pPr>
        <w:pStyle w:val="Heading1"/>
      </w:pPr>
      <w:r>
        <w:t>Литература для дальнейшего изучения</w:t>
      </w:r>
    </w:p>
    <w:p>
      <w:r>
        <w:t>Эти исследования помогают углубить темы, затронутые в примечаниях. Список предназначен для дальнейшего чтения и исторической сверки; он не является перечнем процитированных в романе источников.</w:t>
      </w:r>
    </w:p>
    <w:p>
      <w:r>
        <w:t>Peter B. E. Hill. The Japanese Mafia: Yakuza, Law, and the State. Oxford University Press, 2003.</w:t>
      </w:r>
    </w:p>
    <w:p>
      <w:r>
        <w:t>Ofra Goldstein-Gidoni. Packaged Japaneseness: Weddings, Business, and Brides. University of Hawaiʻi Press, 1997.</w:t>
      </w:r>
    </w:p>
    <w:p>
      <w:r>
        <w:t>Oleg Benesch. Inventing the Way of the Samurai: Nationalism, Internationalism, and Bushido in Modern Japan. Oxford University Press, 2014.</w:t>
      </w:r>
    </w:p>
    <w:p>
      <w:pPr>
        <w:pStyle w:val="Heading2"/>
      </w:pPr>
      <w:r>
        <w:t>Вопросы для исторической сверки при продолжении</w:t>
      </w:r>
    </w:p>
    <w:p>
      <w:pPr>
        <w:pStyle w:val="ListBullet"/>
      </w:pPr>
      <w:r>
        <w:t>Точные правовые требования к международному браку и пребыванию девятнадцатилетней гражданки США в Японии в 1994 году.</w:t>
      </w:r>
    </w:p>
    <w:p>
      <w:pPr>
        <w:pStyle w:val="ListBullet"/>
      </w:pPr>
      <w:r>
        <w:t>Документы по обеспечению займа, оплате перевозок и переуступке требований в конкретной коммерческой ситуации.</w:t>
      </w:r>
    </w:p>
    <w:p>
      <w:pPr>
        <w:pStyle w:val="ListBullet"/>
      </w:pPr>
      <w:r>
        <w:t>Практика применения закона о противодействии неправомерным действиям участников организованных преступных групп в начале 1990-х; различия между нормами 1994 года и более поздними ограничениями.</w:t>
      </w:r>
    </w:p>
    <w:sectPr w:rsidR="00FC693F" w:rsidRPr="0006063C" w:rsidSect="00034616">
      <w:headerReference w:type="default" r:id="rId9"/>
      <w:footerReference w:type="default" r:id="rId10"/>
      <w:pgSz w:w="11906" w:h="16838"/>
      <w:pgMar w:top="1134" w:right="1191" w:bottom="1134" w:left="136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erif" w:hAnsi="Liberation Serif"/>
        <w:color w:val="777777"/>
        <w:sz w:val="16"/>
      </w:rPr>
      <w:t>ТАМ, ГДЕ КОНЧАЕТСЯ ДОЛГ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eastAsia="Noto Serif CJK JP"/>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40"/>
      <w:outlineLvl w:val="0"/>
    </w:pPr>
    <w:rPr>
      <w:rFonts w:ascii="Liberation Serif" w:hAnsi="Liberation Serif"/>
      <w:b/>
      <w:bCs/>
      <w:color w:val="202020"/>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Liberation Serif" w:hAnsi="Liberation Serif"/>
      <w:b/>
      <w:bCs/>
      <w:color w:val="20202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Liberation Serif" w:hAnsi="Liberation Serif"/>
      <w:color w:val="2020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Liberation Serif" w:hAnsi="Liberation Serif"/>
      <w:i/>
      <w:iCs/>
      <w:color w:val="202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Там, где кончается долг. Главы 11–20</dc:title>
  <dc:subject>Продолжение романа по новому авторскому заданию</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