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ВОЗРАЖЕНИЕ,</w:t>
        <w:br/>
        <w:t>ХАРРИС</w:t>
      </w:r>
    </w:p>
    <w:p>
      <w:pPr>
        <w:pStyle w:val="Subtitle"/>
        <w:jc w:val="center"/>
      </w:pPr>
      <w:r>
        <w:t>Главы 1–5</w:t>
      </w:r>
    </w:p>
    <w:p>
      <w:r>
        <w:br/>
      </w:r>
    </w:p>
    <w:p>
      <w:pPr>
        <w:pStyle w:val="Subtitle"/>
        <w:jc w:val="center"/>
      </w:pPr>
      <w:r>
        <w:t>Кембридж, Массачусетс</w:t>
        <w:br/>
        <w:t>Сентябрь 2016 года</w:t>
      </w:r>
    </w:p>
    <w:p>
      <w:r>
        <w:br/>
        <w:br/>
      </w:r>
    </w:p>
    <w:p>
      <w:pPr>
        <w:jc w:val="center"/>
      </w:pPr>
      <w:r>
        <w:t>Леви Акерман · Ариэль Харрис</w:t>
      </w:r>
    </w:p>
    <w:p>
      <w:r>
        <w:rPr>
          <w:sz w:val="19"/>
        </w:rPr>
        <w:t>Художественное произведение в альтернативной вселенной. Второстепенные персонажи, учебные дела и семинары вымышлены.</w:t>
      </w:r>
    </w:p>
    <w:p>
      <w:pPr>
        <w:pStyle w:val="Heading1"/>
        <w:pageBreakBefore/>
      </w:pPr>
      <w:r>
        <w:t>Содержание</w:t>
      </w:r>
    </w:p>
    <w:p>
      <w:pPr>
        <w:spacing w:after="200"/>
      </w:pPr>
      <w:hyperlink w:anchor="chapter_1">
        <w:r>
          <w:t>Глава 1. Красная или синяя?</w:t>
        </w:r>
      </w:hyperlink>
    </w:p>
    <w:p>
      <w:pPr>
        <w:spacing w:after="200"/>
      </w:pPr>
      <w:hyperlink w:anchor="chapter_2">
        <w:r>
          <w:t>Глава 2. Ты опять здесь?</w:t>
        </w:r>
      </w:hyperlink>
    </w:p>
    <w:p>
      <w:pPr>
        <w:spacing w:after="200"/>
      </w:pPr>
      <w:hyperlink w:anchor="chapter_3">
        <w:r>
          <w:t>Глава 3. Нежелательное партнёрство</w:t>
        </w:r>
      </w:hyperlink>
    </w:p>
    <w:p>
      <w:pPr>
        <w:spacing w:after="200"/>
      </w:pPr>
      <w:hyperlink w:anchor="chapter_4">
        <w:r>
          <w:t>Глава 4. У каждого своя компания</w:t>
        </w:r>
      </w:hyperlink>
    </w:p>
    <w:p>
      <w:pPr>
        <w:spacing w:after="200"/>
      </w:pPr>
      <w:hyperlink w:anchor="chapter_5">
        <w:r>
          <w:t>Глава 5. Ошибка на полях</w:t>
        </w:r>
      </w:hyperlink>
    </w:p>
    <w:p>
      <w:bookmarkStart w:id="1" w:name="chapter_1"/>
      <w:pPr>
        <w:pStyle w:val="Heading1"/>
        <w:pageBreakBefore/>
      </w:pPr>
      <w:r>
        <w:t>Глава 1. Красная или синяя?</w:t>
      </w:r>
      <w:bookmarkEnd w:id="1"/>
    </w:p>
    <w:p>
      <w:pPr>
        <w:spacing w:after="240"/>
      </w:pPr>
      <w:r>
        <w:rPr>
          <w:i/>
        </w:rPr>
        <w:t>Кембридж, сентябрь 2016 года</w:t>
      </w:r>
    </w:p>
    <w:p>
      <w:pPr>
        <w:ind w:firstLine="312"/>
      </w:pPr>
      <w:r>
        <w:t>Ариэль Харрис опаздывала на четыре минуты и пока считала это особенностью обстоятельств, а не собственного характера.</w:t>
      </w:r>
    </w:p>
    <w:p>
      <w:pPr>
        <w:ind w:firstLine="312"/>
      </w:pPr>
      <w:r>
        <w:t>Виноваты были дорожные работы, слишком длинный переход и мужчина перед входом, решивший проверить содержимое всех карманов именно в дверях. Последнее объяснение она собиралась использовать только в том случае, если профессор окажется человеком, ценящим детали.</w:t>
      </w:r>
    </w:p>
    <w:p>
      <w:pPr>
        <w:ind w:firstLine="312"/>
      </w:pPr>
      <w:r>
        <w:t>На лестнице Ариэль убрала телефон в сумку, расправила рукав кремового жакета и открыла дверь с выражением лица, подходящим человеку, который пришёл вовремя, просто остальные поторопились.</w:t>
      </w:r>
    </w:p>
    <w:p>
      <w:pPr>
        <w:ind w:firstLine="312"/>
      </w:pPr>
      <w:r>
        <w:t>Несколько голов повернулись. На доске стояло имя: «Саймон Уэст». Под ним — два нарисованных прямоугольника, красный и синий.</w:t>
      </w:r>
    </w:p>
    <w:p>
      <w:pPr>
        <w:ind w:firstLine="312"/>
      </w:pPr>
      <w:r>
        <w:t>— Проходите, — сказал профессор. — Мы ещё никого не убили.</w:t>
      </w:r>
    </w:p>
    <w:p>
      <w:pPr>
        <w:ind w:firstLine="312"/>
      </w:pPr>
      <w:r>
        <w:t>— Обнадёживает.</w:t>
      </w:r>
    </w:p>
    <w:p>
      <w:pPr>
        <w:ind w:firstLine="312"/>
      </w:pPr>
      <w:r>
        <w:t>— Пока.</w:t>
      </w:r>
    </w:p>
    <w:p>
      <w:pPr>
        <w:ind w:firstLine="312"/>
      </w:pPr>
      <w:r>
        <w:t>Ариэль улыбнулась и заняла свободное место у края длинного стола. Через два стула от неё сидел черноволосый студент с раскрытой тетрадью. Единственный из тех, кого она успела рассмотреть, он не обернулся.</w:t>
      </w:r>
    </w:p>
    <w:p>
      <w:pPr>
        <w:ind w:firstLine="312"/>
      </w:pPr>
      <w:r>
        <w:t>Она достала тонкую папку, ручку и телефон. Телефон экраном вниз. Профессор подождал, пока перестанет скрипеть стул, и продолжил.</w:t>
      </w:r>
    </w:p>
    <w:p>
      <w:pPr>
        <w:ind w:firstLine="312"/>
      </w:pPr>
      <w:r>
        <w:t>Это был дополнительный междисциплинарный семинар по философии права. Ариэль записалась из любопытства: ей нравились вопросы, в которых недостаточно помнить правильную формулировку. После первых дней обязательных занятий возможность свободно поспорить казалась почти отдыхом.</w:t>
      </w:r>
    </w:p>
    <w:p>
      <w:pPr>
        <w:ind w:firstLine="312"/>
      </w:pPr>
      <w:r>
        <w:t>— Условия не меняем, — сказал Уэст, постучав маркером по доске. — Всё человечество участвует в выборе. Красная кнопка гарантирует выживание тому, кто её нажмёт. Независимо от решения остальных. Синяя сработает, если её выберут строго больше пятидесяти процентов людей. Тогда выживут все.</w:t>
      </w:r>
    </w:p>
    <w:p>
      <w:pPr>
        <w:ind w:firstLine="312"/>
      </w:pPr>
      <w:r>
        <w:t>Он провёл черту под словом «больше».</w:t>
      </w:r>
    </w:p>
    <w:p>
      <w:pPr>
        <w:ind w:firstLine="312"/>
      </w:pPr>
      <w:r>
        <w:t>— Если порог не достигнут, выбравшие синюю погибают. Выбравшие красную выживают. Ровно половина для синей недостаточна. Предположим также, что каждый способен понять условие и сделать выбор. Сегодня нас интересуют обязательства участников, а не техническое устройство кнопок.</w:t>
      </w:r>
    </w:p>
    <w:p>
      <w:pPr>
        <w:ind w:firstLine="312"/>
      </w:pPr>
      <w:r>
        <w:t>Ариэль дописала последнее слово и подняла руку.</w:t>
      </w:r>
    </w:p>
    <w:p>
      <w:pPr>
        <w:ind w:firstLine="312"/>
      </w:pPr>
      <w:r>
        <w:t>— Можно сначала услышать, что именно мы должны защищать? Личное решение или правило для всех?</w:t>
      </w:r>
    </w:p>
    <w:p>
      <w:pPr>
        <w:ind w:firstLine="312"/>
      </w:pPr>
      <w:r>
        <w:t>Профессор посмотрел на неё с заметным одобрением.</w:t>
      </w:r>
    </w:p>
    <w:p>
      <w:pPr>
        <w:ind w:firstLine="312"/>
      </w:pPr>
      <w:r>
        <w:t>— Начнём с личного решения. Потом посмотрим, какой принцип за ним стоит.</w:t>
      </w:r>
    </w:p>
    <w:p>
      <w:pPr>
        <w:ind w:firstLine="312"/>
      </w:pPr>
      <w:r>
        <w:t>Он попросил выбрать цвет и записать его, не советуясь с соседями. Ариэль написала «синяя» и отложила ручку.</w:t>
      </w:r>
    </w:p>
    <w:p>
      <w:pPr>
        <w:ind w:firstLine="312"/>
      </w:pPr>
      <w:r>
        <w:t>Студент через два стула закончил раньше. Одно короткое слово. Посмотреть, какое, она не успела и тут же разозлилась на собственное любопытство.</w:t>
      </w:r>
    </w:p>
    <w:p>
      <w:pPr>
        <w:ind w:firstLine="312"/>
      </w:pPr>
      <w:r>
        <w:t>Уэст предложил поднять руки сторонникам красной. Их оказалось заметно больше. Ариэль пересчитала, хотя понимала, что аудитория ничего не сообщает о целом человечестве. Потом подняла руку вместе с немногими выбравшими синюю.</w:t>
      </w:r>
    </w:p>
    <w:p>
      <w:pPr>
        <w:ind w:firstLine="312"/>
      </w:pPr>
      <w:r>
        <w:t>— Интересно, — сказал профессор. — Кто готов объяснить?</w:t>
      </w:r>
    </w:p>
    <w:p>
      <w:pPr>
        <w:ind w:firstLine="312"/>
      </w:pPr>
      <w:r>
        <w:t>— Синяя даёт возможность сохранить жизнь всем, — начала она. — В том числе тем, кто доверился другим. Если мы заранее считаем совместное решение невозможным, мы сами уменьшаем вероятность того, что оно состоится.</w:t>
      </w:r>
    </w:p>
    <w:p>
      <w:pPr>
        <w:ind w:firstLine="312"/>
      </w:pPr>
      <w:r>
        <w:t>Парень напротив кивнул. Девушка рядом с ним нахмурилась, готовясь возразить.</w:t>
      </w:r>
    </w:p>
    <w:p>
      <w:pPr>
        <w:ind w:firstLine="312"/>
      </w:pPr>
      <w:r>
        <w:t>Однако заговорил черноволосый студент.</w:t>
      </w:r>
    </w:p>
    <w:p>
      <w:pPr>
        <w:ind w:firstLine="312"/>
      </w:pPr>
      <w:r>
        <w:t>— Если все нажмут красную, тоже выживут все.</w:t>
      </w:r>
    </w:p>
    <w:p>
      <w:pPr>
        <w:ind w:firstLine="312"/>
      </w:pPr>
      <w:r>
        <w:t>Он сказал это ровно, не повышая голоса. Ариэль повернулась.</w:t>
      </w:r>
    </w:p>
    <w:p>
      <w:pPr>
        <w:ind w:firstLine="312"/>
      </w:pPr>
      <w:r>
        <w:t>Теперь она разглядела серые глаза, коротко подстриженные виски и безупречно застёгнутые манжеты. Он сидел чуть откинувшись, с ручкой между пальцами. На листе перед ним действительно было одно слово.</w:t>
      </w:r>
    </w:p>
    <w:p>
      <w:pPr>
        <w:ind w:firstLine="312"/>
      </w:pPr>
      <w:r>
        <w:t>— Да, — ответила она. — Но мы выбираем не за всех. И не можем рассчитывать, что каждый рассуждает одинаково.</w:t>
      </w:r>
    </w:p>
    <w:p>
      <w:pPr>
        <w:ind w:firstLine="312"/>
      </w:pPr>
      <w:r>
        <w:t>— Поэтому красная.</w:t>
      </w:r>
    </w:p>
    <w:p>
      <w:pPr>
        <w:ind w:firstLine="312"/>
      </w:pPr>
      <w:r>
        <w:t>— Поэтому стоит учитывать тех, кто уже склонен выбрать синюю.</w:t>
      </w:r>
    </w:p>
    <w:p>
      <w:pPr>
        <w:ind w:firstLine="312"/>
      </w:pPr>
      <w:r>
        <w:t>— Склонность не известна. Ты только что признала.</w:t>
      </w:r>
    </w:p>
    <w:p>
      <w:pPr>
        <w:ind w:firstLine="312"/>
      </w:pPr>
      <w:r>
        <w:t>Он говорил с ней так, будто они продолжали давно начатый разговор. Без любезной вводной фразы и без попытки смягчить возражение улыбкой. Это раздражало. Ещё сильнее раздражало, что она не могла просто отмахнуться.</w:t>
      </w:r>
    </w:p>
    <w:p>
      <w:pPr>
        <w:ind w:firstLine="312"/>
      </w:pPr>
      <w:r>
        <w:t>— Неизвестность не означает, что чужое решение перестаёт иметь значение.</w:t>
      </w:r>
    </w:p>
    <w:p>
      <w:pPr>
        <w:ind w:firstLine="312"/>
      </w:pPr>
      <w:r>
        <w:t>— И не означает, что я обязан ставить на него свою жизнь.</w:t>
      </w:r>
    </w:p>
    <w:p>
      <w:pPr>
        <w:ind w:firstLine="312"/>
      </w:pPr>
      <w:r>
        <w:t xml:space="preserve">— Хорошо, — вмешался Уэст. — Пока у нас два основания. Сохранение личной безопасности и участие в спасении людей, которые рискуют. Мисс?.. </w:t>
      </w:r>
    </w:p>
    <w:p>
      <w:pPr>
        <w:ind w:firstLine="312"/>
      </w:pPr>
      <w:r>
        <w:t>— Харрис. Ариэль Харрис.</w:t>
      </w:r>
    </w:p>
    <w:p>
      <w:pPr>
        <w:ind w:firstLine="312"/>
      </w:pPr>
      <w:r>
        <w:t>— Мисс Харрис, откуда берётся обязанность участвовать? Вы её утверждаете или пока говорите о допустимом выборе?</w:t>
      </w:r>
    </w:p>
    <w:p>
      <w:pPr>
        <w:ind w:firstLine="312"/>
      </w:pPr>
      <w:r>
        <w:t>Она на секунду посмотрела в тетрадь. На самом деле вопрос был полезным. Просто ей хотелось сначала закончить с соседом.</w:t>
      </w:r>
    </w:p>
    <w:p>
      <w:pPr>
        <w:ind w:firstLine="312"/>
      </w:pPr>
      <w:r>
        <w:t>— Начну с допустимого выбора. Я не утверждаю, что каждого выбравшего красную нужно наказать или признать плохим человеком. Но выбор синей может быть разумным, если человеку важно увеличить шансы остальных.</w:t>
      </w:r>
    </w:p>
    <w:p>
      <w:pPr>
        <w:ind w:firstLine="312"/>
      </w:pPr>
      <w:r>
        <w:t>Черноволосый повернул ручку в пальцах.</w:t>
      </w:r>
    </w:p>
    <w:p>
      <w:pPr>
        <w:ind w:firstLine="312"/>
      </w:pPr>
      <w:r>
        <w:t>— Если достаточно людей выбрали синюю, ты выживешь с красной. Если недостаточно — с красной тоже. Дополнительный риск возникает только у тебя.</w:t>
      </w:r>
    </w:p>
    <w:p>
      <w:pPr>
        <w:ind w:firstLine="312"/>
      </w:pPr>
      <w:r>
        <w:t>— А мой голос может приблизить остальных к порогу.</w:t>
      </w:r>
    </w:p>
    <w:p>
      <w:pPr>
        <w:ind w:firstLine="312"/>
      </w:pPr>
      <w:r>
        <w:t>— Может. Вероятность?</w:t>
      </w:r>
    </w:p>
    <w:p>
      <w:pPr>
        <w:ind w:firstLine="312"/>
      </w:pPr>
      <w:r>
        <w:t>— Её нет в условии.</w:t>
      </w:r>
    </w:p>
    <w:p>
      <w:pPr>
        <w:ind w:firstLine="312"/>
      </w:pPr>
      <w:r>
        <w:t>— Именно.</w:t>
      </w:r>
    </w:p>
    <w:p>
      <w:pPr>
        <w:ind w:firstLine="312"/>
      </w:pPr>
      <w:r>
        <w:t>Ариэль почувствовала, как начала улыбаться. Не от удовольствия. Пока.</w:t>
      </w:r>
    </w:p>
    <w:p>
      <w:pPr>
        <w:ind w:firstLine="312"/>
      </w:pPr>
      <w:r>
        <w:t>— Вы всегда считаете отсутствие точного числа доказательством того, что рассчитывать не на что?</w:t>
      </w:r>
    </w:p>
    <w:p>
      <w:pPr>
        <w:ind w:firstLine="312"/>
      </w:pPr>
      <w:r>
        <w:t>— Нет. Только когда число определяет, останусь ли я жив.</w:t>
      </w:r>
    </w:p>
    <w:p>
      <w:pPr>
        <w:ind w:firstLine="312"/>
      </w:pPr>
      <w:r>
        <w:t>Кто-то тихо засмеялся. Ариэль не стала смотреть, кто именно.</w:t>
      </w:r>
    </w:p>
    <w:p>
      <w:pPr>
        <w:ind w:firstLine="312"/>
      </w:pPr>
      <w:r>
        <w:t>Уэст повернулся к другому концу стола и дал слово студентке в зелёном свитере. Та предложила оценивать не моральный долг, а готовность лично рисковать. Ариэль слушала, но уже мысленно спорила с тем, как легко сосед объявил собственную позицию достаточной.</w:t>
      </w:r>
    </w:p>
    <w:p>
      <w:pPr>
        <w:ind w:firstLine="312"/>
      </w:pPr>
      <w:r>
        <w:t>Он не сказал, что все обязаны выбрать красную. Не назвал её дурой. Даже не выглядел довольным тем, что заставил остальных рассмеяться. Просто снова сделал какую-то пометку.</w:t>
      </w:r>
    </w:p>
    <w:p>
      <w:pPr>
        <w:ind w:firstLine="312"/>
      </w:pPr>
      <w:r>
        <w:t>— Мне кажется, — сказала девушка в зелёном, — проблема в том, можем ли мы требовать от человека самопожертвования.</w:t>
      </w:r>
    </w:p>
    <w:p>
      <w:pPr>
        <w:ind w:firstLine="312"/>
      </w:pPr>
      <w:r>
        <w:t>— Но это не обязательно самопожертвование, — возразила Ариэль. — Выбор может сработать.</w:t>
      </w:r>
    </w:p>
    <w:p>
      <w:pPr>
        <w:ind w:firstLine="312"/>
      </w:pPr>
      <w:r>
        <w:t>— Может и не сработать, — заметил черноволосый.</w:t>
      </w:r>
    </w:p>
    <w:p>
      <w:pPr>
        <w:ind w:firstLine="312"/>
      </w:pPr>
      <w:r>
        <w:t>— Я слышала с первого раза.</w:t>
      </w:r>
    </w:p>
    <w:p>
      <w:pPr>
        <w:ind w:firstLine="312"/>
      </w:pPr>
      <w:r>
        <w:t>— Тогда зачем называешь это гарантией для всех?</w:t>
      </w:r>
    </w:p>
    <w:p>
      <w:pPr>
        <w:ind w:firstLine="312"/>
      </w:pPr>
      <w:r>
        <w:t>— Я так не называла.</w:t>
      </w:r>
    </w:p>
    <w:p>
      <w:pPr>
        <w:ind w:firstLine="312"/>
      </w:pPr>
      <w:r>
        <w:t>Он поднял глаза.</w:t>
      </w:r>
    </w:p>
    <w:p>
      <w:pPr>
        <w:ind w:firstLine="312"/>
      </w:pPr>
      <w:r>
        <w:t>Пауза получилась короткой, но Ариэль успела вспомнить собственную первую фразу. «Даёт возможность». Она была уверена.</w:t>
      </w:r>
    </w:p>
    <w:p>
      <w:pPr>
        <w:ind w:firstLine="312"/>
      </w:pPr>
      <w:r>
        <w:t>— Возможностью, — уточнила она. — Я сказала: возможностью.</w:t>
      </w:r>
    </w:p>
    <w:p>
      <w:pPr>
        <w:ind w:firstLine="312"/>
      </w:pPr>
      <w:r>
        <w:t>Студент посмотрел на свою запись.</w:t>
      </w:r>
    </w:p>
    <w:p>
      <w:pPr>
        <w:ind w:firstLine="312"/>
      </w:pPr>
      <w:r>
        <w:t>— Ладно. Возможностью.</w:t>
      </w:r>
    </w:p>
    <w:p>
      <w:pPr>
        <w:ind w:firstLine="312"/>
      </w:pPr>
      <w:r>
        <w:t>Никакой борьбы за последнее слово. Он просто принял поправку. Ариэль почему-то почувствовала себя ещё более обязанной найти, где ошибается он.</w:t>
      </w:r>
    </w:p>
    <w:p>
      <w:pPr>
        <w:ind w:firstLine="312"/>
      </w:pPr>
      <w:r>
        <w:t>— Прежде чем продолжим, — сказал Уэст, — что вам сообщил наш опрос?</w:t>
      </w:r>
    </w:p>
    <w:p>
      <w:pPr>
        <w:ind w:firstLine="312"/>
      </w:pPr>
      <w:r>
        <w:t>Студент у окна ответил, что в комнате синий выбор уже не сработал бы. Профессор спросил, достаточно ли этого, чтобы предсказать решение человечества.</w:t>
      </w:r>
    </w:p>
    <w:p>
      <w:pPr>
        <w:ind w:firstLine="312"/>
      </w:pPr>
      <w:r>
        <w:t>— Нет, — сказала Ариэль. — У нас маленькая группа с очень необычным отбором. И никакой настоящей угрозы. Поднять руку сейчас гораздо дешевле, чем нажать кнопку.</w:t>
      </w:r>
    </w:p>
    <w:p>
      <w:pPr>
        <w:ind w:firstLine="312"/>
      </w:pPr>
      <w:r>
        <w:t>— В обе стороны? — уточнил Уэст.</w:t>
      </w:r>
    </w:p>
    <w:p>
      <w:pPr>
        <w:ind w:firstLine="312"/>
      </w:pPr>
      <w:r>
        <w:t>Она кивнула.</w:t>
      </w:r>
    </w:p>
    <w:p>
      <w:pPr>
        <w:ind w:firstLine="312"/>
      </w:pPr>
      <w:r>
        <w:t>— Здесь можно выбрать синюю, чтобы выглядеть лучше. Или красную, чтобы показать, как хорошо понимаешь задачу.</w:t>
      </w:r>
    </w:p>
    <w:p>
      <w:pPr>
        <w:ind w:firstLine="312"/>
      </w:pPr>
      <w:r>
        <w:t>Акерман слегка повернул голову, но ничего не сказал. Ариэль была почти уверена, что он услышал выпад. Впрочем, формально она говорила обо всех.</w:t>
      </w:r>
    </w:p>
    <w:p>
      <w:pPr>
        <w:ind w:firstLine="312"/>
      </w:pPr>
      <w:r>
        <w:t>— Тогда как вы проверите собственное ожидание сотрудничества?</w:t>
      </w:r>
    </w:p>
    <w:p>
      <w:pPr>
        <w:ind w:firstLine="312"/>
      </w:pPr>
      <w:r>
        <w:t>— Точно — никак. Но неопределённость есть у любого решения, которое касается чужого поведения. Я бы смотрела на доступные обещания, предыдущие поступки, возможность договориться.</w:t>
      </w:r>
    </w:p>
    <w:p>
      <w:pPr>
        <w:ind w:firstLine="312"/>
      </w:pPr>
      <w:r>
        <w:t>— А если ничего из этого нет?</w:t>
      </w:r>
    </w:p>
    <w:p>
      <w:pPr>
        <w:ind w:firstLine="312"/>
      </w:pPr>
      <w:r>
        <w:t>Она помедлила. На первых занятиях ей особенно не нравились вопросы, на которые нельзя ответить быстро и остроумно. Дома такие паузы обычно не означали поражения. Здесь хотелось заполнить каждую.</w:t>
      </w:r>
    </w:p>
    <w:p>
      <w:pPr>
        <w:ind w:firstLine="312"/>
      </w:pPr>
      <w:r>
        <w:t>— Тогда мой выбор будет зависеть от того, какой риск я сама готова принять, — сказала она наконец. — Я не смогу доказать, что всё получится.</w:t>
      </w:r>
    </w:p>
    <w:p>
      <w:pPr>
        <w:ind w:firstLine="312"/>
      </w:pPr>
      <w:r>
        <w:t>Уэст кивнул, не объявив её ответ ни победой, ни сдачей позиции.</w:t>
      </w:r>
    </w:p>
    <w:p>
      <w:pPr>
        <w:ind w:firstLine="312"/>
      </w:pPr>
      <w:r>
        <w:t>Юноша в сером свитере поднял руку. Сказал, что выбрал красную, потому что в условии у него есть ребёнок, которому нужно вырасти. Кто-то возразил, что ребёнка в задаче не было. Профессор разрешил обсудить мотив, если он не меняет устройство кнопок.</w:t>
      </w:r>
    </w:p>
    <w:p>
      <w:pPr>
        <w:ind w:firstLine="312"/>
      </w:pPr>
      <w:r>
        <w:t>Ариэль слушала внимательнее. Её раздражало, что первая собственная формулировка почти не оставляла этому человеку возможности быть заботливым. Можно было счесть его выбор недостаточно смелым, но трудно назвать равнодушным.</w:t>
      </w:r>
    </w:p>
    <w:p>
      <w:pPr>
        <w:ind w:firstLine="312"/>
      </w:pPr>
      <w:r>
        <w:t>— Я не уверена, что готовность рисковать автоматически делает человека лучше, — сказала девушка в зелёном. — Даже если я сама выбрала синюю.</w:t>
      </w:r>
    </w:p>
    <w:p>
      <w:pPr>
        <w:ind w:firstLine="312"/>
      </w:pPr>
      <w:r>
        <w:t>— Согласна, — ответила Ариэль.</w:t>
      </w:r>
    </w:p>
    <w:p>
      <w:pPr>
        <w:ind w:firstLine="312"/>
      </w:pPr>
      <w:r>
        <w:t>Акерман поднял глаза. На секунду ей захотелось спросить, удивлён ли он тем, что она способна согласиться с разумной поправкой. Вместо этого она записала ещё одну строку. «Основания выбора могут отличаться».</w:t>
      </w:r>
    </w:p>
    <w:p>
      <w:pPr>
        <w:ind w:firstLine="312"/>
      </w:pPr>
      <w:r>
        <w:t>Профессор подвёл промежуточный итог: предсказать поведение, оценить личное решение и сформулировать обязанность — разные задачи. Смешав их, легко получить спор, в котором каждый отвечает на собственный вопрос.</w:t>
      </w:r>
    </w:p>
    <w:p>
      <w:pPr>
        <w:ind w:firstLine="312"/>
      </w:pPr>
      <w:r>
        <w:t>Ариэль посмотрела на соседа. Тот дописал несколько слов и поставил точку. Почему-то было очень важно узнать, с какой частью итога он согласился.</w:t>
      </w:r>
    </w:p>
    <w:p>
      <w:pPr>
        <w:ind w:firstLine="312"/>
      </w:pPr>
      <w:r>
        <w:t>Профессор попросил рассмотреть решение при наличии публичных обещаний. Можно ли доверять человеку, который заранее объявил синий, если проверить нажатие невозможно? Разговор оживился. Появились договорённости, репутация, наказание за обман. Несколько студентов стали говорить одновременно.</w:t>
      </w:r>
    </w:p>
    <w:p>
      <w:pPr>
        <w:ind w:firstLine="312"/>
      </w:pPr>
      <w:r>
        <w:t>Ариэль предложила не смешивать невозможность идеального контроля с невозможностью сотрудничества вообще. Черноволосый дождался, пока она договорит.</w:t>
      </w:r>
    </w:p>
    <w:p>
      <w:pPr>
        <w:ind w:firstLine="312"/>
      </w:pPr>
      <w:r>
        <w:t>— Обещание не меняет условия кнопки.</w:t>
      </w:r>
    </w:p>
    <w:p>
      <w:pPr>
        <w:ind w:firstLine="312"/>
      </w:pPr>
      <w:r>
        <w:t>— Оно может изменить ожидания других.</w:t>
      </w:r>
    </w:p>
    <w:p>
      <w:pPr>
        <w:ind w:firstLine="312"/>
      </w:pPr>
      <w:r>
        <w:t>— Может. А выгода от красной после обещания синей остаётся.</w:t>
      </w:r>
    </w:p>
    <w:p>
      <w:pPr>
        <w:ind w:firstLine="312"/>
      </w:pPr>
      <w:r>
        <w:t>— Люди не всегда действуют ради немедленной выгоды.</w:t>
      </w:r>
    </w:p>
    <w:p>
      <w:pPr>
        <w:ind w:firstLine="312"/>
      </w:pPr>
      <w:r>
        <w:t>— Я заметил.</w:t>
      </w:r>
    </w:p>
    <w:p>
      <w:pPr>
        <w:ind w:firstLine="312"/>
      </w:pPr>
      <w:r>
        <w:t>В этот раз она всё-таки рассмеялась, коротко и сердито.</w:t>
      </w:r>
    </w:p>
    <w:p>
      <w:pPr>
        <w:ind w:firstLine="312"/>
      </w:pPr>
      <w:r>
        <w:t>— Вы невероятно довольны собой.</w:t>
      </w:r>
    </w:p>
    <w:p>
      <w:pPr>
        <w:ind w:firstLine="312"/>
      </w:pPr>
      <w:r>
        <w:t>— Пока нет.</w:t>
      </w:r>
    </w:p>
    <w:p>
      <w:pPr>
        <w:ind w:firstLine="312"/>
      </w:pPr>
      <w:r>
        <w:t>Уэст поднял руку, останавливая ответ.</w:t>
      </w:r>
    </w:p>
    <w:p>
      <w:pPr>
        <w:ind w:firstLine="312"/>
      </w:pPr>
      <w:r>
        <w:t>— Давайте оставим оценку личности на другое занятие. Мистер Акерман, сформулируйте предел вашего возражения. Вы считаете синий выбор иррациональным при любых предпочтениях?</w:t>
      </w:r>
    </w:p>
    <w:p>
      <w:pPr>
        <w:ind w:firstLine="312"/>
      </w:pPr>
      <w:r>
        <w:t>Акерман. Ариэль записала фамилию в углу страницы, зачем-то отделив её чертой.</w:t>
      </w:r>
    </w:p>
    <w:p>
      <w:pPr>
        <w:ind w:firstLine="312"/>
      </w:pPr>
      <w:r>
        <w:t>— Нет, — сказал он. — Если человек согласен рисковать собой ради остальных, у него другая цель. Но из этого не следует, что тот, кто не согласен, нарушает обязательство.</w:t>
      </w:r>
    </w:p>
    <w:p>
      <w:pPr>
        <w:ind w:firstLine="312"/>
      </w:pPr>
      <w:r>
        <w:t>— Уже лучше. Мисс Харрис?</w:t>
      </w:r>
    </w:p>
    <w:p>
      <w:pPr>
        <w:ind w:firstLine="312"/>
      </w:pPr>
      <w:r>
        <w:t>Она наклонилась вперёд.</w:t>
      </w:r>
    </w:p>
    <w:p>
      <w:pPr>
        <w:ind w:firstLine="312"/>
      </w:pPr>
      <w:r>
        <w:t>— А обязательства вообще откуда-то появляются? Или мы признаём их только после договора, подписи и подтверждения получения?</w:t>
      </w:r>
    </w:p>
    <w:p>
      <w:pPr>
        <w:ind w:firstLine="312"/>
      </w:pPr>
      <w:r>
        <w:t>— Ты хочешь обсудить конкретное обязательство или все сразу?</w:t>
      </w:r>
    </w:p>
    <w:p>
      <w:pPr>
        <w:ind w:firstLine="312"/>
      </w:pPr>
      <w:r>
        <w:t>— Конкретное. По отношению к людям, чья жизнь зависит от достаточного числа участников.</w:t>
      </w:r>
    </w:p>
    <w:p>
      <w:pPr>
        <w:ind w:firstLine="312"/>
      </w:pPr>
      <w:r>
        <w:t>— Я не создавал им эти условия.</w:t>
      </w:r>
    </w:p>
    <w:p>
      <w:pPr>
        <w:ind w:firstLine="312"/>
      </w:pPr>
      <w:r>
        <w:t>— Но ты внутри них.</w:t>
      </w:r>
    </w:p>
    <w:p>
      <w:pPr>
        <w:ind w:firstLine="312"/>
      </w:pPr>
      <w:r>
        <w:t>— Как и они. Это ещё не назначает меня ответственным за их выбор.</w:t>
      </w:r>
    </w:p>
    <w:p>
      <w:pPr>
        <w:ind w:firstLine="312"/>
      </w:pPr>
      <w:r>
        <w:t>Она слышала, насколько последовательно он строит ответ. Хотелось найти трещину. Не в человеке — в этой аккуратной системе, где каждое чужое ожидание возвращалось к отправителю.</w:t>
      </w:r>
    </w:p>
    <w:p>
      <w:pPr>
        <w:ind w:firstLine="312"/>
      </w:pPr>
      <w:r>
        <w:t>— Если все будут ждать, пока другой первым примет на себя риск, ничего общего не получится.</w:t>
      </w:r>
    </w:p>
    <w:p>
      <w:pPr>
        <w:ind w:firstLine="312"/>
      </w:pPr>
      <w:r>
        <w:t>— Если все выберут красную, получится семь миллиардов живых людей.</w:t>
      </w:r>
    </w:p>
    <w:p>
      <w:pPr>
        <w:ind w:firstLine="312"/>
      </w:pPr>
      <w:r>
        <w:t>— Мы уже обсудили, что все её не выберут.</w:t>
      </w:r>
    </w:p>
    <w:p>
      <w:pPr>
        <w:ind w:firstLine="312"/>
      </w:pPr>
      <w:r>
        <w:t>— Ты предположила.</w:t>
      </w:r>
    </w:p>
    <w:p>
      <w:pPr>
        <w:ind w:firstLine="312"/>
      </w:pPr>
      <w:r>
        <w:t>— Да, представь себе, люди способны предпочесть что-то кроме собственной страховки.</w:t>
      </w:r>
    </w:p>
    <w:p>
      <w:pPr>
        <w:ind w:firstLine="312"/>
      </w:pPr>
      <w:r>
        <w:t>Акерман слегка прищурился.</w:t>
      </w:r>
    </w:p>
    <w:p>
      <w:pPr>
        <w:ind w:firstLine="312"/>
      </w:pPr>
      <w:r>
        <w:t>— Способны. Не обязаны делать это ради того, чтобы ты осталась довольна человечеством.</w:t>
      </w:r>
    </w:p>
    <w:p>
      <w:pPr>
        <w:ind w:firstLine="312"/>
      </w:pPr>
      <w:r>
        <w:t>В комнате стало тише. Ариэль почувствовала тепло в щеках и с неожиданным облегчением поняла, что злится по-настоящему. Слишком многие люди спорили с ней так осторожно, что в конце всё равно соглашались с половиной сказанного. Этот явно не собирался.</w:t>
      </w:r>
    </w:p>
    <w:p>
      <w:pPr>
        <w:ind w:firstLine="312"/>
      </w:pPr>
      <w:r>
        <w:t>— Моё довольство здесь ни при чём.</w:t>
      </w:r>
    </w:p>
    <w:p>
      <w:pPr>
        <w:ind w:firstLine="312"/>
      </w:pPr>
      <w:r>
        <w:t>— Тогда перестань приписывать мотивы тем, кто выбирает иначе.</w:t>
      </w:r>
    </w:p>
    <w:p>
      <w:pPr>
        <w:ind w:firstLine="312"/>
      </w:pPr>
      <w:r>
        <w:t>— Я говорю о последствиях.</w:t>
      </w:r>
    </w:p>
    <w:p>
      <w:pPr>
        <w:ind w:firstLine="312"/>
      </w:pPr>
      <w:r>
        <w:t>— Ты сказала «кроме собственной страховки» так, будто это уже диагноз.</w:t>
      </w:r>
    </w:p>
    <w:p>
      <w:pPr>
        <w:ind w:firstLine="312"/>
      </w:pPr>
      <w:r>
        <w:t>Она открыла рот, закрыла и посмотрела на профессора. Уэст наблюдал с интересом, который начинал казаться подозрительно удобным.</w:t>
      </w:r>
    </w:p>
    <w:p>
      <w:pPr>
        <w:ind w:firstLine="312"/>
      </w:pPr>
      <w:r>
        <w:t>— Справедливая претензия к формулировке, — сказал он. — Вернёмся к основанию обязательства. И дадим высказаться остальным.</w:t>
      </w:r>
    </w:p>
    <w:p>
      <w:pPr>
        <w:ind w:firstLine="312"/>
      </w:pPr>
      <w:r>
        <w:t>Ариэль откинулась. На столе под её ладонью лежала ручка. Она перекатила её на другую сторону папки, чтобы не стучать колпачком.</w:t>
      </w:r>
    </w:p>
    <w:p>
      <w:pPr>
        <w:ind w:firstLine="312"/>
      </w:pPr>
      <w:r>
        <w:t>Студент у окна заговорил о семье. Акерман выслушал и задал один вопрос: меняется ли ответ, если неизвестно, кто именно выбрал синий. На этот раз вопрос был адресован не ей, и Ариэль всё равно захотелось ответить.</w:t>
      </w:r>
    </w:p>
    <w:p>
      <w:pPr>
        <w:ind w:firstLine="312"/>
      </w:pPr>
      <w:r>
        <w:t>Она выдержала минуту.</w:t>
      </w:r>
    </w:p>
    <w:p>
      <w:pPr>
        <w:ind w:firstLine="312"/>
      </w:pPr>
      <w:r>
        <w:t>— А если человек вообще никому не доверяет? — спросила она. — Мы тоже должны считать это нейтральной исходной точкой?</w:t>
      </w:r>
    </w:p>
    <w:p>
      <w:pPr>
        <w:ind w:firstLine="312"/>
      </w:pPr>
      <w:r>
        <w:t>Акерман повернулся.</w:t>
      </w:r>
    </w:p>
    <w:p>
      <w:pPr>
        <w:ind w:firstLine="312"/>
      </w:pPr>
      <w:r>
        <w:t>— Ты опять обсуждаешь человека вместо выбора.</w:t>
      </w:r>
    </w:p>
    <w:p>
      <w:pPr>
        <w:ind w:firstLine="312"/>
      </w:pPr>
      <w:r>
        <w:t>— Потому что выбор делают люди.</w:t>
      </w:r>
    </w:p>
    <w:p>
      <w:pPr>
        <w:ind w:firstLine="312"/>
      </w:pPr>
      <w:r>
        <w:t>— Тогда имей в виду: ты не знаешь, кому я доверяю.</w:t>
      </w:r>
    </w:p>
    <w:p>
      <w:pPr>
        <w:ind w:firstLine="312"/>
      </w:pPr>
      <w:r>
        <w:t>Она заметила перемену. Голос остался ровным, но взгляд стал холоднее. На секунду захотелось отступить — не из страха, а потому, что разговор явно задел что-то за пределами задания.</w:t>
      </w:r>
    </w:p>
    <w:p>
      <w:pPr>
        <w:ind w:firstLine="312"/>
      </w:pPr>
      <w:r>
        <w:t>Однако он добавил:</w:t>
      </w:r>
    </w:p>
    <w:p>
      <w:pPr>
        <w:ind w:firstLine="312"/>
      </w:pPr>
      <w:r>
        <w:t>— И не похоже, что тебе мешает отсутствие сведений.</w:t>
      </w:r>
    </w:p>
    <w:p>
      <w:pPr>
        <w:ind w:firstLine="312"/>
      </w:pPr>
      <w:r>
        <w:t>— А тебе не мешает отсутствие сведений считать сотрудничество плохой ставкой.</w:t>
      </w:r>
    </w:p>
    <w:p>
      <w:pPr>
        <w:ind w:firstLine="312"/>
      </w:pPr>
      <w:r>
        <w:t>— Я сказал: для этой задачи.</w:t>
      </w:r>
    </w:p>
    <w:p>
      <w:pPr>
        <w:ind w:firstLine="312"/>
      </w:pPr>
      <w:r>
        <w:t>— Удобная оговорка.</w:t>
      </w:r>
    </w:p>
    <w:p>
      <w:pPr>
        <w:ind w:firstLine="312"/>
      </w:pPr>
      <w:r>
        <w:t>— Точная.</w:t>
      </w:r>
    </w:p>
    <w:p>
      <w:pPr>
        <w:ind w:firstLine="312"/>
      </w:pPr>
      <w:r>
        <w:t>— Вы оба, — сказал профессор. — Достаточно. У нас ещё есть участники.</w:t>
      </w:r>
    </w:p>
    <w:p>
      <w:pPr>
        <w:ind w:firstLine="312"/>
      </w:pPr>
      <w:r>
        <w:t>Ариэль кивнула и посмотрела в тетрадь. Записала: «Личный риск ≠ бессмысленный риск». Подчеркнула один раз. Через два стула послышался шелест страницы.</w:t>
      </w:r>
    </w:p>
    <w:p>
      <w:pPr>
        <w:ind w:firstLine="312"/>
      </w:pPr>
      <w:r>
        <w:t>Не смотреть она выдержала меньше минуты.</w:t>
      </w:r>
    </w:p>
    <w:p>
      <w:pPr>
        <w:ind w:firstLine="312"/>
      </w:pPr>
      <w:r>
        <w:t>Акерман дописывал фразу. Ариэль не смогла прочесть, какую, и сказала тихо:</w:t>
      </w:r>
    </w:p>
    <w:p>
      <w:pPr>
        <w:ind w:firstLine="312"/>
      </w:pPr>
      <w:r>
        <w:t>— Можно хотя бы допустить, что доверие иногда обоснованно.</w:t>
      </w:r>
    </w:p>
    <w:p>
      <w:pPr>
        <w:ind w:firstLine="312"/>
      </w:pPr>
      <w:r>
        <w:t>Он так же тихо ответил:</w:t>
      </w:r>
    </w:p>
    <w:p>
      <w:pPr>
        <w:ind w:firstLine="312"/>
      </w:pPr>
      <w:r>
        <w:t>— Можно хотя бы допустить, что человек не обязан умирать ради твоего допуска.</w:t>
      </w:r>
    </w:p>
    <w:p>
      <w:pPr>
        <w:ind w:firstLine="312"/>
      </w:pPr>
      <w:r>
        <w:t>— Да чёрт, я не предлагаю тебе умирать.</w:t>
      </w:r>
    </w:p>
    <w:p>
      <w:pPr>
        <w:ind w:firstLine="312"/>
      </w:pPr>
      <w:r>
        <w:t>Фраза прозвучала достаточно громко, чтобы остановить чужое выступление.</w:t>
      </w:r>
    </w:p>
    <w:p>
      <w:pPr>
        <w:ind w:firstLine="312"/>
      </w:pPr>
      <w:r>
        <w:t>Уэст закрыл маркер колпачком.</w:t>
      </w:r>
    </w:p>
    <w:p>
      <w:pPr>
        <w:ind w:firstLine="312"/>
      </w:pPr>
      <w:r>
        <w:t>— Мисс Харрис. Мистер Акерман. Продолжите за дверью.</w:t>
      </w:r>
    </w:p>
    <w:p>
      <w:pPr>
        <w:ind w:firstLine="312"/>
      </w:pPr>
      <w:r>
        <w:t>Ариэль моргнула.</w:t>
      </w:r>
    </w:p>
    <w:p>
      <w:pPr>
        <w:ind w:firstLine="312"/>
      </w:pPr>
      <w:r>
        <w:t>— Профессор, я...</w:t>
      </w:r>
    </w:p>
    <w:p>
      <w:pPr>
        <w:ind w:firstLine="312"/>
      </w:pPr>
      <w:r>
        <w:t>— Это не приглашение к следующему раунду. Материалы к следующей встрече получите по почте. Сегодня — всё.</w:t>
      </w:r>
    </w:p>
    <w:p>
      <w:pPr>
        <w:ind w:firstLine="312"/>
      </w:pPr>
      <w:r>
        <w:t>Стулья вокруг стола вдруг показались особенно неподвижными. Ариэль не привыкла собирать сумку под чужими взглядами. Сначала убрала телефон, потом папку, обнаружила ручку на другой стороне и потянулась за ней слишком резко.</w:t>
      </w:r>
    </w:p>
    <w:p>
      <w:pPr>
        <w:ind w:firstLine="312"/>
      </w:pPr>
      <w:r>
        <w:t>Акерман уже стоял. Невысокий — теперь она увидела это полностью. Пиджак сидел аккуратно, но локти слегка блестели. Он подождал, пока она освободит проход, без раздражённого вздоха и без любезного жеста, который сделал бы происходящее ещё хуже.</w:t>
      </w:r>
    </w:p>
    <w:p>
      <w:pPr>
        <w:ind w:firstLine="312"/>
      </w:pPr>
      <w:r>
        <w:t>В коридоре было прохладно. Дверь закрылась с мягким щелчком.</w:t>
      </w:r>
    </w:p>
    <w:p>
      <w:pPr>
        <w:ind w:firstLine="312"/>
      </w:pPr>
      <w:r>
        <w:t>Ариэль прошла несколько шагов и остановилась у окна.</w:t>
      </w:r>
    </w:p>
    <w:p>
      <w:pPr>
        <w:ind w:firstLine="312"/>
      </w:pPr>
      <w:r>
        <w:t>— Великолепно.</w:t>
      </w:r>
    </w:p>
    <w:p>
      <w:pPr>
        <w:ind w:firstLine="312"/>
      </w:pPr>
      <w:r>
        <w:t>Акерман проверил время.</w:t>
      </w:r>
    </w:p>
    <w:p>
      <w:pPr>
        <w:ind w:firstLine="312"/>
      </w:pPr>
      <w:r>
        <w:t>— Теперь можешь закончить.</w:t>
      </w:r>
    </w:p>
    <w:p>
      <w:pPr>
        <w:ind w:firstLine="312"/>
      </w:pPr>
      <w:r>
        <w:t>Она повернулась к нему.</w:t>
      </w:r>
    </w:p>
    <w:p>
      <w:pPr>
        <w:ind w:firstLine="312"/>
      </w:pPr>
      <w:r>
        <w:t>— Ты всегда такой невыносимый?</w:t>
      </w:r>
    </w:p>
    <w:p>
      <w:pPr>
        <w:ind w:firstLine="312"/>
      </w:pPr>
      <w:r>
        <w:t>— Обычно мне дают закончить предложение.</w:t>
      </w:r>
    </w:p>
    <w:p>
      <w:pPr>
        <w:ind w:firstLine="312"/>
      </w:pPr>
      <w:r>
        <w:t>— Я давала тебе закончить.</w:t>
      </w:r>
    </w:p>
    <w:p>
      <w:pPr>
        <w:ind w:firstLine="312"/>
      </w:pPr>
      <w:r>
        <w:t>Он посмотрел на закрытую дверь.</w:t>
      </w:r>
    </w:p>
    <w:p>
      <w:pPr>
        <w:ind w:firstLine="312"/>
      </w:pPr>
      <w:r>
        <w:t>— Заметно.</w:t>
      </w:r>
    </w:p>
    <w:p>
      <w:pPr>
        <w:ind w:firstLine="312"/>
      </w:pPr>
      <w:r>
        <w:t>Несколько секунд она искала ответ, достойный ситуации. Нашла только смешок. Совершенно предательский. Пришлось отвернуться к окну, но было поздно: он заметил.</w:t>
      </w:r>
    </w:p>
    <w:p>
      <w:pPr>
        <w:ind w:firstLine="312"/>
      </w:pPr>
      <w:r>
        <w:t>— Не радуйся, — сказала она. — Нас обоих выгнали.</w:t>
      </w:r>
    </w:p>
    <w:p>
      <w:pPr>
        <w:ind w:firstLine="312"/>
      </w:pPr>
      <w:r>
        <w:t>— Я не радуюсь.</w:t>
      </w:r>
    </w:p>
    <w:p>
      <w:pPr>
        <w:ind w:firstLine="312"/>
      </w:pPr>
      <w:r>
        <w:t>И, судя по лицу, действительно не радовался. Это было хуже всего. Никакого удобного торжества победителя, которое позволило бы окончательно признать его мерзавцем.</w:t>
      </w:r>
    </w:p>
    <w:p>
      <w:pPr>
        <w:ind w:firstLine="312"/>
      </w:pPr>
      <w:r>
        <w:t>Ариэль поставила сумку на подоконник.</w:t>
      </w:r>
    </w:p>
    <w:p>
      <w:pPr>
        <w:ind w:firstLine="312"/>
      </w:pPr>
      <w:r>
        <w:t>— Я не считаю, что ты должен рисковать, чтобы понравиться мне. Это была плохая формулировка.</w:t>
      </w:r>
    </w:p>
    <w:p>
      <w:pPr>
        <w:ind w:firstLine="312"/>
      </w:pPr>
      <w:r>
        <w:t>Он посмотрел внимательнее.</w:t>
      </w:r>
    </w:p>
    <w:p>
      <w:pPr>
        <w:ind w:firstLine="312"/>
      </w:pPr>
      <w:r>
        <w:t>— Была.</w:t>
      </w:r>
    </w:p>
    <w:p>
      <w:pPr>
        <w:ind w:firstLine="312"/>
      </w:pPr>
      <w:r>
        <w:t>— Ты можешь не подтверждать с таким удовольствием.</w:t>
      </w:r>
    </w:p>
    <w:p>
      <w:pPr>
        <w:ind w:firstLine="312"/>
      </w:pPr>
      <w:r>
        <w:t>— Ты сама сказала.</w:t>
      </w:r>
    </w:p>
    <w:p>
      <w:pPr>
        <w:ind w:firstLine="312"/>
      </w:pPr>
      <w:r>
        <w:t>Она закатила глаза, но продолжила:</w:t>
      </w:r>
    </w:p>
    <w:p>
      <w:pPr>
        <w:ind w:firstLine="312"/>
      </w:pPr>
      <w:r>
        <w:t>— Меня раздражает, когда вся готовность участвовать сводится к отсутствию здравого смысла.</w:t>
      </w:r>
    </w:p>
    <w:p>
      <w:pPr>
        <w:ind w:firstLine="312"/>
      </w:pPr>
      <w:r>
        <w:t>— Я не сводил. Ты спросила, что выберу я.</w:t>
      </w:r>
    </w:p>
    <w:p>
      <w:pPr>
        <w:ind w:firstLine="312"/>
      </w:pPr>
      <w:r>
        <w:t>Ариэль обдумала это. На улице двое людей пытались развернуть длинную коробку на узкой дорожке. Один всё время показывал направо, второй упорно двигался влево. Никакой красной кнопки им не требовалось.</w:t>
      </w:r>
    </w:p>
    <w:p>
      <w:pPr>
        <w:ind w:firstLine="312"/>
      </w:pPr>
      <w:r>
        <w:t>— Ладно, — сказала она. — Но я всё равно выберу синюю.</w:t>
      </w:r>
    </w:p>
    <w:p>
      <w:pPr>
        <w:ind w:firstLine="312"/>
      </w:pPr>
      <w:r>
        <w:t>— Я понял.</w:t>
      </w:r>
    </w:p>
    <w:p>
      <w:pPr>
        <w:ind w:firstLine="312"/>
      </w:pPr>
      <w:r>
        <w:t>Он перехватил сумку удобнее и пошёл к лестнице.</w:t>
      </w:r>
    </w:p>
    <w:p>
      <w:pPr>
        <w:ind w:firstLine="312"/>
      </w:pPr>
      <w:r>
        <w:t>— Подожди. Как тебя зовут?</w:t>
      </w:r>
    </w:p>
    <w:p>
      <w:pPr>
        <w:ind w:firstLine="312"/>
      </w:pPr>
      <w:r>
        <w:t>Он остановился.</w:t>
      </w:r>
    </w:p>
    <w:p>
      <w:pPr>
        <w:ind w:firstLine="312"/>
      </w:pPr>
      <w:r>
        <w:t>— Акерман.</w:t>
      </w:r>
    </w:p>
    <w:p>
      <w:pPr>
        <w:ind w:firstLine="312"/>
      </w:pPr>
      <w:r>
        <w:t>— Фамилию я слышала. Имя.</w:t>
      </w:r>
    </w:p>
    <w:p>
      <w:pPr>
        <w:ind w:firstLine="312"/>
      </w:pPr>
      <w:r>
        <w:t>— Леви.</w:t>
      </w:r>
    </w:p>
    <w:p>
      <w:pPr>
        <w:ind w:firstLine="312"/>
      </w:pPr>
      <w:r>
        <w:t>— Ариэль.</w:t>
      </w:r>
    </w:p>
    <w:p>
      <w:pPr>
        <w:ind w:firstLine="312"/>
      </w:pPr>
      <w:r>
        <w:t>— Это я слышал.</w:t>
      </w:r>
    </w:p>
    <w:p>
      <w:pPr>
        <w:ind w:firstLine="312"/>
      </w:pPr>
      <w:r>
        <w:t>На этот раз она улыбнулась открыто.</w:t>
      </w:r>
    </w:p>
    <w:p>
      <w:pPr>
        <w:ind w:firstLine="312"/>
      </w:pPr>
      <w:r>
        <w:t>— До встречи, Леви.</w:t>
      </w:r>
    </w:p>
    <w:p>
      <w:pPr>
        <w:ind w:firstLine="312"/>
      </w:pPr>
      <w:r>
        <w:t>Он кивнул и ушёл. Не спросил номер, не предложил кофе, не попытался исправить первое впечатление. Ариэль проводила взглядом его спину, потом посмотрела на доску объявлений. До следующего занятия оставалось сорок минут.</w:t>
      </w:r>
    </w:p>
    <w:p>
      <w:pPr>
        <w:ind w:firstLine="312"/>
      </w:pPr>
      <w:r>
        <w:t>В сумке завибрировал телефон. Отец.</w:t>
      </w:r>
    </w:p>
    <w:p>
      <w:pPr>
        <w:ind w:firstLine="312"/>
      </w:pPr>
      <w:r>
        <w:t>«Как первая неделя?»</w:t>
      </w:r>
    </w:p>
    <w:p>
      <w:pPr>
        <w:ind w:firstLine="312"/>
      </w:pPr>
      <w:r>
        <w:t>Она напечатала: «Меня выгнали с дополнительного семинара». Посмотрела на фразу и не стала смягчать.</w:t>
      </w:r>
    </w:p>
    <w:p>
      <w:pPr>
        <w:ind w:firstLine="312"/>
      </w:pPr>
      <w:r>
        <w:t>Ответ пришёл почти сразу.</w:t>
      </w:r>
    </w:p>
    <w:p>
      <w:pPr>
        <w:ind w:firstLine="312"/>
      </w:pPr>
      <w:r>
        <w:t>«За какой аргумент?»</w:t>
      </w:r>
    </w:p>
    <w:p>
      <w:pPr>
        <w:ind w:firstLine="312"/>
      </w:pPr>
      <w:r>
        <w:t>Ариэль рассмеялась.</w:t>
      </w:r>
    </w:p>
    <w:p>
      <w:pPr>
        <w:ind w:firstLine="312"/>
      </w:pPr>
      <w:r>
        <w:t>«За то, что не перестала его приводить».</w:t>
      </w:r>
    </w:p>
    <w:p>
      <w:pPr>
        <w:ind w:firstLine="312"/>
      </w:pPr>
      <w:r>
        <w:t>Через минуту Ричард позвонил. Она ответила, идя к лестнице.</w:t>
      </w:r>
    </w:p>
    <w:p>
      <w:pPr>
        <w:ind w:firstLine="312"/>
      </w:pPr>
      <w:r>
        <w:t>— Прежде чем ты начнёшь, — сказала она, — ничего ужасного не произошло.</w:t>
      </w:r>
    </w:p>
    <w:p>
      <w:pPr>
        <w:ind w:firstLine="312"/>
      </w:pPr>
      <w:r>
        <w:t>— Я пока ничего не сказал.</w:t>
      </w:r>
    </w:p>
    <w:p>
      <w:pPr>
        <w:ind w:firstLine="312"/>
      </w:pPr>
      <w:r>
        <w:t>— Но уже собирался.</w:t>
      </w:r>
    </w:p>
    <w:p>
      <w:pPr>
        <w:ind w:firstLine="312"/>
      </w:pPr>
      <w:r>
        <w:t>— Собирался спросить, будет ли у тебя доступ к следующему занятию.</w:t>
      </w:r>
    </w:p>
    <w:p>
      <w:pPr>
        <w:ind w:firstLine="312"/>
      </w:pPr>
      <w:r>
        <w:t>Она объяснила, что будет. Что профессор предупреждал. Что их было двое.</w:t>
      </w:r>
    </w:p>
    <w:p>
      <w:pPr>
        <w:ind w:firstLine="312"/>
      </w:pPr>
      <w:r>
        <w:t>— Двое? — переспросил отец.</w:t>
      </w:r>
    </w:p>
    <w:p>
      <w:pPr>
        <w:ind w:firstLine="312"/>
      </w:pPr>
      <w:r>
        <w:t>— Ещё один студент. Упрямый до невозможности.</w:t>
      </w:r>
    </w:p>
    <w:p>
      <w:pPr>
        <w:ind w:firstLine="312"/>
      </w:pPr>
      <w:r>
        <w:t>— Какая неожиданность, что вы не поладили.</w:t>
      </w:r>
    </w:p>
    <w:p>
      <w:pPr>
        <w:ind w:firstLine="312"/>
      </w:pPr>
      <w:r>
        <w:t>— Папа.</w:t>
      </w:r>
    </w:p>
    <w:p>
      <w:pPr>
        <w:ind w:firstLine="312"/>
      </w:pPr>
      <w:r>
        <w:t>Он тихо засмеялся. Ариэль остановилась на площадке, позволяя пройти двум девушкам с книгами. Одна поправляла шарф другой. Внизу хлопнула дверь.</w:t>
      </w:r>
    </w:p>
    <w:p>
      <w:pPr>
        <w:ind w:firstLine="312"/>
      </w:pPr>
      <w:r>
        <w:t>— Ты уже поела? — спросил Ричард.</w:t>
      </w:r>
    </w:p>
    <w:p>
      <w:pPr>
        <w:ind w:firstLine="312"/>
      </w:pPr>
      <w:r>
        <w:t>— Сейчас пойду.</w:t>
      </w:r>
    </w:p>
    <w:p>
      <w:pPr>
        <w:ind w:firstLine="312"/>
      </w:pPr>
      <w:r>
        <w:t>— Хорошо. И постарайся в следующий раз дослушать преподавателя.</w:t>
      </w:r>
    </w:p>
    <w:p>
      <w:pPr>
        <w:ind w:firstLine="312"/>
      </w:pPr>
      <w:r>
        <w:t>— Это был не преподаватель.</w:t>
      </w:r>
    </w:p>
    <w:p>
      <w:pPr>
        <w:ind w:firstLine="312"/>
      </w:pPr>
      <w:r>
        <w:t>— Значит, тем более.</w:t>
      </w:r>
    </w:p>
    <w:p>
      <w:pPr>
        <w:ind w:firstLine="312"/>
      </w:pPr>
      <w:r>
        <w:t>Она попрощалась, убрала телефон и вдруг заметила, что до сих пор держит в другой руке ручку. Колпачок остался в аудитории.</w:t>
      </w:r>
    </w:p>
    <w:p>
      <w:pPr>
        <w:ind w:firstLine="312"/>
      </w:pPr>
      <w:r>
        <w:t>Возвращаться за ним было глупо.</w:t>
      </w:r>
    </w:p>
    <w:p>
      <w:pPr>
        <w:ind w:firstLine="312"/>
      </w:pPr>
      <w:r>
        <w:t>Ариэль посмотрела на лестницу, потом на закрытую дверь наверху. Открыла сумку, осторожно положила ручку в боковой карман и пошла обедать.</w:t>
      </w:r>
    </w:p>
    <w:p>
      <w:pPr>
        <w:ind w:firstLine="312"/>
      </w:pPr>
      <w:r>
        <w:t>За столом в маленьком кафе она раскрыла тетрадь. Возле собственного ответа стояла фамилия Акермана. Под ней — всего несколько строк, записанных во время спора.</w:t>
      </w:r>
    </w:p>
    <w:p>
      <w:pPr>
        <w:ind w:firstLine="312"/>
      </w:pPr>
      <w:r>
        <w:t>«Допустимый выбор не равен обязанности».</w:t>
      </w:r>
    </w:p>
    <w:p>
      <w:pPr>
        <w:ind w:firstLine="312"/>
      </w:pPr>
      <w:r>
        <w:t>Она перечитала фразу, дописала возражение и поймала себя на мысли, что хочет услышать, как он ответит.</w:t>
      </w:r>
    </w:p>
    <w:p>
      <w:pPr>
        <w:ind w:firstLine="312"/>
      </w:pPr>
      <w:r>
        <w:t>В кафе принесли еду. Ариэль поблагодарила, отодвинула тетрадь, чтобы не поставить тарелку на записи, и только тогда заметила пропущенное сообщение в учебной почте. Напоминание о библиотечной ориентации. В конце стояло: «Пожалуйста, учитывайте время других участников».</w:t>
      </w:r>
    </w:p>
    <w:p>
      <w:pPr>
        <w:ind w:firstLine="312"/>
      </w:pPr>
      <w:r>
        <w:t>Она посмотрела на собственные часы, затем на папку. Придётся прийти заранее. Хотя бы для того, чтобы у Акермана не оказалось ещё одного удобного замечания.</w:t>
      </w:r>
    </w:p>
    <w:p>
      <w:pPr>
        <w:ind w:firstLine="312"/>
      </w:pPr>
      <w:r>
        <w:t>Эта причина была достаточно нелепой, чтобы никому её не объяснять.</w:t>
      </w:r>
    </w:p>
    <w:p>
      <w:bookmarkStart w:id="2" w:name="chapter_2"/>
      <w:pPr>
        <w:pStyle w:val="Heading1"/>
        <w:pageBreakBefore/>
      </w:pPr>
      <w:r>
        <w:t>Глава 2. Ты опять здесь?</w:t>
      </w:r>
      <w:bookmarkEnd w:id="2"/>
    </w:p>
    <w:p>
      <w:pPr>
        <w:ind w:firstLine="312"/>
      </w:pPr>
      <w:r>
        <w:t>Леви проснулся за две минуты до будильника и сразу выключил его.</w:t>
      </w:r>
    </w:p>
    <w:p>
      <w:pPr>
        <w:ind w:firstLine="312"/>
      </w:pPr>
      <w:r>
        <w:t>В комнате было прохладно. Из неплотно закрытого окна тянуло воздухом, а на столе лежал квадрат света от фонаря во дворе. Он сел, подождал, пока перестанет гудеть голова, и посмотрел на часы. Пять сорок восемь.</w:t>
      </w:r>
    </w:p>
    <w:p>
      <w:pPr>
        <w:ind w:firstLine="312"/>
      </w:pPr>
      <w:r>
        <w:t>Слишком рано для первого занятия. Достаточно рано, чтобы спокойно занять душ.</w:t>
      </w:r>
    </w:p>
    <w:p>
      <w:pPr>
        <w:ind w:firstLine="312"/>
      </w:pPr>
      <w:r>
        <w:t>Он взял полотенце, сменную футболку и маленькую сумку с умывальными принадлежностями. В коридоре кто-то оставил коробку поперёк прохода. Леви отодвинул её к стене, прочитал чужую фамилию на наклейке и пошёл дальше. У мусорной корзины лежал бумажный стаканчик. Его он поднял по дороге обратно.</w:t>
      </w:r>
    </w:p>
    <w:p>
      <w:pPr>
        <w:ind w:firstLine="312"/>
      </w:pPr>
      <w:r>
        <w:t>За первую неделю ничего из этого не изменилось. Люди переехали в новую резиденцию, привезли книги, одежду, ожидания и способность не замечать собственный мусор. Гарвард не влиял на последнее.</w:t>
      </w:r>
    </w:p>
    <w:p>
      <w:pPr>
        <w:ind w:firstLine="312"/>
      </w:pPr>
      <w:r>
        <w:t>Вода нагрелась быстро. Это было удобно. Под душем Леви вспомнил вчерашнюю дверь аудитории и раздражённо провёл ладонью по волосам.</w:t>
      </w:r>
    </w:p>
    <w:p>
      <w:pPr>
        <w:ind w:firstLine="312"/>
      </w:pPr>
      <w:r>
        <w:t>Можно было замолчать после первого предупреждения.</w:t>
      </w:r>
    </w:p>
    <w:p>
      <w:pPr>
        <w:ind w:firstLine="312"/>
      </w:pPr>
      <w:r>
        <w:t>Время потерял не только он. Профессор был прав. От этого воспоминание не становилось приятнее.</w:t>
      </w:r>
    </w:p>
    <w:p>
      <w:pPr>
        <w:ind w:firstLine="312"/>
      </w:pPr>
      <w:r>
        <w:t>Вернувшись, Леви разложил мокрое полотенце, заправил постель и включил старый ноутбук. Пока тот загружался, поставил чайник на общей кухне. На столе осталось чьё-то блюдце с присохшим соусом. Леви выбрал другой край, насыпал овсяные хлопья в свою миску и открыл конспект.</w:t>
      </w:r>
    </w:p>
    <w:p>
      <w:pPr>
        <w:ind w:firstLine="312"/>
      </w:pPr>
      <w:r>
        <w:t>Два студента зашли почти одновременно, разговаривая о квартире, которую один не успел снять. Они поздоровались. Леви ответил, убрал миску и ушёл к себе. Предложения присоединиться не последовало, и это всех устроило.</w:t>
      </w:r>
    </w:p>
    <w:p>
      <w:pPr>
        <w:ind w:firstLine="312"/>
      </w:pPr>
      <w:r>
        <w:t>В почте было сообщение от Уэста. Материалы к следующему семинару и короткое напоминание о порядке дискуссии. Письмо отправлено всей группе. Леви прочитал дважды, убедился, что отдельного ответа не требуется, и сохранил файл.</w:t>
      </w:r>
    </w:p>
    <w:p>
      <w:pPr>
        <w:ind w:firstLine="312"/>
      </w:pPr>
      <w:r>
        <w:t>На телефоне высветилось уведомление о платеже. Он открыл таблицу расходов, внёс сумму и проверил остаток. Жильё было учтено. Основные книги — тоже. На новую пару обуви пока лучше не рассчитывать, но старую можно было отнести в ремонт до настоящих дождей.</w:t>
      </w:r>
    </w:p>
    <w:p>
      <w:pPr>
        <w:ind w:firstLine="312"/>
      </w:pPr>
      <w:r>
        <w:t>Он открыл другое письмо: подтверждение небольшой дополнительной выплаты по программе фонда Уитмора. Дата следующего пересмотра стояла внизу. Леви перенёс её в календарь и закрыл сообщение.</w:t>
      </w:r>
    </w:p>
    <w:p>
      <w:pPr>
        <w:ind w:firstLine="312"/>
      </w:pPr>
      <w:r>
        <w:t>На краю стола лежал колпачок от чужой ручки.</w:t>
      </w:r>
    </w:p>
    <w:p>
      <w:pPr>
        <w:ind w:firstLine="312"/>
      </w:pPr>
      <w:r>
        <w:t>Тёмная вещица закатилась под соседний стул. Он заметил её перед выходом, а вернулся за ней позже. Профессор молча позволил забрать находку. В коридоре Харрис уже не было.</w:t>
      </w:r>
    </w:p>
    <w:p>
      <w:pPr>
        <w:ind w:firstLine="312"/>
      </w:pPr>
      <w:r>
        <w:t>Колпачок был тяжёлый, тёмный, с тонкой полоской металла. Он положил его в боковое отделение сумки. Выбрасывать чужую вещь незачем. Если она снова окажется на семинаре, вернёт.</w:t>
      </w:r>
    </w:p>
    <w:p>
      <w:pPr>
        <w:ind w:firstLine="312"/>
      </w:pPr>
      <w:r>
        <w:t>Леви надел рубашку, проверил манжеты и вышел. До библиотеки можно было дойти пешком. Утренний воздух пах мокрой листвой, хотя настоящая осень ещё не началась.</w:t>
      </w:r>
    </w:p>
    <w:p>
      <w:pPr>
        <w:keepNext/>
        <w:spacing w:before="160" w:after="160"/>
        <w:jc w:val="center"/>
      </w:pPr>
      <w:r>
        <w:t>⁂</w:t>
      </w:r>
    </w:p>
    <w:p>
      <w:pPr>
        <w:ind w:firstLine="312"/>
      </w:pPr>
      <w:r>
        <w:t>Ариэль обнаружила отсутствие колпачка, когда уже собиралась выходить.</w:t>
      </w:r>
    </w:p>
    <w:p>
      <w:pPr>
        <w:ind w:firstLine="312"/>
      </w:pPr>
      <w:r>
        <w:t>Ручка лежала на столе отдельно от ежедневника. Вчера она уверенно решила, что просто подберёт другую, а сегодня выяснила, что подходящей второй нет. У каждой вещи был свой комплект, и смешивать их оказалось глупо неудобно.</w:t>
      </w:r>
    </w:p>
    <w:p>
      <w:pPr>
        <w:ind w:firstLine="312"/>
      </w:pPr>
      <w:r>
        <w:t>Она взяла запасную ручку, проверила расписание и остановилась перед зеркалом. Тёмные брюки, белая блузка, жакет. Волосы можно оставить распущенными, но тогда в библиотеке придётся постоянно убирать их с лица.</w:t>
      </w:r>
    </w:p>
    <w:p>
      <w:pPr>
        <w:ind w:firstLine="312"/>
      </w:pPr>
      <w:r>
        <w:t>Ариэль собрала их низко, потом вытащила заколку и оставила как есть. На решение ушло столько времени, что спорить о его разумности уже не стоило.</w:t>
      </w:r>
    </w:p>
    <w:p>
      <w:pPr>
        <w:ind w:firstLine="312"/>
      </w:pPr>
      <w:r>
        <w:t>Квартира была слишком тихой после утренних сборов. Ричард предложил найти жильё побольше, когда увидел фотографии, хотя здесь уже имелись отдельная спальня, удобный стол и кухня, на которой Ариэль пока уверенно готовила только завтрак. Она отказалась. Ей нравилось, что до кампуса можно дойти самой.</w:t>
      </w:r>
    </w:p>
    <w:p>
      <w:pPr>
        <w:ind w:firstLine="312"/>
      </w:pPr>
      <w:r>
        <w:t>На телефоне оставалось сообщение от отца с фотографией его чашки. Подпись: «Сегодня никого не перебивал. Держусь».</w:t>
      </w:r>
    </w:p>
    <w:p>
      <w:pPr>
        <w:ind w:firstLine="312"/>
      </w:pPr>
      <w:r>
        <w:t>Она ответила, что гордится его прогрессом.</w:t>
      </w:r>
    </w:p>
    <w:p>
      <w:pPr>
        <w:ind w:firstLine="312"/>
      </w:pPr>
      <w:r>
        <w:t>В библиотеке ещё не было тесно. Ариэль остановилась у входа, убрала телефон и осмотрелась. За одним из столов сидел Акерман.</w:t>
      </w:r>
    </w:p>
    <w:p>
      <w:pPr>
        <w:ind w:firstLine="312"/>
      </w:pPr>
      <w:r>
        <w:t>Разумеется.</w:t>
      </w:r>
    </w:p>
    <w:p>
      <w:pPr>
        <w:ind w:firstLine="312"/>
      </w:pPr>
      <w:r>
        <w:t>Перед ним лежали книга, тетрадь и несколько листов, выровненных так аккуратно, будто их согласовали между собой заранее. Никаких чашек рядом. Он что-то дописывал и не поднимал головы.</w:t>
      </w:r>
    </w:p>
    <w:p>
      <w:pPr>
        <w:ind w:firstLine="312"/>
      </w:pPr>
      <w:r>
        <w:t>Ариэль могла выбрать десяток других мест. Она прошла к этому.</w:t>
      </w:r>
    </w:p>
    <w:p>
      <w:pPr>
        <w:ind w:firstLine="312"/>
      </w:pPr>
      <w:r>
        <w:t>— Ты опять здесь?</w:t>
      </w:r>
    </w:p>
    <w:p>
      <w:pPr>
        <w:ind w:firstLine="312"/>
      </w:pPr>
      <w:r>
        <w:t>Леви посмотрел на неё.</w:t>
      </w:r>
    </w:p>
    <w:p>
      <w:pPr>
        <w:ind w:firstLine="312"/>
      </w:pPr>
      <w:r>
        <w:t>— Библиотека. Бывает.</w:t>
      </w:r>
    </w:p>
    <w:p>
      <w:pPr>
        <w:ind w:firstLine="312"/>
      </w:pPr>
      <w:r>
        <w:t>— Я имею в виду, мы уже второй раз встречаемся.</w:t>
      </w:r>
    </w:p>
    <w:p>
      <w:pPr>
        <w:ind w:firstLine="312"/>
      </w:pPr>
      <w:r>
        <w:t>— Поздравляю с наблюдением.</w:t>
      </w:r>
    </w:p>
    <w:p>
      <w:pPr>
        <w:ind w:firstLine="312"/>
      </w:pPr>
      <w:r>
        <w:t>Она положила сумку на свободный стул напротив.</w:t>
      </w:r>
    </w:p>
    <w:p>
      <w:pPr>
        <w:ind w:firstLine="312"/>
      </w:pPr>
      <w:r>
        <w:t>— Тут занято?</w:t>
      </w:r>
    </w:p>
    <w:p>
      <w:pPr>
        <w:ind w:firstLine="312"/>
      </w:pPr>
      <w:r>
        <w:t>— Было тихо.</w:t>
      </w:r>
    </w:p>
    <w:p>
      <w:pPr>
        <w:ind w:firstLine="312"/>
      </w:pPr>
      <w:r>
        <w:t>— Значит, свободно.</w:t>
      </w:r>
    </w:p>
    <w:p>
      <w:pPr>
        <w:ind w:firstLine="312"/>
      </w:pPr>
      <w:r>
        <w:t>Он посмотрел на её сумку, потом снова на страницу. Возражать не стал. Ариэль села, достала книгу и действительно открыла нужное место. Первые пять минут собиралась доказать, что умеет молчать. На шестой поняла, что уже читает и забыла о доказательстве.</w:t>
      </w:r>
    </w:p>
    <w:p>
      <w:pPr>
        <w:ind w:firstLine="312"/>
      </w:pPr>
      <w:r>
        <w:t>Текст оказался неприятнее, чем выглядел вечером. Одно предложение ссылалось на различие, объяснённое тремя страницами раньше; второе предполагало знание случая, который она помнила лишь приблизительно. Ариэль перевернула лист, вернулась назад и сделала пометку.</w:t>
      </w:r>
    </w:p>
    <w:p>
      <w:pPr>
        <w:ind w:firstLine="312"/>
      </w:pPr>
      <w:r>
        <w:t>Напротив тихо шуршала бумага. Леви поднялся, взял книгу с другого стола и вернулся. Она проводила его взглядом, заметив, что держится он удивительно прямо даже тогда, когда никто не обращает на него внимания.</w:t>
      </w:r>
    </w:p>
    <w:p>
      <w:pPr>
        <w:ind w:firstLine="312"/>
      </w:pPr>
      <w:r>
        <w:t>— Ты был на этом курсе раньше? — спросила она шёпотом.</w:t>
      </w:r>
    </w:p>
    <w:p>
      <w:pPr>
        <w:ind w:firstLine="312"/>
      </w:pPr>
      <w:r>
        <w:t>Он посмотрел на обложку.</w:t>
      </w:r>
    </w:p>
    <w:p>
      <w:pPr>
        <w:ind w:firstLine="312"/>
      </w:pPr>
      <w:r>
        <w:t>— Нет.</w:t>
      </w:r>
    </w:p>
    <w:p>
      <w:pPr>
        <w:ind w:firstLine="312"/>
      </w:pPr>
      <w:r>
        <w:t>— Тогда почему у тебя такое лицо, будто всё уже понятно?</w:t>
      </w:r>
    </w:p>
    <w:p>
      <w:pPr>
        <w:ind w:firstLine="312"/>
      </w:pPr>
      <w:r>
        <w:t>— А какое должно быть?</w:t>
      </w:r>
    </w:p>
    <w:p>
      <w:pPr>
        <w:ind w:firstLine="312"/>
      </w:pPr>
      <w:r>
        <w:t>Ариэль показала на собственный текст.</w:t>
      </w:r>
    </w:p>
    <w:p>
      <w:pPr>
        <w:ind w:firstLine="312"/>
      </w:pPr>
      <w:r>
        <w:t>— Хотя бы немного возмущённое.</w:t>
      </w:r>
    </w:p>
    <w:p>
      <w:pPr>
        <w:ind w:firstLine="312"/>
      </w:pPr>
      <w:r>
        <w:t>Леви посмотрел на место, отмеченное её пальцем.</w:t>
      </w:r>
    </w:p>
    <w:p>
      <w:pPr>
        <w:ind w:firstLine="312"/>
      </w:pPr>
      <w:r>
        <w:t>— Ты перескочила определение.</w:t>
      </w:r>
    </w:p>
    <w:p>
      <w:pPr>
        <w:ind w:firstLine="312"/>
      </w:pPr>
      <w:r>
        <w:t>— Я не перескочила. Оно растянуто на полстраницы.</w:t>
      </w:r>
    </w:p>
    <w:p>
      <w:pPr>
        <w:ind w:firstLine="312"/>
      </w:pPr>
      <w:r>
        <w:t>— Поэтому его и трудно перескочить незаметно.</w:t>
      </w:r>
    </w:p>
    <w:p>
      <w:pPr>
        <w:ind w:firstLine="312"/>
      </w:pPr>
      <w:r>
        <w:t>Она хотела ответить, но соседний читатель поднял голову. Ариэль кивнула, принимая замечание, и вернулась к книге.</w:t>
      </w:r>
    </w:p>
    <w:p>
      <w:pPr>
        <w:ind w:firstLine="312"/>
      </w:pPr>
      <w:r>
        <w:t>Через несколько минут определение действительно помогло. Раздражение на автора немного уменьшилось. На Акермана — нет. Особенно потому, что хотелось признать его правоту.</w:t>
      </w:r>
    </w:p>
    <w:p>
      <w:pPr>
        <w:ind w:firstLine="312"/>
      </w:pPr>
      <w:r>
        <w:t>Она написала на краю чистого листа: «Да, нашла». Подвинула ему.</w:t>
      </w:r>
    </w:p>
    <w:p>
      <w:pPr>
        <w:ind w:firstLine="312"/>
      </w:pPr>
      <w:r>
        <w:t>Он прочёл, взял ручку и дописал: «Дальше тоже есть слова».</w:t>
      </w:r>
    </w:p>
    <w:p>
      <w:pPr>
        <w:ind w:firstLine="312"/>
      </w:pPr>
      <w:r>
        <w:t>Ариэль прикрыла рот ладонью. Смеяться здесь было нельзя. Он уже вернул лист и продолжил работу с прежним выражением лица.</w:t>
      </w:r>
    </w:p>
    <w:p>
      <w:pPr>
        <w:ind w:firstLine="312"/>
      </w:pPr>
      <w:r>
        <w:t>Она наклонилась над тетрадью, дождалась, пока улыбка перестанет мешать, и написала собственный вывод. Потом перечитала его и зачеркнула половину. Теперь стало видно, в каком месте она принимала предположение за установленное обстоятельство.</w:t>
      </w:r>
    </w:p>
    <w:p>
      <w:pPr>
        <w:ind w:firstLine="312"/>
      </w:pPr>
      <w:r>
        <w:t>Леви первым нарушил молчание — не словами. Из бокового отделения его сумки появился колпачок.</w:t>
      </w:r>
    </w:p>
    <w:p>
      <w:pPr>
        <w:ind w:firstLine="312"/>
      </w:pPr>
      <w:r>
        <w:t>Ариэль уставилась на вещь.</w:t>
      </w:r>
    </w:p>
    <w:p>
      <w:pPr>
        <w:ind w:firstLine="312"/>
      </w:pPr>
      <w:r>
        <w:t>— Где ты...</w:t>
      </w:r>
    </w:p>
    <w:p>
      <w:pPr>
        <w:ind w:firstLine="312"/>
      </w:pPr>
      <w:r>
        <w:t>Он показал на книгу, напоминая о тишине, и подвинул находку ближе.</w:t>
      </w:r>
    </w:p>
    <w:p>
      <w:pPr>
        <w:ind w:firstLine="312"/>
      </w:pPr>
      <w:r>
        <w:t>Она взяла её осторожно. Проверила тонкую металлическую полоску. Её.</w:t>
      </w:r>
    </w:p>
    <w:p>
      <w:pPr>
        <w:ind w:firstLine="312"/>
      </w:pPr>
      <w:r>
        <w:t>На листе появились ещё два слова: «Под стулом».</w:t>
      </w:r>
    </w:p>
    <w:p>
      <w:pPr>
        <w:ind w:firstLine="312"/>
      </w:pPr>
      <w:r>
        <w:t>Ариэль написала: «Ты вернулся?»</w:t>
      </w:r>
    </w:p>
    <w:p>
      <w:pPr>
        <w:ind w:firstLine="312"/>
      </w:pPr>
      <w:r>
        <w:t>Он коротко кивнул.</w:t>
      </w:r>
    </w:p>
    <w:p>
      <w:pPr>
        <w:ind w:firstLine="312"/>
      </w:pPr>
      <w:r>
        <w:t>Она посмотрела на него дольше, чем следовало. Вчера он ушёл первым. Мог заметить случайно, мог взять по дороге. Спрашивать, зачем потратил время, было бы странно: вещь лежала перед ней, и ответ уже существовал.</w:t>
      </w:r>
    </w:p>
    <w:p>
      <w:pPr>
        <w:ind w:firstLine="312"/>
      </w:pPr>
      <w:r>
        <w:t>«Спасибо», — написала Ариэль.</w:t>
      </w:r>
    </w:p>
    <w:p>
      <w:pPr>
        <w:ind w:firstLine="312"/>
      </w:pPr>
      <w:r>
        <w:t>Леви прочёл, убрал лист в сторону и снова открыл свою тетрадь.</w:t>
      </w:r>
    </w:p>
    <w:p>
      <w:pPr>
        <w:ind w:firstLine="312"/>
      </w:pPr>
      <w:r>
        <w:t>На этот раз она не стала добавлять шутку.</w:t>
      </w:r>
    </w:p>
    <w:p>
      <w:pPr>
        <w:ind w:firstLine="312"/>
      </w:pPr>
      <w:r>
        <w:t>Работать рядом оказалось удобно. Он не спрашивал каждые десять минут, сколько осталось. Не предлагал показать чужие записи вместо собственных. Когда она поднялась за другой книгой, просто чуть отодвинул сумку из прохода.</w:t>
      </w:r>
    </w:p>
    <w:p>
      <w:pPr>
        <w:ind w:firstLine="312"/>
      </w:pPr>
      <w:r>
        <w:t>Ариэль вернулась с двумя томами и поняла, что её место занято солнечным прямоугольником. Свет падал прямо на страницу. Она переставила книгу, затем стул. Волосы соскользнули вперёд.</w:t>
      </w:r>
    </w:p>
    <w:p>
      <w:pPr>
        <w:ind w:firstLine="312"/>
      </w:pPr>
      <w:r>
        <w:t>Заколка всё-таки пригодилась бы.</w:t>
      </w:r>
    </w:p>
    <w:p>
      <w:pPr>
        <w:ind w:firstLine="312"/>
      </w:pPr>
      <w:r>
        <w:t>Леви поднял глаза. Она поймала его взгляд и заранее сказала шёпотом:</w:t>
      </w:r>
    </w:p>
    <w:p>
      <w:pPr>
        <w:ind w:firstLine="312"/>
      </w:pPr>
      <w:r>
        <w:t>— Ничего не говори.</w:t>
      </w:r>
    </w:p>
    <w:p>
      <w:pPr>
        <w:ind w:firstLine="312"/>
      </w:pPr>
      <w:r>
        <w:t>Он и не собирался. По крайней мере, сделал вид.</w:t>
      </w:r>
    </w:p>
    <w:p>
      <w:pPr>
        <w:ind w:firstLine="312"/>
      </w:pPr>
      <w:r>
        <w:t>Когда пришло время занятия, Ариэль обнаружила, что они собираются одновременно.</w:t>
      </w:r>
    </w:p>
    <w:p>
      <w:pPr>
        <w:ind w:firstLine="312"/>
      </w:pPr>
      <w:r>
        <w:t>— У тебя куда? — спросила она уже в коридоре.</w:t>
      </w:r>
    </w:p>
    <w:p>
      <w:pPr>
        <w:ind w:firstLine="312"/>
      </w:pPr>
      <w:r>
        <w:t>Он назвал аудиторию.</w:t>
      </w:r>
    </w:p>
    <w:p>
      <w:pPr>
        <w:ind w:firstLine="312"/>
      </w:pPr>
      <w:r>
        <w:t>— У меня тоже.</w:t>
      </w:r>
    </w:p>
    <w:p>
      <w:pPr>
        <w:ind w:firstLine="312"/>
      </w:pPr>
      <w:r>
        <w:t>— Это бывает с однокурсниками.</w:t>
      </w:r>
    </w:p>
    <w:p>
      <w:pPr>
        <w:ind w:firstLine="312"/>
      </w:pPr>
      <w:r>
        <w:t>— Ты мог просто сказать: «Какое приятное совпадение».</w:t>
      </w:r>
    </w:p>
    <w:p>
      <w:pPr>
        <w:ind w:firstLine="312"/>
      </w:pPr>
      <w:r>
        <w:t>Леви остановился возле урны и выбросил смятый черновик.</w:t>
      </w:r>
    </w:p>
    <w:p>
      <w:pPr>
        <w:ind w:firstLine="312"/>
      </w:pPr>
      <w:r>
        <w:t>— Мог.</w:t>
      </w:r>
    </w:p>
    <w:p>
      <w:pPr>
        <w:ind w:firstLine="312"/>
      </w:pPr>
      <w:r>
        <w:t>Она засмеялась. Он посмотрел так, будто не вполне понимал, что именно смешного, но не выглядел недовольным.</w:t>
      </w:r>
    </w:p>
    <w:p>
      <w:pPr>
        <w:ind w:firstLine="312"/>
      </w:pPr>
      <w:r>
        <w:t>Они пошли к зданию вместе. Вне библиотеки говорить оказалось легче, и Ариэль задала вопрос о тексте. Не о нём самом, не о вчерашнем споре — о настоящей трудности, которую не успела разрешить.</w:t>
      </w:r>
    </w:p>
    <w:p>
      <w:pPr>
        <w:ind w:firstLine="312"/>
      </w:pPr>
      <w:r>
        <w:t>— Если автор различает добровольное участие и обязанность, почему потом допускает, что сама роль участника меняет требования?</w:t>
      </w:r>
    </w:p>
    <w:p>
      <w:pPr>
        <w:ind w:firstLine="312"/>
      </w:pPr>
      <w:r>
        <w:t>— Потому что участие может включать обещание.</w:t>
      </w:r>
    </w:p>
    <w:p>
      <w:pPr>
        <w:ind w:firstLine="312"/>
      </w:pPr>
      <w:r>
        <w:t>— Но не любое.</w:t>
      </w:r>
    </w:p>
    <w:p>
      <w:pPr>
        <w:ind w:firstLine="312"/>
      </w:pPr>
      <w:r>
        <w:t>— Поэтому нужно понять, какое.</w:t>
      </w:r>
    </w:p>
    <w:p>
      <w:pPr>
        <w:ind w:firstLine="312"/>
      </w:pPr>
      <w:r>
        <w:t>— Ты всегда отвечаешь так, чтобы пришлось задать ещё один вопрос?</w:t>
      </w:r>
    </w:p>
    <w:p>
      <w:pPr>
        <w:ind w:firstLine="312"/>
      </w:pPr>
      <w:r>
        <w:t>— Ты всегда задаёшь сразу три?</w:t>
      </w:r>
    </w:p>
    <w:p>
      <w:pPr>
        <w:ind w:firstLine="312"/>
      </w:pPr>
      <w:r>
        <w:t>Ариэль придержала папку под мышкой, позволяя пройти человеку с велосипедом. На дорожке стояла лужа; она обошла, Леви замедлил шаг. Даже не посмотрел вниз, просто сохранил общий темп.</w:t>
      </w:r>
    </w:p>
    <w:p>
      <w:pPr>
        <w:ind w:firstLine="312"/>
      </w:pPr>
      <w:r>
        <w:t>Это была мелочь. Ей почему-то понравилось.</w:t>
      </w:r>
    </w:p>
    <w:p>
      <w:pPr>
        <w:ind w:firstLine="312"/>
      </w:pPr>
      <w:r>
        <w:t>На занятии они сели не рядом: свободные места оказались в разных рядах. Ариэль достала ручку, закрыла колпачком и положила на стол так, чтобы больше ничего не укатилось.</w:t>
      </w:r>
    </w:p>
    <w:p>
      <w:pPr>
        <w:ind w:firstLine="312"/>
      </w:pPr>
      <w:r>
        <w:t>Преподаватель начал с вопроса, похожего на тот, который они обсуждали по дороге. Когда очередь дошла до неё, она ответила увереннее, чем ответила бы час назад. Потом заметила важную оговорку и добавила её сама.</w:t>
      </w:r>
    </w:p>
    <w:p>
      <w:pPr>
        <w:ind w:firstLine="312"/>
      </w:pPr>
      <w:r>
        <w:t>Акерман сидел впереди и не обернулся. Ариэль всё равно увидела, как он коротко записал что-то в тетради.</w:t>
      </w:r>
    </w:p>
    <w:p>
      <w:pPr>
        <w:ind w:firstLine="312"/>
      </w:pPr>
      <w:r>
        <w:t>Потом преподаватель изменил условие. Человек не обещал помочь, но уже начал действовать, и другой положился на его участие. Ариэль перечитала вопрос. На этот раз первого ответа хотелось дать меньше.</w:t>
      </w:r>
    </w:p>
    <w:p>
      <w:pPr>
        <w:ind w:firstLine="312"/>
      </w:pPr>
      <w:r>
        <w:t>— Важно, ухудшилось ли положение из-за того, что помощь начали и прекратили, — сказала студентка через проход.</w:t>
      </w:r>
    </w:p>
    <w:p>
      <w:pPr>
        <w:ind w:firstLine="312"/>
      </w:pPr>
      <w:r>
        <w:t>— Почему?</w:t>
      </w:r>
    </w:p>
    <w:p>
      <w:pPr>
        <w:ind w:firstLine="312"/>
      </w:pPr>
      <w:r>
        <w:t>Та объяснила. Преподаватель записал несколько слов на доске и попросил привести пример, не повторяющий прочитанный материал. В аудитории зашелестели страницы, хотя нужного примера там как раз не могло быть.</w:t>
      </w:r>
    </w:p>
    <w:p>
      <w:pPr>
        <w:ind w:firstLine="312"/>
      </w:pPr>
      <w:r>
        <w:t>Ариэль подняла руку.</w:t>
      </w:r>
    </w:p>
    <w:p>
      <w:pPr>
        <w:ind w:firstLine="312"/>
      </w:pPr>
      <w:r>
        <w:t>Она предложила ситуацию с человеком, который берётся предупредить остальных об отмене мероприятия и не делает этого. Потом сама остановилась: пример слишком легко превращался в разговор об обычном обещании, а они уже перешли дальше.</w:t>
      </w:r>
    </w:p>
    <w:p>
      <w:pPr>
        <w:ind w:firstLine="312"/>
      </w:pPr>
      <w:r>
        <w:t>— Мне нужно уточнить, что он успел сделать, — сказала она.</w:t>
      </w:r>
    </w:p>
    <w:p>
      <w:pPr>
        <w:ind w:firstLine="312"/>
      </w:pPr>
      <w:r>
        <w:t>— Уточняйте.</w:t>
      </w:r>
    </w:p>
    <w:p>
      <w:pPr>
        <w:ind w:firstLine="312"/>
      </w:pPr>
      <w:r>
        <w:t>Она изменила один факт, затем другой. Если организатор считает уведомление выполненным и прекращает собственные попытки, чужое бездействие приобретает другое значение. Преподаватель спросил, достаточно ли этого для окончательного вывода. Ариэль ответила, что нет: нужно установить, на что именно можно было обоснованно положиться.</w:t>
      </w:r>
    </w:p>
    <w:p>
      <w:pPr>
        <w:ind w:firstLine="312"/>
      </w:pPr>
      <w:r>
        <w:t>Он кивнул и передал вопрос следующему студенту. Никакой победной точки не получилось. Только задача стала точнее.</w:t>
      </w:r>
    </w:p>
    <w:p>
      <w:pPr>
        <w:ind w:firstLine="312"/>
      </w:pPr>
      <w:r>
        <w:t>Через несколько рядов Акерман поднял руку. Ариэль приготовилась возражать заранее и тут же поймала себя на этом.</w:t>
      </w:r>
    </w:p>
    <w:p>
      <w:pPr>
        <w:ind w:firstLine="312"/>
      </w:pPr>
      <w:r>
        <w:t>Он не оспаривал её пример. Отделил два возможных последствия: потерянное время и упущенную возможность получить другую помощь. Преподаватель попросил объяснить разницу.</w:t>
      </w:r>
    </w:p>
    <w:p>
      <w:pPr>
        <w:ind w:firstLine="312"/>
      </w:pPr>
      <w:r>
        <w:t>Ариэль записала ответ. Почерк сначала вышел резким, потом выровнялся. Было довольно глупо сопротивляться полезной мысли только потому, что вчера её автор оказался невыносимым.</w:t>
      </w:r>
    </w:p>
    <w:p>
      <w:pPr>
        <w:ind w:firstLine="312"/>
      </w:pPr>
      <w:r>
        <w:t>Студент с другого края аудитории предложил считать всякое обещание достаточным. Акерман спросил, как тогда различать вежливую фразу и принятую обязанность.</w:t>
      </w:r>
    </w:p>
    <w:p>
      <w:pPr>
        <w:ind w:firstLine="312"/>
      </w:pPr>
      <w:r>
        <w:t>— По обстоятельствам, — ответил тот.</w:t>
      </w:r>
    </w:p>
    <w:p>
      <w:pPr>
        <w:ind w:firstLine="312"/>
      </w:pPr>
      <w:r>
        <w:t>— По каким?</w:t>
      </w:r>
    </w:p>
    <w:p>
      <w:pPr>
        <w:ind w:firstLine="312"/>
      </w:pPr>
      <w:r>
        <w:t>Ариэль наклонилась над тетрадью, скрывая улыбку. Теперь она узнала эту манеру. Не растолкать человека длинной речью, а задавать вопрос за вопросом, пока общее слово не потребует настоящего содержания.</w:t>
      </w:r>
    </w:p>
    <w:p>
      <w:pPr>
        <w:ind w:firstLine="312"/>
      </w:pPr>
      <w:r>
        <w:t>— Мисс Харрис? — неожиданно обратился преподаватель.</w:t>
      </w:r>
    </w:p>
    <w:p>
      <w:pPr>
        <w:ind w:firstLine="312"/>
      </w:pPr>
      <w:r>
        <w:t>Она подняла голову.</w:t>
      </w:r>
    </w:p>
    <w:p>
      <w:pPr>
        <w:ind w:firstLine="312"/>
      </w:pPr>
      <w:r>
        <w:t>— Вы улыбаетесь. У вас есть обстоятельство, которое мы упустили?</w:t>
      </w:r>
    </w:p>
    <w:p>
      <w:pPr>
        <w:ind w:firstLine="312"/>
      </w:pPr>
      <w:r>
        <w:t>Несколько человек повернулись. Ариэль почувствовала, как запоздалое удовольствие моментально перестало быть безопасным.</w:t>
      </w:r>
    </w:p>
    <w:p>
      <w:pPr>
        <w:ind w:firstLine="312"/>
      </w:pPr>
      <w:r>
        <w:t>— Есть уточнение, — сказала она и назвала, было ли у другой стороны основание отказаться от запасного решения.</w:t>
      </w:r>
    </w:p>
    <w:p>
      <w:pPr>
        <w:ind w:firstLine="312"/>
      </w:pPr>
      <w:r>
        <w:t>— Хорошо. Запишите это рядом с исходным фактом. Не вместо него.</w:t>
      </w:r>
    </w:p>
    <w:p>
      <w:pPr>
        <w:ind w:firstLine="312"/>
      </w:pPr>
      <w:r>
        <w:t>Она записала. На этот раз подчёркивать ничего не стала.</w:t>
      </w:r>
    </w:p>
    <w:p>
      <w:pPr>
        <w:ind w:firstLine="312"/>
      </w:pPr>
      <w:r>
        <w:t>К концу занятия страница была исписана стрелками. Утренний вопрос не исчез, но превратился в несколько отдельных. Ариэль вдруг поняла, почему простое ощущение правоты так плохо заменяет работу с текстом. Оно давало красивое начало и оставляло без ответа всё, что происходило дальше.</w:t>
      </w:r>
    </w:p>
    <w:p>
      <w:pPr>
        <w:ind w:firstLine="312"/>
      </w:pPr>
      <w:r>
        <w:t>Это не значило, что Акерман во всём прав. Только спорить с ним стало сложнее и интереснее.</w:t>
      </w:r>
    </w:p>
    <w:p>
      <w:pPr>
        <w:ind w:firstLine="312"/>
      </w:pPr>
      <w:r>
        <w:br/>
        <w:t>Ей захотелось знать, согласился ли он.</w:t>
      </w:r>
    </w:p>
    <w:p>
      <w:pPr>
        <w:ind w:firstLine="312"/>
      </w:pPr>
      <w:r>
        <w:t>После занятия вокруг него задержались двое студентов. Один спросил номер страницы, второй — где искать дополнительный материал. Леви ответил, убрал вещи и ушёл. Никто не ждал, чтобы пойти с ним обедать. Он тоже никого не искал.</w:t>
      </w:r>
    </w:p>
    <w:p>
      <w:pPr>
        <w:ind w:firstLine="312"/>
      </w:pPr>
      <w:r>
        <w:t>Ариэль заметила это, потому что сама осталась в шумном проходе, обсуждая расписание с девушкой из своего ряда. Та спросила, не знает ли она, где находится нужное помещение для следующей встречи.</w:t>
      </w:r>
    </w:p>
    <w:p>
      <w:pPr>
        <w:ind w:firstLine="312"/>
      </w:pPr>
      <w:r>
        <w:t>— Ещё нет, — ответила Ариэль. — Но могу уверенно пойти не туда. Вдвоём будет веселее.</w:t>
      </w:r>
    </w:p>
    <w:p>
      <w:pPr>
        <w:ind w:firstLine="312"/>
      </w:pPr>
      <w:r>
        <w:t>Девушка улыбнулась. Они сверились с картой и выяснили, что уже стоят почти возле цели.</w:t>
      </w:r>
    </w:p>
    <w:p>
      <w:pPr>
        <w:ind w:firstLine="312"/>
      </w:pPr>
      <w:r>
        <w:t>До следующего занятия оставалось время. Ариэль собиралась купить обед и позвонить отцу. Вместо этого открыла книгу на отмеченном месте, подумала и написала на отдельной странице два возможных ответа на утренний вопрос.</w:t>
      </w:r>
    </w:p>
    <w:p>
      <w:pPr>
        <w:ind w:firstLine="312"/>
      </w:pPr>
      <w:r>
        <w:t>Один был сильнее. Второй ей нравился больше.</w:t>
      </w:r>
    </w:p>
    <w:p>
      <w:pPr>
        <w:ind w:firstLine="312"/>
      </w:pPr>
      <w:r>
        <w:t>Пришлось оставить оба.</w:t>
      </w:r>
    </w:p>
    <w:p>
      <w:pPr>
        <w:ind w:firstLine="312"/>
      </w:pPr>
      <w:r>
        <w:t>Она заказала суп и сэндвич, отошла от кассы и поняла, что машинально искала взглядом свободное место для двоих. Возле окна действительно стоял маленький стол. Ариэль заняла его одна, поставила сумку на соседний стул и раскрыла папку.</w:t>
      </w:r>
    </w:p>
    <w:p>
      <w:pPr>
        <w:ind w:firstLine="312"/>
      </w:pPr>
      <w:r>
        <w:t>С другой стороны зала кто-то обсуждал планы на выходные. Ей захотелось присоединиться, просто узнать, куда здесь обычно ходят и что стоит посмотреть. В телефоне было несколько новых сообщений от знакомых по вводным мероприятиям. Она ответила на одно, согласилась встретиться после занятий в начале недели и отложила аппарат.</w:t>
      </w:r>
    </w:p>
    <w:p>
      <w:pPr>
        <w:ind w:firstLine="312"/>
      </w:pPr>
      <w:r>
        <w:t>Жизнь в новом городе ещё не успела стать привычной. Даже выбор места для обеда требовал маленького решения. Ариэль обычно любила такие начала: можно было пробовать, ошибаться, никому не объяснять прежние правила. Сегодня к этому добавилось неожиданное желание, чтобы определённый человек заметил, как хорошо у неё получается.</w:t>
      </w:r>
    </w:p>
    <w:p>
      <w:pPr>
        <w:ind w:firstLine="312"/>
      </w:pPr>
      <w:r>
        <w:t>Она откусила сэндвич и решила пока не разбирать последнее желание слишком подробно.</w:t>
      </w:r>
    </w:p>
    <w:p>
      <w:pPr>
        <w:ind w:firstLine="312"/>
      </w:pPr>
      <w:r>
        <w:br/>
        <w:t>⁂</w:t>
      </w:r>
    </w:p>
    <w:p>
      <w:pPr>
        <w:ind w:firstLine="312"/>
      </w:pPr>
      <w:r>
        <w:t>Леви вернулся в библиотеку после обеда и выбрал другой стол.</w:t>
      </w:r>
    </w:p>
    <w:p>
      <w:pPr>
        <w:ind w:firstLine="312"/>
      </w:pPr>
      <w:r>
        <w:t>Никто не мешал. Слева сидел человек в наушниках, справа оставалось пустое место. До следующей обязательной встречи было почти два часа. Он разложил материалы, поставил дату и прочитал первые строки.</w:t>
      </w:r>
    </w:p>
    <w:p>
      <w:pPr>
        <w:ind w:firstLine="312"/>
      </w:pPr>
      <w:r>
        <w:t>На полях остался чужой лист.</w:t>
      </w:r>
    </w:p>
    <w:p>
      <w:pPr>
        <w:ind w:firstLine="312"/>
      </w:pPr>
      <w:r>
        <w:t>Не сам лист — тот он отдал Харрис. Просто вспомнилась её попытка сдержать смех. Она не стала громче остальных, когда поняла замечание. Не обиделась на поправку. Написала «спасибо» так, будто действительно имела это в виду.</w:t>
      </w:r>
    </w:p>
    <w:p>
      <w:pPr>
        <w:ind w:firstLine="312"/>
      </w:pPr>
      <w:r>
        <w:t>Леви перевернул страницу.</w:t>
      </w:r>
    </w:p>
    <w:p>
      <w:pPr>
        <w:ind w:firstLine="312"/>
      </w:pPr>
      <w:r>
        <w:t>Через десять минут пришлось вернуться к началу. Он пропустил условие, от которого зависел весь последующий вывод.</w:t>
      </w:r>
    </w:p>
    <w:p>
      <w:pPr>
        <w:ind w:firstLine="312"/>
      </w:pPr>
      <w:r>
        <w:t>Это раздражало сильнее утреннего разговора.</w:t>
      </w:r>
    </w:p>
    <w:p>
      <w:pPr>
        <w:ind w:firstLine="312"/>
      </w:pPr>
      <w:r>
        <w:t>Он взял чистый лист, разложил аргумент по пунктам и больше не отвлекался. К четырём закончил достаточно, чтобы спокойно идти на встречу по клубным заданиям. На выходе остановился у доски объявлений.</w:t>
      </w:r>
    </w:p>
    <w:p>
      <w:pPr>
        <w:ind w:firstLine="312"/>
      </w:pPr>
      <w:r>
        <w:t>Там висела новая программа вводной сессии клуба судебной риторики. Внизу предлагалось заранее выбрать время для небольшого тренировочного проекта. Леви проверил собственное расписание, сфотографировал лист и пошёл дальше.</w:t>
      </w:r>
    </w:p>
    <w:p>
      <w:pPr>
        <w:ind w:firstLine="312"/>
      </w:pPr>
      <w:r>
        <w:t>В коридоре навстречу прошла Харрис. Рядом с ней была девушка, которую он видел на занятии. Обе разговаривали, держа папки так, что через минуту одна непременно должна была уронить листы.</w:t>
      </w:r>
    </w:p>
    <w:p>
      <w:pPr>
        <w:ind w:firstLine="312"/>
      </w:pPr>
      <w:r>
        <w:t>Харрис заметила его.</w:t>
      </w:r>
    </w:p>
    <w:p>
      <w:pPr>
        <w:ind w:firstLine="312"/>
      </w:pPr>
      <w:r>
        <w:t>— Нашла ответ, — сказала она, замедлившись.</w:t>
      </w:r>
    </w:p>
    <w:p>
      <w:pPr>
        <w:ind w:firstLine="312"/>
      </w:pPr>
      <w:r>
        <w:t>Леви посмотрел на книгу у неё в руке.</w:t>
      </w:r>
    </w:p>
    <w:p>
      <w:pPr>
        <w:ind w:firstLine="312"/>
      </w:pPr>
      <w:r>
        <w:t>— Который из?</w:t>
      </w:r>
    </w:p>
    <w:p>
      <w:pPr>
        <w:ind w:firstLine="312"/>
      </w:pPr>
      <w:r>
        <w:t>Она улыбнулась, как будто он спросил именно то, что нужно.</w:t>
      </w:r>
    </w:p>
    <w:p>
      <w:pPr>
        <w:ind w:firstLine="312"/>
      </w:pPr>
      <w:r>
        <w:t>— Пока два.</w:t>
      </w:r>
    </w:p>
    <w:p>
      <w:pPr>
        <w:ind w:firstLine="312"/>
      </w:pPr>
      <w:r>
        <w:t>— Значит, ещё не закончила.</w:t>
      </w:r>
    </w:p>
    <w:p>
      <w:pPr>
        <w:ind w:firstLine="312"/>
      </w:pPr>
      <w:r>
        <w:t>— Я знала, что ты это скажешь.</w:t>
      </w:r>
    </w:p>
    <w:p>
      <w:pPr>
        <w:ind w:firstLine="312"/>
      </w:pPr>
      <w:r>
        <w:t>Он кивнул девушке рядом и прошёл мимо. Через несколько шагов услышал смех Харрис — на этот раз свободный, не библиотечный.</w:t>
      </w:r>
    </w:p>
    <w:p>
      <w:pPr>
        <w:ind w:firstLine="312"/>
      </w:pPr>
      <w:r>
        <w:t>Вечером в комнате было тихо. Леви вымыл чашку, проверил высохшее полотенце и открыл расписание. Клубная сессия стояла в понедельник. Он внес время в календарь и убрал телефон.</w:t>
      </w:r>
    </w:p>
    <w:p>
      <w:pPr>
        <w:ind w:firstLine="312"/>
      </w:pPr>
      <w:r>
        <w:t>Перед тем как закончить работу, он снова открыл письмо Уэста. Днём читать его было некогда, утром хотелось только проверить материалы. Теперь оставалось достаточно времени для короткого ответа.</w:t>
      </w:r>
    </w:p>
    <w:p>
      <w:pPr>
        <w:ind w:firstLine="312"/>
      </w:pPr>
      <w:r>
        <w:t>Леви написал, что услышал замечание и на следующей встрече будет соблюдать порядок. Перечитал. Убрал слово «постараюсь»: оно оставляло ненужную возможность считать нарушение случайностью, которую нельзя контролировать.</w:t>
      </w:r>
    </w:p>
    <w:p>
      <w:pPr>
        <w:ind w:firstLine="312"/>
      </w:pPr>
      <w:r>
        <w:t>Про Харрис не добавил ничего. Она отвечала за собственное поведение. Он — за то, что продолжил после предупреждения.</w:t>
      </w:r>
    </w:p>
    <w:p>
      <w:pPr>
        <w:ind w:firstLine="312"/>
      </w:pPr>
      <w:r>
        <w:t>Ответ ушёл за несколько секунд. Леви проверил вложенный текст к семинару и поставил его в очередь после обязательного задания. Отказаться от дальнейшего участия было проще, но никакой причины, кроме собственного раздражения, не находилось.</w:t>
      </w:r>
    </w:p>
    <w:p>
      <w:pPr>
        <w:ind w:firstLine="312"/>
      </w:pPr>
      <w:r>
        <w:t>В коридоре кто-то громко разговаривал по телефону. Шаги приблизились, остановились у соседней двери и затихли. Леви поправил лампу, чтобы свет не попадал на подушку, и дописал последний пункт.</w:t>
      </w:r>
    </w:p>
    <w:p>
      <w:pPr>
        <w:ind w:firstLine="312"/>
      </w:pPr>
      <w:r>
        <w:t>Вечером ему не требовалось никому сообщать, где он и когда вернётся. Иногда это было удобно. Сейчас он просто отметил время, выключил ноутбук и поставил его на привычное место, оставив стол свободным до утра.</w:t>
      </w:r>
    </w:p>
    <w:p>
      <w:pPr>
        <w:ind w:firstLine="312"/>
      </w:pPr>
      <w:r>
        <w:t>День закончился обычным образом: несколько страниц, короткий список на завтра, выключенный свет.</w:t>
      </w:r>
    </w:p>
    <w:p>
      <w:pPr>
        <w:ind w:firstLine="312"/>
      </w:pPr>
      <w:r>
        <w:t>Только прежде чем уснуть, он вспомнил, что так и не спросил, какой из двух ответов она собирается защищать.</w:t>
      </w:r>
    </w:p>
    <w:p>
      <w:bookmarkStart w:id="3" w:name="chapter_3"/>
      <w:pPr>
        <w:pStyle w:val="Heading1"/>
        <w:pageBreakBefore/>
      </w:pPr>
      <w:r>
        <w:t>Глава 3. Нежелательное партнёрство</w:t>
      </w:r>
      <w:bookmarkEnd w:id="3"/>
    </w:p>
    <w:p>
      <w:pPr>
        <w:ind w:firstLine="312"/>
      </w:pPr>
      <w:r>
        <w:t>На встречу клуба Ариэль пришла на семь минут раньше и никому не сообщила о своём достижении.</w:t>
      </w:r>
    </w:p>
    <w:p>
      <w:pPr>
        <w:ind w:firstLine="312"/>
      </w:pPr>
      <w:r>
        <w:t>В помещении стояли несколько сдвинутых столов, стулья, коробка с бейджами и графин воды. У окна высокий светловолосый мужчина обсуждал что-то со студенткой, державшей толстую папку. На доске была написана фамилия Миллс.</w:t>
      </w:r>
    </w:p>
    <w:p>
      <w:pPr>
        <w:ind w:firstLine="312"/>
      </w:pPr>
      <w:r>
        <w:t>— Ариэль Харрис? — спросила девушка с папкой.</w:t>
      </w:r>
    </w:p>
    <w:p>
      <w:pPr>
        <w:ind w:firstLine="312"/>
      </w:pPr>
      <w:r>
        <w:t>— Да.</w:t>
      </w:r>
    </w:p>
    <w:p>
      <w:pPr>
        <w:ind w:firstLine="312"/>
      </w:pPr>
      <w:r>
        <w:t>— Эмма Коллинз. Здесь список. Выберите время для работы на следующей неделе и пока садитесь где удобно.</w:t>
      </w:r>
    </w:p>
    <w:p>
      <w:pPr>
        <w:ind w:firstLine="312"/>
      </w:pPr>
      <w:r>
        <w:t>Ариэль отметила доступные часы, взяла пустой бейдж и написала имя. Фамилия уже была на списке; повторять её на груди не хотелось. За одним из столов сидели двое студентов. Третий стул занимала стопка бумаг.</w:t>
      </w:r>
    </w:p>
    <w:p>
      <w:pPr>
        <w:ind w:firstLine="312"/>
      </w:pPr>
      <w:r>
        <w:t>— Это место для человека или для будущих доказательств? — спросила она.</w:t>
      </w:r>
    </w:p>
    <w:p>
      <w:pPr>
        <w:ind w:firstLine="312"/>
      </w:pPr>
      <w:r>
        <w:t>Девушка со стопкой улыбнулась и убрала её.</w:t>
      </w:r>
    </w:p>
    <w:p>
      <w:pPr>
        <w:ind w:firstLine="312"/>
      </w:pPr>
      <w:r>
        <w:t>— Пока не определились.</w:t>
      </w:r>
    </w:p>
    <w:p>
      <w:pPr>
        <w:ind w:firstLine="312"/>
      </w:pPr>
      <w:r>
        <w:t>Ариэль села. Они успели обменяться именами, когда в дверях появился Леви. Он остановился у списка, внимательно прочитал условия и выбрал два времени. Потом взял бейдж, написал фамилию и прошёл к свободному столу.</w:t>
      </w:r>
    </w:p>
    <w:p>
      <w:pPr>
        <w:ind w:firstLine="312"/>
      </w:pPr>
      <w:r>
        <w:t>Ариэль посмотрела на написанное у себя и почувствовала нелепое желание перевернуть карточку.</w:t>
      </w:r>
    </w:p>
    <w:p>
      <w:pPr>
        <w:ind w:firstLine="312"/>
      </w:pPr>
      <w:r>
        <w:t>Высокий мужчина закончил разговор, поставил папку на стол и представился.</w:t>
      </w:r>
    </w:p>
    <w:p>
      <w:pPr>
        <w:ind w:firstLine="312"/>
      </w:pPr>
      <w:r>
        <w:t>Адриан Миллс, третий курс. Он говорил спокойно, без попытки показать, сколько уже знает по сравнению с собравшимися. Объяснил, что клубная практика не заменяет обязательных занятий и не даёт права судить соседей по качеству двухминутного выступления.</w:t>
      </w:r>
    </w:p>
    <w:p>
      <w:pPr>
        <w:ind w:firstLine="312"/>
      </w:pPr>
      <w:r>
        <w:t>— Хотя последнее обычно всё равно происходит, — добавил он.</w:t>
      </w:r>
    </w:p>
    <w:p>
      <w:pPr>
        <w:ind w:firstLine="312"/>
      </w:pPr>
      <w:r>
        <w:t>Несколько человек засмеялись. Леви снял колпачок с ручки.</w:t>
      </w:r>
    </w:p>
    <w:p>
      <w:pPr>
        <w:ind w:firstLine="312"/>
      </w:pPr>
      <w:r>
        <w:t>Адриан рассказал про добровольные тренировочные встречи, разбор аргументов и небольшие условные процессы. Сегодня предстояло прочитать короткое дело, выбрать позицию и показать, где заканчивается установленный факт и начинается удобное предположение.</w:t>
      </w:r>
    </w:p>
    <w:p>
      <w:pPr>
        <w:ind w:firstLine="312"/>
      </w:pPr>
      <w:r>
        <w:t>— Пары я распределил по расписанию, — сказал он. — Если время не подходит, скажите сразу. Перестановка стульев пока не считается поражением.</w:t>
      </w:r>
    </w:p>
    <w:p>
      <w:pPr>
        <w:ind w:firstLine="312"/>
      </w:pPr>
      <w:r>
        <w:t>Эмма начала раздавать листы. Ариэль услышала свою фамилию рядом с фамилией Акермана и посмотрела на Адриана.</w:t>
      </w:r>
    </w:p>
    <w:p>
      <w:pPr>
        <w:ind w:firstLine="312"/>
      </w:pPr>
      <w:r>
        <w:t>Тот уже называл следующую пару.</w:t>
      </w:r>
    </w:p>
    <w:p>
      <w:pPr>
        <w:ind w:firstLine="312"/>
      </w:pPr>
      <w:r>
        <w:t>Она взяла сумку и подошла к Леви.</w:t>
      </w:r>
    </w:p>
    <w:p>
      <w:pPr>
        <w:ind w:firstLine="312"/>
      </w:pPr>
      <w:r>
        <w:t>— Поздравляю.</w:t>
      </w:r>
    </w:p>
    <w:p>
      <w:pPr>
        <w:ind w:firstLine="312"/>
      </w:pPr>
      <w:r>
        <w:t>Он поднял глаза.</w:t>
      </w:r>
    </w:p>
    <w:p>
      <w:pPr>
        <w:ind w:firstLine="312"/>
      </w:pPr>
      <w:r>
        <w:t>— С чем?</w:t>
      </w:r>
    </w:p>
    <w:p>
      <w:pPr>
        <w:ind w:firstLine="312"/>
      </w:pPr>
      <w:r>
        <w:t>— Теперь у тебя есть я.</w:t>
      </w:r>
    </w:p>
    <w:p>
      <w:pPr>
        <w:ind w:firstLine="312"/>
      </w:pPr>
      <w:r>
        <w:t>— У меня есть задание.</w:t>
      </w:r>
    </w:p>
    <w:p>
      <w:pPr>
        <w:ind w:firstLine="312"/>
      </w:pPr>
      <w:r>
        <w:t>— Не порть первое впечатление от нашего сотрудничества.</w:t>
      </w:r>
    </w:p>
    <w:p>
      <w:pPr>
        <w:ind w:firstLine="312"/>
      </w:pPr>
      <w:r>
        <w:t>— Оно уже было.</w:t>
      </w:r>
    </w:p>
    <w:p>
      <w:pPr>
        <w:ind w:firstLine="312"/>
      </w:pPr>
      <w:r>
        <w:t>Она села напротив, сдерживая улыбку. Эмма положила между ними два комплекта и таймер. Ариэль потянулась к верхнему листу, Леви — к нижнему.</w:t>
      </w:r>
    </w:p>
    <w:p>
      <w:pPr>
        <w:ind w:firstLine="312"/>
      </w:pPr>
      <w:r>
        <w:t>— Сначала прочитаем, — сказал он.</w:t>
      </w:r>
    </w:p>
    <w:p>
      <w:pPr>
        <w:ind w:firstLine="312"/>
      </w:pPr>
      <w:r>
        <w:t>— Удивительно. Я собиралась выступать по фотографии автора.</w:t>
      </w:r>
    </w:p>
    <w:p>
      <w:pPr>
        <w:ind w:firstLine="312"/>
      </w:pPr>
      <w:r>
        <w:t>Он посмотрел на чистую обложку.</w:t>
      </w:r>
    </w:p>
    <w:p>
      <w:pPr>
        <w:ind w:firstLine="312"/>
      </w:pPr>
      <w:r>
        <w:t>— Тогда не повезло.</w:t>
      </w:r>
    </w:p>
    <w:p>
      <w:pPr>
        <w:ind w:firstLine="312"/>
      </w:pPr>
      <w:r>
        <w:t>Условный спор касался маленькой организации, арендовавшей зал для публичной лекции. Переписку вёл координатор, которого владелец зала раньше не видел. Он подтвердил дату, цену и оборудование, получил согласие, а через неделю написал, что никакого окончательного соглашения не было: документ собирались подписать позже. Зал уже отказал другому заказчику.</w:t>
      </w:r>
    </w:p>
    <w:p>
      <w:pPr>
        <w:ind w:firstLine="312"/>
      </w:pPr>
      <w:r>
        <w:t>В приложении лежали письма, краткая хронология и вопросы. Существование согласованной даты не оспаривалось. Полномочия координатора были описаны неполно. Отдельно подчёркивалось: не искать недостающий факт в интернете, а показать, почему он важен.</w:t>
      </w:r>
    </w:p>
    <w:p>
      <w:pPr>
        <w:ind w:firstLine="312"/>
      </w:pPr>
      <w:r>
        <w:t>Адриан прошёл между столами, напоминая, что это учебный набор материалов, а не дело настоящего клиента. Если в письмах чего-то нет, нельзя объявить, будто оно наверняка случилось за пределами страницы.</w:t>
      </w:r>
    </w:p>
    <w:p>
      <w:pPr>
        <w:ind w:firstLine="312"/>
      </w:pPr>
      <w:r>
        <w:t>— А если без этого невозможно ответить? — спросил кто-то.</w:t>
      </w:r>
    </w:p>
    <w:p>
      <w:pPr>
        <w:ind w:firstLine="312"/>
      </w:pPr>
      <w:r>
        <w:t>— Тогда объясните, чего не хватает и почему. Это тоже ответ. Только не используйте неизвестность как способ вообще ничего не решить.</w:t>
      </w:r>
    </w:p>
    <w:p>
      <w:pPr>
        <w:ind w:firstLine="312"/>
      </w:pPr>
      <w:r>
        <w:t>Ариэль подняла глаза. Последнее замечание ей понравилось. Она посмотрела на Акермана, но он ещё читал и не собирался помогать ей торжествовать заранее.</w:t>
      </w:r>
    </w:p>
    <w:p>
      <w:pPr>
        <w:ind w:firstLine="312"/>
      </w:pPr>
      <w:r>
        <w:t>Эмма оставила рядом карточки с порядком выступлений. На обороте предлагалось оценивать ясность, работу с фактами и ответ на неудобный вопрос. Ни одного пункта за уверенное лицо.</w:t>
      </w:r>
    </w:p>
    <w:p>
      <w:pPr>
        <w:ind w:firstLine="312"/>
      </w:pPr>
      <w:r>
        <w:t>Ариэль перевернула карточку обратно. В прежнем университете она привыкла выступать хорошо и знала, как удержать внимание. Здесь это по-прежнему могло помочь. Просто теперь рядом сидели люди, которым нравилось останавливаться именно на том месте, через которое она предпочла бы быстро пройти.</w:t>
      </w:r>
    </w:p>
    <w:p>
      <w:pPr>
        <w:ind w:firstLine="312"/>
      </w:pPr>
      <w:r>
        <w:t>Она взяла карандаш вместо ручки. На первый черновик это казалось разумнее.</w:t>
      </w:r>
    </w:p>
    <w:p>
      <w:pPr>
        <w:ind w:firstLine="312"/>
      </w:pPr>
      <w:r>
        <w:t>Ариэль дочитала первой.</w:t>
      </w:r>
    </w:p>
    <w:p>
      <w:pPr>
        <w:ind w:firstLine="312"/>
      </w:pPr>
      <w:r>
        <w:t>— Они уже договорились.</w:t>
      </w:r>
    </w:p>
    <w:p>
      <w:pPr>
        <w:ind w:firstLine="312"/>
      </w:pPr>
      <w:r>
        <w:t>Леви не ответил. Перевернул приложение и прочитал ещё несколько строк.</w:t>
      </w:r>
    </w:p>
    <w:p>
      <w:pPr>
        <w:ind w:firstLine="312"/>
      </w:pPr>
      <w:r>
        <w:t>Она подождала. Потом пододвинула к нему письмо с подтверждением цены.</w:t>
      </w:r>
    </w:p>
    <w:p>
      <w:pPr>
        <w:ind w:firstLine="312"/>
      </w:pPr>
      <w:r>
        <w:t>— Здесь. И оборудование перечислено.</w:t>
      </w:r>
    </w:p>
    <w:p>
      <w:pPr>
        <w:ind w:firstLine="312"/>
      </w:pPr>
      <w:r>
        <w:t>— Вижу.</w:t>
      </w:r>
    </w:p>
    <w:p>
      <w:pPr>
        <w:ind w:firstLine="312"/>
      </w:pPr>
      <w:r>
        <w:t>— Тогда что ты ищешь?</w:t>
      </w:r>
    </w:p>
    <w:p>
      <w:pPr>
        <w:ind w:firstLine="312"/>
      </w:pPr>
      <w:r>
        <w:t>— Где сказано, что он мог подтверждать от имени организации.</w:t>
      </w:r>
    </w:p>
    <w:p>
      <w:pPr>
        <w:ind w:firstLine="312"/>
      </w:pPr>
      <w:r>
        <w:t>Ариэль посмотрела на титульный лист.</w:t>
      </w:r>
    </w:p>
    <w:p>
      <w:pPr>
        <w:ind w:firstLine="312"/>
      </w:pPr>
      <w:r>
        <w:t>— Он координатор мероприятия.</w:t>
      </w:r>
    </w:p>
    <w:p>
      <w:pPr>
        <w:ind w:firstLine="312"/>
      </w:pPr>
      <w:r>
        <w:t>— Это должность, которую он сам написал под письмом.</w:t>
      </w:r>
    </w:p>
    <w:p>
      <w:pPr>
        <w:ind w:firstLine="312"/>
      </w:pPr>
      <w:r>
        <w:t>— Но переписка шла с рабочего адреса.</w:t>
      </w:r>
    </w:p>
    <w:p>
      <w:pPr>
        <w:ind w:firstLine="312"/>
      </w:pPr>
      <w:r>
        <w:t>— В условии сказано: адрес с названием проекта. Не организации.</w:t>
      </w:r>
    </w:p>
    <w:p>
      <w:pPr>
        <w:ind w:firstLine="312"/>
      </w:pPr>
      <w:r>
        <w:t>Она вернулась к приложению. Там действительно было написано именно так.</w:t>
      </w:r>
    </w:p>
    <w:p>
      <w:pPr>
        <w:ind w:firstLine="312"/>
      </w:pPr>
      <w:r>
        <w:t>Леви подвинул чистый лист и разделил его на три части. Ариэль наблюдала, как появились заголовки: «Есть», «Предполагаем», «Нужно узнать».</w:t>
      </w:r>
    </w:p>
    <w:p>
      <w:pPr>
        <w:ind w:firstLine="312"/>
      </w:pPr>
      <w:r>
        <w:t>— Ты всегда начинаешь с таблицы?</w:t>
      </w:r>
    </w:p>
    <w:p>
      <w:pPr>
        <w:ind w:firstLine="312"/>
      </w:pPr>
      <w:r>
        <w:t>— Когда рядом начинают с вывода — полезно.</w:t>
      </w:r>
    </w:p>
    <w:p>
      <w:pPr>
        <w:ind w:firstLine="312"/>
      </w:pPr>
      <w:r>
        <w:t>Она взяла ручку.</w:t>
      </w:r>
    </w:p>
    <w:p>
      <w:pPr>
        <w:ind w:firstLine="312"/>
      </w:pPr>
      <w:r>
        <w:t>— Хорошо. Записывай в первую: цена, дата, подтверждение владельца. И прежние встречи с представителями проекта.</w:t>
      </w:r>
    </w:p>
    <w:p>
      <w:pPr>
        <w:ind w:firstLine="312"/>
      </w:pPr>
      <w:r>
        <w:t>— Последнее где?</w:t>
      </w:r>
    </w:p>
    <w:p>
      <w:pPr>
        <w:ind w:firstLine="312"/>
      </w:pPr>
      <w:r>
        <w:t>Она показала строку. В этот раз пропустил он.</w:t>
      </w:r>
    </w:p>
    <w:p>
      <w:pPr>
        <w:ind w:firstLine="312"/>
      </w:pPr>
      <w:r>
        <w:t>Леви прочитал, кивнул и вписал. Ариэль почувствовала маленькое, совершенно непрофессиональное удовлетворение. Ничего выдающегося она не сделала. Просто оказалось приятно, что он тоже способен не заметить важное с первого раза.</w:t>
      </w:r>
    </w:p>
    <w:p>
      <w:pPr>
        <w:ind w:firstLine="312"/>
      </w:pPr>
      <w:r>
        <w:t>Они разобрали переписку. Через десять минут на листе почти не осталось пустого места. Леви возвращал каждую слишком широкую формулировку к конкретному письму. Ариэль замечала, где его осторожность превращается в желание признать неизвестным даже то, чему уже есть хорошее основание.</w:t>
      </w:r>
    </w:p>
    <w:p>
      <w:pPr>
        <w:ind w:firstLine="312"/>
      </w:pPr>
      <w:r>
        <w:t>— Вот здесь координатор просит выставить счёт на организацию, — сказала она. — И владелец соглашается. Это не доказывает всё, но меняет разумность ожидания.</w:t>
      </w:r>
    </w:p>
    <w:p>
      <w:pPr>
        <w:ind w:firstLine="312"/>
      </w:pPr>
      <w:r>
        <w:t>— Согласен.</w:t>
      </w:r>
    </w:p>
    <w:p>
      <w:pPr>
        <w:ind w:firstLine="312"/>
      </w:pPr>
      <w:r>
        <w:t>Она подняла голову.</w:t>
      </w:r>
    </w:p>
    <w:p>
      <w:pPr>
        <w:ind w:firstLine="312"/>
      </w:pPr>
      <w:r>
        <w:t>— Что?</w:t>
      </w:r>
    </w:p>
    <w:p>
      <w:pPr>
        <w:ind w:firstLine="312"/>
      </w:pPr>
      <w:r>
        <w:t>— Согласен. Запиши.</w:t>
      </w:r>
    </w:p>
    <w:p>
      <w:pPr>
        <w:ind w:firstLine="312"/>
      </w:pPr>
      <w:r>
        <w:t>— Просто хотела убедиться, что правильно услышала.</w:t>
      </w:r>
    </w:p>
    <w:p>
      <w:pPr>
        <w:ind w:firstLine="312"/>
      </w:pPr>
      <w:r>
        <w:t>Он посмотрел на часы. До первого выступления оставалось восемь минут.</w:t>
      </w:r>
    </w:p>
    <w:p>
      <w:pPr>
        <w:ind w:firstLine="312"/>
      </w:pPr>
      <w:r>
        <w:t>Ариэль собиралась защищать наличие договорённости. Леви предложил одновременно назвать обстоятельство, которое могло бы изменить вывод. Она возразила, что так они сами подарят второй стороне лучший вопрос.</w:t>
      </w:r>
    </w:p>
    <w:p>
      <w:pPr>
        <w:ind w:firstLine="312"/>
      </w:pPr>
      <w:r>
        <w:t>— Она всё равно его найдёт, — сказал он.</w:t>
      </w:r>
    </w:p>
    <w:p>
      <w:pPr>
        <w:ind w:firstLine="312"/>
      </w:pPr>
      <w:r>
        <w:t>— Возможно, нет.</w:t>
      </w:r>
    </w:p>
    <w:p>
      <w:pPr>
        <w:ind w:firstLine="312"/>
      </w:pPr>
      <w:r>
        <w:t>— Тогда его задаст ведущий.</w:t>
      </w:r>
    </w:p>
    <w:p>
      <w:pPr>
        <w:ind w:firstLine="312"/>
      </w:pPr>
      <w:r>
        <w:t>Ариэль посмотрела на Адриана, который слушал соседнюю пару. Тот спросил что-то, и выступавший студент немедленно стал листать приложение.</w:t>
      </w:r>
    </w:p>
    <w:p>
      <w:pPr>
        <w:ind w:firstLine="312"/>
      </w:pPr>
      <w:r>
        <w:t>Пришлось признать вероятность.</w:t>
      </w:r>
    </w:p>
    <w:p>
      <w:pPr>
        <w:ind w:firstLine="312"/>
      </w:pPr>
      <w:r>
        <w:t>Они решили разделить ответ: Ариэль объяснит, почему соглашение могло возникнуть; Леви — какой факт о полномочиях необходим для уверенного вывода. Уложиться в две минуты оказалось труднее, чем спорить четверть часа.</w:t>
      </w:r>
    </w:p>
    <w:p>
      <w:pPr>
        <w:ind w:firstLine="312"/>
      </w:pPr>
      <w:r>
        <w:t>Первую пробу она закончила на середине третьей минуты.</w:t>
      </w:r>
    </w:p>
    <w:p>
      <w:pPr>
        <w:ind w:firstLine="312"/>
      </w:pPr>
      <w:r>
        <w:t>Леви нажал на таймер.</w:t>
      </w:r>
    </w:p>
    <w:p>
      <w:pPr>
        <w:ind w:firstLine="312"/>
      </w:pPr>
      <w:r>
        <w:t>— У тебя вступление длиннее ответа.</w:t>
      </w:r>
    </w:p>
    <w:p>
      <w:pPr>
        <w:ind w:firstLine="312"/>
      </w:pPr>
      <w:r>
        <w:t>— Оно создаёт контекст.</w:t>
      </w:r>
    </w:p>
    <w:p>
      <w:pPr>
        <w:ind w:firstLine="312"/>
      </w:pPr>
      <w:r>
        <w:t>— Он напечатан у всех.</w:t>
      </w:r>
    </w:p>
    <w:p>
      <w:pPr>
        <w:ind w:firstLine="312"/>
      </w:pPr>
      <w:r>
        <w:t>Она посмотрела на собственные записи, вычеркнула первое предложение и начала снова.</w:t>
      </w:r>
    </w:p>
    <w:p>
      <w:pPr>
        <w:ind w:firstLine="312"/>
      </w:pPr>
      <w:r>
        <w:t>На втором заходе он остановил её на слове «очевидно».</w:t>
      </w:r>
    </w:p>
    <w:p>
      <w:pPr>
        <w:ind w:firstLine="312"/>
      </w:pPr>
      <w:r>
        <w:t>— Опять слишком долго?</w:t>
      </w:r>
    </w:p>
    <w:p>
      <w:pPr>
        <w:ind w:firstLine="312"/>
      </w:pPr>
      <w:r>
        <w:t>— Нет. Дальше у тебя как раз то, что нужно доказать.</w:t>
      </w:r>
    </w:p>
    <w:p>
      <w:pPr>
        <w:ind w:firstLine="312"/>
      </w:pPr>
      <w:r>
        <w:t>Ариэль помолчала, потом зачеркнула слово. Под ним осталось вполне работоспособное предложение. Это было неприятно полезно.</w:t>
      </w:r>
    </w:p>
    <w:p>
      <w:pPr>
        <w:ind w:firstLine="312"/>
      </w:pPr>
      <w:r>
        <w:t>Когда их вызвали, она вышла к свободному краю стола без листа с полным текстом. Только три пункта. Леви остался рядом, положив свою таблицу так, чтобы оба могли видеть.</w:t>
      </w:r>
    </w:p>
    <w:p>
      <w:pPr>
        <w:ind w:firstLine="312"/>
      </w:pPr>
      <w:r>
        <w:t>Она начала с письма, в котором были согласованы условия. Затем объяснила значение последовательности действий. Адриан слушал, не перебивая, и это оказалось опаснее вопросов: хотелось добавить ещё один убедительный довод, потом следующий.</w:t>
      </w:r>
    </w:p>
    <w:p>
      <w:pPr>
        <w:ind w:firstLine="312"/>
      </w:pPr>
      <w:r>
        <w:t>На второй минуте Леви чуть коснулся края листа. Не потянул её за рукав, не сделал замечание перед всеми. Просто указал на последний пункт.</w:t>
      </w:r>
    </w:p>
    <w:p>
      <w:pPr>
        <w:ind w:firstLine="312"/>
      </w:pPr>
      <w:r>
        <w:t>Ариэль закончила.</w:t>
      </w:r>
    </w:p>
    <w:p>
      <w:pPr>
        <w:ind w:firstLine="312"/>
      </w:pPr>
      <w:r>
        <w:t>— Вы не называете результат окончательным, — заметил Адриан.</w:t>
      </w:r>
    </w:p>
    <w:p>
      <w:pPr>
        <w:ind w:firstLine="312"/>
      </w:pPr>
      <w:r>
        <w:t>— Нам не хватает сведений о полномочиях координатора, — сказала она.</w:t>
      </w:r>
    </w:p>
    <w:p>
      <w:pPr>
        <w:ind w:firstLine="312"/>
      </w:pPr>
      <w:r>
        <w:t>— Но считаете, что владелец не просто придумал договор из вежливой переписки?</w:t>
      </w:r>
    </w:p>
    <w:p>
      <w:pPr>
        <w:ind w:firstLine="312"/>
      </w:pPr>
      <w:r>
        <w:t>— Да. Для этого есть несколько конкретных оснований.</w:t>
      </w:r>
    </w:p>
    <w:p>
      <w:pPr>
        <w:ind w:firstLine="312"/>
      </w:pPr>
      <w:r>
        <w:t>Адриан попросил назвать самое сильное. Она выбрала не первое своё предположение, а то, которое выдержало их спор.</w:t>
      </w:r>
    </w:p>
    <w:p>
      <w:pPr>
        <w:ind w:firstLine="312"/>
      </w:pPr>
      <w:r>
        <w:t>Леви дополнил ответ коротко. Сказал, какая дополнительная информация позволила бы различить версии. На вопрос о другом заказчике ответил, что сам по себе потерянный доход не доказывает полномочий противоположной стороны.</w:t>
      </w:r>
    </w:p>
    <w:p>
      <w:pPr>
        <w:ind w:firstLine="312"/>
      </w:pPr>
      <w:r>
        <w:t>Ариэль заметила, как Эмма сделала пометку.</w:t>
      </w:r>
    </w:p>
    <w:p>
      <w:pPr>
        <w:ind w:firstLine="312"/>
      </w:pPr>
      <w:r>
        <w:t>Их не объявили лучшими. Назвали сильную структуру и указали на место, где аргумент всё ещё опережал факт. Другой паре похвалили вопрос, который они вообще не заметили. Ариэль записала его, хотя не собиралась признавать, насколько хотелось выиграть даже эту вводную тренировку.</w:t>
      </w:r>
    </w:p>
    <w:p>
      <w:pPr>
        <w:ind w:firstLine="312"/>
      </w:pPr>
      <w:r>
        <w:t>Когда все закончили, Адриан предложил выбрать, продолжать ли работу тем же составом. На следующее занятие требовалось не готовое выступление, а короткая записка с двумя возможными позициями.</w:t>
      </w:r>
    </w:p>
    <w:p>
      <w:pPr>
        <w:ind w:firstLine="312"/>
      </w:pPr>
      <w:r>
        <w:t>— Время? — спросил Леви.</w:t>
      </w:r>
    </w:p>
    <w:p>
      <w:pPr>
        <w:ind w:firstLine="312"/>
      </w:pPr>
      <w:r>
        <w:t>Ариэль проверила ежедневник.</w:t>
      </w:r>
    </w:p>
    <w:p>
      <w:pPr>
        <w:ind w:firstLine="312"/>
      </w:pPr>
      <w:r>
        <w:t>— Завтра после четырёх.</w:t>
      </w:r>
    </w:p>
    <w:p>
      <w:pPr>
        <w:ind w:firstLine="312"/>
      </w:pPr>
      <w:r>
        <w:t>— Пятнадцать минут на обсуждение плана. Дальше каждый пишет свою часть.</w:t>
      </w:r>
    </w:p>
    <w:p>
      <w:pPr>
        <w:ind w:firstLine="312"/>
      </w:pPr>
      <w:r>
        <w:t>— Ты сейчас заранее ограничиваешь меня пятнадцатью минутами?</w:t>
      </w:r>
    </w:p>
    <w:p>
      <w:pPr>
        <w:ind w:firstLine="312"/>
      </w:pPr>
      <w:r>
        <w:t>— План. Не тебя.</w:t>
      </w:r>
    </w:p>
    <w:p>
      <w:pPr>
        <w:ind w:firstLine="312"/>
      </w:pPr>
      <w:r>
        <w:t>— Разница успокаивает не полностью.</w:t>
      </w:r>
    </w:p>
    <w:p>
      <w:pPr>
        <w:ind w:firstLine="312"/>
      </w:pPr>
      <w:r>
        <w:t>Он показал на её телефон.</w:t>
      </w:r>
    </w:p>
    <w:p>
      <w:pPr>
        <w:ind w:firstLine="312"/>
      </w:pPr>
      <w:r>
        <w:t>— Адрес почты.</w:t>
      </w:r>
    </w:p>
    <w:p>
      <w:pPr>
        <w:ind w:firstLine="312"/>
      </w:pPr>
      <w:r>
        <w:t>Она продиктовала. Потом протянула руку к его аппарату, чтобы проверить написание, и остановилась, не коснувшись.</w:t>
      </w:r>
    </w:p>
    <w:p>
      <w:pPr>
        <w:ind w:firstLine="312"/>
      </w:pPr>
      <w:r>
        <w:t>— Можно?</w:t>
      </w:r>
    </w:p>
    <w:p>
      <w:pPr>
        <w:ind w:firstLine="312"/>
      </w:pPr>
      <w:r>
        <w:t>Он повернул экран сам. Одна буква была неправильной. Ариэль исправила вслух, он ввёл заново.</w:t>
      </w:r>
    </w:p>
    <w:p>
      <w:pPr>
        <w:ind w:firstLine="312"/>
      </w:pPr>
      <w:r>
        <w:t>Номер она не попросила. Пока достаточно было адреса.</w:t>
      </w:r>
    </w:p>
    <w:p>
      <w:pPr>
        <w:keepNext/>
        <w:spacing w:before="160" w:after="160"/>
        <w:jc w:val="center"/>
      </w:pPr>
      <w:r>
        <w:t>⁂</w:t>
      </w:r>
    </w:p>
    <w:p>
      <w:pPr>
        <w:ind w:firstLine="312"/>
      </w:pPr>
      <w:r>
        <w:t>К концу встречи воздух в помещении стал тяжёлым. Леви собрал листы, проверил, что не прихватил чужое приложение, и поднялся. У двери раздавали ещё несколько объявлений.</w:t>
      </w:r>
    </w:p>
    <w:p>
      <w:pPr>
        <w:ind w:firstLine="312"/>
      </w:pPr>
      <w:r>
        <w:t>Студент в дорогом тёмном пиджаке держал открытую страницу магазина на телефоне. Он говорил с кем-то о клубных вещах, показывая эмблему на экране.</w:t>
      </w:r>
    </w:p>
    <w:p>
      <w:pPr>
        <w:ind w:firstLine="312"/>
      </w:pPr>
      <w:r>
        <w:t>— На выступления лучше сразу нормальный комплект, — сказал он. — Чтобы потом не искать в последний день.</w:t>
      </w:r>
    </w:p>
    <w:p>
      <w:pPr>
        <w:ind w:firstLine="312"/>
      </w:pPr>
      <w:r>
        <w:t>Леви собирался пройти, но Эмма протянула ему лист с датами.</w:t>
      </w:r>
    </w:p>
    <w:p>
      <w:pPr>
        <w:ind w:firstLine="312"/>
      </w:pPr>
      <w:r>
        <w:t>— Следующая встреча перенесена на полчаса. Вы успеваете?</w:t>
      </w:r>
    </w:p>
    <w:p>
      <w:pPr>
        <w:ind w:firstLine="312"/>
      </w:pPr>
      <w:r>
        <w:t>Он проверил время.</w:t>
      </w:r>
    </w:p>
    <w:p>
      <w:pPr>
        <w:ind w:firstLine="312"/>
      </w:pPr>
      <w:r>
        <w:t>— Да.</w:t>
      </w:r>
    </w:p>
    <w:p>
      <w:pPr>
        <w:ind w:firstLine="312"/>
      </w:pPr>
      <w:r>
        <w:t>Студент с телефоном посмотрел на его пиджак.</w:t>
      </w:r>
    </w:p>
    <w:p>
      <w:pPr>
        <w:ind w:firstLine="312"/>
      </w:pPr>
      <w:r>
        <w:t>— Там есть несколько размеров. Правда, короткие обычно быстро разбирают.</w:t>
      </w:r>
    </w:p>
    <w:p>
      <w:pPr>
        <w:ind w:firstLine="312"/>
      </w:pPr>
      <w:r>
        <w:t>Леви поднял глаза.</w:t>
      </w:r>
    </w:p>
    <w:p>
      <w:pPr>
        <w:ind w:firstLine="312"/>
      </w:pPr>
      <w:r>
        <w:t>— Мне не нужно.</w:t>
      </w:r>
    </w:p>
    <w:p>
      <w:pPr>
        <w:ind w:firstLine="312"/>
      </w:pPr>
      <w:r>
        <w:t>— Я просто говорю. Похожий всё равно немного отличается.</w:t>
      </w:r>
    </w:p>
    <w:p>
      <w:pPr>
        <w:ind w:firstLine="312"/>
      </w:pPr>
      <w:r>
        <w:t>Эмма закрыла папку.</w:t>
      </w:r>
    </w:p>
    <w:p>
      <w:pPr>
        <w:ind w:firstLine="312"/>
      </w:pPr>
      <w:r>
        <w:t>— Клубный пиджак добровольный, Дэмиан. Для занятия главное — прийти с материалами.</w:t>
      </w:r>
    </w:p>
    <w:p>
      <w:pPr>
        <w:ind w:firstLine="312"/>
      </w:pPr>
      <w:r>
        <w:t>Тот пожал плечами, сохранив улыбку.</w:t>
      </w:r>
    </w:p>
    <w:p>
      <w:pPr>
        <w:ind w:firstLine="312"/>
      </w:pPr>
      <w:r>
        <w:t>Леви взял объявление. Ничего объяснять не требовалось. Он вышел прежде, чем разговор успел стать ещё более ненужным.</w:t>
      </w:r>
    </w:p>
    <w:p>
      <w:pPr>
        <w:ind w:firstLine="312"/>
      </w:pPr>
      <w:r>
        <w:t>Харрис догнала его на лестнице.</w:t>
      </w:r>
    </w:p>
    <w:p>
      <w:pPr>
        <w:ind w:firstLine="312"/>
      </w:pPr>
      <w:r>
        <w:t>— Ты быстро ходишь.</w:t>
      </w:r>
    </w:p>
    <w:p>
      <w:pPr>
        <w:ind w:firstLine="312"/>
      </w:pPr>
      <w:r>
        <w:t>— Я ещё стою.</w:t>
      </w:r>
    </w:p>
    <w:p>
      <w:pPr>
        <w:ind w:firstLine="312"/>
      </w:pPr>
      <w:r>
        <w:t>Она посмотрела на пролёт, который только что прошла почти бегом, и убрала волосы за плечо.</w:t>
      </w:r>
    </w:p>
    <w:p>
      <w:pPr>
        <w:ind w:firstLine="312"/>
      </w:pPr>
      <w:r>
        <w:t>— От этого замечание не становится приятнее.</w:t>
      </w:r>
    </w:p>
    <w:p>
      <w:pPr>
        <w:ind w:firstLine="312"/>
      </w:pPr>
      <w:r>
        <w:t>У неё звякнул телефон. Она прочла сообщение и ответила одной рукой, продолжая идти. Леви придержал дверь: обе её руки были заняты папкой и аппаратом.</w:t>
      </w:r>
    </w:p>
    <w:p>
      <w:pPr>
        <w:ind w:firstLine="312"/>
      </w:pPr>
      <w:r>
        <w:t>— Спасибо, — сказала она и убрала телефон. — Скажи честно, ты изначально хотел защищать другую сторону?</w:t>
      </w:r>
    </w:p>
    <w:p>
      <w:pPr>
        <w:ind w:firstLine="312"/>
      </w:pPr>
      <w:r>
        <w:t>— Хотел сначала прочитать условие.</w:t>
      </w:r>
    </w:p>
    <w:p>
      <w:pPr>
        <w:ind w:firstLine="312"/>
      </w:pPr>
      <w:r>
        <w:t>— После того как прочитал.</w:t>
      </w:r>
    </w:p>
    <w:p>
      <w:pPr>
        <w:ind w:firstLine="312"/>
      </w:pPr>
      <w:r>
        <w:t>— Нет. У твоей версии были основания.</w:t>
      </w:r>
    </w:p>
    <w:p>
      <w:pPr>
        <w:ind w:firstLine="312"/>
      </w:pPr>
      <w:r>
        <w:t>Харрис помедлила, словно решила, стоит ли считать это похвалой. Потом улыбнулась.</w:t>
      </w:r>
    </w:p>
    <w:p>
      <w:pPr>
        <w:ind w:firstLine="312"/>
      </w:pPr>
      <w:r>
        <w:t>— Мне нравится, как трудно тебе даётся нормальный комплимент.</w:t>
      </w:r>
    </w:p>
    <w:p>
      <w:pPr>
        <w:ind w:firstLine="312"/>
      </w:pPr>
      <w:r>
        <w:t>— Я говорил о версии.</w:t>
      </w:r>
    </w:p>
    <w:p>
      <w:pPr>
        <w:ind w:firstLine="312"/>
      </w:pPr>
      <w:r>
        <w:t>— Разумеется.</w:t>
      </w:r>
    </w:p>
    <w:p>
      <w:pPr>
        <w:ind w:firstLine="312"/>
      </w:pPr>
      <w:r>
        <w:t>У выхода кто-то развернул большой лист, зацепив углом перила. Бумага согнулась. Леви подхватил край, помог вынести её через дверь и отпустил, когда убедился, что больше ничего не застряло. Студенты поблагодарили; он кивнул и пошёл дальше.</w:t>
      </w:r>
    </w:p>
    <w:p>
      <w:pPr>
        <w:ind w:firstLine="312"/>
      </w:pPr>
      <w:r>
        <w:t>Харрис остановилась у дорожки.</w:t>
      </w:r>
    </w:p>
    <w:p>
      <w:pPr>
        <w:ind w:firstLine="312"/>
      </w:pPr>
      <w:r>
        <w:t>— Я хочу кофе. Или чай. Можешь выбрать, чтобы потом не пришлось обвинять меня в непонимании твоих потребностей.</w:t>
      </w:r>
    </w:p>
    <w:p>
      <w:pPr>
        <w:ind w:firstLine="312"/>
      </w:pPr>
      <w:r>
        <w:t>— Сегодня не успею.</w:t>
      </w:r>
    </w:p>
    <w:p>
      <w:pPr>
        <w:ind w:firstLine="312"/>
      </w:pPr>
      <w:r>
        <w:t>— У тебя ещё занятия?</w:t>
      </w:r>
    </w:p>
    <w:p>
      <w:pPr>
        <w:ind w:firstLine="312"/>
      </w:pPr>
      <w:r>
        <w:t>— Работа с материалами.</w:t>
      </w:r>
    </w:p>
    <w:p>
      <w:pPr>
        <w:ind w:firstLine="312"/>
      </w:pPr>
      <w:r>
        <w:t>Она посмотрела на его сумку, словно материалы можно было убедить подождать.</w:t>
      </w:r>
    </w:p>
    <w:p>
      <w:pPr>
        <w:ind w:firstLine="312"/>
      </w:pPr>
      <w:r>
        <w:t>Леви не объяснял дальше. Две непрочитанные части и собственный план на завтра были достаточной причиной. Не требовалось придумывать важную встречу с человеком, которого нет.</w:t>
      </w:r>
    </w:p>
    <w:p>
      <w:pPr>
        <w:ind w:firstLine="312"/>
      </w:pPr>
      <w:r>
        <w:t>— Тогда до четырёх, — сказала она.</w:t>
      </w:r>
    </w:p>
    <w:p>
      <w:pPr>
        <w:ind w:firstLine="312"/>
      </w:pPr>
      <w:r>
        <w:t>— После четырёх. Ты так записала.</w:t>
      </w:r>
    </w:p>
    <w:p>
      <w:pPr>
        <w:ind w:firstLine="312"/>
      </w:pPr>
      <w:r>
        <w:t>Она проверила ежедневник и рассмеялась.</w:t>
      </w:r>
    </w:p>
    <w:p>
      <w:pPr>
        <w:ind w:firstLine="312"/>
      </w:pPr>
      <w:r>
        <w:t>— Ты ещё и помнишь.</w:t>
      </w:r>
    </w:p>
    <w:p>
      <w:pPr>
        <w:ind w:firstLine="312"/>
      </w:pPr>
      <w:r>
        <w:t>Он кивнул и свернул к резиденции. За спиной Харрис с кем-то поздоровалась. Голос стал другим — таким же уверенным, но без постоянной готовности возразить.</w:t>
      </w:r>
    </w:p>
    <w:p>
      <w:pPr>
        <w:ind w:firstLine="312"/>
      </w:pPr>
      <w:r>
        <w:t>Леви дошёл до комнаты, переоделся и поставил чайник. Пиджак повесил на плечики, провёл рукой по рукаву. На ткани оставалась светлая нитка от чужого листа. Он снял её и выбросил.</w:t>
      </w:r>
    </w:p>
    <w:p>
      <w:pPr>
        <w:ind w:firstLine="312"/>
      </w:pPr>
      <w:r>
        <w:t>В учебной почте уже лежало письмо Харрис.</w:t>
      </w:r>
    </w:p>
    <w:p>
      <w:pPr>
        <w:ind w:firstLine="312"/>
      </w:pPr>
      <w:r>
        <w:t>Тема: «План. Пока не пятнадцать минут».</w:t>
      </w:r>
    </w:p>
    <w:p>
      <w:pPr>
        <w:ind w:firstLine="312"/>
      </w:pPr>
      <w:r>
        <w:t>Внутри были три пункта и вопрос о том самом основании, которое она заметила в переписке. Никакой пустой болтовни. Леви прочитал, внёс две поправки и отправил ответ.</w:t>
      </w:r>
    </w:p>
    <w:p>
      <w:pPr>
        <w:ind w:firstLine="312"/>
      </w:pPr>
      <w:r>
        <w:t>Через несколько минут пришло: «Вторую поправку принимаю. Первую докажешь завтра».</w:t>
      </w:r>
    </w:p>
    <w:p>
      <w:pPr>
        <w:ind w:firstLine="312"/>
      </w:pPr>
      <w:r>
        <w:t>Он поставил чашку на подставку, открыл материалы и поймал себя на том, что уже формулирует ответ для неё, а не просто собственную запись.</w:t>
      </w:r>
    </w:p>
    <w:p>
      <w:pPr>
        <w:ind w:firstLine="312"/>
      </w:pPr>
      <w:r>
        <w:t>Пришлось вернуться к вопросу.</w:t>
      </w:r>
    </w:p>
    <w:p>
      <w:pPr>
        <w:keepNext/>
        <w:spacing w:before="160" w:after="160"/>
        <w:jc w:val="center"/>
      </w:pPr>
      <w:r>
        <w:t>⁂</w:t>
      </w:r>
    </w:p>
    <w:p>
      <w:pPr>
        <w:ind w:firstLine="312"/>
      </w:pPr>
      <w:r>
        <w:t>На следующий день Ариэль пришла к месту встречи в четыре ноль три. Специально проверила часы перед входом, чтобы не спорить потом с его представлением о слове «после».</w:t>
      </w:r>
    </w:p>
    <w:p>
      <w:pPr>
        <w:ind w:firstLine="312"/>
      </w:pPr>
      <w:r>
        <w:t>Леви уже сидел с распечаткой. Поднял голову, кивнул и подвинул второй экземпляр. В верхнем углу стояло время отправки общего письма Адриану: завтра до вечера.</w:t>
      </w:r>
    </w:p>
    <w:p>
      <w:pPr>
        <w:ind w:firstLine="312"/>
      </w:pPr>
      <w:r>
        <w:t>— Ты составил окончательную версию без меня?</w:t>
      </w:r>
    </w:p>
    <w:p>
      <w:pPr>
        <w:ind w:firstLine="312"/>
      </w:pPr>
      <w:r>
        <w:t>— Черновик. Сначала прочти.</w:t>
      </w:r>
    </w:p>
    <w:p>
      <w:pPr>
        <w:ind w:firstLine="312"/>
      </w:pPr>
      <w:r>
        <w:t>Она села и прочитала. На первой странице было всё нужное: позиция, основание, недостающий факт. На второй — вопросы, которые могли задать при разборе. Удобно, ясно, почти сухо до хруста.</w:t>
      </w:r>
    </w:p>
    <w:p>
      <w:pPr>
        <w:ind w:firstLine="312"/>
      </w:pPr>
      <w:r>
        <w:t>Ариэль перевернула лист обратно.</w:t>
      </w:r>
    </w:p>
    <w:p>
      <w:pPr>
        <w:ind w:firstLine="312"/>
      </w:pPr>
      <w:r>
        <w:t>— Здесь не видно, почему владелец вообще решил, что согласие окончательное.</w:t>
      </w:r>
    </w:p>
    <w:p>
      <w:pPr>
        <w:ind w:firstLine="312"/>
      </w:pPr>
      <w:r>
        <w:t>Леви показал строку.</w:t>
      </w:r>
    </w:p>
    <w:p>
      <w:pPr>
        <w:ind w:firstLine="312"/>
      </w:pPr>
      <w:r>
        <w:t>— Вот.</w:t>
      </w:r>
    </w:p>
    <w:p>
      <w:pPr>
        <w:ind w:firstLine="312"/>
      </w:pPr>
      <w:r>
        <w:t>— Факт есть. Связи нет.</w:t>
      </w:r>
    </w:p>
    <w:p>
      <w:pPr>
        <w:ind w:firstLine="312"/>
      </w:pPr>
      <w:r>
        <w:t>Он взял свой экземпляр, перечитал и помолчал.</w:t>
      </w:r>
    </w:p>
    <w:p>
      <w:pPr>
        <w:ind w:firstLine="312"/>
      </w:pPr>
      <w:r>
        <w:t>— Она следует из предыдущего абзаца.</w:t>
      </w:r>
    </w:p>
    <w:p>
      <w:pPr>
        <w:ind w:firstLine="312"/>
      </w:pPr>
      <w:r>
        <w:t>— У тебя в голове — да. Читатель должен сам вернуться и собрать. Мы вчера сделали за него эту работу вслух. На бумаге не сделали.</w:t>
      </w:r>
    </w:p>
    <w:p>
      <w:pPr>
        <w:ind w:firstLine="312"/>
      </w:pPr>
      <w:r>
        <w:t>Леви снова посмотрел на страницу. Ариэль ожидала спора и даже успела придумать пример, которым будет защищаться.</w:t>
      </w:r>
    </w:p>
    <w:p>
      <w:pPr>
        <w:ind w:firstLine="312"/>
      </w:pPr>
      <w:r>
        <w:t>— Как предлагаешь? — спросил он.</w:t>
      </w:r>
    </w:p>
    <w:p>
      <w:pPr>
        <w:ind w:firstLine="312"/>
      </w:pPr>
      <w:r>
        <w:t>Она замерла на секунду, потом взяла ручку. Предложила переставить две фразы и добавить одну короткую. Вышло хуже: повторились слова, которые уже стояли выше. Пришлось зачеркнуть и начать заново.</w:t>
      </w:r>
    </w:p>
    <w:p>
      <w:pPr>
        <w:ind w:firstLine="312"/>
      </w:pPr>
      <w:r>
        <w:t>Он подождал. Не сообщил, что пятнадцать минут уходят. Просто смотрел на текст вместе с ней.</w:t>
      </w:r>
    </w:p>
    <w:p>
      <w:pPr>
        <w:ind w:firstLine="312"/>
      </w:pPr>
      <w:r>
        <w:t>— Вот так, — сказала она наконец.</w:t>
      </w:r>
    </w:p>
    <w:p>
      <w:pPr>
        <w:ind w:firstLine="312"/>
      </w:pPr>
      <w:r>
        <w:t>Леви прочёл. Перенёс правку в свой экземпляр.</w:t>
      </w:r>
    </w:p>
    <w:p>
      <w:pPr>
        <w:ind w:firstLine="312"/>
      </w:pPr>
      <w:r>
        <w:t>— Лучше.</w:t>
      </w:r>
    </w:p>
    <w:p>
      <w:pPr>
        <w:ind w:firstLine="312"/>
      </w:pPr>
      <w:r>
        <w:t>Ариэль положила ручку и откинулась, стараясь не улыбаться слишком явно.</w:t>
      </w:r>
    </w:p>
    <w:p>
      <w:pPr>
        <w:ind w:firstLine="312"/>
      </w:pPr>
      <w:r>
        <w:t>— Сначала согласился. Теперь похвалил. День становится подозрительным.</w:t>
      </w:r>
    </w:p>
    <w:p>
      <w:pPr>
        <w:ind w:firstLine="312"/>
      </w:pPr>
      <w:r>
        <w:t>— Могу вернуть старый вариант.</w:t>
      </w:r>
    </w:p>
    <w:p>
      <w:pPr>
        <w:ind w:firstLine="312"/>
      </w:pPr>
      <w:r>
        <w:t>— Не стоит. Мне нравится этот эксперимент.</w:t>
      </w:r>
    </w:p>
    <w:p>
      <w:pPr>
        <w:ind w:firstLine="312"/>
      </w:pPr>
      <w:r>
        <w:t>Они перешли к её части. Там обнаружилось два предложения, утверждавших одно и то же с разной степенью уверенности. Ариэль считала второе необходимым нажимом. Леви спросил, что именно читатель должен узнать из него нового.</w:t>
      </w:r>
    </w:p>
    <w:p>
      <w:pPr>
        <w:ind w:firstLine="312"/>
      </w:pPr>
      <w:r>
        <w:t>Она подумала и сократила оба до одного.</w:t>
      </w:r>
    </w:p>
    <w:p>
      <w:pPr>
        <w:ind w:firstLine="312"/>
      </w:pPr>
      <w:r>
        <w:t>Это не было похоже на приятный разговор за чашкой кофе. Приходилось отказываться от удачных слов, возвращаться к чужим замечаниям и терпеть паузы. И всё-таки Ариэль обнаружила, что ей нравится. Он не соглашался из вежливости. Поэтому редкое «да» действительно что-то значило.</w:t>
      </w:r>
    </w:p>
    <w:p>
      <w:pPr>
        <w:ind w:firstLine="312"/>
      </w:pPr>
      <w:r>
        <w:t>У соседнего стола громко зазвонил телефон. Его владелец долго искал аппарат, извинялся и наконец вышел. Леви проводил взглядом закрывшуюся дверь, потом посмотрел на собственный экран: стоял беззвучный режим.</w:t>
      </w:r>
    </w:p>
    <w:p>
      <w:pPr>
        <w:ind w:firstLine="312"/>
      </w:pPr>
      <w:r>
        <w:t>Ариэль тоже выключила звук. Он заметил и ничего не сказал.</w:t>
      </w:r>
    </w:p>
    <w:p>
      <w:pPr>
        <w:ind w:firstLine="312"/>
      </w:pPr>
      <w:r>
        <w:t>На двадцать второй минуте она ткнула пальцем в часы.</w:t>
      </w:r>
    </w:p>
    <w:p>
      <w:pPr>
        <w:ind w:firstLine="312"/>
      </w:pPr>
      <w:r>
        <w:t>— Ты обещал, что я помещусь в пятнадцать.</w:t>
      </w:r>
    </w:p>
    <w:p>
      <w:pPr>
        <w:ind w:firstLine="312"/>
      </w:pPr>
      <w:r>
        <w:t>— План, — напомнил он.</w:t>
      </w:r>
    </w:p>
    <w:p>
      <w:pPr>
        <w:ind w:firstLine="312"/>
      </w:pPr>
      <w:r>
        <w:t>— В следующий раз это надо записывать крупнее.</w:t>
      </w:r>
    </w:p>
    <w:p>
      <w:pPr>
        <w:ind w:firstLine="312"/>
      </w:pPr>
      <w:r>
        <w:t>Они закончили через тридцать восемь. Ариэль сверила адрес получателя, вложения, название файла. Леви проверил, что в окончательную версию не попал старый абзац. Только потом отправили.</w:t>
      </w:r>
    </w:p>
    <w:p>
      <w:pPr>
        <w:ind w:firstLine="312"/>
      </w:pPr>
      <w:r>
        <w:t>— Ты всегда так проверяешь? — спросила она.</w:t>
      </w:r>
    </w:p>
    <w:p>
      <w:pPr>
        <w:ind w:firstLine="312"/>
      </w:pPr>
      <w:r>
        <w:t>— Дольше переделывать.</w:t>
      </w:r>
    </w:p>
    <w:p>
      <w:pPr>
        <w:ind w:firstLine="312"/>
      </w:pPr>
      <w:r>
        <w:t>— Я обычно уверена, что всё сделала правильно.</w:t>
      </w:r>
    </w:p>
    <w:p>
      <w:pPr>
        <w:ind w:firstLine="312"/>
      </w:pPr>
      <w:r>
        <w:t>Он посмотрел на распечатку с её зачёркнутыми предложениями.</w:t>
      </w:r>
    </w:p>
    <w:p>
      <w:pPr>
        <w:ind w:firstLine="312"/>
      </w:pPr>
      <w:r>
        <w:t>— Заметил.</w:t>
      </w:r>
    </w:p>
    <w:p>
      <w:pPr>
        <w:ind w:firstLine="312"/>
      </w:pPr>
      <w:r>
        <w:t>Она толкнула лист к нему.</w:t>
      </w:r>
    </w:p>
    <w:p>
      <w:pPr>
        <w:ind w:firstLine="312"/>
      </w:pPr>
      <w:r>
        <w:t>— Вот это уже вернуло миру устойчивость.</w:t>
      </w:r>
    </w:p>
    <w:p>
      <w:pPr>
        <w:ind w:firstLine="312"/>
      </w:pPr>
      <w:r>
        <w:t>Из окна тянуло светом. Кто-то на дорожке внизу нёс длинный деревянный щит, и двое людей помогали ему повернуть у перил. Ариэль вспомнила вчерашний край бумаги, который Леви подхватил без просьбы. Его резкость почему-то не мешала замечать, когда у другого заняты руки.</w:t>
      </w:r>
    </w:p>
    <w:p>
      <w:pPr>
        <w:ind w:firstLine="312"/>
      </w:pPr>
      <w:r>
        <w:t>— Где ты учился до этого? — спросила она, собирая вещи.</w:t>
      </w:r>
    </w:p>
    <w:p>
      <w:pPr>
        <w:ind w:firstLine="312"/>
      </w:pPr>
      <w:r>
        <w:t>Он назвал государственный университет в Бостоне.</w:t>
      </w:r>
    </w:p>
    <w:p>
      <w:pPr>
        <w:ind w:firstLine="312"/>
      </w:pPr>
      <w:r>
        <w:t>— История, — добавил после паузы, отвечая на ещё не заданный вопрос.</w:t>
      </w:r>
    </w:p>
    <w:p>
      <w:pPr>
        <w:ind w:firstLine="312"/>
      </w:pPr>
      <w:r>
        <w:t>— Теперь я понимаю любовь к первоисточникам.</w:t>
      </w:r>
    </w:p>
    <w:p>
      <w:pPr>
        <w:ind w:firstLine="312"/>
      </w:pPr>
      <w:r>
        <w:t>— Она помогает не придумывать остальное.</w:t>
      </w:r>
    </w:p>
    <w:p>
      <w:pPr>
        <w:ind w:firstLine="312"/>
      </w:pPr>
      <w:r>
        <w:t>Ариэль рассказала, где училась сама и почему выбрала право. Сначала приготовилась к обычной реакции на известное учебное заведение и фамилию отца. Леви спросил другое: что ей нравилось больше, искать ответ или защищать его.</w:t>
      </w:r>
    </w:p>
    <w:p>
      <w:pPr>
        <w:ind w:firstLine="312"/>
      </w:pPr>
      <w:r>
        <w:t>Она посмотрела на свои записи.</w:t>
      </w:r>
    </w:p>
    <w:p>
      <w:pPr>
        <w:ind w:firstLine="312"/>
      </w:pPr>
      <w:r>
        <w:t>— Раньше сказала бы: защищать.</w:t>
      </w:r>
    </w:p>
    <w:p>
      <w:pPr>
        <w:ind w:firstLine="312"/>
      </w:pPr>
      <w:r>
        <w:t>— А сейчас?</w:t>
      </w:r>
    </w:p>
    <w:p>
      <w:pPr>
        <w:ind w:firstLine="312"/>
      </w:pPr>
      <w:r>
        <w:t>— Сейчас ты опасно близок к тому, чтобы услышать комплимент. Лучше не развивать.</w:t>
      </w:r>
    </w:p>
    <w:p>
      <w:pPr>
        <w:ind w:firstLine="312"/>
      </w:pPr>
      <w:r>
        <w:t>Он убрал тетрадь. Уголок рта едва заметно дрогнул — так быстро, что она не успела решить, считается ли это улыбкой.</w:t>
      </w:r>
    </w:p>
    <w:p>
      <w:pPr>
        <w:ind w:firstLine="312"/>
      </w:pPr>
      <w:r>
        <w:t>В коридоре их пути расходились. Ариэль предстояло встретиться с девушками, с которыми она договорилась пообедать. Леви собирался на своё занятие.</w:t>
      </w:r>
    </w:p>
    <w:p>
      <w:pPr>
        <w:ind w:firstLine="312"/>
      </w:pPr>
      <w:r>
        <w:t>— Я проверю, когда Адриан ответит, — сказала она.</w:t>
      </w:r>
    </w:p>
    <w:p>
      <w:pPr>
        <w:ind w:firstLine="312"/>
      </w:pPr>
      <w:r>
        <w:t>— Мне тоже придёт письмо.</w:t>
      </w:r>
    </w:p>
    <w:p>
      <w:pPr>
        <w:ind w:firstLine="312"/>
      </w:pPr>
      <w:r>
        <w:t>— Конечно. Ненужное предложение. Забудь.</w:t>
      </w:r>
    </w:p>
    <w:p>
      <w:pPr>
        <w:ind w:firstLine="312"/>
      </w:pPr>
      <w:r>
        <w:t>Он кивнул, но через шаг остановился.</w:t>
      </w:r>
    </w:p>
    <w:p>
      <w:pPr>
        <w:ind w:firstLine="312"/>
      </w:pPr>
      <w:r>
        <w:t>— Если заметишь ошибку в приложении, напиши до вечера.</w:t>
      </w:r>
    </w:p>
    <w:p>
      <w:pPr>
        <w:ind w:firstLine="312"/>
      </w:pPr>
      <w:r>
        <w:t>— Чтобы не переделывать дольше?</w:t>
      </w:r>
    </w:p>
    <w:p>
      <w:pPr>
        <w:ind w:firstLine="312"/>
      </w:pPr>
      <w:r>
        <w:t>— Именно.</w:t>
      </w:r>
    </w:p>
    <w:p>
      <w:pPr>
        <w:ind w:firstLine="312"/>
      </w:pPr>
      <w:r>
        <w:t>Ариэль улыбнулась и пошла в другую сторону. Никакого приглашения ей не сделали. Только разрешили продолжить спор письменно.</w:t>
      </w:r>
    </w:p>
    <w:p>
      <w:pPr>
        <w:ind w:firstLine="312"/>
      </w:pPr>
      <w:r>
        <w:t>Почему-то это воспринималось как довольно хороший результат.</w:t>
      </w:r>
    </w:p>
    <w:p>
      <w:bookmarkStart w:id="4" w:name="chapter_4"/>
      <w:pPr>
        <w:pStyle w:val="Heading1"/>
        <w:pageBreakBefore/>
      </w:pPr>
      <w:r>
        <w:t>Глава 4. У каждого своя компания</w:t>
      </w:r>
      <w:bookmarkEnd w:id="4"/>
    </w:p>
    <w:p>
      <w:pPr>
        <w:ind w:firstLine="312"/>
      </w:pPr>
      <w:r>
        <w:t>— Я сначала подумала, что ты шутишь, — сказала Наоми Рид.</w:t>
      </w:r>
    </w:p>
    <w:p>
      <w:pPr>
        <w:ind w:firstLine="312"/>
      </w:pPr>
      <w:r>
        <w:t>— Обычно это безопасное предположение, — ответила Ариэль.</w:t>
      </w:r>
    </w:p>
    <w:p>
      <w:pPr>
        <w:ind w:firstLine="312"/>
      </w:pPr>
      <w:r>
        <w:t>— Когда предложила вместе найти аудиторию. Ты выглядела так, будто точно знаешь, куда идти.</w:t>
      </w:r>
    </w:p>
    <w:p>
      <w:pPr>
        <w:ind w:firstLine="312"/>
      </w:pPr>
      <w:r>
        <w:t>— Я умею убедительно ошибаться.</w:t>
      </w:r>
    </w:p>
    <w:p>
      <w:pPr>
        <w:ind w:firstLine="312"/>
      </w:pPr>
      <w:r>
        <w:t>Наоми рассмеялась и поправила ремень сумки. Теперь Ариэль вспомнила, где видела её раньше, кроме того короткого разговора после занятия: на вводной встрече девушка задавала вопрос о сроках письменных работ, пока остальные искали в программе перерыв.</w:t>
      </w:r>
    </w:p>
    <w:p>
      <w:pPr>
        <w:ind w:firstLine="312"/>
      </w:pPr>
      <w:r>
        <w:t>Они стояли возле окна в ожидании Софи. Та предупредила, что задержится на несколько минут, и прислала фотографию закрытой двери с подписью: «Зато я знаю, где не находится нужный кабинет».</w:t>
      </w:r>
    </w:p>
    <w:p>
      <w:pPr>
        <w:ind w:firstLine="312"/>
      </w:pPr>
      <w:r>
        <w:t>Ариэль показала экран Наоми.</w:t>
      </w:r>
    </w:p>
    <w:p>
      <w:pPr>
        <w:ind w:firstLine="312"/>
      </w:pPr>
      <w:r>
        <w:t>— Нам нельзя объединяться для навигации. Это опасно.</w:t>
      </w:r>
    </w:p>
    <w:p>
      <w:pPr>
        <w:ind w:firstLine="312"/>
      </w:pPr>
      <w:r>
        <w:t>— Я могу читать таблички, — сказала Наоми. — У нас остаётся шанс.</w:t>
      </w:r>
    </w:p>
    <w:p>
      <w:pPr>
        <w:ind w:firstLine="312"/>
      </w:pPr>
      <w:r>
        <w:t>Софи появилась с двух сторон сразу: сначала из бокового коридора донёсся голос, затем показалась рука с папкой. Она успела свернуть не туда даже в последний момент, заметила девушек и махнула им.</w:t>
      </w:r>
    </w:p>
    <w:p>
      <w:pPr>
        <w:ind w:firstLine="312"/>
      </w:pPr>
      <w:r>
        <w:t>— Никогда не доверяйте человеку, который говорит «прямо и налево», — объявила она. — Нужно спрашивать, сколько именно прямо.</w:t>
      </w:r>
    </w:p>
    <w:p>
      <w:pPr>
        <w:ind w:firstLine="312"/>
      </w:pPr>
      <w:r>
        <w:t>Вблизи у неё оказались веснушки и совершенно серьёзное выражение голодного человека. Ариэль сразу решила, что выбор места для обеда можно доверить ей.</w:t>
      </w:r>
    </w:p>
    <w:p>
      <w:pPr>
        <w:ind w:firstLine="312"/>
      </w:pPr>
      <w:r>
        <w:t>По дороге Софи рассказала, где продают нормальные сэндвичи и где цена возрастает быстрее количества начинки. Наоми возразила, что в дорогом месте хотя бы можно сидеть. Софи признала важность этого аргумента, но уступать не собиралась.</w:t>
      </w:r>
    </w:p>
    <w:p>
      <w:pPr>
        <w:ind w:firstLine="312"/>
      </w:pPr>
      <w:r>
        <w:t>Ариэль слушала с удовольствием. Никто не пытался угадать, какой ответ ей понравится. Никто ещё не спрашивал, связана ли она с тем самым Харрисом. Можно было просто идти вместе и спорить о хлебе.</w:t>
      </w:r>
    </w:p>
    <w:p>
      <w:pPr>
        <w:ind w:firstLine="312"/>
      </w:pPr>
      <w:r>
        <w:t>В кафе нашёлся длинный стол. За ним уже сидели трое студентов, которых Наоми знала по занятиям. Она представила Эллиота Фостера, Ноа Уокера и Макса Тёрнера. Чуть позже подошёл Джулиан Брукс, неся поднос с выражением человека, который успешно договорился с обстоятельствами.</w:t>
      </w:r>
    </w:p>
    <w:p>
      <w:pPr>
        <w:ind w:firstLine="312"/>
      </w:pPr>
      <w:r>
        <w:t>— Вы заняли лучшие места, — сказал он.</w:t>
      </w:r>
    </w:p>
    <w:p>
      <w:pPr>
        <w:ind w:firstLine="312"/>
      </w:pPr>
      <w:r>
        <w:t>— Мы пришли раньше, — ответила Софи.</w:t>
      </w:r>
    </w:p>
    <w:p>
      <w:pPr>
        <w:ind w:firstLine="312"/>
      </w:pPr>
      <w:r>
        <w:t>— Это один из видов привилегии.</w:t>
      </w:r>
    </w:p>
    <w:p>
      <w:pPr>
        <w:ind w:firstLine="312"/>
      </w:pPr>
      <w:r>
        <w:t>Ариэль пододвинула сумку, освобождая стул.</w:t>
      </w:r>
    </w:p>
    <w:p>
      <w:pPr>
        <w:ind w:firstLine="312"/>
      </w:pPr>
      <w:r>
        <w:t>— Можешь подать жалобу после обеда.</w:t>
      </w:r>
    </w:p>
    <w:p>
      <w:pPr>
        <w:ind w:firstLine="312"/>
      </w:pPr>
      <w:r>
        <w:t>Джулиан сел и спросил, правда ли её выгнали с дополнительного семинара. Наоми подняла глаза. Софи остановилась с сэндвичем в руке.</w:t>
      </w:r>
    </w:p>
    <w:p>
      <w:pPr>
        <w:ind w:firstLine="312"/>
      </w:pPr>
      <w:r>
        <w:t>— Быстро работают новости, — сказала Ариэль.</w:t>
      </w:r>
    </w:p>
    <w:p>
      <w:pPr>
        <w:ind w:firstLine="312"/>
      </w:pPr>
      <w:r>
        <w:t>— Там был человек из моей группы. Он описал это как особенно увлечённую дискуссию.</w:t>
      </w:r>
    </w:p>
    <w:p>
      <w:pPr>
        <w:ind w:firstLine="312"/>
      </w:pPr>
      <w:r>
        <w:t>— Как деликатно.</w:t>
      </w:r>
    </w:p>
    <w:p>
      <w:pPr>
        <w:ind w:firstLine="312"/>
      </w:pPr>
      <w:r>
        <w:t>Она рассказала про кнопки, стараясь не повторить весь спор. Не получилось: Ноа немедленно выбрал синий, Макс попросил уточнить порог, а Эллиот спросил, обсуждали ли возможность заранее договориться.</w:t>
      </w:r>
    </w:p>
    <w:p>
      <w:pPr>
        <w:ind w:firstLine="312"/>
      </w:pPr>
      <w:r>
        <w:t>— Именно в этом месте всё обычно становится хуже, — сказала она.</w:t>
      </w:r>
    </w:p>
    <w:p>
      <w:pPr>
        <w:ind w:firstLine="312"/>
      </w:pPr>
      <w:r>
        <w:t>— А ты с кем спорила? — спросила Наоми.</w:t>
      </w:r>
    </w:p>
    <w:p>
      <w:pPr>
        <w:ind w:firstLine="312"/>
      </w:pPr>
      <w:r>
        <w:t>— С Акерманом. Леви.</w:t>
      </w:r>
    </w:p>
    <w:p>
      <w:pPr>
        <w:ind w:firstLine="312"/>
      </w:pPr>
      <w:r>
        <w:t>Джулиан кивнул.</w:t>
      </w:r>
    </w:p>
    <w:p>
      <w:pPr>
        <w:ind w:firstLine="312"/>
      </w:pPr>
      <w:r>
        <w:t>— Видел на клубной встрече. Коротко отвечает.</w:t>
      </w:r>
    </w:p>
    <w:p>
      <w:pPr>
        <w:ind w:firstLine="312"/>
      </w:pPr>
      <w:r>
        <w:t>— Он считает это полноценной формой общения.</w:t>
      </w:r>
    </w:p>
    <w:p>
      <w:pPr>
        <w:ind w:firstLine="312"/>
      </w:pPr>
      <w:r>
        <w:t>— Иногда так и есть, — заметил Эллиот.</w:t>
      </w:r>
    </w:p>
    <w:p>
      <w:pPr>
        <w:ind w:firstLine="312"/>
      </w:pPr>
      <w:r>
        <w:t>Ариэль улыбнулась.</w:t>
      </w:r>
    </w:p>
    <w:p>
      <w:pPr>
        <w:ind w:firstLine="312"/>
      </w:pPr>
      <w:r>
        <w:t>— Не сомневаюсь. Просто рядом с ним трудно остановиться вовремя.</w:t>
      </w:r>
    </w:p>
    <w:p>
      <w:pPr>
        <w:ind w:firstLine="312"/>
      </w:pPr>
      <w:r>
        <w:t>Ноа предложил вернуть обсуждение к кнопкам. Софи попросила сначала закончить еду, иначе вопрос о выживании приобретёт слишком личный характер.</w:t>
      </w:r>
    </w:p>
    <w:p>
      <w:pPr>
        <w:ind w:firstLine="312"/>
      </w:pPr>
      <w:r>
        <w:t>Они заговорили о занятиях. Выяснилось, что все уже успели испытать момент, когда знакомые слова в учебном тексте перестают складываться в понятное предложение. Эллиот рассказал, как полчаса проверял сноску и обнаружил, что открыл другую редакцию материала. Макс признался, что написал список вопросов, потом потерял сам список.</w:t>
      </w:r>
    </w:p>
    <w:p>
      <w:pPr>
        <w:ind w:firstLine="312"/>
      </w:pPr>
      <w:r>
        <w:t>Джулиан заявил, что пока чувствует себя уверенно.</w:t>
      </w:r>
    </w:p>
    <w:p>
      <w:pPr>
        <w:ind w:firstLine="312"/>
      </w:pPr>
      <w:r>
        <w:t>— Запишем дату, — сказала Наоми.</w:t>
      </w:r>
    </w:p>
    <w:p>
      <w:pPr>
        <w:ind w:firstLine="312"/>
      </w:pPr>
      <w:r>
        <w:t>Ариэль засмеялась, и разговор стал легче. Здесь никто не был обязан немедленно выглядеть победителем. Даже Джулиан через несколько минут рассказал про собственный неудачный ответ, только так, будто придумал его специально для развлечения остальных.</w:t>
      </w:r>
    </w:p>
    <w:p>
      <w:pPr>
        <w:ind w:firstLine="312"/>
      </w:pPr>
      <w:r>
        <w:t>Разговор дошёл до причин поступления. Софи призналась, что пока не знает, в какой области захочет остаться, и устала делать вид, будто это решение было принято ещё до рождения.</w:t>
      </w:r>
    </w:p>
    <w:p>
      <w:pPr>
        <w:ind w:firstLine="312"/>
      </w:pPr>
      <w:r>
        <w:t>— На вводных мероприятиях все звучали так, словно уже выбрали кабинет, — сказала она.</w:t>
      </w:r>
    </w:p>
    <w:p>
      <w:pPr>
        <w:ind w:firstLine="312"/>
      </w:pPr>
      <w:r>
        <w:t>— Некоторые, возможно, выбрали, — заметил Джулиан.</w:t>
      </w:r>
    </w:p>
    <w:p>
      <w:pPr>
        <w:ind w:firstLine="312"/>
      </w:pPr>
      <w:r>
        <w:t>— Вместе с человеком, который в нём сидит?</w:t>
      </w:r>
    </w:p>
    <w:p>
      <w:pPr>
        <w:ind w:firstLine="312"/>
      </w:pPr>
      <w:r>
        <w:t>Он рассмеялся и поднял руки.</w:t>
      </w:r>
    </w:p>
    <w:p>
      <w:pPr>
        <w:ind w:firstLine="312"/>
      </w:pPr>
      <w:r>
        <w:t>Эллиот сказал, что ему нравится исследовательская часть. Найти нужный источник, заметить, что в нём на самом деле утверждается меньше, чем обещает чужая ссылка. Ариэль сообщила, что такой человек опасен для любого ужина.</w:t>
      </w:r>
    </w:p>
    <w:p>
      <w:pPr>
        <w:ind w:firstLine="312"/>
      </w:pPr>
      <w:r>
        <w:t>— Я могу не проверять меню, — ответил он.</w:t>
      </w:r>
    </w:p>
    <w:p>
      <w:pPr>
        <w:ind w:firstLine="312"/>
      </w:pPr>
      <w:r>
        <w:t>— Уже щедро.</w:t>
      </w:r>
    </w:p>
    <w:p>
      <w:pPr>
        <w:ind w:firstLine="312"/>
      </w:pPr>
      <w:r>
        <w:t>Ноа хотел заниматься вопросами, в которых человек не может сам защититься от системы. Он говорил быстро и серьёзно, но не высокопарно: привёл пример из жизни знакомого, не называя имени. Ариэль слушала, пока Джулиан не спросил, как он собирается выбирать между двумя людьми, одинаково уверенными в собственной правоте.</w:t>
      </w:r>
    </w:p>
    <w:p>
      <w:pPr>
        <w:ind w:firstLine="312"/>
      </w:pPr>
      <w:r>
        <w:t>— По обстоятельствам, — сказал Ноа.</w:t>
      </w:r>
    </w:p>
    <w:p>
      <w:pPr>
        <w:ind w:firstLine="312"/>
      </w:pPr>
      <w:r>
        <w:t>— Отлично. Мы все сюда пришли за этим сложным ответом.</w:t>
      </w:r>
    </w:p>
    <w:p>
      <w:pPr>
        <w:ind w:firstLine="312"/>
      </w:pPr>
      <w:r>
        <w:t>Ноа уже собирался возразить, но Наоми подняла палец.</w:t>
      </w:r>
    </w:p>
    <w:p>
      <w:pPr>
        <w:ind w:firstLine="312"/>
      </w:pPr>
      <w:r>
        <w:t>— Подождите. Давайте хотя бы поедим, прежде чем начнём первое слушание.</w:t>
      </w:r>
    </w:p>
    <w:p>
      <w:pPr>
        <w:ind w:firstLine="312"/>
      </w:pPr>
      <w:r>
        <w:t>Ариэль посмотрела на часы и обнаружила, что прошло больше получаса. Обычно за такое время после знакомства она успевала устать от вопросов о фамилии, квартире и планах. Здесь её спрашивали о том, что она думает, и не всегда соглашались с ответом.</w:t>
      </w:r>
    </w:p>
    <w:p>
      <w:pPr>
        <w:ind w:firstLine="312"/>
      </w:pPr>
      <w:r>
        <w:t>Макс предложил угадать, кто из них первым изменит представление о будущей работе. Все почти одновременно назвали его. Он обиделся только для порядка и признался, что уже рассматривает три несовместимые возможности.</w:t>
      </w:r>
    </w:p>
    <w:p>
      <w:pPr>
        <w:ind w:firstLine="312"/>
      </w:pPr>
      <w:r>
        <w:t>— А ты? — спросила Наоми у Ариэль.</w:t>
      </w:r>
    </w:p>
    <w:p>
      <w:pPr>
        <w:ind w:firstLine="312"/>
      </w:pPr>
      <w:r>
        <w:t>Она могла произнести готовую версию: интерес к аргументации, семейный пример, желание понять, как принимаются решения. Всё это было правдой. Просто за столом хотелось ответить без аккуратно отполированного вступления.</w:t>
      </w:r>
    </w:p>
    <w:p>
      <w:pPr>
        <w:ind w:firstLine="312"/>
      </w:pPr>
      <w:r>
        <w:t>— Мне нравится, когда можно убедить человека, который не собирался соглашаться.</w:t>
      </w:r>
    </w:p>
    <w:p>
      <w:pPr>
        <w:ind w:firstLine="312"/>
      </w:pPr>
      <w:r>
        <w:t>— Даже если он был прав? — уточнил Эллиот.</w:t>
      </w:r>
    </w:p>
    <w:p>
      <w:pPr>
        <w:ind w:firstLine="312"/>
      </w:pPr>
      <w:r>
        <w:t>— Особенно неприятно, когда он был прав.</w:t>
      </w:r>
    </w:p>
    <w:p>
      <w:pPr>
        <w:ind w:firstLine="312"/>
      </w:pPr>
      <w:r>
        <w:t>Они засмеялись. Ариэль добавила, что хотела бы научиться понимать это до окончания спора, а не через два часа после него.</w:t>
      </w:r>
    </w:p>
    <w:p>
      <w:pPr>
        <w:ind w:firstLine="312"/>
      </w:pPr>
      <w:r>
        <w:t>Софи сказала, что здесь можно будет много тренироваться. Наоми спросила, выдержит ли их группа такое количество уверенных людей. Джулиан ответил, что терпение он предоставляет ограниченно, зато аргументы — по запросу.</w:t>
      </w:r>
    </w:p>
    <w:p>
      <w:pPr>
        <w:ind w:firstLine="312"/>
      </w:pPr>
      <w:r>
        <w:t>Обед начал походить на общение людей, которые могут встретиться снова без специально придуманного повода. Ариэль поймала это ощущение и не стала спешить закреплять его обещаниями. Пока достаточно было сохранить номера и договориться о следующем занятии.</w:t>
      </w:r>
    </w:p>
    <w:p>
      <w:pPr>
        <w:ind w:firstLine="312"/>
      </w:pPr>
      <w:r>
        <w:t>В середине обеда подошла Клэр Донован. Ариэль видела её на вводной сессии: высокая стопка материалов, быстрые жесты, привычка договаривать мысль уже на пути к двери. Клэр училась на втором курсе и знала Наоми через университетское мероприятие.</w:t>
      </w:r>
    </w:p>
    <w:p>
      <w:pPr>
        <w:ind w:firstLine="312"/>
      </w:pPr>
      <w:r>
        <w:t>Она поставила на свободный край стакан, спросила о первой неделе и не стала уверять, что потом будет легко.</w:t>
      </w:r>
    </w:p>
    <w:p>
      <w:pPr>
        <w:ind w:firstLine="312"/>
      </w:pPr>
      <w:r>
        <w:t>— Потом вы хотя бы поймёте, чего именно не знаете, — сказала она. — Это удобнее общего ужаса.</w:t>
      </w:r>
    </w:p>
    <w:p>
      <w:pPr>
        <w:ind w:firstLine="312"/>
      </w:pPr>
      <w:r>
        <w:t>— Звучит как сомнительное обещание, — заметила Ариэль.</w:t>
      </w:r>
    </w:p>
    <w:p>
      <w:pPr>
        <w:ind w:firstLine="312"/>
      </w:pPr>
      <w:r>
        <w:t>— Зато исполнимое.</w:t>
      </w:r>
    </w:p>
    <w:p>
      <w:pPr>
        <w:ind w:firstLine="312"/>
      </w:pPr>
      <w:r>
        <w:t>Клэр рассказала о нескольких открытых встречах и предложила прислать даты. Софи попросила отметить те, где дают еду. Клэр задумалась совершенно серьёзно и назвала две.</w:t>
      </w:r>
    </w:p>
    <w:p>
      <w:pPr>
        <w:ind w:firstLine="312"/>
      </w:pPr>
      <w:r>
        <w:t>Ариэль поймала себя на том, что записывает не только расписание. Само ощущение нового круга было приятным: люди, с которыми можно встретиться без предварительной истории, услышать чужую мысль и не соглашаться, не рискуя всем знакомством.</w:t>
      </w:r>
    </w:p>
    <w:p>
      <w:pPr>
        <w:ind w:firstLine="312"/>
      </w:pPr>
      <w:r>
        <w:t>До следующего занятия они успели обсудить книги и несколько мест поблизости. Софи пришлось уйти раньше: она работала несколько часов по выходным и собиралась уточнить график. Ариэль спросила, не мешает ли это подготовке.</w:t>
      </w:r>
    </w:p>
    <w:p>
      <w:pPr>
        <w:ind w:firstLine="312"/>
      </w:pPr>
      <w:r>
        <w:t>— Иногда, — ответила та. — Поэтому пока беру мало.</w:t>
      </w:r>
    </w:p>
    <w:p>
      <w:pPr>
        <w:ind w:firstLine="312"/>
      </w:pPr>
      <w:r>
        <w:t>— Если захочешь, я могу...</w:t>
      </w:r>
    </w:p>
    <w:p>
      <w:pPr>
        <w:ind w:firstLine="312"/>
      </w:pPr>
      <w:r>
        <w:t>Ариэль остановилась. Предложение ещё не оформилось, а уже казалось странным. Помочь с чем? Они только познакомились. Устроить человеку жизнь, не зная, чего он хочет?</w:t>
      </w:r>
    </w:p>
    <w:p>
      <w:pPr>
        <w:ind w:firstLine="312"/>
      </w:pPr>
      <w:r>
        <w:t>— Можешь прислать, что зададут, если я не успею подойти к концу, — сказала Софи спокойно.</w:t>
      </w:r>
    </w:p>
    <w:p>
      <w:pPr>
        <w:ind w:firstLine="312"/>
      </w:pPr>
      <w:r>
        <w:t>— Конечно.</w:t>
      </w:r>
    </w:p>
    <w:p>
      <w:pPr>
        <w:ind w:firstLine="312"/>
      </w:pPr>
      <w:r>
        <w:t>Вот это оказалось простой и понятной помощью. Ариэль сохранила её номер, пообещала написать и убрала телефон.</w:t>
      </w:r>
    </w:p>
    <w:p>
      <w:pPr>
        <w:ind w:firstLine="312"/>
      </w:pPr>
      <w:r>
        <w:t>После обеда Эллиот ушёл в библиотеку. Ноа и Макс заспорили о вечерней встрече. Наоми предложила зайти в книжный магазин. Ариэль согласилась, хотя собиралась всего лишь дойти до аудитории и повторить конспект.</w:t>
      </w:r>
    </w:p>
    <w:p>
      <w:pPr>
        <w:ind w:firstLine="312"/>
      </w:pPr>
      <w:r>
        <w:t>В магазине пахло бумагой и кофе из соседнего помещения. Они остановились у стола с тетрадями. Наоми выбрала простую с широкой резинкой. Ариэль взяла красивую тёмно-зелёную и долго решала, нужен ли ей ещё один ежедневник.</w:t>
      </w:r>
    </w:p>
    <w:p>
      <w:pPr>
        <w:ind w:firstLine="312"/>
      </w:pPr>
      <w:r>
        <w:t>— Ты собираешься записывать в него другие сутки? — спросила Наоми.</w:t>
      </w:r>
    </w:p>
    <w:p>
      <w:pPr>
        <w:ind w:firstLine="312"/>
      </w:pPr>
      <w:r>
        <w:t>— Возможно, в этом я буду лучше распоряжаться временем.</w:t>
      </w:r>
    </w:p>
    <w:p>
      <w:pPr>
        <w:ind w:firstLine="312"/>
      </w:pPr>
      <w:r>
        <w:t>— Тогда мне тоже один.</w:t>
      </w:r>
    </w:p>
    <w:p>
      <w:pPr>
        <w:ind w:firstLine="312"/>
      </w:pPr>
      <w:r>
        <w:t>Обе рассмеялись. Ариэль всё-таки вернула ежедневник, купила только тонкие закладки и на выходе почувствовала совершенно нелепое удовлетворение от разумного решения.</w:t>
      </w:r>
    </w:p>
    <w:p>
      <w:pPr>
        <w:ind w:firstLine="312"/>
      </w:pPr>
      <w:r>
        <w:t>У крыльца они встретили Леви. В руках у него лежали два распечатанных листа. Он остановился, увидев Ариэль.</w:t>
      </w:r>
    </w:p>
    <w:p>
      <w:pPr>
        <w:ind w:firstLine="312"/>
      </w:pPr>
      <w:r>
        <w:t>— Адриан ответил, — сказал он.</w:t>
      </w:r>
    </w:p>
    <w:p>
      <w:pPr>
        <w:ind w:firstLine="312"/>
      </w:pPr>
      <w:r>
        <w:t>— Уже прочитала. Тебя не смутил второй вопрос?</w:t>
      </w:r>
    </w:p>
    <w:p>
      <w:pPr>
        <w:ind w:firstLine="312"/>
      </w:pPr>
      <w:r>
        <w:t>— Там нужно уточнить источник полномочий. Не повторять весь вывод.</w:t>
      </w:r>
    </w:p>
    <w:p>
      <w:pPr>
        <w:ind w:firstLine="312"/>
      </w:pPr>
      <w:r>
        <w:t>Она достала телефон, открыла письмо и показала место. Леви прочёл, объяснил, какую часть имеет в виду. Наоми отступила чуть в сторону, пропуская людей к двери.</w:t>
      </w:r>
    </w:p>
    <w:p>
      <w:pPr>
        <w:ind w:firstLine="312"/>
      </w:pPr>
      <w:r>
        <w:t>— Это Наоми, — сказала Ариэль, вспомнив о представлении. — Мы на нескольких занятиях вместе.</w:t>
      </w:r>
    </w:p>
    <w:p>
      <w:pPr>
        <w:ind w:firstLine="312"/>
      </w:pPr>
      <w:r>
        <w:t>Леви кивнул. Наоми ответила. Никакого внезапного обмена шутками не возникло, и никто не стал спасать разговор.</w:t>
      </w:r>
    </w:p>
    <w:p>
      <w:pPr>
        <w:ind w:firstLine="312"/>
      </w:pPr>
      <w:r>
        <w:t>— Мы собираемся взять кофе, — сказала Ариэль. — Если у тебя есть время.</w:t>
      </w:r>
    </w:p>
    <w:p>
      <w:pPr>
        <w:ind w:firstLine="312"/>
      </w:pPr>
      <w:r>
        <w:t>— Сейчас нет.</w:t>
      </w:r>
    </w:p>
    <w:p>
      <w:pPr>
        <w:ind w:firstLine="312"/>
      </w:pPr>
      <w:r>
        <w:t>— Тогда напишу вечером по правке.</w:t>
      </w:r>
    </w:p>
    <w:p>
      <w:pPr>
        <w:ind w:firstLine="312"/>
      </w:pPr>
      <w:r>
        <w:t>— До восьми. Потом я уже отправлю.</w:t>
      </w:r>
    </w:p>
    <w:p>
      <w:pPr>
        <w:ind w:firstLine="312"/>
      </w:pPr>
      <w:r>
        <w:t>Она согласилась. Леви пошёл дальше, не оглядываясь. Ариэль проводила его взглядом и повернулась к Наоми.</w:t>
      </w:r>
    </w:p>
    <w:p>
      <w:pPr>
        <w:ind w:firstLine="312"/>
      </w:pPr>
      <w:r>
        <w:t>Та посмотрела на телефон у неё в руке.</w:t>
      </w:r>
    </w:p>
    <w:p>
      <w:pPr>
        <w:ind w:firstLine="312"/>
      </w:pPr>
      <w:r>
        <w:t>— Он всегда ставит срок?</w:t>
      </w:r>
    </w:p>
    <w:p>
      <w:pPr>
        <w:ind w:firstLine="312"/>
      </w:pPr>
      <w:r>
        <w:t>— Иногда ещё уточняет, что именно я сказала три минуты назад.</w:t>
      </w:r>
    </w:p>
    <w:p>
      <w:pPr>
        <w:ind w:firstLine="312"/>
      </w:pPr>
      <w:r>
        <w:t>— Удобно.</w:t>
      </w:r>
    </w:p>
    <w:p>
      <w:pPr>
        <w:ind w:firstLine="312"/>
      </w:pPr>
      <w:r>
        <w:t>— Не всегда приятно.</w:t>
      </w:r>
    </w:p>
    <w:p>
      <w:pPr>
        <w:ind w:firstLine="312"/>
      </w:pPr>
      <w:r>
        <w:t>Наоми улыбнулась, но не стала продолжать. Ариэль была благодарна за это больше, чем ожидала.</w:t>
      </w:r>
    </w:p>
    <w:p>
      <w:pPr>
        <w:ind w:firstLine="312"/>
      </w:pPr>
      <w:r>
        <w:t>На занятии она отправила Софи обещанные сведения в перерыве. Потом выключила экран, прослушала вторую часть и обнаружила, что новый ежедневник всё-таки не понадобился: старый вполне вмещал работу, людей и даже несколько свободных строк.</w:t>
      </w:r>
    </w:p>
    <w:p>
      <w:pPr>
        <w:keepNext/>
        <w:spacing w:before="160" w:after="160"/>
        <w:jc w:val="center"/>
      </w:pPr>
      <w:r>
        <w:t>⁂</w:t>
      </w:r>
    </w:p>
    <w:p>
      <w:pPr>
        <w:ind w:firstLine="312"/>
      </w:pPr>
      <w:r>
        <w:t>Вечером Софи пришла к ней вместе с Наоми. Ариэль предложила встретиться дома, когда выяснилось, что в ближайшем кафе не осталось места. Они договорились принести еду и немного посмотреть материалы, прежде чем каждая вернётся к своим делам.</w:t>
      </w:r>
    </w:p>
    <w:p>
      <w:pPr>
        <w:ind w:firstLine="312"/>
      </w:pPr>
      <w:r>
        <w:t>У двери Софи остановилась, оглядела прихожую и сказала:</w:t>
      </w:r>
    </w:p>
    <w:p>
      <w:pPr>
        <w:ind w:firstLine="312"/>
      </w:pPr>
      <w:r>
        <w:t>— Теперь понятно, почему ты не считаешь проблемой пригласить ещё двух человек.</w:t>
      </w:r>
    </w:p>
    <w:p>
      <w:pPr>
        <w:ind w:firstLine="312"/>
      </w:pPr>
      <w:r>
        <w:t>Ариэль посмотрела на свободный проход, диван и большой стол.</w:t>
      </w:r>
    </w:p>
    <w:p>
      <w:pPr>
        <w:ind w:firstLine="312"/>
      </w:pPr>
      <w:r>
        <w:t>— А надо было?</w:t>
      </w:r>
    </w:p>
    <w:p>
      <w:pPr>
        <w:ind w:firstLine="312"/>
      </w:pPr>
      <w:r>
        <w:t>— У меня стол занимает большую часть возможности пригласить одного.</w:t>
      </w:r>
    </w:p>
    <w:p>
      <w:pPr>
        <w:ind w:firstLine="312"/>
      </w:pPr>
      <w:r>
        <w:t>Это прозвучало без упрёка. Ариэль всё равно почувствовала себя неловко, как будто заранее должна была объяснить, кто оплатил квартиру и почему она выбрала именно её.</w:t>
      </w:r>
    </w:p>
    <w:p>
      <w:pPr>
        <w:ind w:firstLine="312"/>
      </w:pPr>
      <w:r>
        <w:t>— Мне здесь удобно, — сказала она.</w:t>
      </w:r>
    </w:p>
    <w:p>
      <w:pPr>
        <w:ind w:firstLine="312"/>
      </w:pPr>
      <w:r>
        <w:t>— Вижу. Где можно помыть руки?</w:t>
      </w:r>
    </w:p>
    <w:p>
      <w:pPr>
        <w:ind w:firstLine="312"/>
      </w:pPr>
      <w:r>
        <w:t>Ариэль показала. Неловкость закончилась так быстро, что не успела превратиться в речь.</w:t>
      </w:r>
    </w:p>
    <w:p>
      <w:pPr>
        <w:ind w:firstLine="312"/>
      </w:pPr>
      <w:r>
        <w:t>Они разложили контейнеры, освободили середину стола и начали есть. Наоми спросила про фотографию на полке. На снимке Ариэль была маленькой, мать сидела рядом, держа ладонь у неё на плече.</w:t>
      </w:r>
    </w:p>
    <w:p>
      <w:pPr>
        <w:ind w:firstLine="312"/>
      </w:pPr>
      <w:r>
        <w:t>— Это мама, — ответила она.</w:t>
      </w:r>
    </w:p>
    <w:p>
      <w:pPr>
        <w:ind w:firstLine="312"/>
      </w:pPr>
      <w:r>
        <w:t>Софи вернулась из ванной и притихла, услышав тон.</w:t>
      </w:r>
    </w:p>
    <w:p>
      <w:pPr>
        <w:ind w:firstLine="312"/>
      </w:pPr>
      <w:r>
        <w:t>— Её давно нет, — сказала Ариэль. — Мне было пять.</w:t>
      </w:r>
    </w:p>
    <w:p>
      <w:pPr>
        <w:ind w:firstLine="312"/>
      </w:pPr>
      <w:r>
        <w:t>Наоми кивнула. Не стала немедленно искать утешение. Софи села, пододвинула ей салфетки, и некоторое время они занимались едой.</w:t>
      </w:r>
    </w:p>
    <w:p>
      <w:pPr>
        <w:ind w:firstLine="312"/>
      </w:pPr>
      <w:r>
        <w:t>Ариэль посмотрела на фотографию. Она уже не помнила тот день полностью. Помнила яркое платье, неудобную застёжку и мать, которая обещала, что снимут совсем скоро. Всё остальное знала из рассказов отца.</w:t>
      </w:r>
    </w:p>
    <w:p>
      <w:pPr>
        <w:ind w:firstLine="312"/>
      </w:pPr>
      <w:r>
        <w:t>— Ты похожа, — сказала Наоми после паузы.</w:t>
      </w:r>
    </w:p>
    <w:p>
      <w:pPr>
        <w:ind w:firstLine="312"/>
      </w:pPr>
      <w:r>
        <w:t>— Папа считает, что у меня ещё и её упрямство. Хотя в его версии это всегда появляется, когда мы спорим.</w:t>
      </w:r>
    </w:p>
    <w:p>
      <w:pPr>
        <w:ind w:firstLine="312"/>
      </w:pPr>
      <w:r>
        <w:t>Софи улыбнулась.</w:t>
      </w:r>
    </w:p>
    <w:p>
      <w:pPr>
        <w:ind w:firstLine="312"/>
      </w:pPr>
      <w:r>
        <w:t>— Удобная семейная аргументация.</w:t>
      </w:r>
    </w:p>
    <w:p>
      <w:pPr>
        <w:ind w:firstLine="312"/>
      </w:pPr>
      <w:r>
        <w:t>— У него большой опыт.</w:t>
      </w:r>
    </w:p>
    <w:p>
      <w:pPr>
        <w:ind w:firstLine="312"/>
      </w:pPr>
      <w:r>
        <w:t>Разговор перешёл к родителям, городам, переездам. Ариэль слушала. Наоми говорила о доме спокойно, без желания представить его лучше. Софи рассказала, как мать упаковала ей кухонное полотенце, которое дома считали почти общим имуществом. Пришлось обещать вернуть, если юридическая карьера не состоится.</w:t>
      </w:r>
    </w:p>
    <w:p>
      <w:pPr>
        <w:ind w:firstLine="312"/>
      </w:pPr>
      <w:r>
        <w:t>Ариэль показала запас свечей, присланных отцом вместе с вещами. Ричард решил, что в новой квартире может быть неуютно. Теперь уют занимал отдельную полку.</w:t>
      </w:r>
    </w:p>
    <w:p>
      <w:pPr>
        <w:ind w:firstLine="312"/>
      </w:pPr>
      <w:r>
        <w:t>— Твой отец, кажется, не признаёт малых количеств, — заметила Софи.</w:t>
      </w:r>
    </w:p>
    <w:p>
      <w:pPr>
        <w:ind w:firstLine="312"/>
      </w:pPr>
      <w:r>
        <w:t>— Только когда речь идёт о моём терпении.</w:t>
      </w:r>
    </w:p>
    <w:p>
      <w:pPr>
        <w:ind w:firstLine="312"/>
      </w:pPr>
      <w:r>
        <w:t>Перед работой они попробовали распределить еду так, чтобы соус не оказался на бумагах. Ариэль открыла шкаф, достала слишком большие тарелки и поняла, что на столе больше не останется места для книг. Пришлось вернуть половину и воспользоваться маленькими.</w:t>
      </w:r>
    </w:p>
    <w:p>
      <w:pPr>
        <w:ind w:firstLine="312"/>
      </w:pPr>
      <w:r>
        <w:t>Софи молча принесла из кухни поднос. Наоми подвинула лампу. За две минуты стол стал удобнее, чем был за всю первую неделю.</w:t>
      </w:r>
    </w:p>
    <w:p>
      <w:pPr>
        <w:ind w:firstLine="312"/>
      </w:pPr>
      <w:r>
        <w:t>— Я могла бы додуматься сама, — сказала Ариэль.</w:t>
      </w:r>
    </w:p>
    <w:p>
      <w:pPr>
        <w:ind w:firstLine="312"/>
      </w:pPr>
      <w:r>
        <w:t>— Теперь уже поздно, — ответила Софи. — Мы успели вмешаться.</w:t>
      </w:r>
    </w:p>
    <w:p>
      <w:pPr>
        <w:ind w:firstLine="312"/>
      </w:pPr>
      <w:r>
        <w:t>Это была мелочь, и именно поэтому не требовала благодарственной речи. Ариэль пододвинула ей салфетки, спросила про завтрашнюю дорогу и узнала, сколько времени уходит у другой на обычный маршрут. Сравнение с собственными десятью минутами заставило иначе посмотреть на их договорённость встретиться рано утром.</w:t>
      </w:r>
    </w:p>
    <w:p>
      <w:pPr>
        <w:ind w:firstLine="312"/>
      </w:pPr>
      <w:r>
        <w:t>Они перенесли встречу на двадцать минут. Никто не назвал это жертвой. Просто время перестало существовать только в одном расписании.</w:t>
      </w:r>
    </w:p>
    <w:p>
      <w:pPr>
        <w:ind w:firstLine="312"/>
      </w:pPr>
      <w:r>
        <w:t>Потом Наоми попросила пароль от сети, Софи нашла розетку, а Ариэль убрала со стола красивую коробку, которая всё время мешала локтю. Квартира впервые стала местом общей работы, а не фотографией, которую она отправила отцу после переезда.</w:t>
      </w:r>
    </w:p>
    <w:p>
      <w:pPr>
        <w:ind w:firstLine="312"/>
      </w:pPr>
      <w:r>
        <w:t>Ей понравилось это изменение. Когда девушки уйдут, вещи можно будет вернуть. Но сейчас было хорошо, что на привычном месте лампы лежит чужая тетрадь.</w:t>
      </w:r>
    </w:p>
    <w:p>
      <w:pPr>
        <w:ind w:firstLine="312"/>
      </w:pPr>
      <w:r>
        <w:t>Они открыли материалы. Первые двадцать минут работали серьёзно. Потом Наоми заметила неудачную фразу в черновике Софи, Софи нашла ещё более неудачную у Ариэль, и обсуждение едва не превратилось в конкурс.</w:t>
      </w:r>
    </w:p>
    <w:p>
      <w:pPr>
        <w:ind w:firstLine="312"/>
      </w:pPr>
      <w:r>
        <w:t>Ариэль перечитала собственное предложение. Там действительно было слишком много слов для довольно простой мысли.</w:t>
      </w:r>
    </w:p>
    <w:p>
      <w:pPr>
        <w:ind w:firstLine="312"/>
      </w:pPr>
      <w:r>
        <w:t>— Это заразно, — сказала она.</w:t>
      </w:r>
    </w:p>
    <w:p>
      <w:pPr>
        <w:ind w:firstLine="312"/>
      </w:pPr>
      <w:r>
        <w:t>— Что?</w:t>
      </w:r>
    </w:p>
    <w:p>
      <w:pPr>
        <w:ind w:firstLine="312"/>
      </w:pPr>
      <w:r>
        <w:t>— Теперь я слышу, как Акерман спрашивает, зачем мне вступление.</w:t>
      </w:r>
    </w:p>
    <w:p>
      <w:pPr>
        <w:ind w:firstLine="312"/>
      </w:pPr>
      <w:r>
        <w:t>Софи подняла глаза.</w:t>
      </w:r>
    </w:p>
    <w:p>
      <w:pPr>
        <w:ind w:firstLine="312"/>
      </w:pPr>
      <w:r>
        <w:t>— Тот самый, с кнопкой?</w:t>
      </w:r>
    </w:p>
    <w:p>
      <w:pPr>
        <w:ind w:firstLine="312"/>
      </w:pPr>
      <w:r>
        <w:t>— Он самый.</w:t>
      </w:r>
    </w:p>
    <w:p>
      <w:pPr>
        <w:ind w:firstLine="312"/>
      </w:pPr>
      <w:r>
        <w:t>— И с которым ты работаешь над заданием?</w:t>
      </w:r>
    </w:p>
    <w:p>
      <w:pPr>
        <w:ind w:firstLine="312"/>
      </w:pPr>
      <w:r>
        <w:t>— К сожалению, личность установлена.</w:t>
      </w:r>
    </w:p>
    <w:p>
      <w:pPr>
        <w:ind w:firstLine="312"/>
      </w:pPr>
      <w:r>
        <w:t>Наоми спрятала улыбку за стаканом. Ариэль показала на обеих ручкой.</w:t>
      </w:r>
    </w:p>
    <w:p>
      <w:pPr>
        <w:ind w:firstLine="312"/>
      </w:pPr>
      <w:r>
        <w:t>— Не начинайте.</w:t>
      </w:r>
    </w:p>
    <w:p>
      <w:pPr>
        <w:ind w:firstLine="312"/>
      </w:pPr>
      <w:r>
        <w:t>— Мы ещё ничего не сказали, — ответила Софи.</w:t>
      </w:r>
    </w:p>
    <w:p>
      <w:pPr>
        <w:ind w:firstLine="312"/>
      </w:pPr>
      <w:r>
        <w:t>— У вас выразительные лица.</w:t>
      </w:r>
    </w:p>
    <w:p>
      <w:pPr>
        <w:ind w:firstLine="312"/>
      </w:pPr>
      <w:r>
        <w:t>Она сама улыбалась. Сказать, что Леви ей нравится, было бы слишком определённо. Он раздражал, помогал, задавал вопросы и появлялся в мыслях даже тогда, когда никто его не приглашал. Пока этого хватало, чтобы не желать чужих готовых выводов.</w:t>
      </w:r>
    </w:p>
    <w:p>
      <w:pPr>
        <w:ind w:firstLine="312"/>
      </w:pPr>
      <w:r>
        <w:t>К восьми она отправила обещанную правку. Ответ пришёл короткий: «Вставил. Проверь второе приложение».</w:t>
      </w:r>
    </w:p>
    <w:p>
      <w:pPr>
        <w:ind w:firstLine="312"/>
      </w:pPr>
      <w:r>
        <w:t>Ариэль проверила. Там обнаружилась настоящая ошибка в нумерации. Она исправила и написала: «Исправлено. Теперь можно отдыхать».</w:t>
      </w:r>
    </w:p>
    <w:p>
      <w:pPr>
        <w:ind w:firstLine="312"/>
      </w:pPr>
      <w:r>
        <w:t>Через минуту пришло: «Можно было и раньше. Главное — отправить правильное».</w:t>
      </w:r>
    </w:p>
    <w:p>
      <w:pPr>
        <w:ind w:firstLine="312"/>
      </w:pPr>
      <w:r>
        <w:t>Она засмеялась. Софи не спросила почему, только подвинула контейнер с последним кусочком еды.</w:t>
      </w:r>
    </w:p>
    <w:p>
      <w:pPr>
        <w:ind w:firstLine="312"/>
      </w:pPr>
      <w:r>
        <w:t>Перед уходом девушки всё-таки дописали общий список вопросов. Наоми предложила отмечать, какой текст уже проверен, чтобы утром не спорить об одном и том же. Софи попросила оставить рядом место для ответа, а не заполнять страницу только сомнениями.</w:t>
      </w:r>
    </w:p>
    <w:p>
      <w:pPr>
        <w:ind w:firstLine="312"/>
      </w:pPr>
      <w:r>
        <w:t>Ариэль создала общий файл, отправила ссылку и неожиданно обнаружила, что не хочет руководить всем процессом. У каждой был свой способ работать. Если попытаться переделать остальные под себя, завтра придётся заниматься ещё и этим.</w:t>
      </w:r>
    </w:p>
    <w:p>
      <w:pPr>
        <w:ind w:firstLine="312"/>
      </w:pPr>
      <w:r>
        <w:t>— Ты всегда всё оформляешь так аккуратно? — спросила Наоми, глядя на ровные заголовки.</w:t>
      </w:r>
    </w:p>
    <w:p>
      <w:pPr>
        <w:ind w:firstLine="312"/>
      </w:pPr>
      <w:r>
        <w:t>— Иначе мне кажется, что мысль ещё не готова.</w:t>
      </w:r>
    </w:p>
    <w:p>
      <w:pPr>
        <w:ind w:firstLine="312"/>
      </w:pPr>
      <w:r>
        <w:t>— А я иногда перестаю понимать её, если слишком красиво, — сказала Софи.</w:t>
      </w:r>
    </w:p>
    <w:p>
      <w:pPr>
        <w:ind w:firstLine="312"/>
      </w:pPr>
      <w:r>
        <w:t>Они посмотрели друг на друга и рассмеялись. Пришлось договориться оставить заголовки и не трогать чужие черновики до обсуждения.</w:t>
      </w:r>
    </w:p>
    <w:p>
      <w:pPr>
        <w:ind w:firstLine="312"/>
      </w:pPr>
      <w:r>
        <w:t>Это оказалось первым общим правилом, которое они придумали без необходимости обращаться к преподавателю. Второе появилось сразу: если кто-то не успевает, нужно написать заранее. Третье предложила Софи — не начинать подготовку там, где запрещено есть, если она придёт прямо после работы.</w:t>
      </w:r>
    </w:p>
    <w:p>
      <w:pPr>
        <w:ind w:firstLine="312"/>
      </w:pPr>
      <w:r>
        <w:t>Ариэль отметила подходящие места и почувствовала удовольствие от маленькой, вполне выполнимой договорённости. Не обещание провести вместе всю жизнь. Только возможность рассчитывать на завтрашний день.</w:t>
      </w:r>
    </w:p>
    <w:p>
      <w:pPr>
        <w:ind w:firstLine="312"/>
      </w:pPr>
      <w:r>
        <w:t>Когда файл сохранился, она закрыла ноутбук и помогла девушкам собрать вещи. Ручку Софи всё равно забыли на столе: её приняли за ту, которой пользовалась сама Ариэль.</w:t>
      </w:r>
    </w:p>
    <w:p>
      <w:pPr>
        <w:ind w:firstLine="312"/>
      </w:pPr>
      <w:r>
        <w:t>Вечер закончился позже, чем планировали, но без ощущения потерянного времени. Наоми помогла убрать стол. Софи забрала пустые контейнеры, хотя Ариэль предложила оставить их до завтра. У двери они договорились встретиться перед занятием.</w:t>
      </w:r>
    </w:p>
    <w:p>
      <w:pPr>
        <w:ind w:firstLine="312"/>
      </w:pPr>
      <w:r>
        <w:t>Когда квартира снова стала тихой, Ариэль не сразу включила музыку. На столе осталось несколько чужих следов: закладка Наоми, ручка Софи, крошки, которые все трое почему-то не заметили.</w:t>
      </w:r>
    </w:p>
    <w:p>
      <w:pPr>
        <w:ind w:firstLine="312"/>
      </w:pPr>
      <w:r>
        <w:t>Она убрала, поставила чайник и заглянула в почту.</w:t>
      </w:r>
    </w:p>
    <w:p>
      <w:pPr>
        <w:ind w:firstLine="312"/>
      </w:pPr>
      <w:r>
        <w:t>Новое письмо от профессора Беннетт: комментарии к первой короткой письменной работе. Ариэль открыла файл с обычной уверенностью, что в целом всё получилось хорошо.</w:t>
      </w:r>
    </w:p>
    <w:p>
      <w:pPr>
        <w:ind w:firstLine="312"/>
      </w:pPr>
      <w:r>
        <w:t>В верхнем поле стояла пометка: «Хорошая структура. Вернитесь к основанию вывода во втором разделе».</w:t>
      </w:r>
    </w:p>
    <w:p>
      <w:pPr>
        <w:ind w:firstLine="312"/>
      </w:pPr>
      <w:r>
        <w:t>Она поставила чашку, ещё не успев отпить, и прочитала дальше.</w:t>
      </w:r>
    </w:p>
    <w:p>
      <w:bookmarkStart w:id="5" w:name="chapter_5"/>
      <w:pPr>
        <w:pStyle w:val="Heading1"/>
        <w:pageBreakBefore/>
      </w:pPr>
      <w:r>
        <w:t>Глава 5. Ошибка на полях</w:t>
      </w:r>
      <w:bookmarkEnd w:id="5"/>
    </w:p>
    <w:p>
      <w:pPr>
        <w:ind w:firstLine="312"/>
      </w:pPr>
      <w:r>
        <w:t>Замечание профессора Беннетт не стало лучше после второго прочтения.</w:t>
      </w:r>
    </w:p>
    <w:p>
      <w:pPr>
        <w:ind w:firstLine="312"/>
      </w:pPr>
      <w:r>
        <w:t>Ариэль надеялась хотя бы на это. Вчера она устала, вечер был длинный, чужие комментарии иногда кажутся резче, чем написаны. Утром формулировка осталась совершенно вежливой и столь же неприятной.</w:t>
      </w:r>
    </w:p>
    <w:p>
      <w:pPr>
        <w:ind w:firstLine="312"/>
      </w:pPr>
      <w:r>
        <w:t>«Вы убедительно описали возможное основание ответственности. Однако в выводе приняли одно из недоказанных обстоятельств за установленное. Вернитесь к различию между сообщением о неисправности и знанием о конкретной опасности».</w:t>
      </w:r>
    </w:p>
    <w:p>
      <w:pPr>
        <w:ind w:firstLine="312"/>
      </w:pPr>
      <w:r>
        <w:t>Никакой катастрофы. Работа не была провальной. В начале стояли хорошие слова о структуре и внимании к альтернативной версии. Именно поэтому красная пометка в конце раздражала особенно сильно: невозможно было объяснить её тем, что преподаватель просто не понял замысел.</w:t>
      </w:r>
    </w:p>
    <w:p>
      <w:pPr>
        <w:ind w:firstLine="312"/>
      </w:pPr>
      <w:r>
        <w:t>Ариэль открыла учебный материал. Короткая записка касалась условного спора о падении покупательницы в магазине. В приложении были схема прохода, рассказ сотрудника и сообщение о неисправности холодильного оборудования. Вопрос требовал определить, что уже можно утверждать и какие сведения ещё нужны.</w:t>
      </w:r>
    </w:p>
    <w:p>
      <w:pPr>
        <w:ind w:firstLine="312"/>
      </w:pPr>
      <w:r>
        <w:t>Она правильно заметила значение сообщения. Правильно связала его с необходимостью проверки. А затем написала вывод так, будто знала, что сотрудникам сообщили именно о воде на полу возле того прохода, где упала покупательница.</w:t>
      </w:r>
    </w:p>
    <w:p>
      <w:pPr>
        <w:ind w:firstLine="312"/>
      </w:pPr>
      <w:r>
        <w:t>В тексте этого не было.</w:t>
      </w:r>
    </w:p>
    <w:p>
      <w:pPr>
        <w:ind w:firstLine="312"/>
      </w:pPr>
      <w:r>
        <w:t>Ариэль закрыла файл, открыла снова и отодвинула чашку.</w:t>
      </w:r>
    </w:p>
    <w:p>
      <w:pPr>
        <w:ind w:firstLine="312"/>
      </w:pPr>
      <w:r>
        <w:t>Доказать самой себе, что мысль в целом разумна, было легко. Изменить формулировку так, чтобы она соответствовала имеющимся сведениям, — неприятнее. Пришлось бы признать, что самый уверенный абзац стоял на условии, которое она добавила незаметно даже для себя.</w:t>
      </w:r>
    </w:p>
    <w:p>
      <w:pPr>
        <w:ind w:firstLine="312"/>
      </w:pPr>
      <w:r>
        <w:t>Она сделала три исправления. Все выглядели как попытка спрятать ту же самую уверенность за осторожными словами.</w:t>
      </w:r>
    </w:p>
    <w:p>
      <w:pPr>
        <w:ind w:firstLine="312"/>
      </w:pPr>
      <w:r>
        <w:t>В учебной почте было указано время короткой консультации. Ариэль записалась на свободный промежуток, допила холодный кофе и вышла раньше обычного.</w:t>
      </w:r>
    </w:p>
    <w:p>
      <w:pPr>
        <w:ind w:firstLine="312"/>
      </w:pPr>
      <w:r>
        <w:t>Погода испортилась без уважения к её расписанию. Небо стало низким, но дождь ещё не начался. Ариэль надела лёгкое пальто и по дороге дважды пожалела, что оставила зонт. Вчера она собиралась переложить его в другую сумку. Сегодня обнаружила в нужной сумке только уверенность, что сделала это.</w:t>
      </w:r>
    </w:p>
    <w:p>
      <w:pPr>
        <w:ind w:firstLine="312"/>
      </w:pPr>
      <w:r>
        <w:t>У кабинета Беннетт сидел студент с распечаткой, исписанной заметками. Ариэль посмотрела на свою: одна большая проблема в конце и несколько мелких правок. Сравнение немного успокоило, но сразу показалось нечестным. Количество пометок само по себе ничего не объясняло.</w:t>
      </w:r>
    </w:p>
    <w:p>
      <w:pPr>
        <w:ind w:firstLine="312"/>
      </w:pPr>
      <w:r>
        <w:t>Профессор пригласила её точно в назначенное время.</w:t>
      </w:r>
    </w:p>
    <w:p>
      <w:pPr>
        <w:ind w:firstLine="312"/>
      </w:pPr>
      <w:r>
        <w:t>В кабинете было светло. На столе лежали три одинаковые папки, возле окна стояло растение, которое явно поливали регулярно, но без особенной нежности. Беннетт предложила сесть и открыла файл.</w:t>
      </w:r>
    </w:p>
    <w:p>
      <w:pPr>
        <w:ind w:firstLine="312"/>
      </w:pPr>
      <w:r>
        <w:t>— Как вы понимаете замечание?</w:t>
      </w:r>
    </w:p>
    <w:p>
      <w:pPr>
        <w:ind w:firstLine="312"/>
      </w:pPr>
      <w:r>
        <w:t>Ариэль приготовилась защищать работу. Вопрос заставил сменить начало.</w:t>
      </w:r>
    </w:p>
    <w:p>
      <w:pPr>
        <w:ind w:firstLine="312"/>
      </w:pPr>
      <w:r>
        <w:t>— Я связала сообщение о неисправности с конкретной водой на полу. Но связь не установлена.</w:t>
      </w:r>
    </w:p>
    <w:p>
      <w:pPr>
        <w:ind w:firstLine="312"/>
      </w:pPr>
      <w:r>
        <w:t>— Да. Что тогда остаётся от вывода?</w:t>
      </w:r>
    </w:p>
    <w:p>
      <w:pPr>
        <w:ind w:firstLine="312"/>
      </w:pPr>
      <w:r>
        <w:t>— Основание проверить, что именно знали сотрудники и когда.</w:t>
      </w:r>
    </w:p>
    <w:p>
      <w:pPr>
        <w:ind w:firstLine="312"/>
      </w:pPr>
      <w:r>
        <w:t>— И?</w:t>
      </w:r>
    </w:p>
    <w:p>
      <w:pPr>
        <w:ind w:firstLine="312"/>
      </w:pPr>
      <w:r>
        <w:t>Ариэль посмотрела на лист.</w:t>
      </w:r>
    </w:p>
    <w:p>
      <w:pPr>
        <w:ind w:firstLine="312"/>
      </w:pPr>
      <w:r>
        <w:t>— Возможность двух разных ответов.</w:t>
      </w:r>
    </w:p>
    <w:p>
      <w:pPr>
        <w:ind w:firstLine="312"/>
      </w:pPr>
      <w:r>
        <w:t>Беннетт кивнула.</w:t>
      </w:r>
    </w:p>
    <w:p>
      <w:pPr>
        <w:ind w:firstLine="312"/>
      </w:pPr>
      <w:r>
        <w:t>— Почему вы оставили один?</w:t>
      </w:r>
    </w:p>
    <w:p>
      <w:pPr>
        <w:ind w:firstLine="312"/>
      </w:pPr>
      <w:r>
        <w:t>Это было неприятно точным вопросом. Ариэль могла сказать, что хотела не уходить от ответа. Могла сослаться на ограничение объёма. Обе причины существовали, но главной была другая.</w:t>
      </w:r>
    </w:p>
    <w:p>
      <w:pPr>
        <w:ind w:firstLine="312"/>
      </w:pPr>
      <w:r>
        <w:t>— Он звучал убедительнее, — призналась она.</w:t>
      </w:r>
    </w:p>
    <w:p>
      <w:pPr>
        <w:ind w:firstLine="312"/>
      </w:pPr>
      <w:r>
        <w:t>Профессор не улыбнулась и не стала читать лекцию о самоуверенности.</w:t>
      </w:r>
    </w:p>
    <w:p>
      <w:pPr>
        <w:ind w:firstLine="312"/>
      </w:pPr>
      <w:r>
        <w:t>— Для читателя, который ещё не посмотрел приложение. Для того, кто посмотрел, — слабее.</w:t>
      </w:r>
    </w:p>
    <w:p>
      <w:pPr>
        <w:ind w:firstLine="312"/>
      </w:pPr>
      <w:r>
        <w:t>Ариэль провела большим пальцем по краю бумаги.</w:t>
      </w:r>
    </w:p>
    <w:p>
      <w:pPr>
        <w:ind w:firstLine="312"/>
      </w:pPr>
      <w:r>
        <w:t>Беннетт предложила назвать факт, который позволил бы уверенно перейти от версии к выводу. Она назвала время сообщения, место неисправности, содержание обращения. На третий пункт профессор попросила остановиться.</w:t>
      </w:r>
    </w:p>
    <w:p>
      <w:pPr>
        <w:ind w:firstLine="312"/>
      </w:pPr>
      <w:r>
        <w:t>— Теперь видно, что вам нужно узнать. Не обязательно придумывать окончательный ответ, если условие просит обозначить пределы имеющейся информации.</w:t>
      </w:r>
    </w:p>
    <w:p>
      <w:pPr>
        <w:ind w:firstLine="312"/>
      </w:pPr>
      <w:r>
        <w:t>— Я не хотела написать, что ничего нельзя сказать.</w:t>
      </w:r>
    </w:p>
    <w:p>
      <w:pPr>
        <w:ind w:firstLine="312"/>
      </w:pPr>
      <w:r>
        <w:t>— И правильно. Осторожность тоже бывает пустой. Но здесь у вас есть конкретный вопрос, а не просто отказ делать вывод.</w:t>
      </w:r>
    </w:p>
    <w:p>
      <w:pPr>
        <w:ind w:firstLine="312"/>
      </w:pPr>
      <w:r>
        <w:t>Ариэль записала. Впервые за утро правка показалась работой, которую можно выполнить, а не оценкой её способностей целиком.</w:t>
      </w:r>
    </w:p>
    <w:p>
      <w:pPr>
        <w:ind w:firstLine="312"/>
      </w:pPr>
      <w:r>
        <w:t>Консультация закончилась быстро. Беннетт напомнила срок исправления и попросила не переписывать всё с нуля: сильные части уже существовали.</w:t>
      </w:r>
    </w:p>
    <w:p>
      <w:pPr>
        <w:ind w:firstLine="312"/>
      </w:pPr>
      <w:r>
        <w:t>В коридоре Ариэль остановилась у окна, перечитала заметки и обнаружила, что дышит свободнее. Раздражение осталось, но теперь имело размер одного абзаца.</w:t>
      </w:r>
    </w:p>
    <w:p>
      <w:pPr>
        <w:ind w:firstLine="312"/>
      </w:pPr>
      <w:r>
        <w:t>Ей захотелось кому-нибудь рассказать.</w:t>
      </w:r>
    </w:p>
    <w:p>
      <w:pPr>
        <w:ind w:firstLine="312"/>
      </w:pPr>
      <w:r>
        <w:t>Она открыла переписку с Наоми, начала писать, затем стёрла. Не потому, что нельзя было жаловаться. Просто сначала хотелось действительно исправить, а уже потом придать случившемуся смешную форму.</w:t>
      </w:r>
    </w:p>
    <w:p>
      <w:pPr>
        <w:ind w:firstLine="312"/>
      </w:pPr>
      <w:r>
        <w:t>Возле библиотеки она оказалась быстрее, чем рассчитывала. У входа решила распечатать чистую копию приложения: на прежней уже трудно было различить чужой текст и собственные стрелки.</w:t>
      </w:r>
    </w:p>
    <w:p>
      <w:pPr>
        <w:ind w:firstLine="312"/>
      </w:pPr>
      <w:r>
        <w:t>Возле устройства для печати стояли двое студентов. Один молча проверял настройки на экране, второй объяснял сотруднице, что система устроена неправильно. Объяснял громко и так, словно она лично проектировала её ночью, чтобы испортить ему утро.</w:t>
      </w:r>
    </w:p>
    <w:p>
      <w:pPr>
        <w:ind w:firstLine="312"/>
      </w:pPr>
      <w:r>
        <w:t>Ариэль подождала, посмотрела на сообщение об ошибке и поняла только то, что очередь пока не движется.</w:t>
      </w:r>
    </w:p>
    <w:p>
      <w:pPr>
        <w:ind w:firstLine="312"/>
      </w:pPr>
      <w:r>
        <w:t>— Я отправил нормально, — повторил студент. — Вы можете просто сделать, чтобы напечаталось?</w:t>
      </w:r>
    </w:p>
    <w:p>
      <w:pPr>
        <w:ind w:firstLine="312"/>
      </w:pPr>
      <w:r>
        <w:t>Сотрудница попросила показать задание. Он начал заново рассказывать, насколько срочно ему нужен документ.</w:t>
      </w:r>
    </w:p>
    <w:p>
      <w:pPr>
        <w:ind w:firstLine="312"/>
      </w:pPr>
      <w:r>
        <w:t>— Кажется, срочность она уже поняла, — сказала Ариэль.</w:t>
      </w:r>
    </w:p>
    <w:p>
      <w:pPr>
        <w:ind w:firstLine="312"/>
      </w:pPr>
      <w:r>
        <w:t>Он повернулся.</w:t>
      </w:r>
    </w:p>
    <w:p>
      <w:pPr>
        <w:ind w:firstLine="312"/>
      </w:pPr>
      <w:r>
        <w:t>— Простите?</w:t>
      </w:r>
    </w:p>
    <w:p>
      <w:pPr>
        <w:ind w:firstLine="312"/>
      </w:pPr>
      <w:r>
        <w:t>— Теперь нужно понять, что именно отправлено. Иначе мы все просто поговорим о ваших планах.</w:t>
      </w:r>
    </w:p>
    <w:p>
      <w:pPr>
        <w:ind w:firstLine="312"/>
      </w:pPr>
      <w:r>
        <w:t>Студент посмотрел на неё с недовольством. Ариэль выдержала взгляд. Она могла бы вмешаться мягче, но человек уже третий раз перебивал единственного, кто пытался помочь.</w:t>
      </w:r>
    </w:p>
    <w:p>
      <w:pPr>
        <w:ind w:firstLine="312"/>
      </w:pPr>
      <w:r>
        <w:t>Он показал экран. Оказалось, что выбрано другое устройство. Сотрудница объяснила, как поменять очередь, подождала подтверждения и отошла к следующему посетителю. Никакого торжественного разрешения конфликта не произошло. Бумага начала выходить, студент забрал её и ушёл, не извиняясь за тон.</w:t>
      </w:r>
    </w:p>
    <w:p>
      <w:pPr>
        <w:ind w:firstLine="312"/>
      </w:pPr>
      <w:r>
        <w:t>Ариэль дождалась своего задания, поблагодарила сотрудницу и проверила страницы. Одна оказалась перевёрнутой. Она чуть не решила, что ошибка снова в устройстве, потом посмотрела собственный файл и нашла причину там.</w:t>
      </w:r>
    </w:p>
    <w:p>
      <w:pPr>
        <w:ind w:firstLine="312"/>
      </w:pPr>
      <w:r>
        <w:t>Пришлось отправить только нужный лист, не весь комплект.</w:t>
      </w:r>
    </w:p>
    <w:p>
      <w:pPr>
        <w:ind w:firstLine="312"/>
      </w:pPr>
      <w:r>
        <w:t>Сзади подошёл человек с книгами и спросил, свободно ли. Ариэль показала на оставшуюся страницу.</w:t>
      </w:r>
    </w:p>
    <w:p>
      <w:pPr>
        <w:ind w:firstLine="312"/>
      </w:pPr>
      <w:r>
        <w:t>— Через полминуты.</w:t>
      </w:r>
    </w:p>
    <w:p>
      <w:pPr>
        <w:ind w:firstLine="312"/>
      </w:pPr>
      <w:r>
        <w:t>Она отсчитала листы, убрала их в папку и освободила место. За последние десять минут мир не стал ни добрее, ни удобнее. Просто один разговор закончился быстрее, когда участникам дали услышать друг друга.</w:t>
      </w:r>
    </w:p>
    <w:p>
      <w:pPr>
        <w:ind w:firstLine="312"/>
      </w:pPr>
      <w:r>
        <w:t>С собственным абзацем следовало попробовать то же самое.</w:t>
      </w:r>
    </w:p>
    <w:p>
      <w:pPr>
        <w:ind w:firstLine="312"/>
      </w:pPr>
      <w:r>
        <w:t>В читальном зале оказалось люднее, чем обычно. Ариэль прошла между столами и нашла свободное место возле стеллажа. Через проход сидел Леви. Перед ним лежал тот же комплект материалов.</w:t>
      </w:r>
    </w:p>
    <w:p>
      <w:pPr>
        <w:ind w:firstLine="312"/>
      </w:pPr>
      <w:r>
        <w:t>Он заметил её распечатку раньше, чем она успела спрятать верхний лист.</w:t>
      </w:r>
    </w:p>
    <w:p>
      <w:pPr>
        <w:ind w:firstLine="312"/>
      </w:pPr>
      <w:r>
        <w:t>— Комментарии? — спросил тихо.</w:t>
      </w:r>
    </w:p>
    <w:p>
      <w:pPr>
        <w:ind w:firstLine="312"/>
      </w:pPr>
      <w:r>
        <w:t>— Если ты сейчас скажешь, что там всё очевидно, я выберу красную кнопку только для себя.</w:t>
      </w:r>
    </w:p>
    <w:p>
      <w:pPr>
        <w:ind w:firstLine="312"/>
      </w:pPr>
      <w:r>
        <w:t>Он посмотрел на соседнего читателя и кивнул в сторону небольшого помещения для совместной работы, которое как раз освободилось. Ариэль проверила, можно ли его занять, и перенесла вещи.</w:t>
      </w:r>
    </w:p>
    <w:p>
      <w:pPr>
        <w:ind w:firstLine="312"/>
      </w:pPr>
      <w:r>
        <w:t>Леви вошёл через минуту со своей тетрадью. Дверь прикрылась. Здесь можно было говорить обычным голосом, не заставляя половину зала слушать её неудачу.</w:t>
      </w:r>
    </w:p>
    <w:p>
      <w:pPr>
        <w:ind w:firstLine="312"/>
      </w:pPr>
      <w:r>
        <w:t>— Я не видел твою работу, — сказал он.</w:t>
      </w:r>
    </w:p>
    <w:p>
      <w:pPr>
        <w:ind w:firstLine="312"/>
      </w:pPr>
      <w:r>
        <w:t>— Я тоже пока не решила, хочу ли показывать.</w:t>
      </w:r>
    </w:p>
    <w:p>
      <w:pPr>
        <w:ind w:firstLine="312"/>
      </w:pPr>
      <w:r>
        <w:t>— Тогда зачем мне говорить, что в ней очевидно?</w:t>
      </w:r>
    </w:p>
    <w:p>
      <w:pPr>
        <w:ind w:firstLine="312"/>
      </w:pPr>
      <w:r>
        <w:t>Ариэль посмотрела на него. Потом рассмеялась — с досадой, но уже без желания немедленно спорить.</w:t>
      </w:r>
    </w:p>
    <w:p>
      <w:pPr>
        <w:ind w:firstLine="312"/>
      </w:pPr>
      <w:r>
        <w:t>— Ты очень неудобно разумный, когда мне хочется позлиться.</w:t>
      </w:r>
    </w:p>
    <w:p>
      <w:pPr>
        <w:ind w:firstLine="312"/>
      </w:pPr>
      <w:r>
        <w:t>— Могу выйти.</w:t>
      </w:r>
    </w:p>
    <w:p>
      <w:pPr>
        <w:ind w:firstLine="312"/>
      </w:pPr>
      <w:r>
        <w:t>Она положила распечатку между ними.</w:t>
      </w:r>
    </w:p>
    <w:p>
      <w:pPr>
        <w:ind w:firstLine="312"/>
      </w:pPr>
      <w:r>
        <w:t>— Не надо. Мне нужен ещё один взгляд. Не готовый ответ.</w:t>
      </w:r>
    </w:p>
    <w:p>
      <w:pPr>
        <w:ind w:firstLine="312"/>
      </w:pPr>
      <w:r>
        <w:t>Он прочитал комментарий, затем спорный абзац. На это ушло больше времени, чем ей нравилось. Ариэль смотрела на страницу, стараясь не объяснять каждую фразу заранее.</w:t>
      </w:r>
    </w:p>
    <w:p>
      <w:pPr>
        <w:ind w:firstLine="312"/>
      </w:pPr>
      <w:r>
        <w:t>Леви вернулся к приложению.</w:t>
      </w:r>
    </w:p>
    <w:p>
      <w:pPr>
        <w:ind w:firstLine="312"/>
      </w:pPr>
      <w:r>
        <w:t>— Ты уже нашла, что добавила?</w:t>
      </w:r>
    </w:p>
    <w:p>
      <w:pPr>
        <w:ind w:firstLine="312"/>
      </w:pPr>
      <w:r>
        <w:t>— Да. Что сообщение касалось воды именно в этом месте.</w:t>
      </w:r>
    </w:p>
    <w:p>
      <w:pPr>
        <w:ind w:firstLine="312"/>
      </w:pPr>
      <w:r>
        <w:t>— Тогда проблема не в том, чтобы заменить слово.</w:t>
      </w:r>
    </w:p>
    <w:p>
      <w:pPr>
        <w:ind w:firstLine="312"/>
      </w:pPr>
      <w:r>
        <w:t>Она откинулась.</w:t>
      </w:r>
    </w:p>
    <w:p>
      <w:pPr>
        <w:ind w:firstLine="312"/>
      </w:pPr>
      <w:r>
        <w:t>— Я уже пробовала. Получилось трусливо.</w:t>
      </w:r>
    </w:p>
    <w:p>
      <w:pPr>
        <w:ind w:firstLine="312"/>
      </w:pPr>
      <w:r>
        <w:t>Он поднял глаза.</w:t>
      </w:r>
    </w:p>
    <w:p>
      <w:pPr>
        <w:ind w:firstLine="312"/>
      </w:pPr>
      <w:r>
        <w:t>— Получилось неточно?</w:t>
      </w:r>
    </w:p>
    <w:p>
      <w:pPr>
        <w:ind w:firstLine="312"/>
      </w:pPr>
      <w:r>
        <w:t>Ариэль помолчала.</w:t>
      </w:r>
    </w:p>
    <w:p>
      <w:pPr>
        <w:ind w:firstLine="312"/>
      </w:pPr>
      <w:r>
        <w:t>— Да. Но очень осторожным тоном.</w:t>
      </w:r>
    </w:p>
    <w:p>
      <w:pPr>
        <w:ind w:firstLine="312"/>
      </w:pPr>
      <w:r>
        <w:t>Он коротко кивнул. Она подтянула к себе лист и перечеркнула первые утренние исправления.</w:t>
      </w:r>
    </w:p>
    <w:p>
      <w:pPr>
        <w:ind w:firstLine="312"/>
      </w:pPr>
      <w:r>
        <w:t>— Если я начну с того, что сообщение само по себе не устанавливает знание о конкретной опасности, дальше можно показать, чего не хватает.</w:t>
      </w:r>
    </w:p>
    <w:p>
      <w:pPr>
        <w:ind w:firstLine="312"/>
      </w:pPr>
      <w:r>
        <w:t>— Можно.</w:t>
      </w:r>
    </w:p>
    <w:p>
      <w:pPr>
        <w:ind w:firstLine="312"/>
      </w:pPr>
      <w:r>
        <w:t>— И оставить основание для проверки вместо вывода об ответственности.</w:t>
      </w:r>
    </w:p>
    <w:p>
      <w:pPr>
        <w:ind w:firstLine="312"/>
      </w:pPr>
      <w:r>
        <w:t>— В этой части.</w:t>
      </w:r>
    </w:p>
    <w:p>
      <w:pPr>
        <w:ind w:firstLine="312"/>
      </w:pPr>
      <w:r>
        <w:t>Она подхватила уточнение, не споря. Написала новое первое предложение. Потом второе. Прочитала вслух и услышала, как к концу снова возвращается к прежнему утверждению.</w:t>
      </w:r>
    </w:p>
    <w:p>
      <w:pPr>
        <w:ind w:firstLine="312"/>
      </w:pPr>
      <w:r>
        <w:t>Леви ничего не сказал.</w:t>
      </w:r>
    </w:p>
    <w:p>
      <w:pPr>
        <w:ind w:firstLine="312"/>
      </w:pPr>
      <w:r>
        <w:t>— Я слышу, — сказала она раньше него.</w:t>
      </w:r>
    </w:p>
    <w:p>
      <w:pPr>
        <w:ind w:firstLine="312"/>
      </w:pPr>
      <w:r>
        <w:t>Он убрал руку от листа. Она зачеркнула конец.</w:t>
      </w:r>
    </w:p>
    <w:p>
      <w:pPr>
        <w:ind w:firstLine="312"/>
      </w:pPr>
      <w:r>
        <w:t>Они просидели несколько минут почти молча. Ариэль работала. Леви вернулся к своему тексту, не наблюдая за каждым её словом. Это оказалось неожиданно удобно. Не нужно было выглядеть быстрой. Не нужно было демонстрировать, что помощь уже принесла результат.</w:t>
      </w:r>
    </w:p>
    <w:p>
      <w:pPr>
        <w:ind w:firstLine="312"/>
      </w:pPr>
      <w:r>
        <w:t>Она дописала абзац, проверила по приложению и сдвинула распечатку.</w:t>
      </w:r>
    </w:p>
    <w:p>
      <w:pPr>
        <w:ind w:firstLine="312"/>
      </w:pPr>
      <w:r>
        <w:t>— Теперь?</w:t>
      </w:r>
    </w:p>
    <w:p>
      <w:pPr>
        <w:ind w:firstLine="312"/>
      </w:pPr>
      <w:r>
        <w:t>Он прочитал.</w:t>
      </w:r>
    </w:p>
    <w:p>
      <w:pPr>
        <w:ind w:firstLine="312"/>
      </w:pPr>
      <w:r>
        <w:t>— Что даст ответ на этот вопрос?</w:t>
      </w:r>
    </w:p>
    <w:p>
      <w:pPr>
        <w:ind w:firstLine="312"/>
      </w:pPr>
      <w:r>
        <w:t>— Мы узнаем, насколько конкретным было сообщение.</w:t>
      </w:r>
    </w:p>
    <w:p>
      <w:pPr>
        <w:ind w:firstLine="312"/>
      </w:pPr>
      <w:r>
        <w:t>— И что изменится в твоей позиции?</w:t>
      </w:r>
    </w:p>
    <w:p>
      <w:pPr>
        <w:ind w:firstLine="312"/>
      </w:pPr>
      <w:r>
        <w:t>Ариэль начала объяснять и остановилась. На бумаге переход отсутствовал. Она добавила одну фразу, связав вопрос с двумя возможными выводами.</w:t>
      </w:r>
    </w:p>
    <w:p>
      <w:pPr>
        <w:ind w:firstLine="312"/>
      </w:pPr>
      <w:r>
        <w:t>Леви кивнул.</w:t>
      </w:r>
    </w:p>
    <w:p>
      <w:pPr>
        <w:ind w:firstLine="312"/>
      </w:pPr>
      <w:r>
        <w:t>— Так понятнее.</w:t>
      </w:r>
    </w:p>
    <w:p>
      <w:pPr>
        <w:ind w:firstLine="312"/>
      </w:pPr>
      <w:r>
        <w:t>Она поставила точку с чрезмерным удовольствием.</w:t>
      </w:r>
    </w:p>
    <w:p>
      <w:pPr>
        <w:ind w:firstLine="312"/>
      </w:pPr>
      <w:r>
        <w:t>— Невероятно. Мне пришлось написать именно то, что я хочу сказать.</w:t>
      </w:r>
    </w:p>
    <w:p>
      <w:pPr>
        <w:ind w:firstLine="312"/>
      </w:pPr>
      <w:r>
        <w:t>— Тяжёлый метод.</w:t>
      </w:r>
    </w:p>
    <w:p>
      <w:pPr>
        <w:ind w:firstLine="312"/>
      </w:pPr>
      <w:r>
        <w:t>Ариэль улыбнулась. Потом посмотрела на его собственный лист, не читая дальше видимого комментария в верхнем поле.</w:t>
      </w:r>
    </w:p>
    <w:p>
      <w:pPr>
        <w:ind w:firstLine="312"/>
      </w:pPr>
      <w:r>
        <w:t>— А тебе что написали?</w:t>
      </w:r>
    </w:p>
    <w:p>
      <w:pPr>
        <w:ind w:firstLine="312"/>
      </w:pPr>
      <w:r>
        <w:t>Он развернул страницу.</w:t>
      </w:r>
    </w:p>
    <w:p>
      <w:pPr>
        <w:ind w:firstLine="312"/>
      </w:pPr>
      <w:r>
        <w:t>Беннетт просила подробнее объяснить один переход. Аргумент был, но читателю предлагалось догадаться о промежуточном шаге.</w:t>
      </w:r>
    </w:p>
    <w:p>
      <w:pPr>
        <w:ind w:firstLine="312"/>
      </w:pPr>
      <w:r>
        <w:t>Ариэль подняла брови.</w:t>
      </w:r>
    </w:p>
    <w:p>
      <w:pPr>
        <w:ind w:firstLine="312"/>
      </w:pPr>
      <w:r>
        <w:t>— Я уже где-то это видела.</w:t>
      </w:r>
    </w:p>
    <w:p>
      <w:pPr>
        <w:ind w:firstLine="312"/>
      </w:pPr>
      <w:r>
        <w:t>— Поэтому и исправляю.</w:t>
      </w:r>
    </w:p>
    <w:p>
      <w:pPr>
        <w:ind w:firstLine="312"/>
      </w:pPr>
      <w:r>
        <w:t>Никакой попытки оправдаться. Он не считал замечание приятным, это было видно по движению ручки. Но не защищал неудачную фразу ради сохранения лица.</w:t>
      </w:r>
    </w:p>
    <w:p>
      <w:pPr>
        <w:ind w:firstLine="312"/>
      </w:pPr>
      <w:r>
        <w:t>Она спросила, можно ли прочитать абзац. Леви подвинул лист.</w:t>
      </w:r>
    </w:p>
    <w:p>
      <w:pPr>
        <w:ind w:firstLine="312"/>
      </w:pPr>
      <w:r>
        <w:t>Текст был точнее её первого варианта, но настолько сжат, что в одном месте действительно приходилось заново открывать исходные сведения. Ариэль предложила связку. Он отверг первую: она добавляла не тот смысл. Вторая оказалась длинной. На третьей они нашли подходящую.</w:t>
      </w:r>
    </w:p>
    <w:p>
      <w:pPr>
        <w:ind w:firstLine="312"/>
      </w:pPr>
      <w:r>
        <w:t>— Теперь я могу требовать благодарность? — спросила она.</w:t>
      </w:r>
    </w:p>
    <w:p>
      <w:pPr>
        <w:ind w:firstLine="312"/>
      </w:pPr>
      <w:r>
        <w:t>— Ты уже потребовала.</w:t>
      </w:r>
    </w:p>
    <w:p>
      <w:pPr>
        <w:ind w:firstLine="312"/>
      </w:pPr>
      <w:r>
        <w:t>— И?</w:t>
      </w:r>
    </w:p>
    <w:p>
      <w:pPr>
        <w:ind w:firstLine="312"/>
      </w:pPr>
      <w:r>
        <w:t>— Спасибо, Харрис.</w:t>
      </w:r>
    </w:p>
    <w:p>
      <w:pPr>
        <w:ind w:firstLine="312"/>
      </w:pPr>
      <w:r>
        <w:t>Она замерла на секунду. Он посмотрел на неё с подозрением.</w:t>
      </w:r>
    </w:p>
    <w:p>
      <w:pPr>
        <w:ind w:firstLine="312"/>
      </w:pPr>
      <w:r>
        <w:t>— Что ещё?</w:t>
      </w:r>
    </w:p>
    <w:p>
      <w:pPr>
        <w:ind w:firstLine="312"/>
      </w:pPr>
      <w:r>
        <w:t>— Ничего. Проверяю, насколько хорошо это звучит.</w:t>
      </w:r>
    </w:p>
    <w:p>
      <w:pPr>
        <w:ind w:firstLine="312"/>
      </w:pPr>
      <w:r>
        <w:t>Леви покачал головой и вернулся к записи.</w:t>
      </w:r>
    </w:p>
    <w:p>
      <w:pPr>
        <w:ind w:firstLine="312"/>
      </w:pPr>
      <w:r>
        <w:t>Ариэль открыла файл, внесла правки и перечитала начало. Исправленный конец заставил иначе взглянуть на первое утверждение. Оно тоже было чуть шире, чем нужно. Пришлось поправить ещё одну строку, потом убрать повтор.</w:t>
      </w:r>
    </w:p>
    <w:p>
      <w:pPr>
        <w:ind w:firstLine="312"/>
      </w:pPr>
      <w:r>
        <w:t>Теперь работа стала короче, а времени на неё ушло больше.</w:t>
      </w:r>
    </w:p>
    <w:p>
      <w:pPr>
        <w:ind w:firstLine="312"/>
      </w:pPr>
      <w:r>
        <w:t>Она отправила версию себе на почту, сохранила копию отдельно и только потом закрыла ноутбук.</w:t>
      </w:r>
    </w:p>
    <w:p>
      <w:pPr>
        <w:ind w:firstLine="312"/>
      </w:pPr>
      <w:r>
        <w:t>— Уже сдаёшь? — спросил Леви.</w:t>
      </w:r>
    </w:p>
    <w:p>
      <w:pPr>
        <w:ind w:firstLine="312"/>
      </w:pPr>
      <w:r>
        <w:t>— Нет. Прочитаю вечером. Хочу хотя бы час не знать, какое предложение там следующее.</w:t>
      </w:r>
    </w:p>
    <w:p>
      <w:pPr>
        <w:ind w:firstLine="312"/>
      </w:pPr>
      <w:r>
        <w:t>Он одобрительно кивнул.</w:t>
      </w:r>
    </w:p>
    <w:p>
      <w:pPr>
        <w:ind w:firstLine="312"/>
      </w:pPr>
      <w:r>
        <w:t>Пока она ждала сохранения файла, Леви открыл следующую страницу своего комплекта. Там оставался другой вопрос: не о сообщении, а о времени появления опасности. Он провёл линию возле короткого показания сотрудника и пометил знак вопроса.</w:t>
      </w:r>
    </w:p>
    <w:p>
      <w:pPr>
        <w:ind w:firstLine="312"/>
      </w:pPr>
      <w:r>
        <w:t>— Что? — спросила Ариэль.</w:t>
      </w:r>
    </w:p>
    <w:p>
      <w:pPr>
        <w:ind w:firstLine="312"/>
      </w:pPr>
      <w:r>
        <w:t>Он показал строку. Сотрудник говорил, что проход был сухим во время предыдущей проверки. Время указано приблизительно, а сам момент падения в разных пересказах тоже немного отличался.</w:t>
      </w:r>
    </w:p>
    <w:p>
      <w:pPr>
        <w:ind w:firstLine="312"/>
      </w:pPr>
      <w:r>
        <w:t>Ариэль прочитала приложение ещё раз.</w:t>
      </w:r>
    </w:p>
    <w:p>
      <w:pPr>
        <w:ind w:firstLine="312"/>
      </w:pPr>
      <w:r>
        <w:t>— У нас может быть не один и тот же промежуток. Здесь написано, когда человек увидел, а не когда это произошло.</w:t>
      </w:r>
    </w:p>
    <w:p>
      <w:pPr>
        <w:ind w:firstLine="312"/>
      </w:pPr>
      <w:r>
        <w:t>Леви вернулся к первой странице. Сопоставил две записи.</w:t>
      </w:r>
    </w:p>
    <w:p>
      <w:pPr>
        <w:ind w:firstLine="312"/>
      </w:pPr>
      <w:r>
        <w:t>— Да.</w:t>
      </w:r>
    </w:p>
    <w:p>
      <w:pPr>
        <w:ind w:firstLine="312"/>
      </w:pPr>
      <w:r>
        <w:t>— Ты сейчас добавишь это в свой текст?</w:t>
      </w:r>
    </w:p>
    <w:p>
      <w:pPr>
        <w:ind w:firstLine="312"/>
      </w:pPr>
      <w:r>
        <w:t>— Сначала проверю, не противоречит ли остальному.</w:t>
      </w:r>
    </w:p>
    <w:p>
      <w:pPr>
        <w:ind w:firstLine="312"/>
      </w:pPr>
      <w:r>
        <w:t>Она придвинула схему. На ней было видно, откуда сотрудник вообще мог заметить покупательницу. Их первый вывод о времени основывался на фразе, которая казалась точнее, чем была.</w:t>
      </w:r>
    </w:p>
    <w:p>
      <w:pPr>
        <w:ind w:firstLine="312"/>
      </w:pPr>
      <w:r>
        <w:t>Несколько минут они искали другую привязку. Не нашли. Зато смогли назвать, чьё уточнение действительно помогло бы. Леви записал вопрос, Ариэль отметила его в собственной версии как дополнительный.</w:t>
      </w:r>
    </w:p>
    <w:p>
      <w:pPr>
        <w:ind w:firstLine="312"/>
      </w:pPr>
      <w:r>
        <w:t>— Не нужно переносить туда все сомнения подряд, — сказал он, когда она начала разворачивать новый абзац.</w:t>
      </w:r>
    </w:p>
    <w:p>
      <w:pPr>
        <w:ind w:firstLine="312"/>
      </w:pPr>
      <w:r>
        <w:t>Она посмотрела на экран. Её основной вопрос был уже решён. Новый мог потребовать отдельного разбора и сейчас только размывал ответ.</w:t>
      </w:r>
    </w:p>
    <w:p>
      <w:pPr>
        <w:ind w:firstLine="312"/>
      </w:pPr>
      <w:r>
        <w:t>— Я пытаюсь заранее предотвратить следующее замечание, — призналась она.</w:t>
      </w:r>
    </w:p>
    <w:p>
      <w:pPr>
        <w:ind w:firstLine="312"/>
      </w:pPr>
      <w:r>
        <w:t>— Тогда добавишь ещё три страницы.</w:t>
      </w:r>
    </w:p>
    <w:p>
      <w:pPr>
        <w:ind w:firstLine="312"/>
      </w:pPr>
      <w:r>
        <w:t>— А ты не пытаешься?</w:t>
      </w:r>
    </w:p>
    <w:p>
      <w:pPr>
        <w:ind w:firstLine="312"/>
      </w:pPr>
      <w:r>
        <w:t>Он посмотрел на собственные правки.</w:t>
      </w:r>
    </w:p>
    <w:p>
      <w:pPr>
        <w:ind w:firstLine="312"/>
      </w:pPr>
      <w:r>
        <w:t>— Пытаюсь. Поэтому и говорю.</w:t>
      </w:r>
    </w:p>
    <w:p>
      <w:pPr>
        <w:ind w:firstLine="312"/>
      </w:pPr>
      <w:r>
        <w:t>Ариэль засмеялась. Впервые за весь день стало ясно, что он не находится по другую сторону учёбы, где всё легко и правильно с первой попытки. Просто раздражение у него выглядело тише.</w:t>
      </w:r>
    </w:p>
    <w:p>
      <w:pPr>
        <w:ind w:firstLine="312"/>
      </w:pPr>
      <w:r>
        <w:t>Она сохранила дополнительный вопрос отдельно. В основном тексте оставила только то, что могла объяснить, не открывая новую тему. Работа не стала беднее. Наоборот, теперь было видно, зачем написана каждая часть.</w:t>
      </w:r>
    </w:p>
    <w:p>
      <w:pPr>
        <w:ind w:firstLine="312"/>
      </w:pPr>
      <w:r>
        <w:t>Леви закрыл свой комплект и убрал ручку. Ариэль посмотрела на часы: они занимались дольше, чем она рассчитывала. Извиняться за потраченное им время хотелось по привычке, но он сам решил остаться, а половину последнего вопроса заметила она.</w:t>
      </w:r>
    </w:p>
    <w:p>
      <w:pPr>
        <w:ind w:firstLine="312"/>
      </w:pPr>
      <w:r>
        <w:t>— Получилось полезно, — сказала она.</w:t>
      </w:r>
    </w:p>
    <w:p>
      <w:pPr>
        <w:ind w:firstLine="312"/>
      </w:pPr>
      <w:r>
        <w:t>Он кивнул.</w:t>
      </w:r>
    </w:p>
    <w:p>
      <w:pPr>
        <w:ind w:firstLine="312"/>
      </w:pPr>
      <w:r>
        <w:t>— Да.</w:t>
      </w:r>
    </w:p>
    <w:p>
      <w:pPr>
        <w:ind w:firstLine="312"/>
      </w:pPr>
      <w:r>
        <w:t>Без оговорки про её версию. Без необходимости немедленно уточнить, что речь только о задании. Ариэль вдруг почувствовала себя очень довольной этим коротким ответом.</w:t>
      </w:r>
    </w:p>
    <w:p>
      <w:pPr>
        <w:ind w:firstLine="312"/>
      </w:pPr>
      <w:r>
        <w:t>Снаружи начался дождь. Ариэль посмотрела в окно и вспомнила зонт в другой сумке. Ругнулась тихо, но достаточно отчётливо.</w:t>
      </w:r>
    </w:p>
    <w:p>
      <w:pPr>
        <w:ind w:firstLine="312"/>
      </w:pPr>
      <w:r>
        <w:t>Леви проследил за взглядом.</w:t>
      </w:r>
    </w:p>
    <w:p>
      <w:pPr>
        <w:ind w:firstLine="312"/>
      </w:pPr>
      <w:r>
        <w:t>— У тебя далеко?</w:t>
      </w:r>
    </w:p>
    <w:p>
      <w:pPr>
        <w:ind w:firstLine="312"/>
      </w:pPr>
      <w:r>
        <w:t>— Не настолько, чтобы жаловаться. Достаточно, чтобы пожалеть о самоуверенности второй раз за день.</w:t>
      </w:r>
    </w:p>
    <w:p>
      <w:pPr>
        <w:ind w:firstLine="312"/>
      </w:pPr>
      <w:r>
        <w:t>Он посмотрел на часы.</w:t>
      </w:r>
    </w:p>
    <w:p>
      <w:pPr>
        <w:ind w:firstLine="312"/>
      </w:pPr>
      <w:r>
        <w:t>— Через десять минут должно ослабнуть.</w:t>
      </w:r>
    </w:p>
    <w:p>
      <w:pPr>
        <w:ind w:firstLine="312"/>
      </w:pPr>
      <w:r>
        <w:t>— Ты ещё и погоду контролируешь?</w:t>
      </w:r>
    </w:p>
    <w:p>
      <w:pPr>
        <w:ind w:firstLine="312"/>
      </w:pPr>
      <w:r>
        <w:t>Он повернул телефон с прогнозом.</w:t>
      </w:r>
    </w:p>
    <w:p>
      <w:pPr>
        <w:ind w:firstLine="312"/>
      </w:pPr>
      <w:r>
        <w:t>Ариэль засмеялась. Оказалось, иногда объяснение действительно было настолько простым.</w:t>
      </w:r>
    </w:p>
    <w:p>
      <w:pPr>
        <w:ind w:firstLine="312"/>
      </w:pPr>
      <w:r>
        <w:t>Они собрали вещи. Дождь не прекратился, но стал мелким. Леви вышел раньше: ему нужно было в другую сторону. Ариэль осталась под навесом, проверяя сообщение от Софи, и заметила, что он придержал дверь человеку с двумя тяжёлыми книгами, потом поднял у входа упавший лист.</w:t>
      </w:r>
    </w:p>
    <w:p>
      <w:pPr>
        <w:ind w:firstLine="312"/>
      </w:pPr>
      <w:r>
        <w:t>Ничего особенного. Просто он делал это без того тона, которым обычно сообщают о собственной воспитанности.</w:t>
      </w:r>
    </w:p>
    <w:p>
      <w:pPr>
        <w:ind w:firstLine="312"/>
      </w:pPr>
      <w:r>
        <w:t>Перед тем как свернуть, он остановился.</w:t>
      </w:r>
    </w:p>
    <w:p>
      <w:pPr>
        <w:ind w:firstLine="312"/>
      </w:pPr>
      <w:r>
        <w:t>— Не убери в последней версии то, что у тебя было сильным.</w:t>
      </w:r>
    </w:p>
    <w:p>
      <w:pPr>
        <w:ind w:firstLine="312"/>
      </w:pPr>
      <w:r>
        <w:t>— Например?</w:t>
      </w:r>
    </w:p>
    <w:p>
      <w:pPr>
        <w:ind w:firstLine="312"/>
      </w:pPr>
      <w:r>
        <w:t>— Альтернативное объяснение. Ты его хорошо отделила.</w:t>
      </w:r>
    </w:p>
    <w:p>
      <w:pPr>
        <w:ind w:firstLine="312"/>
      </w:pPr>
      <w:r>
        <w:t>Она посмотрела на него внимательнее.</w:t>
      </w:r>
    </w:p>
    <w:p>
      <w:pPr>
        <w:ind w:firstLine="312"/>
      </w:pPr>
      <w:r>
        <w:t>— Ты мог сказать это до того, как я решила, что вся работа ужасна.</w:t>
      </w:r>
    </w:p>
    <w:p>
      <w:pPr>
        <w:ind w:firstLine="312"/>
      </w:pPr>
      <w:r>
        <w:t>— Ты сама так решила.</w:t>
      </w:r>
    </w:p>
    <w:p>
      <w:pPr>
        <w:ind w:firstLine="312"/>
      </w:pPr>
      <w:r>
        <w:t>— Снова неудобно разумный.</w:t>
      </w:r>
    </w:p>
    <w:p>
      <w:pPr>
        <w:ind w:firstLine="312"/>
      </w:pPr>
      <w:r>
        <w:t>Он кивнул и пошёл дальше. Ариэль осталась под навесом с папкой, которую уже не хотелось спрятать в сумку поглубже.</w:t>
      </w:r>
    </w:p>
    <w:p>
      <w:pPr>
        <w:keepNext/>
        <w:spacing w:before="160" w:after="160"/>
        <w:jc w:val="center"/>
      </w:pPr>
      <w:r>
        <w:t>⁂</w:t>
      </w:r>
    </w:p>
    <w:p>
      <w:pPr>
        <w:ind w:firstLine="312"/>
      </w:pPr>
      <w:r>
        <w:t>Дома она сначала переоделась, потом разогрела еду и только после этого открыла файл. За окном вода стекала по стеклу тонкими дорожками. Телефон лежал рядом, но не требовал внимания.</w:t>
      </w:r>
    </w:p>
    <w:p>
      <w:pPr>
        <w:ind w:firstLine="312"/>
      </w:pPr>
      <w:r>
        <w:t>Текст оказался лучше.</w:t>
      </w:r>
    </w:p>
    <w:p>
      <w:pPr>
        <w:ind w:firstLine="312"/>
      </w:pPr>
      <w:r>
        <w:t>Не потому, что исчезли все возможные вопросы. Теперь было видно, где начинается каждый из них. Читателю не предлагалось довериться её уверенному голосу вместо недостающего обстоятельства.</w:t>
      </w:r>
    </w:p>
    <w:p>
      <w:pPr>
        <w:ind w:firstLine="312"/>
      </w:pPr>
      <w:r>
        <w:t>Ариэль нашла ещё одну опечатку, исправила и отправила работу профессору Беннетт. Сопроводительное письмо заняло две строки. Объяснять, как сильно она сначала возмутилась, не требовалось.</w:t>
      </w:r>
    </w:p>
    <w:p>
      <w:pPr>
        <w:ind w:firstLine="312"/>
      </w:pPr>
      <w:r>
        <w:t>Наоми написала, что завтра можно встретиться перед занятием. Софи прислала фотографию нелепо большого учебного тома рядом с сэндвичем для масштаба. Ариэль ответила обеим и открыла переписку с Акерманом.</w:t>
      </w:r>
    </w:p>
    <w:p>
      <w:pPr>
        <w:ind w:firstLine="312"/>
      </w:pPr>
      <w:r>
        <w:t>«Отправила. Спасибо за второй взгляд».</w:t>
      </w:r>
    </w:p>
    <w:p>
      <w:pPr>
        <w:ind w:firstLine="312"/>
      </w:pPr>
      <w:r>
        <w:t>Она перечитала, убрала придуманную шутку и нажала на отправку.</w:t>
      </w:r>
    </w:p>
    <w:p>
      <w:pPr>
        <w:ind w:firstLine="312"/>
      </w:pPr>
      <w:r>
        <w:t>Ответ пришёл не сразу.</w:t>
      </w:r>
    </w:p>
    <w:p>
      <w:pPr>
        <w:ind w:firstLine="312"/>
      </w:pPr>
      <w:r>
        <w:t>«Ты сама исправила».</w:t>
      </w:r>
    </w:p>
    <w:p>
      <w:pPr>
        <w:ind w:firstLine="312"/>
      </w:pPr>
      <w:r>
        <w:t>Ариэль посмотрела на экран. Потом написала:</w:t>
      </w:r>
    </w:p>
    <w:p>
      <w:pPr>
        <w:ind w:firstLine="312"/>
      </w:pPr>
      <w:r>
        <w:t>«Да. Именно поэтому спасибо».</w:t>
      </w:r>
    </w:p>
    <w:p>
      <w:pPr>
        <w:ind w:firstLine="312"/>
      </w:pPr>
      <w:r>
        <w:t>В этот раз ответа не потребовалось. Она отложила телефон, взяла чашку и села у окна. Книга к завтрашнему занятию лежала рядом, раскрытая на нужной странице.</w:t>
      </w:r>
    </w:p>
    <w:p>
      <w:pPr>
        <w:ind w:firstLine="312"/>
      </w:pPr>
      <w:r>
        <w:t>Некоторое время Ариэль не читала. Вспоминала не замечание Беннетт, а то, как Леви молча вернулся к собственному листу, пока она работала. Не торопил, не наблюдал, не пытался завершить задачу за неё.</w:t>
      </w:r>
    </w:p>
    <w:p>
      <w:pPr>
        <w:ind w:firstLine="312"/>
      </w:pPr>
      <w:r>
        <w:t>И как сказал «спасибо», когда она помогла ему.</w:t>
      </w:r>
    </w:p>
    <w:p>
      <w:pPr>
        <w:ind w:firstLine="312"/>
      </w:pPr>
      <w:r>
        <w:t>Ариэль улыбнулась в чашку и наконец открыла книгу как следует.</w:t>
      </w:r>
    </w:p>
    <w:p>
      <w:pPr>
        <w:keepNext/>
        <w:spacing w:before="160" w:after="160"/>
        <w:jc w:val="center"/>
      </w:pPr>
      <w:r>
        <w:t>⁂</w:t>
      </w:r>
    </w:p>
    <w:p>
      <w:pPr>
        <w:ind w:firstLine="312"/>
      </w:pPr>
      <w:r>
        <w:t>Леви прочитал второе сообщение уже в комнате. Рубашка после дождя подсохла на плечиках, на столе стояла тарелка, которую он собирался убрать сразу после еды. Пришлось сделать это раньше, чем снова включать ноутбук: иначе свободного места не хватало на два раскрытых комплекта.</w:t>
      </w:r>
    </w:p>
    <w:p>
      <w:pPr>
        <w:ind w:firstLine="312"/>
      </w:pPr>
      <w:r>
        <w:t>Он отправил собственную исправленную работу, проверил подтверждение и поставил отметку в списке. Следующая строка требовала вернуться к клубному заданию. Ответ Адриана оставлял один вопрос, который удобнее было обсудить до очередной общей встречи.</w:t>
      </w:r>
    </w:p>
    <w:p>
      <w:pPr>
        <w:ind w:firstLine="312"/>
      </w:pPr>
      <w:r>
        <w:t>Леви открыл расписание. Завтра перед занятием оставалось полчаса. Можно было написать письмо, получить ещё одно и потратить тот же промежуток на уточнения. Он взял телефон.</w:t>
      </w:r>
    </w:p>
    <w:p>
      <w:pPr>
        <w:ind w:firstLine="312"/>
      </w:pPr>
      <w:r>
        <w:t>«Завтра в девять у библиотеки. По последнему вопросу Адриана. Успеешь?»</w:t>
      </w:r>
    </w:p>
    <w:p>
      <w:pPr>
        <w:ind w:firstLine="312"/>
      </w:pPr>
      <w:r>
        <w:t>Ответ пришёл быстро.</w:t>
      </w:r>
    </w:p>
    <w:p>
      <w:pPr>
        <w:ind w:firstLine="312"/>
      </w:pPr>
      <w:r>
        <w:t>«Да. Но пятнадцать минут больше не обещай».</w:t>
      </w:r>
    </w:p>
    <w:p>
      <w:pPr>
        <w:ind w:firstLine="312"/>
      </w:pPr>
      <w:r>
        <w:t>Он посмотрел на время и написал: «Двадцать».</w:t>
      </w:r>
    </w:p>
    <w:p>
      <w:pPr>
        <w:ind w:firstLine="312"/>
      </w:pPr>
      <w:r>
        <w:t>Харрис прислала одно слово: «Щедро».</w:t>
      </w:r>
    </w:p>
    <w:p>
      <w:pPr>
        <w:ind w:firstLine="312"/>
      </w:pPr>
      <w:r>
        <w:t>Леви убрал телефон и вернулся к странице. Вопрос действительно оставался. Ничего не требовалось придумывать, чтобы назначить эту встречу.</w:t>
      </w:r>
    </w:p>
    <w:p>
      <w:pPr>
        <w:ind w:firstLine="312"/>
      </w:pPr>
      <w:r>
        <w:t>Через несколько минут он поймал себя на том, что читает одну строку второй раз. На полях лежала её поправка, перенесённая из общего файла. Хорошая. Короткая, без утренней уверенности в том, что всё уже известно.</w:t>
      </w:r>
    </w:p>
    <w:p>
      <w:pPr>
        <w:ind w:firstLine="312"/>
      </w:pPr>
      <w:r>
        <w:t>Он отметил место, которое хотел показать ей завтра. Затем закрыл тетрадь, вымыл тарелку и проверил окно. Из коридора доносились чужие голоса; кто-то искал оставленную на кухне кружку. В его комнате всё находилось там, где он положил сам.</w:t>
      </w:r>
    </w:p>
    <w:p>
      <w:pPr>
        <w:ind w:firstLine="312"/>
      </w:pPr>
      <w:r>
        <w:t>Теперь среди этих вещей был ещё лист для завтрашнего разговора.</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ВОЗРАЖЕНИЕ, ХАРРИС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widowControl/>
      <w:spacing w:before="260" w:after="140"/>
      <w:outlineLvl w:val="1"/>
    </w:pPr>
    <w:rPr>
      <w:rFonts w:ascii="Liberation Serif" w:hAnsi="Liberation Serif"/>
      <w:b/>
      <w:bCs/>
      <w:color w:val="202020"/>
      <w:sz w:val="25"/>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Возражение, Харрис. Главы 1–5</dc:title>
  <dc:subject>Роман. Первые пять глав</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