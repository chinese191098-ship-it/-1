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br/>
      </w:r>
    </w:p>
    <w:p>
      <w:pPr>
        <w:pStyle w:val="Title"/>
        <w:jc w:val="center"/>
      </w:pPr>
      <w:r>
        <w:t>ПОКА ГОРИТ</w:t>
        <w:br/>
        <w:t>ЛАМПА</w:t>
      </w:r>
    </w:p>
    <w:p>
      <w:r>
        <w:br/>
      </w:r>
    </w:p>
    <w:p>
      <w:pPr>
        <w:pStyle w:val="Subtitle"/>
        <w:jc w:val="center"/>
      </w:pPr>
      <w:r>
        <w:t>Леви · Ариэль Харрис</w:t>
      </w:r>
    </w:p>
    <w:p>
      <w:pPr>
        <w:jc w:val="center"/>
      </w:pPr>
      <w:r>
        <w:t>Рассказ в восьми главах</w:t>
      </w:r>
    </w:p>
    <w:p>
      <w:r>
        <w:br/>
        <w:br/>
      </w:r>
    </w:p>
    <w:p>
      <w:pPr>
        <w:jc w:val="center"/>
      </w:pPr>
      <w:r>
        <w:rPr>
          <w:sz w:val="19"/>
        </w:rPr>
        <w:t>По миру «Атаки титанов».</w:t>
        <w:br/>
        <w:t>Ариэль Харрис и её коллеги по лазарету — оригинальные персонажи.</w:t>
      </w:r>
    </w:p>
    <w:p>
      <w:pPr>
        <w:pStyle w:val="Heading1"/>
        <w:pageBreakBefore/>
      </w:pPr>
      <w:r>
        <w:t>Содержание</w:t>
      </w:r>
    </w:p>
    <w:p>
      <w:pPr>
        <w:spacing w:after="200"/>
      </w:pPr>
      <w:hyperlink w:anchor="chapter_1">
        <w:r>
          <w:t>Глава 1. Пока горит лампа</w:t>
        </w:r>
      </w:hyperlink>
    </w:p>
    <w:p>
      <w:pPr>
        <w:spacing w:after="200"/>
      </w:pPr>
      <w:hyperlink w:anchor="chapter_2">
        <w:r>
          <w:t>Глава 2. До первого стука</w:t>
        </w:r>
      </w:hyperlink>
    </w:p>
    <w:p>
      <w:pPr>
        <w:spacing w:after="200"/>
      </w:pPr>
      <w:hyperlink w:anchor="chapter_3">
        <w:r>
          <w:t>Глава 3. Флешбэк: после дождя</w:t>
        </w:r>
      </w:hyperlink>
    </w:p>
    <w:p>
      <w:pPr>
        <w:spacing w:after="200"/>
      </w:pPr>
      <w:hyperlink w:anchor="chapter_4">
        <w:r>
          <w:t>Глава 4. То, чему не учат в книгах</w:t>
        </w:r>
      </w:hyperlink>
    </w:p>
    <w:p>
      <w:pPr>
        <w:spacing w:after="200"/>
      </w:pPr>
      <w:hyperlink w:anchor="chapter_5">
        <w:r>
          <w:t>Глава 5. Перед воротами</w:t>
        </w:r>
      </w:hyperlink>
    </w:p>
    <w:p>
      <w:pPr>
        <w:spacing w:after="200"/>
      </w:pPr>
      <w:hyperlink w:anchor="chapter_6">
        <w:r>
          <w:t>Глава 6. Часы до возвращения</w:t>
        </w:r>
      </w:hyperlink>
    </w:p>
    <w:p>
      <w:pPr>
        <w:spacing w:after="200"/>
      </w:pPr>
      <w:hyperlink w:anchor="chapter_7">
        <w:r>
          <w:t>Глава 7. Место для её работы</w:t>
        </w:r>
      </w:hyperlink>
    </w:p>
    <w:p>
      <w:pPr>
        <w:spacing w:after="200"/>
      </w:pPr>
      <w:hyperlink w:anchor="chapter_8">
        <w:r>
          <w:t>Глава 8. Когда можно погасить свет</w:t>
        </w:r>
      </w:hyperlink>
    </w:p>
    <w:p>
      <w:bookmarkStart w:id="1" w:name="chapter_1"/>
      <w:pPr>
        <w:pStyle w:val="Heading1"/>
        <w:pageBreakBefore/>
      </w:pPr>
      <w:r>
        <w:t>Глава 1. Пока горит лампа</w:t>
      </w:r>
      <w:bookmarkEnd w:id="1"/>
    </w:p>
    <w:p>
      <w:pPr>
        <w:ind w:firstLine="312"/>
      </w:pPr>
      <w:r>
        <w:t>Леви знал, какое окно будет светиться.</w:t>
      </w:r>
    </w:p>
    <w:p>
      <w:pPr>
        <w:ind w:firstLine="312"/>
      </w:pPr>
      <w:r>
        <w:t>Сначала показалась крыша. Потом стена, мокрая после дождя, тёмная полоса водостока и наконец узкий прямоугольник света на втором этаже.</w:t>
      </w:r>
    </w:p>
    <w:p>
      <w:pPr>
        <w:ind w:firstLine="312"/>
      </w:pPr>
      <w:r>
        <w:t>Он посмотрел туда раньше, чем на дверь.</w:t>
      </w:r>
    </w:p>
    <w:p>
      <w:pPr>
        <w:ind w:firstLine="312"/>
      </w:pPr>
      <w:r>
        <w:t>Ариэль стояла у стола, склонив голову. За несколько шагов до крыльца Леви увидел, как она выпрямилась: услышала голоса во дворе.</w:t>
      </w:r>
    </w:p>
    <w:p>
      <w:pPr>
        <w:ind w:firstLine="312"/>
      </w:pPr>
      <w:r>
        <w:t>Он ещё не успел войти, а она уже исчезла из окна.</w:t>
      </w:r>
    </w:p>
    <w:p>
      <w:pPr>
        <w:ind w:firstLine="312"/>
      </w:pPr>
      <w:r>
        <w:t>В коридоре пахло мокрой кожей, горячей водой и мылом. За ширмой кто-то возмущался, что может идти сам. Эстер ответила, что это прекрасно, но пока ему велено сидеть.</w:t>
      </w:r>
    </w:p>
    <w:p>
      <w:pPr>
        <w:ind w:firstLine="312"/>
      </w:pPr>
      <w:r>
        <w:t>Леви остановился у стены, пропуская носилки.</w:t>
      </w:r>
    </w:p>
    <w:p>
      <w:pPr>
        <w:ind w:firstLine="312"/>
      </w:pPr>
      <w:r>
        <w:t>Ариэль появилась из соседнего помещения. Волосы убраны, рукава закатаны, в пальцах карандаш. Сначала быстро оглядела его — лицо, плечи, руки, положение ног. Только потом подошла.</w:t>
      </w:r>
    </w:p>
    <w:p>
      <w:pPr>
        <w:ind w:firstLine="312"/>
      </w:pPr>
      <w:r>
        <w:t>— Привет, — сказала тихо.</w:t>
      </w:r>
    </w:p>
    <w:p>
      <w:pPr>
        <w:ind w:firstLine="312"/>
      </w:pPr>
      <w:r>
        <w:t>— Привет.</w:t>
      </w:r>
    </w:p>
    <w:p>
      <w:pPr>
        <w:ind w:firstLine="312"/>
      </w:pPr>
      <w:r>
        <w:t>Она коснулась его запястья. На секунду, под краем плаща, где никто не увидел бы.</w:t>
      </w:r>
    </w:p>
    <w:p>
      <w:pPr>
        <w:ind w:firstLine="312"/>
      </w:pPr>
      <w:r>
        <w:t>Он повернул ладонь и слегка сжал её пальцы.</w:t>
      </w:r>
    </w:p>
    <w:p>
      <w:pPr>
        <w:ind w:firstLine="312"/>
      </w:pPr>
      <w:r>
        <w:t>Ариэль выдохнула.</w:t>
      </w:r>
    </w:p>
    <w:p>
      <w:pPr>
        <w:ind w:firstLine="312"/>
      </w:pPr>
      <w:r>
        <w:t>— Осмотр?</w:t>
      </w:r>
    </w:p>
    <w:p>
      <w:pPr>
        <w:ind w:firstLine="312"/>
      </w:pPr>
      <w:r>
        <w:t>— Со мной всё нормально.</w:t>
      </w:r>
    </w:p>
    <w:p>
      <w:pPr>
        <w:ind w:firstLine="312"/>
      </w:pPr>
      <w:r>
        <w:t>Она подняла глаза.</w:t>
      </w:r>
    </w:p>
    <w:p>
      <w:pPr>
        <w:ind w:firstLine="312"/>
      </w:pPr>
      <w:r>
        <w:t>Леви посмотрел на её карандаш.</w:t>
      </w:r>
    </w:p>
    <w:p>
      <w:pPr>
        <w:ind w:firstLine="312"/>
      </w:pPr>
      <w:r>
        <w:t>— Сначала закончи.</w:t>
      </w:r>
    </w:p>
    <w:p>
      <w:pPr>
        <w:ind w:firstLine="312"/>
      </w:pPr>
      <w:r>
        <w:t>За спиной уже позвали:</w:t>
      </w:r>
    </w:p>
    <w:p>
      <w:pPr>
        <w:ind w:firstLine="312"/>
      </w:pPr>
      <w:r>
        <w:t>— Харрис!</w:t>
      </w:r>
    </w:p>
    <w:p>
      <w:pPr>
        <w:ind w:firstLine="312"/>
      </w:pPr>
      <w:r>
        <w:t>Ариэль обернулась, ответила, что идёт. Потом снова посмотрела на него.</w:t>
      </w:r>
    </w:p>
    <w:p>
      <w:pPr>
        <w:ind w:firstLine="312"/>
      </w:pPr>
      <w:r>
        <w:t>— Не уходи далеко.</w:t>
      </w:r>
    </w:p>
    <w:p>
      <w:pPr>
        <w:ind w:firstLine="312"/>
      </w:pPr>
      <w:r>
        <w:t>— Отчёт Эрвину. Потом сюда.</w:t>
      </w:r>
    </w:p>
    <w:p>
      <w:pPr>
        <w:ind w:firstLine="312"/>
      </w:pPr>
      <w:r>
        <w:t>Она кивнула. Убрала руку и сразу стала собраннее: подхватила со стола журнал, задала помощнику короткий вопрос, ушла за ширму.</w:t>
      </w:r>
    </w:p>
    <w:p>
      <w:pPr>
        <w:ind w:firstLine="312"/>
      </w:pPr>
      <w:r>
        <w:t>Леви задержался ещё на мгновение.</w:t>
      </w:r>
    </w:p>
    <w:p>
      <w:pPr>
        <w:ind w:firstLine="312"/>
      </w:pPr>
      <w:r>
        <w:t>Увидел, как она опускается рядом с раненым, слушает ответ и одновременно замечает, что повязка намокла не там, где ожидалось.</w:t>
      </w:r>
    </w:p>
    <w:p>
      <w:pPr>
        <w:ind w:firstLine="312"/>
      </w:pPr>
      <w:r>
        <w:t>Потом пошёл сдавать отчёт.</w:t>
      </w:r>
    </w:p>
    <w:p>
      <w:pPr>
        <w:keepNext/>
        <w:spacing w:before="160" w:after="160"/>
        <w:jc w:val="center"/>
      </w:pPr>
      <w:r>
        <w:t>⁂</w:t>
      </w:r>
    </w:p>
    <w:p>
      <w:pPr>
        <w:ind w:firstLine="312"/>
      </w:pPr>
      <w:r>
        <w:t>Когда он вернулся, в лазарете уже не кричали.</w:t>
      </w:r>
    </w:p>
    <w:p>
      <w:pPr>
        <w:ind w:firstLine="312"/>
      </w:pPr>
      <w:r>
        <w:t>Это не означало, что всем стало хорошо. Просто самых тяжёлых перенесли, уставшие люди говорили тише, а те, кто мог ждать, наконец перестали спорить с Эстер.</w:t>
      </w:r>
    </w:p>
    <w:p>
      <w:pPr>
        <w:ind w:firstLine="312"/>
      </w:pPr>
      <w:r>
        <w:t>Ариэль сидела на корточках перед открытым ящиком. Пересчитывала чистую ткань.</w:t>
      </w:r>
    </w:p>
    <w:p>
      <w:pPr>
        <w:ind w:firstLine="312"/>
      </w:pPr>
      <w:r>
        <w:t>Леви остановился рядом.</w:t>
      </w:r>
    </w:p>
    <w:p>
      <w:pPr>
        <w:ind w:firstLine="312"/>
      </w:pPr>
      <w:r>
        <w:t>— Ты ела?</w:t>
      </w:r>
    </w:p>
    <w:p>
      <w:pPr>
        <w:ind w:firstLine="312"/>
      </w:pPr>
      <w:r>
        <w:t>Она продолжила считать, загибая пальцы.</w:t>
      </w:r>
    </w:p>
    <w:p>
      <w:pPr>
        <w:ind w:firstLine="312"/>
      </w:pPr>
      <w:r>
        <w:t>Он подождал.</w:t>
      </w:r>
    </w:p>
    <w:p>
      <w:pPr>
        <w:ind w:firstLine="312"/>
      </w:pPr>
      <w:r>
        <w:t>— Тридцать восемь, — сказала она и подняла голову. — Что?</w:t>
      </w:r>
    </w:p>
    <w:p>
      <w:pPr>
        <w:ind w:firstLine="312"/>
      </w:pPr>
      <w:r>
        <w:t>— Понятно.</w:t>
      </w:r>
    </w:p>
    <w:p>
      <w:pPr>
        <w:ind w:firstLine="312"/>
      </w:pPr>
      <w:r>
        <w:t>Ариэль улыбнулась. Улыбка получилась усталой, но уже совсем другой — той, которую он видел чаще всего за закрытой дверью.</w:t>
      </w:r>
    </w:p>
    <w:p>
      <w:pPr>
        <w:ind w:firstLine="312"/>
      </w:pPr>
      <w:r>
        <w:t>— Сейчас закончу.</w:t>
      </w:r>
    </w:p>
    <w:p>
      <w:pPr>
        <w:ind w:firstLine="312"/>
      </w:pPr>
      <w:r>
        <w:t>— Это ты в прошлый раз сказала час назад.</w:t>
      </w:r>
    </w:p>
    <w:p>
      <w:pPr>
        <w:ind w:firstLine="312"/>
      </w:pPr>
      <w:r>
        <w:t>— В прошлый раз у меня было сорок минут.</w:t>
      </w:r>
    </w:p>
    <w:p>
      <w:pPr>
        <w:ind w:firstLine="312"/>
      </w:pPr>
      <w:r>
        <w:t>Он протянул руку.</w:t>
      </w:r>
    </w:p>
    <w:p>
      <w:pPr>
        <w:ind w:firstLine="312"/>
      </w:pPr>
      <w:r>
        <w:t>Ариэль положила в неё свою и поднялась. Несколько секунд стояла рядом, не отпуская.</w:t>
      </w:r>
    </w:p>
    <w:p>
      <w:pPr>
        <w:ind w:firstLine="312"/>
      </w:pPr>
      <w:r>
        <w:t>Потом заглянула в соседнюю комнату, передала дежурство, уточнила, кому через полчаса снова проверить состояние. Эстер выслушала, задала два вопроса и кивнула.</w:t>
      </w:r>
    </w:p>
    <w:p>
      <w:pPr>
        <w:ind w:firstLine="312"/>
      </w:pPr>
      <w:r>
        <w:t>— Идите уже, — сказала она. — Вы оба загораживаете проход.</w:t>
      </w:r>
    </w:p>
    <w:p>
      <w:pPr>
        <w:ind w:firstLine="312"/>
      </w:pPr>
      <w:r>
        <w:t>Ариэль не стала спорить.</w:t>
      </w:r>
    </w:p>
    <w:p>
      <w:pPr>
        <w:keepNext/>
        <w:spacing w:before="160" w:after="160"/>
        <w:jc w:val="center"/>
      </w:pPr>
      <w:r>
        <w:t>⁂</w:t>
      </w:r>
    </w:p>
    <w:p>
      <w:pPr>
        <w:ind w:firstLine="312"/>
      </w:pPr>
      <w:r>
        <w:t>Их комната была дальше по коридору, за лестницей, где скрипели две ступени из пяти.</w:t>
      </w:r>
    </w:p>
    <w:p>
      <w:pPr>
        <w:ind w:firstLine="312"/>
      </w:pPr>
      <w:r>
        <w:t>Ариэль поднялась первой. Открыла дверь, поставила лампу повыше и обернулась, пока Леви снимал мокрый плащ.</w:t>
      </w:r>
    </w:p>
    <w:p>
      <w:pPr>
        <w:ind w:firstLine="312"/>
      </w:pPr>
      <w:r>
        <w:t>Здесь можно было перестать делать вид, что ей достаточно увидеть его издали.</w:t>
      </w:r>
    </w:p>
    <w:p>
      <w:pPr>
        <w:ind w:firstLine="312"/>
      </w:pPr>
      <w:r>
        <w:t>Она подошла и обняла.</w:t>
      </w:r>
    </w:p>
    <w:p>
      <w:pPr>
        <w:ind w:firstLine="312"/>
      </w:pPr>
      <w:r>
        <w:t>Леви положил ладонь ей между лопаток. Другой рукой придержал затылок, чувствуя под пальцами прохладные волосы.</w:t>
      </w:r>
    </w:p>
    <w:p>
      <w:pPr>
        <w:ind w:firstLine="312"/>
      </w:pPr>
      <w:r>
        <w:t>Ариэль уткнулась лицом ему в шею.</w:t>
      </w:r>
    </w:p>
    <w:p>
      <w:pPr>
        <w:ind w:firstLine="312"/>
      </w:pPr>
      <w:r>
        <w:t>Некоторое время оба молчали.</w:t>
      </w:r>
    </w:p>
    <w:p>
      <w:pPr>
        <w:ind w:firstLine="312"/>
      </w:pPr>
      <w:r>
        <w:t>— Замёрзла? — спросил он.</w:t>
      </w:r>
    </w:p>
    <w:p>
      <w:pPr>
        <w:ind w:firstLine="312"/>
      </w:pPr>
      <w:r>
        <w:t>Она покачала головой.</w:t>
      </w:r>
    </w:p>
    <w:p>
      <w:pPr>
        <w:ind w:firstLine="312"/>
      </w:pPr>
      <w:r>
        <w:t>Он подождал, пока она сама чуть отстранится.</w:t>
      </w:r>
    </w:p>
    <w:p>
      <w:pPr>
        <w:ind w:firstLine="312"/>
      </w:pPr>
      <w:r>
        <w:t>— Долго ждала?</w:t>
      </w:r>
    </w:p>
    <w:p>
      <w:pPr>
        <w:ind w:firstLine="312"/>
      </w:pPr>
      <w:r>
        <w:t>— Я работала.</w:t>
      </w:r>
    </w:p>
    <w:p>
      <w:pPr>
        <w:ind w:firstLine="312"/>
      </w:pPr>
      <w:r>
        <w:t>Леви посмотрел на неё.</w:t>
      </w:r>
    </w:p>
    <w:p>
      <w:pPr>
        <w:ind w:firstLine="312"/>
      </w:pPr>
      <w:r>
        <w:t>Ариэль провела большим пальцем по его щеке, убирая тёмную полоску у скулы.</w:t>
      </w:r>
    </w:p>
    <w:p>
      <w:pPr>
        <w:ind w:firstLine="312"/>
      </w:pPr>
      <w:r>
        <w:t>— И ждала, — призналась она.</w:t>
      </w:r>
    </w:p>
    <w:p>
      <w:pPr>
        <w:ind w:firstLine="312"/>
      </w:pPr>
      <w:r>
        <w:t>Он повернул голову и коротко поцеловал её ладонь.</w:t>
      </w:r>
    </w:p>
    <w:p>
      <w:pPr>
        <w:ind w:firstLine="312"/>
      </w:pPr>
      <w:r>
        <w:t>Она закрыла глаза. Снова обняла, уже свободнее, прижимаясь всем телом.</w:t>
      </w:r>
    </w:p>
    <w:p>
      <w:pPr>
        <w:ind w:firstLine="312"/>
      </w:pPr>
      <w:r>
        <w:t>— Я так рада тебе, — сказала совсем тихо.</w:t>
      </w:r>
    </w:p>
    <w:p>
      <w:pPr>
        <w:ind w:firstLine="312"/>
      </w:pPr>
      <w:r>
        <w:t>Леви чуть крепче сомкнул руки.</w:t>
      </w:r>
    </w:p>
    <w:p>
      <w:pPr>
        <w:keepNext/>
        <w:spacing w:before="160" w:after="160"/>
        <w:jc w:val="center"/>
      </w:pPr>
      <w:r>
        <w:t>⁂</w:t>
      </w:r>
    </w:p>
    <w:p>
      <w:pPr>
        <w:ind w:firstLine="312"/>
      </w:pPr>
      <w:r>
        <w:t>Вода была приготовлена заранее.</w:t>
      </w:r>
    </w:p>
    <w:p>
      <w:pPr>
        <w:ind w:firstLine="312"/>
      </w:pPr>
      <w:r>
        <w:t>Ариэль поставила таз на скамью, подала полотенце и посмотрела на маленькую ссадину у его виска.</w:t>
      </w:r>
    </w:p>
    <w:p>
      <w:pPr>
        <w:ind w:firstLine="312"/>
      </w:pPr>
      <w:r>
        <w:t>— Это от ветки?</w:t>
      </w:r>
    </w:p>
    <w:p>
      <w:pPr>
        <w:ind w:firstLine="312"/>
      </w:pPr>
      <w:r>
        <w:t>— Да.</w:t>
      </w:r>
    </w:p>
    <w:p>
      <w:pPr>
        <w:ind w:firstLine="312"/>
      </w:pPr>
      <w:r>
        <w:t>— А рука?</w:t>
      </w:r>
    </w:p>
    <w:p>
      <w:pPr>
        <w:ind w:firstLine="312"/>
      </w:pPr>
      <w:r>
        <w:t>— Пряжка.</w:t>
      </w:r>
    </w:p>
    <w:p>
      <w:pPr>
        <w:ind w:firstLine="312"/>
      </w:pPr>
      <w:r>
        <w:t>Она взяла его ладонь, повернула к свету. Проверила, как двигаются пальцы, не задержалась дольше необходимого.</w:t>
      </w:r>
    </w:p>
    <w:p>
      <w:pPr>
        <w:ind w:firstLine="312"/>
      </w:pPr>
      <w:r>
        <w:t>— Хорошо. Теперь можешь перестать смотреть так, будто я собираюсь отнять у тебя половину руки.</w:t>
      </w:r>
    </w:p>
    <w:p>
      <w:pPr>
        <w:ind w:firstLine="312"/>
      </w:pPr>
      <w:r>
        <w:t>— Ты уже пять минут её держишь.</w:t>
      </w:r>
    </w:p>
    <w:p>
      <w:pPr>
        <w:ind w:firstLine="312"/>
      </w:pPr>
      <w:r>
        <w:t>— Три. И мне нравится.</w:t>
      </w:r>
    </w:p>
    <w:p>
      <w:pPr>
        <w:ind w:firstLine="312"/>
      </w:pPr>
      <w:r>
        <w:t>Он поднял на неё глаза.</w:t>
      </w:r>
    </w:p>
    <w:p>
      <w:pPr>
        <w:ind w:firstLine="312"/>
      </w:pPr>
      <w:r>
        <w:t>Ариэль улыбнулась и всё-таки отпустила.</w:t>
      </w:r>
    </w:p>
    <w:p>
      <w:pPr>
        <w:ind w:firstLine="312"/>
      </w:pPr>
      <w:r>
        <w:t>Пока он умывался, разогрела ужин. Села рядом, подтянув ноги на скамью. Леви поставил перед ней вторую миску.</w:t>
      </w:r>
    </w:p>
    <w:p>
      <w:pPr>
        <w:ind w:firstLine="312"/>
      </w:pPr>
      <w:r>
        <w:t>Она послушно взяла ложку.</w:t>
      </w:r>
    </w:p>
    <w:p>
      <w:pPr>
        <w:ind w:firstLine="312"/>
      </w:pPr>
      <w:r>
        <w:t>Расспрашивала о дороге, о лошади, которая снова потеряла подкову, о времени возвращения. Он отвечал коротко. О некоторых вещах сам начинал говорить позже, когда она уже не спрашивала.</w:t>
      </w:r>
    </w:p>
    <w:p>
      <w:pPr>
        <w:ind w:firstLine="312"/>
      </w:pPr>
      <w:r>
        <w:t>Ариэль умела дождаться.</w:t>
      </w:r>
    </w:p>
    <w:p>
      <w:pPr>
        <w:ind w:firstLine="312"/>
      </w:pPr>
      <w:r>
        <w:t>За окном дождь опять усилился. Вода зашуршала по карнизу.</w:t>
      </w:r>
    </w:p>
    <w:p>
      <w:pPr>
        <w:ind w:firstLine="312"/>
      </w:pPr>
      <w:r>
        <w:t>Она на мгновение замолчала.</w:t>
      </w:r>
    </w:p>
    <w:p>
      <w:pPr>
        <w:ind w:firstLine="312"/>
      </w:pPr>
      <w:r>
        <w:t>Леви заметил. Накрыл её руку своей, не прерывая рассказа.</w:t>
      </w:r>
    </w:p>
    <w:p>
      <w:pPr>
        <w:ind w:firstLine="312"/>
      </w:pPr>
      <w:r>
        <w:t>Ариэль посмотрела на их пальцы и продолжила есть.</w:t>
      </w:r>
    </w:p>
    <w:p>
      <w:pPr>
        <w:keepNext/>
        <w:spacing w:before="160" w:after="160"/>
        <w:jc w:val="center"/>
      </w:pPr>
      <w:r>
        <w:t>⁂</w:t>
      </w:r>
    </w:p>
    <w:p>
      <w:pPr>
        <w:ind w:firstLine="312"/>
      </w:pPr>
      <w:r>
        <w:t>Перед сном она распустила волосы и села на край кровати, ожидая, пока он уберёт последнюю вещь.</w:t>
      </w:r>
    </w:p>
    <w:p>
      <w:pPr>
        <w:ind w:firstLine="312"/>
      </w:pPr>
      <w:r>
        <w:t>— Ты можешь оставить это до утра, — сказала она.</w:t>
      </w:r>
    </w:p>
    <w:p>
      <w:pPr>
        <w:ind w:firstLine="312"/>
      </w:pPr>
      <w:r>
        <w:t>Он посмотрел на влажный ремень.</w:t>
      </w:r>
    </w:p>
    <w:p>
      <w:pPr>
        <w:ind w:firstLine="312"/>
      </w:pPr>
      <w:r>
        <w:t>— Чтобы утром от него пахло?</w:t>
      </w:r>
    </w:p>
    <w:p>
      <w:pPr>
        <w:ind w:firstLine="312"/>
      </w:pPr>
      <w:r>
        <w:t>— Поняла. Неприемлемо.</w:t>
      </w:r>
    </w:p>
    <w:p>
      <w:pPr>
        <w:ind w:firstLine="312"/>
      </w:pPr>
      <w:r>
        <w:t>Она не удержалась от улыбки.</w:t>
      </w:r>
    </w:p>
    <w:p>
      <w:pPr>
        <w:ind w:firstLine="312"/>
      </w:pPr>
      <w:r>
        <w:t>Когда Леви наконец лёг, Ариэль сразу придвинулась. Положила ладонь ему на грудь, осторожно коснулась губами плеча.</w:t>
      </w:r>
    </w:p>
    <w:p>
      <w:pPr>
        <w:ind w:firstLine="312"/>
      </w:pPr>
      <w:r>
        <w:t>Он повернулся к ней.</w:t>
      </w:r>
    </w:p>
    <w:p>
      <w:pPr>
        <w:ind w:firstLine="312"/>
      </w:pPr>
      <w:r>
        <w:t>— Ты совсем не спала?</w:t>
      </w:r>
    </w:p>
    <w:p>
      <w:pPr>
        <w:ind w:firstLine="312"/>
      </w:pPr>
      <w:r>
        <w:t>— Немного.</w:t>
      </w:r>
    </w:p>
    <w:p>
      <w:pPr>
        <w:ind w:firstLine="312"/>
      </w:pPr>
      <w:r>
        <w:t>Он убрал волосы с её лица.</w:t>
      </w:r>
    </w:p>
    <w:p>
      <w:pPr>
        <w:ind w:firstLine="312"/>
      </w:pPr>
      <w:r>
        <w:t>— Теперь спи.</w:t>
      </w:r>
    </w:p>
    <w:p>
      <w:pPr>
        <w:ind w:firstLine="312"/>
      </w:pPr>
      <w:r>
        <w:t>Ариэль посмотрела на него, словно ещё раз проверяла то, что давно видела собственными глазами.</w:t>
      </w:r>
    </w:p>
    <w:p>
      <w:pPr>
        <w:ind w:firstLine="312"/>
      </w:pPr>
      <w:r>
        <w:t>— Ты тоже, родной.</w:t>
      </w:r>
    </w:p>
    <w:p>
      <w:pPr>
        <w:ind w:firstLine="312"/>
      </w:pPr>
      <w:r>
        <w:t>Леви не ответил. Подтянул одеяло ей на плечо и оставил руку у неё на спине.</w:t>
      </w:r>
    </w:p>
    <w:p>
      <w:pPr>
        <w:ind w:firstLine="312"/>
      </w:pPr>
      <w:r>
        <w:t>Лампа ещё горела.</w:t>
      </w:r>
    </w:p>
    <w:p>
      <w:pPr>
        <w:ind w:firstLine="312"/>
      </w:pPr>
      <w:r>
        <w:t>Обычно он гасил её сразу. Сегодня позволил Ариэль полежать при свете столько, сколько ей требовалось.</w:t>
      </w:r>
    </w:p>
    <w:p>
      <w:bookmarkStart w:id="2" w:name="chapter_2"/>
      <w:pPr>
        <w:pStyle w:val="Heading1"/>
        <w:pageBreakBefore/>
      </w:pPr>
      <w:r>
        <w:t>Глава 2. До первого стука</w:t>
      </w:r>
      <w:bookmarkEnd w:id="2"/>
    </w:p>
    <w:p>
      <w:pPr>
        <w:ind w:firstLine="312"/>
      </w:pPr>
      <w:r>
        <w:t>Ариэль проснулась от звука воды.</w:t>
      </w:r>
    </w:p>
    <w:p>
      <w:pPr>
        <w:ind w:firstLine="312"/>
      </w:pPr>
      <w:r>
        <w:t>Несколько секунд лежала, не открывая глаз. Слушала, как Леви ставит кувшин, складывает ткань, переставляет чашку. За годы она выучила этот порядок почти так же хорошо, как ход собственного дежурства.</w:t>
      </w:r>
    </w:p>
    <w:p>
      <w:pPr>
        <w:ind w:firstLine="312"/>
      </w:pPr>
      <w:r>
        <w:t>Снаружи кто-то прошёл по коридору. Скрипнула ступенька. Потом стало тихо.</w:t>
      </w:r>
    </w:p>
    <w:p>
      <w:pPr>
        <w:ind w:firstLine="312"/>
      </w:pPr>
      <w:r>
        <w:t>Ариэль протянула руку на соседнюю половину кровати.</w:t>
      </w:r>
    </w:p>
    <w:p>
      <w:pPr>
        <w:ind w:firstLine="312"/>
      </w:pPr>
      <w:r>
        <w:t>Ещё тёплая.</w:t>
      </w:r>
    </w:p>
    <w:p>
      <w:pPr>
        <w:ind w:firstLine="312"/>
      </w:pPr>
      <w:r>
        <w:t>— Который час? — спросила она.</w:t>
      </w:r>
    </w:p>
    <w:p>
      <w:pPr>
        <w:ind w:firstLine="312"/>
      </w:pPr>
      <w:r>
        <w:t>— Рано.</w:t>
      </w:r>
    </w:p>
    <w:p>
      <w:pPr>
        <w:ind w:firstLine="312"/>
      </w:pPr>
      <w:r>
        <w:t>— Очень содержательно.</w:t>
      </w:r>
    </w:p>
    <w:p>
      <w:pPr>
        <w:ind w:firstLine="312"/>
      </w:pPr>
      <w:r>
        <w:t>— Спи.</w:t>
      </w:r>
    </w:p>
    <w:p>
      <w:pPr>
        <w:ind w:firstLine="312"/>
      </w:pPr>
      <w:r>
        <w:t>Она открыла глаза.</w:t>
      </w:r>
    </w:p>
    <w:p>
      <w:pPr>
        <w:ind w:firstLine="312"/>
      </w:pPr>
      <w:r>
        <w:t>Леви стоял у стола в рубашке, ещё без форменного пиджака. Свет из окна ложился ему на запястья. На виске темнела маленькая ссадина, вчера казавшаяся страшнее из-за грязи.</w:t>
      </w:r>
    </w:p>
    <w:p>
      <w:pPr>
        <w:ind w:firstLine="312"/>
      </w:pPr>
      <w:r>
        <w:t>Ариэль приподнялась на локте.</w:t>
      </w:r>
    </w:p>
    <w:p>
      <w:pPr>
        <w:ind w:firstLine="312"/>
      </w:pPr>
      <w:r>
        <w:t>— Подойди на минуту.</w:t>
      </w:r>
    </w:p>
    <w:p>
      <w:pPr>
        <w:ind w:firstLine="312"/>
      </w:pPr>
      <w:r>
        <w:t>Он посмотрел на неё.</w:t>
      </w:r>
    </w:p>
    <w:p>
      <w:pPr>
        <w:ind w:firstLine="312"/>
      </w:pPr>
      <w:r>
        <w:t>— Тебе что-нибудь нужно?</w:t>
      </w:r>
    </w:p>
    <w:p>
      <w:pPr>
        <w:ind w:firstLine="312"/>
      </w:pPr>
      <w:r>
        <w:t>Она протянула руку.</w:t>
      </w:r>
    </w:p>
    <w:p>
      <w:pPr>
        <w:ind w:firstLine="312"/>
      </w:pPr>
      <w:r>
        <w:t>Леви поставил чашку, подошёл. Сел на край кровати.</w:t>
      </w:r>
    </w:p>
    <w:p>
      <w:pPr>
        <w:ind w:firstLine="312"/>
      </w:pPr>
      <w:r>
        <w:t>Ариэль сразу обняла его за пояс, прижалась щекой к боку и закрыла глаза.</w:t>
      </w:r>
    </w:p>
    <w:p>
      <w:pPr>
        <w:ind w:firstLine="312"/>
      </w:pPr>
      <w:r>
        <w:t>— Вот это, — сказала она.</w:t>
      </w:r>
    </w:p>
    <w:p>
      <w:pPr>
        <w:ind w:firstLine="312"/>
      </w:pPr>
      <w:r>
        <w:t>Он опустил ладонь ей на голову.</w:t>
      </w:r>
    </w:p>
    <w:p>
      <w:pPr>
        <w:ind w:firstLine="312"/>
      </w:pPr>
      <w:r>
        <w:t>— Ты специально проснулась?</w:t>
      </w:r>
    </w:p>
    <w:p>
      <w:pPr>
        <w:ind w:firstLine="312"/>
      </w:pPr>
      <w:r>
        <w:t>— Да. Всю ночь планировала помешать тебе складывать полотенца.</w:t>
      </w:r>
    </w:p>
    <w:p>
      <w:pPr>
        <w:ind w:firstLine="312"/>
      </w:pPr>
      <w:r>
        <w:t>Его пальцы медленно прошли по её волосам.</w:t>
      </w:r>
    </w:p>
    <w:p>
      <w:pPr>
        <w:ind w:firstLine="312"/>
      </w:pPr>
      <w:r>
        <w:t>Ариэль замолчала. Подтянулась выше, коснулась губами уголка его рта.</w:t>
      </w:r>
    </w:p>
    <w:p>
      <w:pPr>
        <w:ind w:firstLine="312"/>
      </w:pPr>
      <w:r>
        <w:t>Леви повернулся, чтобы поцеловать её как следует.</w:t>
      </w:r>
    </w:p>
    <w:p>
      <w:pPr>
        <w:ind w:firstLine="312"/>
      </w:pPr>
      <w:r>
        <w:t>В дверь постучали.</w:t>
      </w:r>
    </w:p>
    <w:p>
      <w:pPr>
        <w:ind w:firstLine="312"/>
      </w:pPr>
      <w:r>
        <w:t>Она не сразу убрала руки.</w:t>
      </w:r>
    </w:p>
    <w:p>
      <w:pPr>
        <w:ind w:firstLine="312"/>
      </w:pPr>
      <w:r>
        <w:t>— Капитан?</w:t>
      </w:r>
    </w:p>
    <w:p>
      <w:pPr>
        <w:ind w:firstLine="312"/>
      </w:pPr>
      <w:r>
        <w:t>Леви закрыл глаза на секунду.</w:t>
      </w:r>
    </w:p>
    <w:p>
      <w:pPr>
        <w:ind w:firstLine="312"/>
      </w:pPr>
      <w:r>
        <w:t>Ариэль тихо рассмеялась ему в плечо.</w:t>
      </w:r>
    </w:p>
    <w:p>
      <w:pPr>
        <w:ind w:firstLine="312"/>
      </w:pPr>
      <w:r>
        <w:t>— Я сейчас, — ответил он.</w:t>
      </w:r>
    </w:p>
    <w:p>
      <w:pPr>
        <w:ind w:firstLine="312"/>
      </w:pPr>
      <w:r>
        <w:t>— Вот поэтому я прошу подойти заранее, — прошептала она.</w:t>
      </w:r>
    </w:p>
    <w:p>
      <w:pPr>
        <w:ind w:firstLine="312"/>
      </w:pPr>
      <w:r>
        <w:t>Он коснулся пальцами её щеки и поднялся.</w:t>
      </w:r>
    </w:p>
    <w:p>
      <w:pPr>
        <w:keepNext/>
        <w:spacing w:before="160" w:after="160"/>
        <w:jc w:val="center"/>
      </w:pPr>
      <w:r>
        <w:t>⁂</w:t>
      </w:r>
    </w:p>
    <w:p>
      <w:pPr>
        <w:ind w:firstLine="312"/>
      </w:pPr>
      <w:r>
        <w:t>Солдата у двери интересовали списки снаряжения. Тот говорил быстро, явно надеясь закончить до того, как капитан окончательно проснётся и рассердится.</w:t>
      </w:r>
    </w:p>
    <w:p>
      <w:pPr>
        <w:ind w:firstLine="312"/>
      </w:pPr>
      <w:r>
        <w:t>Ариэль одевалась за ширмой и слушала вполуха.</w:t>
      </w:r>
    </w:p>
    <w:p>
      <w:pPr>
        <w:ind w:firstLine="312"/>
      </w:pPr>
      <w:r>
        <w:t>Леви задал два вопроса. После второго голос за дверью стал заметно тише.</w:t>
      </w:r>
    </w:p>
    <w:p>
      <w:pPr>
        <w:ind w:firstLine="312"/>
      </w:pPr>
      <w:r>
        <w:t>Потом шаги удалились.</w:t>
      </w:r>
    </w:p>
    <w:p>
      <w:pPr>
        <w:ind w:firstLine="312"/>
      </w:pPr>
      <w:r>
        <w:t>Ариэль вышла, собирая волосы.</w:t>
      </w:r>
    </w:p>
    <w:p>
      <w:pPr>
        <w:ind w:firstLine="312"/>
      </w:pPr>
      <w:r>
        <w:t>— Ты мог быть немного мягче.</w:t>
      </w:r>
    </w:p>
    <w:p>
      <w:pPr>
        <w:ind w:firstLine="312"/>
      </w:pPr>
      <w:r>
        <w:t>— Он третий раз приносит разные числа.</w:t>
      </w:r>
    </w:p>
    <w:p>
      <w:pPr>
        <w:ind w:firstLine="312"/>
      </w:pPr>
      <w:r>
        <w:t>— Тогда мог быть мягче только первые два.</w:t>
      </w:r>
    </w:p>
    <w:p>
      <w:pPr>
        <w:ind w:firstLine="312"/>
      </w:pPr>
      <w:r>
        <w:t>Леви посмотрел на неё.</w:t>
      </w:r>
    </w:p>
    <w:p>
      <w:pPr>
        <w:ind w:firstLine="312"/>
      </w:pPr>
      <w:r>
        <w:t>Она улыбнулась и потянулась к воротнику его рубашки.</w:t>
      </w:r>
    </w:p>
    <w:p>
      <w:pPr>
        <w:ind w:firstLine="312"/>
      </w:pPr>
      <w:r>
        <w:t>— Здесь загнулось.</w:t>
      </w:r>
    </w:p>
    <w:p>
      <w:pPr>
        <w:ind w:firstLine="312"/>
      </w:pPr>
      <w:r>
        <w:t>Он позволил поправить.</w:t>
      </w:r>
    </w:p>
    <w:p>
      <w:pPr>
        <w:ind w:firstLine="312"/>
      </w:pPr>
      <w:r>
        <w:t>Её пальцы задержались у горла совсем ненадолго. Потом она опустила руки, и они снова стали двумя людьми, которым пора заниматься работой.</w:t>
      </w:r>
    </w:p>
    <w:p>
      <w:pPr>
        <w:ind w:firstLine="312"/>
      </w:pPr>
      <w:r>
        <w:t>Ариэль надела чистый передник, проверила карманы. Леви подал ей карандаш, оставшийся на столе.</w:t>
      </w:r>
    </w:p>
    <w:p>
      <w:pPr>
        <w:ind w:firstLine="312"/>
      </w:pPr>
      <w:r>
        <w:t>Она поцеловала его в щёку.</w:t>
      </w:r>
    </w:p>
    <w:p>
      <w:pPr>
        <w:ind w:firstLine="312"/>
      </w:pPr>
      <w:r>
        <w:t>— До вечера.</w:t>
      </w:r>
    </w:p>
    <w:p>
      <w:pPr>
        <w:ind w:firstLine="312"/>
      </w:pPr>
      <w:r>
        <w:t>— Поешь днём.</w:t>
      </w:r>
    </w:p>
    <w:p>
      <w:pPr>
        <w:ind w:firstLine="312"/>
      </w:pPr>
      <w:r>
        <w:t>— Ты тоже.</w:t>
      </w:r>
    </w:p>
    <w:p>
      <w:pPr>
        <w:ind w:firstLine="312"/>
      </w:pPr>
      <w:r>
        <w:t>Он кивнул.</w:t>
      </w:r>
    </w:p>
    <w:p>
      <w:pPr>
        <w:ind w:firstLine="312"/>
      </w:pPr>
      <w:r>
        <w:t>Оба знали, что это ещё ничего не гарантирует.</w:t>
      </w:r>
    </w:p>
    <w:p>
      <w:pPr>
        <w:keepNext/>
        <w:spacing w:before="160" w:after="160"/>
        <w:jc w:val="center"/>
      </w:pPr>
      <w:r>
        <w:t>⁂</w:t>
      </w:r>
    </w:p>
    <w:p>
      <w:pPr>
        <w:ind w:firstLine="312"/>
      </w:pPr>
      <w:r>
        <w:t>К полудню Ариэль успела осмотреть пятерых, проверить записи ночного дежурства и остановить помощника, собиравшегося убрать подозрительно пахнущую повязку вместе с обычным бельём.</w:t>
      </w:r>
    </w:p>
    <w:p>
      <w:pPr>
        <w:ind w:firstLine="312"/>
      </w:pPr>
      <w:r>
        <w:t>— Сначала покажи мне, — сказала она.</w:t>
      </w:r>
    </w:p>
    <w:p>
      <w:pPr>
        <w:ind w:firstLine="312"/>
      </w:pPr>
      <w:r>
        <w:t>— Там уже всё обработали.</w:t>
      </w:r>
    </w:p>
    <w:p>
      <w:pPr>
        <w:ind w:firstLine="312"/>
      </w:pPr>
      <w:r>
        <w:t>— Я вижу. Мне нужно сравнить со вчерашним.</w:t>
      </w:r>
    </w:p>
    <w:p>
      <w:pPr>
        <w:ind w:firstLine="312"/>
      </w:pPr>
      <w:r>
        <w:t>Эстер принесла журнал. Ариэль посмотрела на записи, потом снова пошла к пациенту.</w:t>
      </w:r>
    </w:p>
    <w:p>
      <w:pPr>
        <w:ind w:firstLine="312"/>
      </w:pPr>
      <w:r>
        <w:t>В соседней комнате Келлер проверял новую схему наблюдения, которую она составила месяц назад. Раньше сведения записывали кто как привык. Теперь рядом с именем оставляли одни и те же основные отметки, и перемены становились заметнее.</w:t>
      </w:r>
    </w:p>
    <w:p>
      <w:pPr>
        <w:ind w:firstLine="312"/>
      </w:pPr>
      <w:r>
        <w:t>Это не выглядело открытием, достойным громкой речи.</w:t>
      </w:r>
    </w:p>
    <w:p>
      <w:pPr>
        <w:ind w:firstLine="312"/>
      </w:pPr>
      <w:r>
        <w:t>Зато однажды ночью позволило раньше вызвать врача.</w:t>
      </w:r>
    </w:p>
    <w:p>
      <w:pPr>
        <w:ind w:firstLine="312"/>
      </w:pPr>
      <w:r>
        <w:t>Для Ариэль этого было достаточно.</w:t>
      </w:r>
    </w:p>
    <w:p>
      <w:pPr>
        <w:ind w:firstLine="312"/>
      </w:pPr>
      <w:r>
        <w:t>Она вернулась к столу и вытащила из ящика старую тетрадь, чтобы найти прежние наблюдения.</w:t>
      </w:r>
    </w:p>
    <w:p>
      <w:pPr>
        <w:ind w:firstLine="312"/>
      </w:pPr>
      <w:r>
        <w:t>Обложка потёрлась. Угол обгорел от лампы ещё в первый год, когда она заснула над записями и получила от Эстер выговор длиннее некоторых лекций Келлера.</w:t>
      </w:r>
    </w:p>
    <w:p>
      <w:pPr>
        <w:ind w:firstLine="312"/>
      </w:pPr>
      <w:r>
        <w:t>Из середины выпал маленький лист.</w:t>
      </w:r>
    </w:p>
    <w:p>
      <w:pPr>
        <w:ind w:firstLine="312"/>
      </w:pPr>
      <w:r>
        <w:t>На нём были три имени.</w:t>
      </w:r>
    </w:p>
    <w:p>
      <w:pPr>
        <w:ind w:firstLine="312"/>
      </w:pPr>
      <w:r>
        <w:t>Леви.</w:t>
      </w:r>
    </w:p>
    <w:p>
      <w:pPr>
        <w:ind w:firstLine="312"/>
      </w:pPr>
      <w:r>
        <w:t>Фарлан.</w:t>
      </w:r>
    </w:p>
    <w:p>
      <w:pPr>
        <w:ind w:firstLine="312"/>
      </w:pPr>
      <w:r>
        <w:t>Изабель.</w:t>
      </w:r>
    </w:p>
    <w:p>
      <w:pPr>
        <w:ind w:firstLine="312"/>
      </w:pPr>
      <w:r>
        <w:t>Ариэль провела пальцем по старой строке.</w:t>
      </w:r>
    </w:p>
    <w:p>
      <w:pPr>
        <w:ind w:firstLine="312"/>
      </w:pPr>
      <w:r>
        <w:t>У Изабель когда-то немели пальцы из-за слишком тугой повязки. Фарлан задавал вопросы о восстановлении после старой травмы. Леви пытался выяснить, когда в последний раз меняли воду.</w:t>
      </w:r>
    </w:p>
    <w:p>
      <w:pPr>
        <w:ind w:firstLine="312"/>
      </w:pPr>
      <w:r>
        <w:t>Она помнила даже положение стульев.</w:t>
      </w:r>
    </w:p>
    <w:p>
      <w:pPr>
        <w:ind w:firstLine="312"/>
      </w:pPr>
      <w:r>
        <w:t>Карандаш замер над столом.</w:t>
      </w:r>
    </w:p>
    <w:p>
      <w:pPr>
        <w:ind w:firstLine="312"/>
      </w:pPr>
      <w:r>
        <w:t>За окном проехала телега, в коридоре кто-то рассмеялся. Жизнь продолжала шуметь, совершенно не замечая, что у Ариэль на секунду перестало существовать настоящее.</w:t>
      </w:r>
    </w:p>
    <w:p>
      <w:pPr>
        <w:ind w:firstLine="312"/>
      </w:pPr>
      <w:r>
        <w:t>Она осторожно расправила лист.</w:t>
      </w:r>
    </w:p>
    <w:p>
      <w:pPr>
        <w:ind w:firstLine="312"/>
      </w:pPr>
      <w:r>
        <w:t>Тогда она ещё не знала, что однажды будет узнавать шаги одного из этих людей сквозь закрытую дверь.</w:t>
      </w:r>
    </w:p>
    <w:p>
      <w:pPr>
        <w:ind w:firstLine="312"/>
      </w:pPr>
      <w:r>
        <w:t>И что имена двух других останутся в её памяти такими же живыми, как день первого осмотра.</w:t>
      </w:r>
    </w:p>
    <w:p>
      <w:bookmarkStart w:id="3" w:name="chapter_3"/>
      <w:pPr>
        <w:pStyle w:val="Heading1"/>
        <w:pageBreakBefore/>
      </w:pPr>
      <w:r>
        <w:t>Глава 3. Флешбэк: после дождя</w:t>
      </w:r>
      <w:bookmarkEnd w:id="3"/>
    </w:p>
    <w:p>
      <w:pPr>
        <w:spacing w:after="240"/>
      </w:pPr>
      <w:r>
        <w:rPr>
          <w:i/>
        </w:rPr>
        <w:t>Пятью годами раньше.</w:t>
      </w:r>
    </w:p>
    <w:p>
      <w:pPr>
        <w:ind w:firstLine="312"/>
      </w:pPr>
      <w:r>
        <w:t>Когда троих новых разведчиков привели на осмотр, Изабель первой заметила окно.</w:t>
      </w:r>
    </w:p>
    <w:p>
      <w:pPr>
        <w:ind w:firstLine="312"/>
      </w:pPr>
      <w:r>
        <w:t>— Отсюда видно конюшню?</w:t>
      </w:r>
    </w:p>
    <w:p>
      <w:pPr>
        <w:ind w:firstLine="312"/>
      </w:pPr>
      <w:r>
        <w:t>Ариэль подняла голову от журнала.</w:t>
      </w:r>
    </w:p>
    <w:p>
      <w:pPr>
        <w:ind w:firstLine="312"/>
      </w:pPr>
      <w:r>
        <w:t>— Если встать справа.</w:t>
      </w:r>
    </w:p>
    <w:p>
      <w:pPr>
        <w:ind w:firstLine="312"/>
      </w:pPr>
      <w:r>
        <w:t>Девушка немедленно встала справа.</w:t>
      </w:r>
    </w:p>
    <w:p>
      <w:pPr>
        <w:ind w:firstLine="312"/>
      </w:pPr>
      <w:r>
        <w:t>Мужчина рядом с ней вздохнул. Второй посмотрел на таз с водой, потом на полотенце и только после этого — на Ариэль.</w:t>
      </w:r>
    </w:p>
    <w:p>
      <w:pPr>
        <w:ind w:firstLine="312"/>
      </w:pPr>
      <w:r>
        <w:t>— После кого осталось?</w:t>
      </w:r>
    </w:p>
    <w:p>
      <w:pPr>
        <w:ind w:firstLine="312"/>
      </w:pPr>
      <w:r>
        <w:t>Она поняла, о чём он, не сразу.</w:t>
      </w:r>
    </w:p>
    <w:p>
      <w:pPr>
        <w:ind w:firstLine="312"/>
      </w:pPr>
      <w:r>
        <w:t>— Чистое. Воду сейчас принесут новую.</w:t>
      </w:r>
    </w:p>
    <w:p>
      <w:pPr>
        <w:ind w:firstLine="312"/>
      </w:pPr>
      <w:r>
        <w:t>Он больше ничего не сказал.</w:t>
      </w:r>
    </w:p>
    <w:p>
      <w:pPr>
        <w:ind w:firstLine="312"/>
      </w:pPr>
      <w:r>
        <w:t>Уже тогда это оказалось небольшим одобрением. Ариэль просто ещё не умела его узнавать.</w:t>
      </w:r>
    </w:p>
    <w:p>
      <w:pPr>
        <w:ind w:firstLine="312"/>
      </w:pPr>
      <w:r>
        <w:t>На вид он был старше неё, но ненамного. Чёрные волосы, настороженный взгляд, свежая ссадина. Стоял так, чтобы видеть дверь и обоих товарищей.</w:t>
      </w:r>
    </w:p>
    <w:p>
      <w:pPr>
        <w:ind w:firstLine="312"/>
      </w:pPr>
      <w:r>
        <w:t>— Имя?</w:t>
      </w:r>
    </w:p>
    <w:p>
      <w:pPr>
        <w:ind w:firstLine="312"/>
      </w:pPr>
      <w:r>
        <w:t>— Леви.</w:t>
      </w:r>
    </w:p>
    <w:p>
      <w:pPr>
        <w:ind w:firstLine="312"/>
      </w:pPr>
      <w:r>
        <w:t>Ариэль записала.</w:t>
      </w:r>
    </w:p>
    <w:p>
      <w:pPr>
        <w:ind w:firstLine="312"/>
      </w:pPr>
      <w:r>
        <w:t>В коридоре проходил Эрвин. Кто-то отдавал распоряжения, во дворе кричал Кит Шадис. Новые люди явно не успели решить, что думают о месте, в котором оказались.</w:t>
      </w:r>
    </w:p>
    <w:p>
      <w:pPr>
        <w:ind w:firstLine="312"/>
      </w:pPr>
      <w:r>
        <w:t>Точнее, Леви, похоже, уже решил. Ничего хорошего.</w:t>
      </w:r>
    </w:p>
    <w:p>
      <w:pPr>
        <w:ind w:firstLine="312"/>
      </w:pPr>
      <w:r>
        <w:t>Он отвечал неохотно. Когда Ариэль подошла осмотреть ссадину, повернул голову так резко, что она остановилась.</w:t>
      </w:r>
    </w:p>
    <w:p>
      <w:pPr>
        <w:ind w:firstLine="312"/>
      </w:pPr>
      <w:r>
        <w:t>— Скажи сначала.</w:t>
      </w:r>
    </w:p>
    <w:p>
      <w:pPr>
        <w:ind w:firstLine="312"/>
      </w:pPr>
      <w:r>
        <w:t>Она посмотрела на него.</w:t>
      </w:r>
    </w:p>
    <w:p>
      <w:pPr>
        <w:ind w:firstLine="312"/>
      </w:pPr>
      <w:r>
        <w:t>— Сейчас посмотрю повреждение у виска. Если понадобится прикоснуться, предупрежу.</w:t>
      </w:r>
    </w:p>
    <w:p>
      <w:pPr>
        <w:ind w:firstLine="312"/>
      </w:pPr>
      <w:r>
        <w:t>Он кивнул.</w:t>
      </w:r>
    </w:p>
    <w:p>
      <w:pPr>
        <w:ind w:firstLine="312"/>
      </w:pPr>
      <w:r>
        <w:t>Дальше осмотр прошёл спокойно.</w:t>
      </w:r>
    </w:p>
    <w:p>
      <w:pPr>
        <w:ind w:firstLine="312"/>
      </w:pPr>
      <w:r>
        <w:t>Фарлан, назвавшийся следующим, оказался разговорчивее. Изабель успела задать вопросы о трёх инструментах и одной совершенно обычной банке.</w:t>
      </w:r>
    </w:p>
    <w:p>
      <w:pPr>
        <w:ind w:firstLine="312"/>
      </w:pPr>
      <w:r>
        <w:t>Ариэль рассмеялась.</w:t>
      </w:r>
    </w:p>
    <w:p>
      <w:pPr>
        <w:ind w:firstLine="312"/>
      </w:pPr>
      <w:r>
        <w:t>Леви не улыбнулся, но после каждого вопроса проверял, что именно девушка трогает.</w:t>
      </w:r>
    </w:p>
    <w:p>
      <w:pPr>
        <w:keepNext/>
        <w:spacing w:before="160" w:after="160"/>
        <w:jc w:val="center"/>
      </w:pPr>
      <w:r>
        <w:t>⁂</w:t>
      </w:r>
    </w:p>
    <w:p>
      <w:pPr>
        <w:ind w:firstLine="312"/>
      </w:pPr>
      <w:r>
        <w:t>В те дни он думал о бумагах.</w:t>
      </w:r>
    </w:p>
    <w:p>
      <w:pPr>
        <w:ind w:firstLine="312"/>
      </w:pPr>
      <w:r>
        <w:t>Об Эрвине.</w:t>
      </w:r>
    </w:p>
    <w:p>
      <w:pPr>
        <w:ind w:firstLine="312"/>
      </w:pPr>
      <w:r>
        <w:t>О задании Лобова, в котором получение документов было только частью дела. Нужно было найти возможность приблизиться, выполнить порученное и выбраться вместе с Фарланом и Изабель.</w:t>
      </w:r>
    </w:p>
    <w:p>
      <w:pPr>
        <w:ind w:firstLine="312"/>
      </w:pPr>
      <w:r>
        <w:t>Лазарет интересовал его меньше всего.</w:t>
      </w:r>
    </w:p>
    <w:p>
      <w:pPr>
        <w:ind w:firstLine="312"/>
      </w:pPr>
      <w:r>
        <w:t>Ариэль была ещё одним человеком в форме, даже если поверх формы у неё был передник. Молодая, внимательная, слишком спокойная перед чужой резкостью.</w:t>
      </w:r>
    </w:p>
    <w:p>
      <w:pPr>
        <w:ind w:firstLine="312"/>
      </w:pPr>
      <w:r>
        <w:t>Он не доверял ей.</w:t>
      </w:r>
    </w:p>
    <w:p>
      <w:pPr>
        <w:ind w:firstLine="312"/>
      </w:pPr>
      <w:r>
        <w:t>Потом увидел, как она работает.</w:t>
      </w:r>
    </w:p>
    <w:p>
      <w:pPr>
        <w:ind w:firstLine="312"/>
      </w:pPr>
      <w:r>
        <w:t>Во время тренировки солдат сорвался, ударился, поднялся сам и решил, что обошлось. Спустя некоторое время ему стало хуже. В лазарет его довели двое.</w:t>
      </w:r>
    </w:p>
    <w:p>
      <w:pPr>
        <w:ind w:firstLine="312"/>
      </w:pPr>
      <w:r>
        <w:t>Леви помог перенести.</w:t>
      </w:r>
    </w:p>
    <w:p>
      <w:pPr>
        <w:ind w:firstLine="312"/>
      </w:pPr>
      <w:r>
        <w:t>Внутри уже требовали помощи, и новый раненый почти не издавал звуков. Ариэль остановилась перед ним, задала несколько вопросов, посмотрела на лицо, на дыхание, взяла за запястье.</w:t>
      </w:r>
    </w:p>
    <w:p>
      <w:pPr>
        <w:ind w:firstLine="312"/>
      </w:pPr>
      <w:r>
        <w:t>Потом позвала Келлера.</w:t>
      </w:r>
    </w:p>
    <w:p>
      <w:pPr>
        <w:ind w:firstLine="312"/>
      </w:pPr>
      <w:r>
        <w:t>Старший врач пришёл не сразу. Ариэль не стала преувеличивать, чтобы поторопить. Передала то, что наблюдала: падение, изменение состояния, боль, слабость. Несколько точных подробностей заставили Келлера немедленно заняться пациентом.</w:t>
      </w:r>
    </w:p>
    <w:p>
      <w:pPr>
        <w:ind w:firstLine="312"/>
      </w:pPr>
      <w:r>
        <w:t>Позже Леви спросил:</w:t>
      </w:r>
    </w:p>
    <w:p>
      <w:pPr>
        <w:ind w:firstLine="312"/>
      </w:pPr>
      <w:r>
        <w:t>— Почему ты поняла раньше?</w:t>
      </w:r>
    </w:p>
    <w:p>
      <w:pPr>
        <w:ind w:firstLine="312"/>
      </w:pPr>
      <w:r>
        <w:t>Ариэль вытирала стол.</w:t>
      </w:r>
    </w:p>
    <w:p>
      <w:pPr>
        <w:ind w:firstLine="312"/>
      </w:pPr>
      <w:r>
        <w:t>— Я видела, каким его внесли. Через несколько минут он уже отвечал иначе.</w:t>
      </w:r>
    </w:p>
    <w:p>
      <w:pPr>
        <w:ind w:firstLine="312"/>
      </w:pPr>
      <w:r>
        <w:t>— Тебе двадцать?</w:t>
      </w:r>
    </w:p>
    <w:p>
      <w:pPr>
        <w:ind w:firstLine="312"/>
      </w:pPr>
      <w:r>
        <w:t>Она посмотрела на него с подозрением.</w:t>
      </w:r>
    </w:p>
    <w:p>
      <w:pPr>
        <w:ind w:firstLine="312"/>
      </w:pPr>
      <w:r>
        <w:t>— Это что-то меняет в его состоянии?</w:t>
      </w:r>
    </w:p>
    <w:p>
      <w:pPr>
        <w:ind w:firstLine="312"/>
      </w:pPr>
      <w:r>
        <w:t>Леви помолчал.</w:t>
      </w:r>
    </w:p>
    <w:p>
      <w:pPr>
        <w:ind w:firstLine="312"/>
      </w:pPr>
      <w:r>
        <w:t>Потом ушёл.</w:t>
      </w:r>
    </w:p>
    <w:p>
      <w:pPr>
        <w:ind w:firstLine="312"/>
      </w:pPr>
      <w:r>
        <w:t>На следующий день принёс обратно чистую ткань, которую Изабель унесла вместе с повязкой. Мог бы отправить с ней. Пришёл сам.</w:t>
      </w:r>
    </w:p>
    <w:p>
      <w:pPr>
        <w:keepNext/>
        <w:spacing w:before="160" w:after="160"/>
        <w:jc w:val="center"/>
      </w:pPr>
      <w:r>
        <w:t>⁂</w:t>
      </w:r>
    </w:p>
    <w:p>
      <w:pPr>
        <w:ind w:firstLine="312"/>
      </w:pPr>
      <w:r>
        <w:t>Изабель быстро освоилась у окна.</w:t>
      </w:r>
    </w:p>
    <w:p>
      <w:pPr>
        <w:ind w:firstLine="312"/>
      </w:pPr>
      <w:r>
        <w:t>Она приходила лечить пустяковую ссадину и оставалась разговаривать. Фарлан однажды нашёл её за пересчётом банок: Ариэль сказала, что их сорок две, Изабель насчитала сорок три и теперь намеревалась доказать, что умеет считать лучше всей медицинской службы.</w:t>
      </w:r>
    </w:p>
    <w:p>
      <w:pPr>
        <w:ind w:firstLine="312"/>
      </w:pPr>
      <w:r>
        <w:t>— Она победит, — предупредил Фарлан.</w:t>
      </w:r>
    </w:p>
    <w:p>
      <w:pPr>
        <w:ind w:firstLine="312"/>
      </w:pPr>
      <w:r>
        <w:t>— Уже победила, — ответила Ариэль.</w:t>
      </w:r>
    </w:p>
    <w:p>
      <w:pPr>
        <w:ind w:firstLine="312"/>
      </w:pPr>
      <w:r>
        <w:t>Изабель подняла подбородок.</w:t>
      </w:r>
    </w:p>
    <w:p>
      <w:pPr>
        <w:ind w:firstLine="312"/>
      </w:pPr>
      <w:r>
        <w:t>Леви появился в дверях и сказал, что если она закончила руководить лазаретом, можно вернуться к остальным делам.</w:t>
      </w:r>
    </w:p>
    <w:p>
      <w:pPr>
        <w:ind w:firstLine="312"/>
      </w:pPr>
      <w:r>
        <w:t>Девушка показала ему язык.</w:t>
      </w:r>
    </w:p>
    <w:p>
      <w:pPr>
        <w:ind w:firstLine="312"/>
      </w:pPr>
      <w:r>
        <w:t>Ариэль запомнила, как он отвернулся. Слишком быстро для человека, которому совершенно не смешно.</w:t>
      </w:r>
    </w:p>
    <w:p>
      <w:pPr>
        <w:ind w:firstLine="312"/>
      </w:pPr>
      <w:r>
        <w:t>После экспедиции она много раз вспоминала именно это движение.</w:t>
      </w:r>
    </w:p>
    <w:p>
      <w:pPr>
        <w:keepNext/>
        <w:spacing w:before="160" w:after="160"/>
        <w:jc w:val="center"/>
      </w:pPr>
      <w:r>
        <w:t>⁂</w:t>
      </w:r>
    </w:p>
    <w:p>
      <w:pPr>
        <w:ind w:firstLine="312"/>
      </w:pPr>
      <w:r>
        <w:t>В день возвращения дождь шёл почти без остановки.</w:t>
      </w:r>
    </w:p>
    <w:p>
      <w:pPr>
        <w:ind w:firstLine="312"/>
      </w:pPr>
      <w:r>
        <w:t>Ариэль слышала его с раннего утра, пока проверяла запасы, пока помогала Келлеру, пока дважды выходила во двор за людьми, которых почему-то снова не оказалось на месте.</w:t>
      </w:r>
    </w:p>
    <w:p>
      <w:pPr>
        <w:ind w:firstLine="312"/>
      </w:pPr>
      <w:r>
        <w:t>Потом вернулись разведчики.</w:t>
      </w:r>
    </w:p>
    <w:p>
      <w:pPr>
        <w:ind w:firstLine="312"/>
      </w:pPr>
      <w:r>
        <w:t>Лазарет сразу стал тесным.</w:t>
      </w:r>
    </w:p>
    <w:p>
      <w:pPr>
        <w:ind w:firstLine="312"/>
      </w:pPr>
      <w:r>
        <w:t>Она запоминала лица и повреждения, звала помощников, переносила сведения из чужих коротких ответов в журнал. О Фарлане и Изабель спросила позже, когда руки на минуту освободились.</w:t>
      </w:r>
    </w:p>
    <w:p>
      <w:pPr>
        <w:ind w:firstLine="312"/>
      </w:pPr>
      <w:r>
        <w:t>Человек перед ней замолчал.</w:t>
      </w:r>
    </w:p>
    <w:p>
      <w:pPr>
        <w:ind w:firstLine="312"/>
      </w:pPr>
      <w:r>
        <w:t>Она поняла прежде, чем услышала ответ.</w:t>
      </w:r>
    </w:p>
    <w:p>
      <w:pPr>
        <w:ind w:firstLine="312"/>
      </w:pPr>
      <w:r>
        <w:t>Чашку, которую держала, пришлось поставить на стол.</w:t>
      </w:r>
    </w:p>
    <w:p>
      <w:pPr>
        <w:ind w:firstLine="312"/>
      </w:pPr>
      <w:r>
        <w:t>О Леви сказали: вернулся.</w:t>
      </w:r>
    </w:p>
    <w:p>
      <w:pPr>
        <w:keepNext/>
        <w:spacing w:before="160" w:after="160"/>
        <w:jc w:val="center"/>
      </w:pPr>
      <w:r>
        <w:t>⁂</w:t>
      </w:r>
    </w:p>
    <w:p>
      <w:pPr>
        <w:ind w:firstLine="312"/>
      </w:pPr>
      <w:r>
        <w:t>Он уже увидел всё, что нельзя было развидеть.</w:t>
      </w:r>
    </w:p>
    <w:p>
      <w:pPr>
        <w:ind w:firstLine="312"/>
      </w:pPr>
      <w:r>
        <w:t>Узнал рыжие волосы. Узнал Фарлана. На какую-то непостижимую долю мгновения продолжал ждать, что кто-нибудь из них шевельнётся.</w:t>
      </w:r>
    </w:p>
    <w:p>
      <w:pPr>
        <w:ind w:firstLine="312"/>
      </w:pPr>
      <w:r>
        <w:t>Потом были ярость, бой и разговор с Эрвином.</w:t>
      </w:r>
    </w:p>
    <w:p>
      <w:pPr>
        <w:ind w:firstLine="312"/>
      </w:pPr>
      <w:r>
        <w:t>Был выбор остаться живым и двигаться дальше, хотя слово «дальше» ещё ничего не означало.</w:t>
      </w:r>
    </w:p>
    <w:p>
      <w:pPr>
        <w:ind w:firstLine="312"/>
      </w:pPr>
      <w:r>
        <w:t>К тому времени, как Ариэль нашла Леви, он сидел в маленьком помещении за перевязочной и смотрел на собственные руки.</w:t>
      </w:r>
    </w:p>
    <w:p>
      <w:pPr>
        <w:ind w:firstLine="312"/>
      </w:pPr>
      <w:r>
        <w:t>Она позвала по имени.</w:t>
      </w:r>
    </w:p>
    <w:p>
      <w:pPr>
        <w:ind w:firstLine="312"/>
      </w:pPr>
      <w:r>
        <w:t>Он поднял голову с задержкой.</w:t>
      </w:r>
    </w:p>
    <w:p>
      <w:pPr>
        <w:ind w:firstLine="312"/>
      </w:pPr>
      <w:r>
        <w:t>Сначала ей понадобилось убедиться, что за неподвижностью не скрываются тяжёлая травма, большая кровопотеря или переохлаждение, требующее немедленной помощи. Она задавала короткие вопросы, смотрела, как он отвечает, осторожно осматривала. Позвала Келлера, передала наблюдения.</w:t>
      </w:r>
    </w:p>
    <w:p>
      <w:pPr>
        <w:ind w:firstLine="312"/>
      </w:pPr>
      <w:r>
        <w:t>Когда опасных повреждений не обнаружили, врач ушёл к другим.</w:t>
      </w:r>
    </w:p>
    <w:p>
      <w:pPr>
        <w:ind w:firstLine="312"/>
      </w:pPr>
      <w:r>
        <w:t>Ариэль принесла воду и сухую ткань.</w:t>
      </w:r>
    </w:p>
    <w:p>
      <w:pPr>
        <w:ind w:firstLine="312"/>
      </w:pPr>
      <w:r>
        <w:t>Леви посмотрел на таз.</w:t>
      </w:r>
    </w:p>
    <w:p>
      <w:pPr>
        <w:ind w:firstLine="312"/>
      </w:pPr>
      <w:r>
        <w:t>— Не моя, — сказал он.</w:t>
      </w:r>
    </w:p>
    <w:p>
      <w:pPr>
        <w:ind w:firstLine="312"/>
      </w:pPr>
      <w:r>
        <w:t>Она поняла, что он говорит о крови.</w:t>
      </w:r>
    </w:p>
    <w:p>
      <w:pPr>
        <w:ind w:firstLine="312"/>
      </w:pPr>
      <w:r>
        <w:t>Несколько секунд подбирала ответ.</w:t>
      </w:r>
    </w:p>
    <w:p>
      <w:pPr>
        <w:ind w:firstLine="312"/>
      </w:pPr>
      <w:r>
        <w:t>Потом просто поставила воду рядом.</w:t>
      </w:r>
    </w:p>
    <w:p>
      <w:pPr>
        <w:ind w:firstLine="312"/>
      </w:pPr>
      <w:r>
        <w:t>— Хорошо.</w:t>
      </w:r>
    </w:p>
    <w:p>
      <w:pPr>
        <w:ind w:firstLine="312"/>
      </w:pPr>
      <w:r>
        <w:t>Ей пришлось выйти. В соседней комнате нужна была помощь.</w:t>
      </w:r>
    </w:p>
    <w:p>
      <w:pPr>
        <w:ind w:firstLine="312"/>
      </w:pPr>
      <w:r>
        <w:t>Когда вернулась, он тёр руки в давно потемневшей воде.</w:t>
      </w:r>
    </w:p>
    <w:p>
      <w:pPr>
        <w:ind w:firstLine="312"/>
      </w:pPr>
      <w:r>
        <w:t>Продолжал, хотя кожа уже покраснела.</w:t>
      </w:r>
    </w:p>
    <w:p>
      <w:pPr>
        <w:ind w:firstLine="312"/>
      </w:pPr>
      <w:r>
        <w:t>Ариэль налила чистую.</w:t>
      </w:r>
    </w:p>
    <w:p>
      <w:pPr>
        <w:ind w:firstLine="312"/>
      </w:pPr>
      <w:r>
        <w:t>Поставила второй таз рядом и убрала первый.</w:t>
      </w:r>
    </w:p>
    <w:p>
      <w:pPr>
        <w:ind w:firstLine="312"/>
      </w:pPr>
      <w:r>
        <w:t>Леви посмотрел на неё так, словно только теперь заметил.</w:t>
      </w:r>
    </w:p>
    <w:p>
      <w:pPr>
        <w:ind w:firstLine="312"/>
      </w:pPr>
      <w:r>
        <w:t>Она протянула полотенце.</w:t>
      </w:r>
    </w:p>
    <w:p>
      <w:pPr>
        <w:ind w:firstLine="312"/>
      </w:pPr>
      <w:r>
        <w:t>Он взял.</w:t>
      </w:r>
    </w:p>
    <w:p>
      <w:pPr>
        <w:ind w:firstLine="312"/>
      </w:pPr>
      <w:r>
        <w:t>Пальцы дрогнули.</w:t>
      </w:r>
    </w:p>
    <w:p>
      <w:pPr>
        <w:ind w:firstLine="312"/>
      </w:pPr>
      <w:r>
        <w:t>Ариэль присела на табурет, чуть сбоку, чтобы не требовать взгляда.</w:t>
      </w:r>
    </w:p>
    <w:p>
      <w:pPr>
        <w:ind w:firstLine="312"/>
      </w:pPr>
      <w:r>
        <w:t>— Они оба, — сказал он.</w:t>
      </w:r>
    </w:p>
    <w:p>
      <w:pPr>
        <w:ind w:firstLine="312"/>
      </w:pPr>
      <w:r>
        <w:t>— Мне сказали.</w:t>
      </w:r>
    </w:p>
    <w:p>
      <w:pPr>
        <w:ind w:firstLine="312"/>
      </w:pPr>
      <w:r>
        <w:t>Он резко повернул голову.</w:t>
      </w:r>
    </w:p>
    <w:p>
      <w:pPr>
        <w:ind w:firstLine="312"/>
      </w:pPr>
      <w:r>
        <w:t>Она спокойно уточнила:</w:t>
      </w:r>
    </w:p>
    <w:p>
      <w:pPr>
        <w:ind w:firstLine="312"/>
      </w:pPr>
      <w:r>
        <w:t>— Только что они погибли. Больше я ничего не знаю.</w:t>
      </w:r>
    </w:p>
    <w:p>
      <w:pPr>
        <w:ind w:firstLine="312"/>
      </w:pPr>
      <w:r>
        <w:t>Он отвернулся.</w:t>
      </w:r>
    </w:p>
    <w:p>
      <w:pPr>
        <w:ind w:firstLine="312"/>
      </w:pPr>
      <w:r>
        <w:t>Ариэль не спросила, как это произошло.</w:t>
      </w:r>
    </w:p>
    <w:p>
      <w:pPr>
        <w:ind w:firstLine="312"/>
      </w:pPr>
      <w:r>
        <w:t>Не заговорила о храбрости, долге и правильных решениях. Ей было двадцать лет, она сама едва удерживала в голове мысль, что Изабель больше не придёт к окну. Любые готовые слова казались оскорбительно гладкими.</w:t>
      </w:r>
    </w:p>
    <w:p>
      <w:pPr>
        <w:ind w:firstLine="312"/>
      </w:pPr>
      <w:r>
        <w:t>Леви долго молчал.</w:t>
      </w:r>
    </w:p>
    <w:p>
      <w:pPr>
        <w:ind w:firstLine="312"/>
      </w:pPr>
      <w:r>
        <w:t>Потом произнёс:</w:t>
      </w:r>
    </w:p>
    <w:p>
      <w:pPr>
        <w:ind w:firstLine="312"/>
      </w:pPr>
      <w:r>
        <w:t>— Я оставил их.</w:t>
      </w:r>
    </w:p>
    <w:p>
      <w:pPr>
        <w:ind w:firstLine="312"/>
      </w:pPr>
      <w:r>
        <w:t>Ариэль посмотрела на его сцепленные пальцы.</w:t>
      </w:r>
    </w:p>
    <w:p>
      <w:pPr>
        <w:ind w:firstLine="312"/>
      </w:pPr>
      <w:r>
        <w:t>— Ты хочешь рассказать?</w:t>
      </w:r>
    </w:p>
    <w:p>
      <w:pPr>
        <w:ind w:firstLine="312"/>
      </w:pPr>
      <w:r>
        <w:t>Он покачал головой.</w:t>
      </w:r>
    </w:p>
    <w:p>
      <w:pPr>
        <w:ind w:firstLine="312"/>
      </w:pPr>
      <w:r>
        <w:t>Она кивнула.</w:t>
      </w:r>
    </w:p>
    <w:p>
      <w:pPr>
        <w:ind w:firstLine="312"/>
      </w:pPr>
      <w:r>
        <w:t>В коридоре снова позвали.</w:t>
      </w:r>
    </w:p>
    <w:p>
      <w:pPr>
        <w:ind w:firstLine="312"/>
      </w:pPr>
      <w:r>
        <w:t>— Я должна отойти, — сказала она. — Буду в соседнем помещении.</w:t>
      </w:r>
    </w:p>
    <w:p>
      <w:pPr>
        <w:ind w:firstLine="312"/>
      </w:pPr>
      <w:r>
        <w:t>Он ничего не ответил.</w:t>
      </w:r>
    </w:p>
    <w:p>
      <w:pPr>
        <w:ind w:firstLine="312"/>
      </w:pPr>
      <w:r>
        <w:t>Ариэль вернулась через несколько минут. Чашка, которую оставила, стояла нетронутой.</w:t>
      </w:r>
    </w:p>
    <w:p>
      <w:pPr>
        <w:ind w:firstLine="312"/>
      </w:pPr>
      <w:r>
        <w:t>Она собиралась только проверить, не нужно ли чего-нибудь ещё, когда Леви поднял глаза.</w:t>
      </w:r>
    </w:p>
    <w:p>
      <w:pPr>
        <w:ind w:firstLine="312"/>
      </w:pPr>
      <w:r>
        <w:t>— Посиди.</w:t>
      </w:r>
    </w:p>
    <w:p>
      <w:pPr>
        <w:ind w:firstLine="312"/>
      </w:pPr>
      <w:r>
        <w:t>Так она и осталась.</w:t>
      </w:r>
    </w:p>
    <w:p>
      <w:pPr>
        <w:ind w:firstLine="312"/>
      </w:pPr>
      <w:r>
        <w:t>Иногда вставала, помогала другим, возвращалась на тот же табурет. Он понемногу начинал замечать комнату, голоса за стеной, край одеяла у себя на плечах.</w:t>
      </w:r>
    </w:p>
    <w:p>
      <w:pPr>
        <w:ind w:firstLine="312"/>
      </w:pPr>
      <w:r>
        <w:t>Под утро ненадолго уснул.</w:t>
      </w:r>
    </w:p>
    <w:p>
      <w:pPr>
        <w:ind w:firstLine="312"/>
      </w:pPr>
      <w:r>
        <w:t>Ариэль сидела рядом и смотрела в окно, за которым всё ещё шёл дождь.</w:t>
      </w:r>
    </w:p>
    <w:p>
      <w:pPr>
        <w:keepNext/>
        <w:spacing w:before="160" w:after="160"/>
        <w:jc w:val="center"/>
      </w:pPr>
      <w:r>
        <w:t>⁂</w:t>
      </w:r>
    </w:p>
    <w:p>
      <w:pPr>
        <w:ind w:firstLine="312"/>
      </w:pPr>
      <w:r>
        <w:t>После той ночи не случилось быстрого сближения.</w:t>
      </w:r>
    </w:p>
    <w:p>
      <w:pPr>
        <w:ind w:firstLine="312"/>
      </w:pPr>
      <w:r>
        <w:t>Леви избегал некоторых разговоров, плохо спал, раздражался, однажды так резко ответил на вопрос о самочувствии, что Ариэль замолчала до конца перевязки.</w:t>
      </w:r>
    </w:p>
    <w:p>
      <w:pPr>
        <w:ind w:firstLine="312"/>
      </w:pPr>
      <w:r>
        <w:t>Позднее он принёс ей еду, когда она потеряла пациента и сидела на заднем крыльце с пустыми руками.</w:t>
      </w:r>
    </w:p>
    <w:p>
      <w:pPr>
        <w:ind w:firstLine="312"/>
      </w:pPr>
      <w:r>
        <w:t>Она попросила не объяснять, что сделала всё возможное.</w:t>
      </w:r>
    </w:p>
    <w:p>
      <w:pPr>
        <w:ind w:firstLine="312"/>
      </w:pPr>
      <w:r>
        <w:t>Он спросил, ела ли она.</w:t>
      </w:r>
    </w:p>
    <w:p>
      <w:pPr>
        <w:ind w:firstLine="312"/>
      </w:pPr>
      <w:r>
        <w:t>Ариэль посмотрела на хлеб, потом на него.</w:t>
      </w:r>
    </w:p>
    <w:p>
      <w:pPr>
        <w:ind w:firstLine="312"/>
      </w:pPr>
      <w:r>
        <w:t>Он сел рядом.</w:t>
      </w:r>
    </w:p>
    <w:p>
      <w:pPr>
        <w:ind w:firstLine="312"/>
      </w:pPr>
      <w:r>
        <w:t>В другой день она сама вспомнила Изабель — историю с банками — и испугалась, что сказала лишнее.</w:t>
      </w:r>
    </w:p>
    <w:p>
      <w:pPr>
        <w:ind w:firstLine="312"/>
      </w:pPr>
      <w:r>
        <w:t>Леви долго смотрел на полку.</w:t>
      </w:r>
    </w:p>
    <w:p>
      <w:pPr>
        <w:ind w:firstLine="312"/>
      </w:pPr>
      <w:r>
        <w:t>Потом произнёс:</w:t>
      </w:r>
    </w:p>
    <w:p>
      <w:pPr>
        <w:ind w:firstLine="312"/>
      </w:pPr>
      <w:r>
        <w:t>— Она бы ещё неделю напоминала.</w:t>
      </w:r>
    </w:p>
    <w:p>
      <w:pPr>
        <w:ind w:firstLine="312"/>
      </w:pPr>
      <w:r>
        <w:t>Ариэль тихо ответила:</w:t>
      </w:r>
    </w:p>
    <w:p>
      <w:pPr>
        <w:ind w:firstLine="312"/>
      </w:pPr>
      <w:r>
        <w:t>— Напоминала.</w:t>
      </w:r>
    </w:p>
    <w:p>
      <w:pPr>
        <w:ind w:firstLine="312"/>
      </w:pPr>
      <w:r>
        <w:t>Они понемногу учились говорить о живом человеке, которого больше не было, и выдерживать это вдвоём.</w:t>
      </w:r>
    </w:p>
    <w:p>
      <w:pPr>
        <w:ind w:firstLine="312"/>
      </w:pPr>
      <w:r>
        <w:t>Уважение появилось раньше близости.</w:t>
      </w:r>
    </w:p>
    <w:p>
      <w:pPr>
        <w:ind w:firstLine="312"/>
      </w:pPr>
      <w:r>
        <w:t>Потом привычка задержаться у двери. Обменяться короткой фразой без необходимого повода. Замечать, что другой устал, и иногда делать то, о чём он не попросит.</w:t>
      </w:r>
    </w:p>
    <w:p>
      <w:pPr>
        <w:ind w:firstLine="312"/>
      </w:pPr>
      <w:r>
        <w:t>Первый раз Леви поцеловал её уже зимой.</w:t>
      </w:r>
    </w:p>
    <w:p>
      <w:pPr>
        <w:ind w:firstLine="312"/>
      </w:pPr>
      <w:r>
        <w:t>Принёс забытую тетрадь и не ушёл сразу.</w:t>
      </w:r>
    </w:p>
    <w:p>
      <w:pPr>
        <w:ind w:firstLine="312"/>
      </w:pPr>
      <w:r>
        <w:t>Ариэль держала книгу между ними, не понимая, куда деть руки.</w:t>
      </w:r>
    </w:p>
    <w:p>
      <w:pPr>
        <w:ind w:firstLine="312"/>
      </w:pPr>
      <w:r>
        <w:t>— Ты что-то хотел? — спросила она.</w:t>
      </w:r>
    </w:p>
    <w:p>
      <w:pPr>
        <w:ind w:firstLine="312"/>
      </w:pPr>
      <w:r>
        <w:t>Он подошёл ближе.</w:t>
      </w:r>
    </w:p>
    <w:p>
      <w:pPr>
        <w:ind w:firstLine="312"/>
      </w:pPr>
      <w:r>
        <w:t>— Да.</w:t>
      </w:r>
    </w:p>
    <w:p>
      <w:pPr>
        <w:ind w:firstLine="312"/>
      </w:pPr>
      <w:r>
        <w:t>На этот раз она поняла.</w:t>
      </w:r>
    </w:p>
    <w:p>
      <w:pPr>
        <w:ind w:firstLine="312"/>
      </w:pPr>
      <w:r>
        <w:t>Когда он отстранился, Ариэль несколько секунд смотрела ему в лицо, потом опустила тетрадь и сама сократила оставшееся расстояние.</w:t>
      </w:r>
    </w:p>
    <w:p>
      <w:pPr>
        <w:ind w:firstLine="312"/>
      </w:pPr>
      <w:r>
        <w:t>Она ещё долго помнила холодный подоконник у себя за спиной и то, как осторожно он положил ладонь ей на щёку.</w:t>
      </w:r>
    </w:p>
    <w:p>
      <w:bookmarkStart w:id="4" w:name="chapter_4"/>
      <w:pPr>
        <w:pStyle w:val="Heading1"/>
        <w:pageBreakBefore/>
      </w:pPr>
      <w:r>
        <w:t>Глава 4. То, чему не учат в книгах</w:t>
      </w:r>
      <w:bookmarkEnd w:id="4"/>
    </w:p>
    <w:p>
      <w:pPr>
        <w:ind w:firstLine="312"/>
      </w:pPr>
      <w:r>
        <w:t>Ариэль сложила старый лист и вернула на место.</w:t>
      </w:r>
    </w:p>
    <w:p>
      <w:pPr>
        <w:ind w:firstLine="312"/>
      </w:pPr>
      <w:r>
        <w:t>Из коридора позвали, и настоящее сразу потребовало обе руки.</w:t>
      </w:r>
    </w:p>
    <w:p>
      <w:pPr>
        <w:ind w:firstLine="312"/>
      </w:pPr>
      <w:r>
        <w:t>На этот раз привели человека после неудачной тренировки. Он был в сознании, отвечал раздражённо и больше всего сердился на то, что испортил снаряжение.</w:t>
      </w:r>
    </w:p>
    <w:p>
      <w:pPr>
        <w:ind w:firstLine="312"/>
      </w:pPr>
      <w:r>
        <w:t>Ариэль выслушала рассказ о падении. Уточнила, куда пришёлся удар, когда стало труднее дышать и как быстро это произошло. Посмотрела, как он пытается устроиться на кровати.</w:t>
      </w:r>
    </w:p>
    <w:p>
      <w:pPr>
        <w:ind w:firstLine="312"/>
      </w:pPr>
      <w:r>
        <w:t>Эстер уже несла журнал.</w:t>
      </w:r>
    </w:p>
    <w:p>
      <w:pPr>
        <w:ind w:firstLine="312"/>
      </w:pPr>
      <w:r>
        <w:t>— Келлера позови, — сказала Ариэль.</w:t>
      </w:r>
    </w:p>
    <w:p>
      <w:pPr>
        <w:ind w:firstLine="312"/>
      </w:pPr>
      <w:r>
        <w:t>— Он в дальней комнате.</w:t>
      </w:r>
    </w:p>
    <w:p>
      <w:pPr>
        <w:ind w:firstLine="312"/>
      </w:pPr>
      <w:r>
        <w:t>— Я знаю. Пусть придёт сейчас.</w:t>
      </w:r>
    </w:p>
    <w:p>
      <w:pPr>
        <w:ind w:firstLine="312"/>
      </w:pPr>
      <w:r>
        <w:t>Раненый попытался возразить.</w:t>
      </w:r>
    </w:p>
    <w:p>
      <w:pPr>
        <w:ind w:firstLine="312"/>
      </w:pPr>
      <w:r>
        <w:t>— Мне только ушиб…</w:t>
      </w:r>
    </w:p>
    <w:p>
      <w:pPr>
        <w:ind w:firstLine="312"/>
      </w:pPr>
      <w:r>
        <w:t>Ариэль присела так, чтобы он видел её лицо.</w:t>
      </w:r>
    </w:p>
    <w:p>
      <w:pPr>
        <w:ind w:firstLine="312"/>
      </w:pPr>
      <w:r>
        <w:t>— Возможно. Но дыхание изменилось, и я хочу, чтобы врач посмотрел до того, как мы решим, что ты можешь идти.</w:t>
      </w:r>
    </w:p>
    <w:p>
      <w:pPr>
        <w:ind w:firstLine="312"/>
      </w:pPr>
      <w:r>
        <w:t>Он замолчал.</w:t>
      </w:r>
    </w:p>
    <w:p>
      <w:pPr>
        <w:ind w:firstLine="312"/>
      </w:pPr>
      <w:r>
        <w:t>Она продолжала наблюдать. Не цеплялась за первую догадку, не называла вслух то, чего ещё не могла подтвердить. Отмечала перемены, сопоставляла с рассказом.</w:t>
      </w:r>
    </w:p>
    <w:p>
      <w:pPr>
        <w:ind w:firstLine="312"/>
      </w:pPr>
      <w:r>
        <w:t>Келлер выслушал её, осмотрел пациента и коротко распорядился подготовить отдельное место.</w:t>
      </w:r>
    </w:p>
    <w:p>
      <w:pPr>
        <w:ind w:firstLine="312"/>
      </w:pPr>
      <w:r>
        <w:t>Леви появился в дверях, когда Ариэль уже объясняла помощнику порядок действий.</w:t>
      </w:r>
    </w:p>
    <w:p>
      <w:pPr>
        <w:ind w:firstLine="312"/>
      </w:pPr>
      <w:r>
        <w:t>Он понял, что сейчас не время разговаривать.</w:t>
      </w:r>
    </w:p>
    <w:p>
      <w:pPr>
        <w:ind w:firstLine="312"/>
      </w:pPr>
      <w:r>
        <w:t>Поставил принесённые бумаги на свободный край стола и остался у стены, пока не понадобилось помочь с переносом.</w:t>
      </w:r>
    </w:p>
    <w:p>
      <w:pPr>
        <w:keepNext/>
        <w:spacing w:before="160" w:after="160"/>
        <w:jc w:val="center"/>
      </w:pPr>
      <w:r>
        <w:t>⁂</w:t>
      </w:r>
    </w:p>
    <w:p>
      <w:pPr>
        <w:ind w:firstLine="312"/>
      </w:pPr>
      <w:r>
        <w:t>Позже они встретились в пустой комнате для записей.</w:t>
      </w:r>
    </w:p>
    <w:p>
      <w:pPr>
        <w:ind w:firstLine="312"/>
      </w:pPr>
      <w:r>
        <w:t>Ариэль стояла над столом, восстанавливая по времени всё, что наблюдала. Келлер сидел напротив и задавал вопросы.</w:t>
      </w:r>
    </w:p>
    <w:p>
      <w:pPr>
        <w:ind w:firstLine="312"/>
      </w:pPr>
      <w:r>
        <w:t>— Почему ты позвала сразу?</w:t>
      </w:r>
    </w:p>
    <w:p>
      <w:pPr>
        <w:ind w:firstLine="312"/>
      </w:pPr>
      <w:r>
        <w:t>Она назвала признаки. Показала, что записала раньше, а что заметила позже.</w:t>
      </w:r>
    </w:p>
    <w:p>
      <w:pPr>
        <w:ind w:firstLine="312"/>
      </w:pPr>
      <w:r>
        <w:t>Врач кивнул.</w:t>
      </w:r>
    </w:p>
    <w:p>
      <w:pPr>
        <w:ind w:firstLine="312"/>
      </w:pPr>
      <w:r>
        <w:t>— Здесь ты права. А этот вывод пока оставь вопросом.</w:t>
      </w:r>
    </w:p>
    <w:p>
      <w:pPr>
        <w:ind w:firstLine="312"/>
      </w:pPr>
      <w:r>
        <w:t>Ариэль перечитала строчку.</w:t>
      </w:r>
    </w:p>
    <w:p>
      <w:pPr>
        <w:ind w:firstLine="312"/>
      </w:pPr>
      <w:r>
        <w:t>Зачеркнула последнее слово, написала иначе.</w:t>
      </w:r>
    </w:p>
    <w:p>
      <w:pPr>
        <w:ind w:firstLine="312"/>
      </w:pPr>
      <w:r>
        <w:t>Она могла защищать свою мысль упорно, почти сердито. Но в медицинской записи предпочитала убрать красивую уверенность, если под ней не хватало оснований.</w:t>
      </w:r>
    </w:p>
    <w:p>
      <w:pPr>
        <w:ind w:firstLine="312"/>
      </w:pPr>
      <w:r>
        <w:t>Когда Келлер ушёл, Леви подошёл к столу.</w:t>
      </w:r>
    </w:p>
    <w:p>
      <w:pPr>
        <w:ind w:firstLine="312"/>
      </w:pPr>
      <w:r>
        <w:t>— Он выживет?</w:t>
      </w:r>
    </w:p>
    <w:p>
      <w:pPr>
        <w:ind w:firstLine="312"/>
      </w:pPr>
      <w:r>
        <w:t>Ариэль подняла глаза.</w:t>
      </w:r>
    </w:p>
    <w:p>
      <w:pPr>
        <w:ind w:firstLine="312"/>
      </w:pPr>
      <w:r>
        <w:t>— Пока рано обещать. Но мы начали вовремя.</w:t>
      </w:r>
    </w:p>
    <w:p>
      <w:pPr>
        <w:ind w:firstLine="312"/>
      </w:pPr>
      <w:r>
        <w:t>Леви кивнул.</w:t>
      </w:r>
    </w:p>
    <w:p>
      <w:pPr>
        <w:ind w:firstLine="312"/>
      </w:pPr>
      <w:r>
        <w:t>Она протянула руку, коснулась его пальцев.</w:t>
      </w:r>
    </w:p>
    <w:p>
      <w:pPr>
        <w:ind w:firstLine="312"/>
      </w:pPr>
      <w:r>
        <w:t>— Ты давно здесь?</w:t>
      </w:r>
    </w:p>
    <w:p>
      <w:pPr>
        <w:ind w:firstLine="312"/>
      </w:pPr>
      <w:r>
        <w:t>— Достаточно, чтобы увидеть, как ты забыла про обед.</w:t>
      </w:r>
    </w:p>
    <w:p>
      <w:pPr>
        <w:ind w:firstLine="312"/>
      </w:pPr>
      <w:r>
        <w:t>Ариэль устало рассмеялась.</w:t>
      </w:r>
    </w:p>
    <w:p>
      <w:pPr>
        <w:ind w:firstLine="312"/>
      </w:pPr>
      <w:r>
        <w:t>— Ты по другим признакам ещё умеешь определять время?</w:t>
      </w:r>
    </w:p>
    <w:p>
      <w:pPr>
        <w:ind w:firstLine="312"/>
      </w:pPr>
      <w:r>
        <w:t>Он взял её пустую чашку.</w:t>
      </w:r>
    </w:p>
    <w:p>
      <w:pPr>
        <w:ind w:firstLine="312"/>
      </w:pPr>
      <w:r>
        <w:t>— Иногда по часам.</w:t>
      </w:r>
    </w:p>
    <w:p>
      <w:pPr>
        <w:keepNext/>
        <w:spacing w:before="160" w:after="160"/>
        <w:jc w:val="center"/>
      </w:pPr>
      <w:r>
        <w:t>⁂</w:t>
      </w:r>
    </w:p>
    <w:p>
      <w:pPr>
        <w:ind w:firstLine="312"/>
      </w:pPr>
      <w:r>
        <w:t>Дома она сначала хотела рассказать о работе, но остановилась у двери, увидев, как Леви разминает кисть.</w:t>
      </w:r>
    </w:p>
    <w:p>
      <w:pPr>
        <w:ind w:firstLine="312"/>
      </w:pPr>
      <w:r>
        <w:t>— Болит?</w:t>
      </w:r>
    </w:p>
    <w:p>
      <w:pPr>
        <w:ind w:firstLine="312"/>
      </w:pPr>
      <w:r>
        <w:t>— Затекла.</w:t>
      </w:r>
    </w:p>
    <w:p>
      <w:pPr>
        <w:ind w:firstLine="312"/>
      </w:pPr>
      <w:r>
        <w:t>Ариэль подошла.</w:t>
      </w:r>
    </w:p>
    <w:p>
      <w:pPr>
        <w:ind w:firstLine="312"/>
      </w:pPr>
      <w:r>
        <w:t>— Покажи.</w:t>
      </w:r>
    </w:p>
    <w:p>
      <w:pPr>
        <w:ind w:firstLine="312"/>
      </w:pPr>
      <w:r>
        <w:t>Он посмотрел на неё с обычным подозрением.</w:t>
      </w:r>
    </w:p>
    <w:p>
      <w:pPr>
        <w:ind w:firstLine="312"/>
      </w:pPr>
      <w:r>
        <w:t>Она взяла его руку обеими ладонями.</w:t>
      </w:r>
    </w:p>
    <w:p>
      <w:pPr>
        <w:ind w:firstLine="312"/>
      </w:pPr>
      <w:r>
        <w:t>— Я не в лазарет тебя веду. Просто посмотрю.</w:t>
      </w:r>
    </w:p>
    <w:p>
      <w:pPr>
        <w:ind w:firstLine="312"/>
      </w:pPr>
      <w:r>
        <w:t>Он позволил.</w:t>
      </w:r>
    </w:p>
    <w:p>
      <w:pPr>
        <w:ind w:firstLine="312"/>
      </w:pPr>
      <w:r>
        <w:t>Ариэль проверила чувствительность, движение, спросила о нагрузке. Серьёзного не нашла и отпустила, но прежде успела поцеловать пальцы.</w:t>
      </w:r>
    </w:p>
    <w:p>
      <w:pPr>
        <w:ind w:firstLine="312"/>
      </w:pPr>
      <w:r>
        <w:t>Леви задержал взгляд на её лице.</w:t>
      </w:r>
    </w:p>
    <w:p>
      <w:pPr>
        <w:ind w:firstLine="312"/>
      </w:pPr>
      <w:r>
        <w:t>— Это тоже осмотр?</w:t>
      </w:r>
    </w:p>
    <w:p>
      <w:pPr>
        <w:ind w:firstLine="312"/>
      </w:pPr>
      <w:r>
        <w:t>Она улыбнулась.</w:t>
      </w:r>
    </w:p>
    <w:p>
      <w:pPr>
        <w:ind w:firstLine="312"/>
      </w:pPr>
      <w:r>
        <w:t>— Нет. Это мне захотелось.</w:t>
      </w:r>
    </w:p>
    <w:p>
      <w:pPr>
        <w:ind w:firstLine="312"/>
      </w:pPr>
      <w:r>
        <w:t>Он коснулся её щеки той же рукой.</w:t>
      </w:r>
    </w:p>
    <w:p>
      <w:pPr>
        <w:ind w:firstLine="312"/>
      </w:pPr>
      <w:r>
        <w:t>Ариэль прислонилась к ладони на несколько секунд.</w:t>
      </w:r>
    </w:p>
    <w:p>
      <w:pPr>
        <w:keepNext/>
        <w:spacing w:before="160" w:after="160"/>
        <w:jc w:val="center"/>
      </w:pPr>
      <w:r>
        <w:t>⁂</w:t>
      </w:r>
    </w:p>
    <w:p>
      <w:pPr>
        <w:ind w:firstLine="312"/>
      </w:pPr>
      <w:r>
        <w:t>За ужином говорила уже свободнее.</w:t>
      </w:r>
    </w:p>
    <w:p>
      <w:pPr>
        <w:ind w:firstLine="312"/>
      </w:pPr>
      <w:r>
        <w:t>О помощнице, которая впервые вовремя заметила ухудшение сама. О том, что новые записи позволят сравнить не только исходы, но и состояние людей на момент поступления. О том, как легко обмануться числами, если забыть, кто за ними стоит.</w:t>
      </w:r>
    </w:p>
    <w:p>
      <w:pPr>
        <w:ind w:firstLine="312"/>
      </w:pPr>
      <w:r>
        <w:t>Леви слушал.</w:t>
      </w:r>
    </w:p>
    <w:p>
      <w:pPr>
        <w:ind w:firstLine="312"/>
      </w:pPr>
      <w:r>
        <w:t>Не притворялся, что понимает все медицинские подробности. Спрашивал там, где не понимал.</w:t>
      </w:r>
    </w:p>
    <w:p>
      <w:pPr>
        <w:ind w:firstLine="312"/>
      </w:pPr>
      <w:r>
        <w:t>Ариэль от этого становилась ещё внимательнее. Объясняла проще, иногда сама находила в объяснении слабое место и замолкала, обдумывая.</w:t>
      </w:r>
    </w:p>
    <w:p>
      <w:pPr>
        <w:ind w:firstLine="312"/>
      </w:pPr>
      <w:r>
        <w:t>— Вот это нужно проверить, — сказала она наконец.</w:t>
      </w:r>
    </w:p>
    <w:p>
      <w:pPr>
        <w:ind w:firstLine="312"/>
      </w:pPr>
      <w:r>
        <w:t>Леви посмотрел на её тетрадь.</w:t>
      </w:r>
    </w:p>
    <w:p>
      <w:pPr>
        <w:ind w:firstLine="312"/>
      </w:pPr>
      <w:r>
        <w:t>— Завтра.</w:t>
      </w:r>
    </w:p>
    <w:p>
      <w:pPr>
        <w:ind w:firstLine="312"/>
      </w:pPr>
      <w:r>
        <w:t>Она уже потянулась за карандашом, но остановилась.</w:t>
      </w:r>
    </w:p>
    <w:p>
      <w:pPr>
        <w:ind w:firstLine="312"/>
      </w:pPr>
      <w:r>
        <w:t>— Одну строку.</w:t>
      </w:r>
    </w:p>
    <w:p>
      <w:pPr>
        <w:ind w:firstLine="312"/>
      </w:pPr>
      <w:r>
        <w:t>Он молчал.</w:t>
      </w:r>
    </w:p>
    <w:p>
      <w:pPr>
        <w:ind w:firstLine="312"/>
      </w:pPr>
      <w:r>
        <w:t>Ариэль посмотрела на него и всё-таки села обратно.</w:t>
      </w:r>
    </w:p>
    <w:p>
      <w:pPr>
        <w:ind w:firstLine="312"/>
      </w:pPr>
      <w:r>
        <w:t>— Невыносимый.</w:t>
      </w:r>
    </w:p>
    <w:p>
      <w:pPr>
        <w:ind w:firstLine="312"/>
      </w:pPr>
      <w:r>
        <w:t>— Взаимно.</w:t>
      </w:r>
    </w:p>
    <w:p>
      <w:pPr>
        <w:keepNext/>
        <w:spacing w:before="160" w:after="160"/>
        <w:jc w:val="center"/>
      </w:pPr>
      <w:r>
        <w:t>⁂</w:t>
      </w:r>
    </w:p>
    <w:p>
      <w:pPr>
        <w:ind w:firstLine="312"/>
      </w:pPr>
      <w:r>
        <w:t>Позднее она устроилась рядом, положив ноги на свободный край скамьи. Леви читал отчёт, Ариэль осторожно расправляла складку у него на рукаве.</w:t>
      </w:r>
    </w:p>
    <w:p>
      <w:pPr>
        <w:ind w:firstLine="312"/>
      </w:pPr>
      <w:r>
        <w:t>— Я сегодня нашла старую запись, — сказала она.</w:t>
      </w:r>
    </w:p>
    <w:p>
      <w:pPr>
        <w:ind w:firstLine="312"/>
      </w:pPr>
      <w:r>
        <w:t>Он поднял глаза.</w:t>
      </w:r>
    </w:p>
    <w:p>
      <w:pPr>
        <w:ind w:firstLine="312"/>
      </w:pPr>
      <w:r>
        <w:t>— Какую?</w:t>
      </w:r>
    </w:p>
    <w:p>
      <w:pPr>
        <w:ind w:firstLine="312"/>
      </w:pPr>
      <w:r>
        <w:t>— Ваш первый осмотр.</w:t>
      </w:r>
    </w:p>
    <w:p>
      <w:pPr>
        <w:ind w:firstLine="312"/>
      </w:pPr>
      <w:r>
        <w:t>Она не уточняла, чей ещё. Он понял.</w:t>
      </w:r>
    </w:p>
    <w:p>
      <w:pPr>
        <w:ind w:firstLine="312"/>
      </w:pPr>
      <w:r>
        <w:t>Некоторое время смотрел в бумагу, не читая.</w:t>
      </w:r>
    </w:p>
    <w:p>
      <w:pPr>
        <w:ind w:firstLine="312"/>
      </w:pPr>
      <w:r>
        <w:t>— Изабель тогда мешала?</w:t>
      </w:r>
    </w:p>
    <w:p>
      <w:pPr>
        <w:ind w:firstLine="312"/>
      </w:pPr>
      <w:r>
        <w:t>Ариэль улыбнулась.</w:t>
      </w:r>
    </w:p>
    <w:p>
      <w:pPr>
        <w:ind w:firstLine="312"/>
      </w:pPr>
      <w:r>
        <w:t>— Очень. Утверждала, что банка с мазью пахнет хуже конюшни.</w:t>
      </w:r>
    </w:p>
    <w:p>
      <w:pPr>
        <w:ind w:firstLine="312"/>
      </w:pPr>
      <w:r>
        <w:t>Леви выдохнул почти со смешком.</w:t>
      </w:r>
    </w:p>
    <w:p>
      <w:pPr>
        <w:ind w:firstLine="312"/>
      </w:pPr>
      <w:r>
        <w:t>— Она знала толк.</w:t>
      </w:r>
    </w:p>
    <w:p>
      <w:pPr>
        <w:ind w:firstLine="312"/>
      </w:pPr>
      <w:r>
        <w:t>Ариэль придвинулась и положила голову ему на плечо.</w:t>
      </w:r>
    </w:p>
    <w:p>
      <w:pPr>
        <w:ind w:firstLine="312"/>
      </w:pPr>
      <w:r>
        <w:t>Он отложил отчёт. Сам нашёл её руку.</w:t>
      </w:r>
    </w:p>
    <w:p>
      <w:pPr>
        <w:ind w:firstLine="312"/>
      </w:pPr>
      <w:r>
        <w:t>Они посидели молча.</w:t>
      </w:r>
    </w:p>
    <w:p>
      <w:pPr>
        <w:ind w:firstLine="312"/>
      </w:pPr>
      <w:r>
        <w:t>Потом Леви рассказал, как Фарлан однажды пытался убедить Изабель не спорить с человеком, от которого им требовалась помощь. Ариэль слушала, иногда улыбалась, иногда спрашивала о мелочах.</w:t>
      </w:r>
    </w:p>
    <w:p>
      <w:pPr>
        <w:ind w:firstLine="312"/>
      </w:pPr>
      <w:r>
        <w:t>Ни один из них не торопился закончить разговор.</w:t>
      </w:r>
    </w:p>
    <w:p>
      <w:pPr>
        <w:ind w:firstLine="312"/>
      </w:pPr>
      <w:r>
        <w:t>Когда в коридоре погасили часть ламп, она повернулась и поцеловала Леви в висок.</w:t>
      </w:r>
    </w:p>
    <w:p>
      <w:pPr>
        <w:ind w:firstLine="312"/>
      </w:pPr>
      <w:r>
        <w:t>— Пойдём ложиться, милый.</w:t>
      </w:r>
    </w:p>
    <w:p>
      <w:pPr>
        <w:ind w:firstLine="312"/>
      </w:pPr>
      <w:r>
        <w:t>Он посмотрел на неё долгим, тихим взглядом.</w:t>
      </w:r>
    </w:p>
    <w:p>
      <w:pPr>
        <w:ind w:firstLine="312"/>
      </w:pPr>
      <w:r>
        <w:t>Потом сложил отчёт.</w:t>
      </w:r>
    </w:p>
    <w:p>
      <w:bookmarkStart w:id="5" w:name="chapter_5"/>
      <w:pPr>
        <w:pStyle w:val="Heading1"/>
        <w:pageBreakBefore/>
      </w:pPr>
      <w:r>
        <w:t>Глава 5. Перед воротами</w:t>
      </w:r>
      <w:bookmarkEnd w:id="5"/>
    </w:p>
    <w:p>
      <w:pPr>
        <w:ind w:firstLine="312"/>
      </w:pPr>
      <w:r>
        <w:t>О следующей экспедиции Ариэль узнала за ужином.</w:t>
      </w:r>
    </w:p>
    <w:p>
      <w:pPr>
        <w:ind w:firstLine="312"/>
      </w:pPr>
      <w:r>
        <w:t>Леви положил рядом со своей чашкой сложенный лист и сказал, что выйдут через три дня.</w:t>
      </w:r>
    </w:p>
    <w:p>
      <w:pPr>
        <w:ind w:firstLine="312"/>
      </w:pPr>
      <w:r>
        <w:t>Она не сразу ответила.</w:t>
      </w:r>
    </w:p>
    <w:p>
      <w:pPr>
        <w:ind w:firstLine="312"/>
      </w:pPr>
      <w:r>
        <w:t>Ложка тихо коснулась края миски.</w:t>
      </w:r>
    </w:p>
    <w:p>
      <w:pPr>
        <w:ind w:firstLine="312"/>
      </w:pPr>
      <w:r>
        <w:t>— Надолго?</w:t>
      </w:r>
    </w:p>
    <w:p>
      <w:pPr>
        <w:ind w:firstLine="312"/>
      </w:pPr>
      <w:r>
        <w:t>Он объяснил то, что мог объяснить. Дорогу, предполагаемый срок, порядок возвращения. В голосе не было ни нарочитой лёгкости, ни попытки сделать опасность меньше.</w:t>
      </w:r>
    </w:p>
    <w:p>
      <w:pPr>
        <w:ind w:firstLine="312"/>
      </w:pPr>
      <w:r>
        <w:t>Ариэль слушала внимательно. Иногда задавала вопрос, который относился к медицинской подготовке. Иногда — к нему одному.</w:t>
      </w:r>
    </w:p>
    <w:p>
      <w:pPr>
        <w:ind w:firstLine="312"/>
      </w:pPr>
      <w:r>
        <w:t>Потом кивнула и доела.</w:t>
      </w:r>
    </w:p>
    <w:p>
      <w:pPr>
        <w:ind w:firstLine="312"/>
      </w:pPr>
      <w:r>
        <w:t>Леви заметил, что хлеб остался нетронутым.</w:t>
      </w:r>
    </w:p>
    <w:p>
      <w:pPr>
        <w:keepNext/>
        <w:spacing w:before="160" w:after="160"/>
        <w:jc w:val="center"/>
      </w:pPr>
      <w:r>
        <w:t>⁂</w:t>
      </w:r>
    </w:p>
    <w:p>
      <w:pPr>
        <w:ind w:firstLine="312"/>
      </w:pPr>
      <w:r>
        <w:t>Следующие два дня они почти не виделись.</w:t>
      </w:r>
    </w:p>
    <w:p>
      <w:pPr>
        <w:ind w:firstLine="312"/>
      </w:pPr>
      <w:r>
        <w:t>Он проверял снаряжение и людей. Она готовила запасы, уточняла места для приёма, спорила с кладовщиком, который снова считал чистую ткань роскошью.</w:t>
      </w:r>
    </w:p>
    <w:p>
      <w:pPr>
        <w:ind w:firstLine="312"/>
      </w:pPr>
      <w:r>
        <w:t>Когда Ариэль наконец вернулась вечером, Леви сидел за столом. Перед ним лежала её рабочая рубашка.</w:t>
      </w:r>
    </w:p>
    <w:p>
      <w:pPr>
        <w:ind w:firstLine="312"/>
      </w:pPr>
      <w:r>
        <w:t>Он пришивал пуговицу.</w:t>
      </w:r>
    </w:p>
    <w:p>
      <w:pPr>
        <w:ind w:firstLine="312"/>
      </w:pPr>
      <w:r>
        <w:t>Она остановилась в дверях.</w:t>
      </w:r>
    </w:p>
    <w:p>
      <w:pPr>
        <w:ind w:firstLine="312"/>
      </w:pPr>
      <w:r>
        <w:t>— Я собиралась сама.</w:t>
      </w:r>
    </w:p>
    <w:p>
      <w:pPr>
        <w:ind w:firstLine="312"/>
      </w:pPr>
      <w:r>
        <w:t>— Уже четвёртый день.</w:t>
      </w:r>
    </w:p>
    <w:p>
      <w:pPr>
        <w:ind w:firstLine="312"/>
      </w:pPr>
      <w:r>
        <w:t>— Я помнила.</w:t>
      </w:r>
    </w:p>
    <w:p>
      <w:pPr>
        <w:ind w:firstLine="312"/>
      </w:pPr>
      <w:r>
        <w:t>Он поднял взгляд.</w:t>
      </w:r>
    </w:p>
    <w:p>
      <w:pPr>
        <w:ind w:firstLine="312"/>
      </w:pPr>
      <w:r>
        <w:t>Ариэль подошла, положила ладони ему на плечи и наклонилась поцеловать в макушку.</w:t>
      </w:r>
    </w:p>
    <w:p>
      <w:pPr>
        <w:ind w:firstLine="312"/>
      </w:pPr>
      <w:r>
        <w:t>— Спасибо.</w:t>
      </w:r>
    </w:p>
    <w:p>
      <w:pPr>
        <w:ind w:firstLine="312"/>
      </w:pPr>
      <w:r>
        <w:t>— Не тряси. Уколюсь.</w:t>
      </w:r>
    </w:p>
    <w:p>
      <w:pPr>
        <w:ind w:firstLine="312"/>
      </w:pPr>
      <w:r>
        <w:t>Она засмеялась, но руки убрала.</w:t>
      </w:r>
    </w:p>
    <w:p>
      <w:pPr>
        <w:ind w:firstLine="312"/>
      </w:pPr>
      <w:r>
        <w:t>Села напротив и некоторое время смотрела, как он работает. Ровные движения, короткая проверка, узел. Всё так же внимательно, как со снаряжением, только ткань в пальцах была мягче.</w:t>
      </w:r>
    </w:p>
    <w:p>
      <w:pPr>
        <w:ind w:firstLine="312"/>
      </w:pPr>
      <w:r>
        <w:t>Леви сложил рубашку и придвинул к ней.</w:t>
      </w:r>
    </w:p>
    <w:p>
      <w:pPr>
        <w:ind w:firstLine="312"/>
      </w:pPr>
      <w:r>
        <w:t>Ариэль взяла его руку прежде, чем он успел убрать иглу в коробку.</w:t>
      </w:r>
    </w:p>
    <w:p>
      <w:pPr>
        <w:ind w:firstLine="312"/>
      </w:pPr>
      <w:r>
        <w:t>— Я очень тебя люблю, — сказала тихо.</w:t>
      </w:r>
    </w:p>
    <w:p>
      <w:pPr>
        <w:ind w:firstLine="312"/>
      </w:pPr>
      <w:r>
        <w:t>Он посмотрел на неё.</w:t>
      </w:r>
    </w:p>
    <w:p>
      <w:pPr>
        <w:ind w:firstLine="312"/>
      </w:pPr>
      <w:r>
        <w:t>В этих словах уже не было ни вопроса, ни попытки получить обещание. Она говорила их иногда утром, иногда перед выходом, иногда посреди совершенно обычного дела.</w:t>
      </w:r>
    </w:p>
    <w:p>
      <w:pPr>
        <w:ind w:firstLine="312"/>
      </w:pPr>
      <w:r>
        <w:t>Леви перевернул ладонь и переплёл их пальцы.</w:t>
      </w:r>
    </w:p>
    <w:p>
      <w:pPr>
        <w:ind w:firstLine="312"/>
      </w:pPr>
      <w:r>
        <w:t>Ариэль улыбнулась. Наклонилась ближе, пока он не коснулся губами её лба.</w:t>
      </w:r>
    </w:p>
    <w:p>
      <w:pPr>
        <w:keepNext/>
        <w:spacing w:before="160" w:after="160"/>
        <w:jc w:val="center"/>
      </w:pPr>
      <w:r>
        <w:t>⁂</w:t>
      </w:r>
    </w:p>
    <w:p>
      <w:pPr>
        <w:ind w:firstLine="312"/>
      </w:pPr>
      <w:r>
        <w:t>В последнюю ночь перед отъездом она долго не могла уснуть.</w:t>
      </w:r>
    </w:p>
    <w:p>
      <w:pPr>
        <w:ind w:firstLine="312"/>
      </w:pPr>
      <w:r>
        <w:t>Не металась. Просто лежала слишком неподвижно.</w:t>
      </w:r>
    </w:p>
    <w:p>
      <w:pPr>
        <w:ind w:firstLine="312"/>
      </w:pPr>
      <w:r>
        <w:t>Леви понял по дыханию.</w:t>
      </w:r>
    </w:p>
    <w:p>
      <w:pPr>
        <w:ind w:firstLine="312"/>
      </w:pPr>
      <w:r>
        <w:t>— Ариэль.</w:t>
      </w:r>
    </w:p>
    <w:p>
      <w:pPr>
        <w:ind w:firstLine="312"/>
      </w:pPr>
      <w:r>
        <w:t>Она повернулась к нему.</w:t>
      </w:r>
    </w:p>
    <w:p>
      <w:pPr>
        <w:ind w:firstLine="312"/>
      </w:pPr>
      <w:r>
        <w:t>— Что?</w:t>
      </w:r>
    </w:p>
    <w:p>
      <w:pPr>
        <w:ind w:firstLine="312"/>
      </w:pPr>
      <w:r>
        <w:t>— Ты не спишь.</w:t>
      </w:r>
    </w:p>
    <w:p>
      <w:pPr>
        <w:ind w:firstLine="312"/>
      </w:pPr>
      <w:r>
        <w:t>Некоторое время она молчала.</w:t>
      </w:r>
    </w:p>
    <w:p>
      <w:pPr>
        <w:ind w:firstLine="312"/>
      </w:pPr>
      <w:r>
        <w:t>Потом придвинулась, нашла его руку и положила себе под щёку.</w:t>
      </w:r>
    </w:p>
    <w:p>
      <w:pPr>
        <w:ind w:firstLine="312"/>
      </w:pPr>
      <w:r>
        <w:t>— Я знаю, что ты умеешь, — сказала наконец. — Знаю, какой ты осторожный. И как принимаешь решения.</w:t>
      </w:r>
    </w:p>
    <w:p>
      <w:pPr>
        <w:ind w:firstLine="312"/>
      </w:pPr>
      <w:r>
        <w:t>Он ждал.</w:t>
      </w:r>
    </w:p>
    <w:p>
      <w:pPr>
        <w:ind w:firstLine="312"/>
      </w:pPr>
      <w:r>
        <w:t>— Но иногда я думаю обо всём, чего нельзя заметить заранее. И не могу остановиться.</w:t>
      </w:r>
    </w:p>
    <w:p>
      <w:pPr>
        <w:ind w:firstLine="312"/>
      </w:pPr>
      <w:r>
        <w:t>Леви провёл большим пальцем по её скуле.</w:t>
      </w:r>
    </w:p>
    <w:p>
      <w:pPr>
        <w:ind w:firstLine="312"/>
      </w:pPr>
      <w:r>
        <w:t>— Ты весь день этим занимаешься.</w:t>
      </w:r>
    </w:p>
    <w:p>
      <w:pPr>
        <w:ind w:firstLine="312"/>
      </w:pPr>
      <w:r>
        <w:t>— Чем?</w:t>
      </w:r>
    </w:p>
    <w:p>
      <w:pPr>
        <w:ind w:firstLine="312"/>
      </w:pPr>
      <w:r>
        <w:t>— Замечаешь, что другим не видно.</w:t>
      </w:r>
    </w:p>
    <w:p>
      <w:pPr>
        <w:ind w:firstLine="312"/>
      </w:pPr>
      <w:r>
        <w:t>Она тихо выдохнула.</w:t>
      </w:r>
    </w:p>
    <w:p>
      <w:pPr>
        <w:ind w:firstLine="312"/>
      </w:pPr>
      <w:r>
        <w:t>— В лазарете можно хотя бы подойти. Спросить. Что-нибудь проверить.</w:t>
      </w:r>
    </w:p>
    <w:p>
      <w:pPr>
        <w:ind w:firstLine="312"/>
      </w:pPr>
      <w:r>
        <w:t>Он понимал.</w:t>
      </w:r>
    </w:p>
    <w:p>
      <w:pPr>
        <w:ind w:firstLine="312"/>
      </w:pPr>
      <w:r>
        <w:t>Существовали часы, когда его самого раздражало расстояние между тренировочным двором и её рабочей комнатой. Когда он слышал, что раненых привезли слишком много, а потом не мог найти её среди голосов.</w:t>
      </w:r>
    </w:p>
    <w:p>
      <w:pPr>
        <w:ind w:firstLine="312"/>
      </w:pPr>
      <w:r>
        <w:t>Он не рассказывал об этом каждый раз.</w:t>
      </w:r>
    </w:p>
    <w:p>
      <w:pPr>
        <w:ind w:firstLine="312"/>
      </w:pPr>
      <w:r>
        <w:t>Сейчас сказал:</w:t>
      </w:r>
    </w:p>
    <w:p>
      <w:pPr>
        <w:ind w:firstLine="312"/>
      </w:pPr>
      <w:r>
        <w:t>— Когда я вернусь, сначала увидимся внизу. Потом отчёт. Как обычно.</w:t>
      </w:r>
    </w:p>
    <w:p>
      <w:pPr>
        <w:ind w:firstLine="312"/>
      </w:pPr>
      <w:r>
        <w:t>Ариэль закрыла глаза.</w:t>
      </w:r>
    </w:p>
    <w:p>
      <w:pPr>
        <w:ind w:firstLine="312"/>
      </w:pPr>
      <w:r>
        <w:t>— Хорошо.</w:t>
      </w:r>
    </w:p>
    <w:p>
      <w:pPr>
        <w:ind w:firstLine="312"/>
      </w:pPr>
      <w:r>
        <w:t>Он не обещал невозможного. Просто напомнил порядок, который принадлежал им.</w:t>
      </w:r>
    </w:p>
    <w:p>
      <w:pPr>
        <w:ind w:firstLine="312"/>
      </w:pPr>
      <w:r>
        <w:t>Она подтянулась ближе и поцеловала его. Медленно, с задержкой, словно хотела запомнить ощущение ещё раз, хотя давно знала его наизусть.</w:t>
      </w:r>
    </w:p>
    <w:p>
      <w:pPr>
        <w:ind w:firstLine="312"/>
      </w:pPr>
      <w:r>
        <w:t>Леви обнял крепче.</w:t>
      </w:r>
    </w:p>
    <w:p>
      <w:pPr>
        <w:ind w:firstLine="312"/>
      </w:pPr>
      <w:r>
        <w:t>Потом Ариэль устроилась у него на плече.</w:t>
      </w:r>
    </w:p>
    <w:p>
      <w:pPr>
        <w:ind w:firstLine="312"/>
      </w:pPr>
      <w:r>
        <w:t>— Можно я так полежу?</w:t>
      </w:r>
    </w:p>
    <w:p>
      <w:pPr>
        <w:ind w:firstLine="312"/>
      </w:pPr>
      <w:r>
        <w:t>— Ты уже лежишь.</w:t>
      </w:r>
    </w:p>
    <w:p>
      <w:pPr>
        <w:ind w:firstLine="312"/>
      </w:pPr>
      <w:r>
        <w:t>Она улыбнулась в темноте.</w:t>
      </w:r>
    </w:p>
    <w:p>
      <w:pPr>
        <w:ind w:firstLine="312"/>
      </w:pPr>
      <w:r>
        <w:t>— Тогда не двигайся.</w:t>
      </w:r>
    </w:p>
    <w:p>
      <w:pPr>
        <w:ind w:firstLine="312"/>
      </w:pPr>
      <w:r>
        <w:t>Он остался.</w:t>
      </w:r>
    </w:p>
    <w:p>
      <w:pPr>
        <w:keepNext/>
        <w:spacing w:before="160" w:after="160"/>
        <w:jc w:val="center"/>
      </w:pPr>
      <w:r>
        <w:t>⁂</w:t>
      </w:r>
    </w:p>
    <w:p>
      <w:pPr>
        <w:ind w:firstLine="312"/>
      </w:pPr>
      <w:r>
        <w:t>Утром она проснулась вместе с ним.</w:t>
      </w:r>
    </w:p>
    <w:p>
      <w:pPr>
        <w:ind w:firstLine="312"/>
      </w:pPr>
      <w:r>
        <w:t>Приготовила воду, достала чистую рубашку, проверила, не осталась ли у него в плаще её лента. Оказалось, осталась. Леви сам вынул и положил на стол.</w:t>
      </w:r>
    </w:p>
    <w:p>
      <w:pPr>
        <w:ind w:firstLine="312"/>
      </w:pPr>
      <w:r>
        <w:t>Ариэль взяла ленту, но волосы пока не собрала.</w:t>
      </w:r>
    </w:p>
    <w:p>
      <w:pPr>
        <w:ind w:firstLine="312"/>
      </w:pPr>
      <w:r>
        <w:t>Стояла у двери, пока он застёгивал ремень.</w:t>
      </w:r>
    </w:p>
    <w:p>
      <w:pPr>
        <w:ind w:firstLine="312"/>
      </w:pPr>
      <w:r>
        <w:t>— Подойди, — попросила она.</w:t>
      </w:r>
    </w:p>
    <w:p>
      <w:pPr>
        <w:ind w:firstLine="312"/>
      </w:pPr>
      <w:r>
        <w:t>Леви подошёл сразу.</w:t>
      </w:r>
    </w:p>
    <w:p>
      <w:pPr>
        <w:ind w:firstLine="312"/>
      </w:pPr>
      <w:r>
        <w:t>Она положила ладони ему по обе стороны лица. Посмотрела внимательно, почти сердито из-за собственной нежности.</w:t>
      </w:r>
    </w:p>
    <w:p>
      <w:pPr>
        <w:ind w:firstLine="312"/>
      </w:pPr>
      <w:r>
        <w:t>— Береги себя настолько, насколько сможешь.</w:t>
      </w:r>
    </w:p>
    <w:p>
      <w:pPr>
        <w:ind w:firstLine="312"/>
      </w:pPr>
      <w:r>
        <w:t>Он кивнул.</w:t>
      </w:r>
    </w:p>
    <w:p>
      <w:pPr>
        <w:ind w:firstLine="312"/>
      </w:pPr>
      <w:r>
        <w:t>— Ты тоже.</w:t>
      </w:r>
    </w:p>
    <w:p>
      <w:pPr>
        <w:ind w:firstLine="312"/>
      </w:pPr>
      <w:r>
        <w:t>Ариэль потянулась поцеловать. Он задержал её у себя, положив руку на затылок.</w:t>
      </w:r>
    </w:p>
    <w:p>
      <w:pPr>
        <w:ind w:firstLine="312"/>
      </w:pPr>
      <w:r>
        <w:t>Когда отстранились, она ещё некоторое время не убирала ладони.</w:t>
      </w:r>
    </w:p>
    <w:p>
      <w:pPr>
        <w:ind w:firstLine="312"/>
      </w:pPr>
      <w:r>
        <w:t>— Всё, — сказала наконец. — Теперь можешь идти.</w:t>
      </w:r>
    </w:p>
    <w:p>
      <w:pPr>
        <w:ind w:firstLine="312"/>
      </w:pPr>
      <w:r>
        <w:t>— Разрешила?</w:t>
      </w:r>
    </w:p>
    <w:p>
      <w:pPr>
        <w:ind w:firstLine="312"/>
      </w:pPr>
      <w:r>
        <w:t>Она улыбнулась.</w:t>
      </w:r>
    </w:p>
    <w:p>
      <w:pPr>
        <w:ind w:firstLine="312"/>
      </w:pPr>
      <w:r>
        <w:t>— Сегодня да.</w:t>
      </w:r>
    </w:p>
    <w:p>
      <w:pPr>
        <w:keepNext/>
        <w:spacing w:before="160" w:after="160"/>
        <w:jc w:val="center"/>
      </w:pPr>
      <w:r>
        <w:t>⁂</w:t>
      </w:r>
    </w:p>
    <w:p>
      <w:pPr>
        <w:ind w:firstLine="312"/>
      </w:pPr>
      <w:r>
        <w:t>Во дворе пахло лошадьми и холодным утром.</w:t>
      </w:r>
    </w:p>
    <w:p>
      <w:pPr>
        <w:ind w:firstLine="312"/>
      </w:pPr>
      <w:r>
        <w:t>При людях она снова стала собраннее. Проверила последние передачи, ответила помощнику, вернула неправильно завязанный свёрток на переделку.</w:t>
      </w:r>
    </w:p>
    <w:p>
      <w:pPr>
        <w:ind w:firstLine="312"/>
      </w:pPr>
      <w:r>
        <w:t>Леви смотрел издали.</w:t>
      </w:r>
    </w:p>
    <w:p>
      <w:pPr>
        <w:ind w:firstLine="312"/>
      </w:pPr>
      <w:r>
        <w:t>Ариэль подняла голову в тот момент, когда он уже собирался сесть в седло.</w:t>
      </w:r>
    </w:p>
    <w:p>
      <w:pPr>
        <w:ind w:firstLine="312"/>
      </w:pPr>
      <w:r>
        <w:t>Они увидели друг друга через движение людей.</w:t>
      </w:r>
    </w:p>
    <w:p>
      <w:pPr>
        <w:ind w:firstLine="312"/>
      </w:pPr>
      <w:r>
        <w:t>Она не махала долго. Только подняла руку на секунду и чуть улыбнулась.</w:t>
      </w:r>
    </w:p>
    <w:p>
      <w:pPr>
        <w:ind w:firstLine="312"/>
      </w:pPr>
      <w:r>
        <w:t>Он кивнул.</w:t>
      </w:r>
    </w:p>
    <w:p>
      <w:pPr>
        <w:ind w:firstLine="312"/>
      </w:pPr>
      <w:r>
        <w:t>Потом нужно было повернуться к дороге.</w:t>
      </w:r>
    </w:p>
    <w:p>
      <w:pPr>
        <w:ind w:firstLine="312"/>
      </w:pPr>
      <w:r>
        <w:t>Ариэль оставалась во дворе, пока последний ряд не скрылся за воротами. Вернулась внутрь, закончила проверку и только потом позволила себе прислониться к закрытой двери.</w:t>
      </w:r>
    </w:p>
    <w:p>
      <w:pPr>
        <w:ind w:firstLine="312"/>
      </w:pPr>
      <w:r>
        <w:t>Прижала ладонь к губам.</w:t>
      </w:r>
    </w:p>
    <w:p>
      <w:pPr>
        <w:ind w:firstLine="312"/>
      </w:pPr>
      <w:r>
        <w:t>Постояла несколько мгновений.</w:t>
      </w:r>
    </w:p>
    <w:p>
      <w:pPr>
        <w:ind w:firstLine="312"/>
      </w:pPr>
      <w:r>
        <w:t>Затем собрала волосы и пошла к пациентам.</w:t>
      </w:r>
    </w:p>
    <w:p>
      <w:bookmarkStart w:id="6" w:name="chapter_6"/>
      <w:pPr>
        <w:pStyle w:val="Heading1"/>
        <w:pageBreakBefore/>
      </w:pPr>
      <w:r>
        <w:t>Глава 6. Часы до возвращения</w:t>
      </w:r>
      <w:bookmarkEnd w:id="6"/>
    </w:p>
    <w:p>
      <w:pPr>
        <w:ind w:firstLine="312"/>
      </w:pPr>
      <w:r>
        <w:t>Первые дни Ариэль держалась привычным порядком.</w:t>
      </w:r>
    </w:p>
    <w:p>
      <w:pPr>
        <w:ind w:firstLine="312"/>
      </w:pPr>
      <w:r>
        <w:t>Работа помогала. Нужно было готовить место для вернувшихся, наблюдать за теми, кто ещё оставался в лазарете, заниматься с помощниками. Если люди знали, что делать, ожидание становилось хотя бы немного полезным.</w:t>
      </w:r>
    </w:p>
    <w:p>
      <w:pPr>
        <w:ind w:firstLine="312"/>
      </w:pPr>
      <w:r>
        <w:t>Она перестала пересчитывать время только ночью.</w:t>
      </w:r>
    </w:p>
    <w:p>
      <w:pPr>
        <w:ind w:firstLine="312"/>
      </w:pPr>
      <w:r>
        <w:t>Лежала на своей половине кровати и слушала дом.</w:t>
      </w:r>
    </w:p>
    <w:p>
      <w:pPr>
        <w:ind w:firstLine="312"/>
      </w:pPr>
      <w:r>
        <w:t>Когда Леви был здесь, его присутствие ощущалось даже сквозь сон: движение руки, дыхание рядом, короткое недовольство, если одеяло снова оказывалось у неё целиком.</w:t>
      </w:r>
    </w:p>
    <w:p>
      <w:pPr>
        <w:ind w:firstLine="312"/>
      </w:pPr>
      <w:r>
        <w:t>Теперь можно было занять всю кровать.</w:t>
      </w:r>
    </w:p>
    <w:p>
      <w:pPr>
        <w:ind w:firstLine="312"/>
      </w:pPr>
      <w:r>
        <w:t>Ариэль не занимала.</w:t>
      </w:r>
    </w:p>
    <w:p>
      <w:pPr>
        <w:ind w:firstLine="312"/>
      </w:pPr>
      <w:r>
        <w:t>Однажды проснулась, протянув руку в пустоту, и долго сидела, прежде чем снова легла.</w:t>
      </w:r>
    </w:p>
    <w:p>
      <w:pPr>
        <w:ind w:firstLine="312"/>
      </w:pPr>
      <w:r>
        <w:t>Утром встала вовремя. На работе никто не увидел, что ей понадобилось несколько минут, чтобы собраться.</w:t>
      </w:r>
    </w:p>
    <w:p>
      <w:pPr>
        <w:keepNext/>
        <w:spacing w:before="160" w:after="160"/>
        <w:jc w:val="center"/>
      </w:pPr>
      <w:r>
        <w:t>⁂</w:t>
      </w:r>
    </w:p>
    <w:p>
      <w:pPr>
        <w:ind w:firstLine="312"/>
      </w:pPr>
      <w:r>
        <w:t>В день предполагаемого возвращения пошёл дождь.</w:t>
      </w:r>
    </w:p>
    <w:p>
      <w:pPr>
        <w:ind w:firstLine="312"/>
      </w:pPr>
      <w:r>
        <w:t>Не сильный. Мелкий, упорный, превращавший двор в серую вязкую кашу.</w:t>
      </w:r>
    </w:p>
    <w:p>
      <w:pPr>
        <w:ind w:firstLine="312"/>
      </w:pPr>
      <w:r>
        <w:t>К полудню Ариэль уже трижды выходила проверить, готовы ли носилки. После третьего раза Эстер отозвала её к столу.</w:t>
      </w:r>
    </w:p>
    <w:p>
      <w:pPr>
        <w:ind w:firstLine="312"/>
      </w:pPr>
      <w:r>
        <w:t>— Здесь всё есть.</w:t>
      </w:r>
    </w:p>
    <w:p>
      <w:pPr>
        <w:ind w:firstLine="312"/>
      </w:pPr>
      <w:r>
        <w:t>Ариэль посмотрела на ровно сложенную ткань.</w:t>
      </w:r>
    </w:p>
    <w:p>
      <w:pPr>
        <w:ind w:firstLine="312"/>
      </w:pPr>
      <w:r>
        <w:t>— Я знаю.</w:t>
      </w:r>
    </w:p>
    <w:p>
      <w:pPr>
        <w:ind w:firstLine="312"/>
      </w:pPr>
      <w:r>
        <w:t>Эстер подождала.</w:t>
      </w:r>
    </w:p>
    <w:p>
      <w:pPr>
        <w:ind w:firstLine="312"/>
      </w:pPr>
      <w:r>
        <w:t>— Я просто не могу сидеть, — призналась Ариэль тихо.</w:t>
      </w:r>
    </w:p>
    <w:p>
      <w:pPr>
        <w:ind w:firstLine="312"/>
      </w:pPr>
      <w:r>
        <w:t>— Тогда помоги мне сверить ночные записи. Там есть о чём подумать.</w:t>
      </w:r>
    </w:p>
    <w:p>
      <w:pPr>
        <w:ind w:firstLine="312"/>
      </w:pPr>
      <w:r>
        <w:t>Она села.</w:t>
      </w:r>
    </w:p>
    <w:p>
      <w:pPr>
        <w:ind w:firstLine="312"/>
      </w:pPr>
      <w:r>
        <w:t>Первые несколько строк пришлось перечитать. Потом постепенно вошла в работу. Нашла несоответствие, уточнила у помощника, пошла посмотреть пациента. Вернулась уже с вопросом по существу.</w:t>
      </w:r>
    </w:p>
    <w:p>
      <w:pPr>
        <w:ind w:firstLine="312"/>
      </w:pPr>
      <w:r>
        <w:t>Эстер подвинула ей чашку.</w:t>
      </w:r>
    </w:p>
    <w:p>
      <w:pPr>
        <w:ind w:firstLine="312"/>
      </w:pPr>
      <w:r>
        <w:t>Ариэль выпила, не заметив сразу, что вода давно остыла.</w:t>
      </w:r>
    </w:p>
    <w:p>
      <w:pPr>
        <w:keepNext/>
        <w:spacing w:before="160" w:after="160"/>
        <w:jc w:val="center"/>
      </w:pPr>
      <w:r>
        <w:t>⁂</w:t>
      </w:r>
    </w:p>
    <w:p>
      <w:pPr>
        <w:ind w:firstLine="312"/>
      </w:pPr>
      <w:r>
        <w:t>Задержка сама по себе ещё ничего не означала.</w:t>
      </w:r>
    </w:p>
    <w:p>
      <w:pPr>
        <w:ind w:firstLine="312"/>
      </w:pPr>
      <w:r>
        <w:t>Дорога могла стать хуже. Приходилось менять темп, выбирать другой путь, помогать отставшим. Ариэль знала достаточно, чтобы не принимать каждую лишнюю минуту за известие.</w:t>
      </w:r>
    </w:p>
    <w:p>
      <w:pPr>
        <w:ind w:firstLine="312"/>
      </w:pPr>
      <w:r>
        <w:t>Но знание не останавливало руки, когда они вдруг холодели.</w:t>
      </w:r>
    </w:p>
    <w:p>
      <w:pPr>
        <w:ind w:firstLine="312"/>
      </w:pPr>
      <w:r>
        <w:t>Во второй половине дня она вышла к воротам только один раз. Постояла под навесом, поговорила с дежурным и вернулась.</w:t>
      </w:r>
    </w:p>
    <w:p>
      <w:pPr>
        <w:ind w:firstLine="312"/>
      </w:pPr>
      <w:r>
        <w:t>Помощник спросил, стоит ли зажечь лампы заранее.</w:t>
      </w:r>
    </w:p>
    <w:p>
      <w:pPr>
        <w:ind w:firstLine="312"/>
      </w:pPr>
      <w:r>
        <w:t>Ариэль посмотрела на потемневшие окна.</w:t>
      </w:r>
    </w:p>
    <w:p>
      <w:pPr>
        <w:ind w:firstLine="312"/>
      </w:pPr>
      <w:r>
        <w:t>— Стоит.</w:t>
      </w:r>
    </w:p>
    <w:p>
      <w:pPr>
        <w:keepNext/>
        <w:spacing w:before="160" w:after="160"/>
        <w:jc w:val="center"/>
      </w:pPr>
      <w:r>
        <w:t>⁂</w:t>
      </w:r>
    </w:p>
    <w:p>
      <w:pPr>
        <w:ind w:firstLine="312"/>
      </w:pPr>
      <w:r>
        <w:t>За стенами Леви почти не думал о комнате.</w:t>
      </w:r>
    </w:p>
    <w:p>
      <w:pPr>
        <w:ind w:firstLine="312"/>
      </w:pPr>
      <w:r>
        <w:t>Требовалось следить за людьми, дорогой и тем, что могло появиться впереди. Он отдавал приказы, проверял, слышат ли, принимал решения, для которых не оставалось времени на сомнения вслух.</w:t>
      </w:r>
    </w:p>
    <w:p>
      <w:pPr>
        <w:ind w:firstLine="312"/>
      </w:pPr>
      <w:r>
        <w:t>Об Ариэль вспомнил, когда стало ясно, насколько задержится возвращение.</w:t>
      </w:r>
    </w:p>
    <w:p>
      <w:pPr>
        <w:ind w:firstLine="312"/>
      </w:pPr>
      <w:r>
        <w:t>Посмотрел на низкое небо.</w:t>
      </w:r>
    </w:p>
    <w:p>
      <w:pPr>
        <w:ind w:firstLine="312"/>
      </w:pPr>
      <w:r>
        <w:t>Представил свет в окне.</w:t>
      </w:r>
    </w:p>
    <w:p>
      <w:pPr>
        <w:ind w:firstLine="312"/>
      </w:pPr>
      <w:r>
        <w:t>Потом снова повернулся к отряду.</w:t>
      </w:r>
    </w:p>
    <w:p>
      <w:pPr>
        <w:ind w:firstLine="312"/>
      </w:pPr>
      <w:r>
        <w:t>Он не мог передать ей сообщение. Мог только довести людей обратно.</w:t>
      </w:r>
    </w:p>
    <w:p>
      <w:pPr>
        <w:keepNext/>
        <w:spacing w:before="160" w:after="160"/>
        <w:jc w:val="center"/>
      </w:pPr>
      <w:r>
        <w:t>⁂</w:t>
      </w:r>
    </w:p>
    <w:p>
      <w:pPr>
        <w:ind w:firstLine="312"/>
      </w:pPr>
      <w:r>
        <w:t>Первые голоса во дворе Ариэль услышала раньше стука колёс.</w:t>
      </w:r>
    </w:p>
    <w:p>
      <w:pPr>
        <w:ind w:firstLine="312"/>
      </w:pPr>
      <w:r>
        <w:t>Поднялась так быстро, что карандаш упал на пол.</w:t>
      </w:r>
    </w:p>
    <w:p>
      <w:pPr>
        <w:ind w:firstLine="312"/>
      </w:pPr>
      <w:r>
        <w:t>Эстер уже шла к двери.</w:t>
      </w:r>
    </w:p>
    <w:p>
      <w:pPr>
        <w:ind w:firstLine="312"/>
      </w:pPr>
      <w:r>
        <w:t>Ариэль нагнулась, подняла карандаш, положила на стол. Это маленькое действие позволило перестать дрожать.</w:t>
      </w:r>
    </w:p>
    <w:p>
      <w:pPr>
        <w:ind w:firstLine="312"/>
      </w:pPr>
      <w:r>
        <w:t>Потом вышла.</w:t>
      </w:r>
    </w:p>
    <w:p>
      <w:pPr>
        <w:ind w:firstLine="312"/>
      </w:pPr>
      <w:r>
        <w:t>Люди появлялись из дождя по одному, по двое, группами. Она видела плащи, лошадей, лица. Искала одно и одновременно считала, сколько потребуется мест.</w:t>
      </w:r>
    </w:p>
    <w:p>
      <w:pPr>
        <w:ind w:firstLine="312"/>
      </w:pPr>
      <w:r>
        <w:t>Носилки остановили у входа.</w:t>
      </w:r>
    </w:p>
    <w:p>
      <w:pPr>
        <w:ind w:firstLine="312"/>
      </w:pPr>
      <w:r>
        <w:t>Ариэль сразу подошла.</w:t>
      </w:r>
    </w:p>
    <w:p>
      <w:pPr>
        <w:ind w:firstLine="312"/>
      </w:pPr>
      <w:r>
        <w:t>Задала вопрос, получила ответ, показала, куда нести. Позвала Келлера. Попросила помощника не толпиться у двери.</w:t>
      </w:r>
    </w:p>
    <w:p>
      <w:pPr>
        <w:ind w:firstLine="312"/>
      </w:pPr>
      <w:r>
        <w:t>Только когда проход освободился, подняла голову.</w:t>
      </w:r>
    </w:p>
    <w:p>
      <w:pPr>
        <w:ind w:firstLine="312"/>
      </w:pPr>
      <w:r>
        <w:t>Леви стоял в нескольких шагах.</w:t>
      </w:r>
    </w:p>
    <w:p>
      <w:pPr>
        <w:ind w:firstLine="312"/>
      </w:pPr>
      <w:r>
        <w:t>Смотрел прямо на неё.</w:t>
      </w:r>
    </w:p>
    <w:p>
      <w:pPr>
        <w:ind w:firstLine="312"/>
      </w:pPr>
      <w:r>
        <w:t>Ариэль выдохнула так резко, что пришлось на мгновение опустить глаза.</w:t>
      </w:r>
    </w:p>
    <w:p>
      <w:pPr>
        <w:ind w:firstLine="312"/>
      </w:pPr>
      <w:r>
        <w:t>Он подошёл сам.</w:t>
      </w:r>
    </w:p>
    <w:p>
      <w:pPr>
        <w:ind w:firstLine="312"/>
      </w:pPr>
      <w:r>
        <w:t>— Я здесь.</w:t>
      </w:r>
    </w:p>
    <w:p>
      <w:pPr>
        <w:ind w:firstLine="312"/>
      </w:pPr>
      <w:r>
        <w:t>Она кивнула.</w:t>
      </w:r>
    </w:p>
    <w:p>
      <w:pPr>
        <w:ind w:firstLine="312"/>
      </w:pPr>
      <w:r>
        <w:t>Коснулась его руки, убедилась в тепле сквозь мокрую ткань.</w:t>
      </w:r>
    </w:p>
    <w:p>
      <w:pPr>
        <w:ind w:firstLine="312"/>
      </w:pPr>
      <w:r>
        <w:t>— Вижу.</w:t>
      </w:r>
    </w:p>
    <w:p>
      <w:pPr>
        <w:ind w:firstLine="312"/>
      </w:pPr>
      <w:r>
        <w:t>Он задержал её пальцы.</w:t>
      </w:r>
    </w:p>
    <w:p>
      <w:pPr>
        <w:ind w:firstLine="312"/>
      </w:pPr>
      <w:r>
        <w:t>Дольше, чем обычно при людях.</w:t>
      </w:r>
    </w:p>
    <w:p>
      <w:pPr>
        <w:ind w:firstLine="312"/>
      </w:pPr>
      <w:r>
        <w:t>Потом изнутри снова позвали, и Ариэль отпустила.</w:t>
      </w:r>
    </w:p>
    <w:p>
      <w:pPr>
        <w:keepNext/>
        <w:spacing w:before="160" w:after="160"/>
        <w:jc w:val="center"/>
      </w:pPr>
      <w:r>
        <w:t>⁂</w:t>
      </w:r>
    </w:p>
    <w:p>
      <w:pPr>
        <w:ind w:firstLine="312"/>
      </w:pPr>
      <w:r>
        <w:t>Осмотр она провела позже.</w:t>
      </w:r>
    </w:p>
    <w:p>
      <w:pPr>
        <w:ind w:firstLine="312"/>
      </w:pPr>
      <w:r>
        <w:t>У Леви была болезненная ушибленная область под лопаткой и несколько небольших повреждений кожи. Келлер тоже посмотрел, прежде чем разрешил ограничиться наблюдением и отдыхом.</w:t>
      </w:r>
    </w:p>
    <w:p>
      <w:pPr>
        <w:ind w:firstLine="312"/>
      </w:pPr>
      <w:r>
        <w:t>Ариэль запомнила все ответы. Не стала ни преуменьшать, ни превращать их в повод держать его рядом дольше необходимого.</w:t>
      </w:r>
    </w:p>
    <w:p>
      <w:pPr>
        <w:ind w:firstLine="312"/>
      </w:pPr>
      <w:r>
        <w:t>— Если изменится дыхание или боль усилится, сразу говоришь, — сказала она, заканчивая запись.</w:t>
      </w:r>
    </w:p>
    <w:p>
      <w:pPr>
        <w:ind w:firstLine="312"/>
      </w:pPr>
      <w:r>
        <w:t>Леви посмотрел на неё.</w:t>
      </w:r>
    </w:p>
    <w:p>
      <w:pPr>
        <w:ind w:firstLine="312"/>
      </w:pPr>
      <w:r>
        <w:t>— Я услышал с первого раза.</w:t>
      </w:r>
    </w:p>
    <w:p>
      <w:pPr>
        <w:ind w:firstLine="312"/>
      </w:pPr>
      <w:r>
        <w:t>— Хорошо. Значит, второй я могу оставить на потом.</w:t>
      </w:r>
    </w:p>
    <w:p>
      <w:pPr>
        <w:ind w:firstLine="312"/>
      </w:pPr>
      <w:r>
        <w:t>Он чуть приподнял бровь.</w:t>
      </w:r>
    </w:p>
    <w:p>
      <w:pPr>
        <w:ind w:firstLine="312"/>
      </w:pPr>
      <w:r>
        <w:t>Ариэль улыбнулась — наконец по-настоящему.</w:t>
      </w:r>
    </w:p>
    <w:p>
      <w:pPr>
        <w:ind w:firstLine="312"/>
      </w:pPr>
      <w:r>
        <w:t>Потом руки снова понадобились другим.</w:t>
      </w:r>
    </w:p>
    <w:p>
      <w:pPr>
        <w:keepNext/>
        <w:spacing w:before="160" w:after="160"/>
        <w:jc w:val="center"/>
      </w:pPr>
      <w:r>
        <w:t>⁂</w:t>
      </w:r>
    </w:p>
    <w:p>
      <w:pPr>
        <w:ind w:firstLine="312"/>
      </w:pPr>
      <w:r>
        <w:t>Он ждал её у лестницы.</w:t>
      </w:r>
    </w:p>
    <w:p>
      <w:pPr>
        <w:ind w:firstLine="312"/>
      </w:pPr>
      <w:r>
        <w:t>Чистый, переодетый, с усталым лицом и двумя мисками в руках. Одну держал осторожнее из-за спины.</w:t>
      </w:r>
    </w:p>
    <w:p>
      <w:pPr>
        <w:ind w:firstLine="312"/>
      </w:pPr>
      <w:r>
        <w:t>Ариэль подошла молча, забрала обе, поставила на подоконник.</w:t>
      </w:r>
    </w:p>
    <w:p>
      <w:pPr>
        <w:ind w:firstLine="312"/>
      </w:pPr>
      <w:r>
        <w:t>Леви не успел спросить, что она делает.</w:t>
      </w:r>
    </w:p>
    <w:p>
      <w:pPr>
        <w:ind w:firstLine="312"/>
      </w:pPr>
      <w:r>
        <w:t>Она обняла его — так бережно, что он сразу понял: помнит, где больно.</w:t>
      </w:r>
    </w:p>
    <w:p>
      <w:pPr>
        <w:ind w:firstLine="312"/>
      </w:pPr>
      <w:r>
        <w:t>Уткнулась лицом ему в шею.</w:t>
      </w:r>
    </w:p>
    <w:p>
      <w:pPr>
        <w:ind w:firstLine="312"/>
      </w:pPr>
      <w:r>
        <w:t>— Я ужасно волновалась, — прошептала она.</w:t>
      </w:r>
    </w:p>
    <w:p>
      <w:pPr>
        <w:ind w:firstLine="312"/>
      </w:pPr>
      <w:r>
        <w:t>Он положил ладонь ей на затылок.</w:t>
      </w:r>
    </w:p>
    <w:p>
      <w:pPr>
        <w:ind w:firstLine="312"/>
      </w:pPr>
      <w:r>
        <w:t>— Знаю.</w:t>
      </w:r>
    </w:p>
    <w:p>
      <w:pPr>
        <w:ind w:firstLine="312"/>
      </w:pPr>
      <w:r>
        <w:t>Она не пыталась отстраниться быстро. Ей понадобилось постоять, почувствовать, что он действительно никуда сейчас не идёт.</w:t>
      </w:r>
    </w:p>
    <w:p>
      <w:pPr>
        <w:ind w:firstLine="312"/>
      </w:pPr>
      <w:r>
        <w:t>Леви стоял.</w:t>
      </w:r>
    </w:p>
    <w:p>
      <w:pPr>
        <w:ind w:firstLine="312"/>
      </w:pPr>
      <w:r>
        <w:t>Кто-то прошёл по коридору. Ариэль услышала шаги, но не подняла головы.</w:t>
      </w:r>
    </w:p>
    <w:p>
      <w:pPr>
        <w:ind w:firstLine="312"/>
      </w:pPr>
      <w:r>
        <w:t>Потом всё-таки посмотрела на него.</w:t>
      </w:r>
    </w:p>
    <w:p>
      <w:pPr>
        <w:ind w:firstLine="312"/>
      </w:pPr>
      <w:r>
        <w:t>Глаза блестели.</w:t>
      </w:r>
    </w:p>
    <w:p>
      <w:pPr>
        <w:ind w:firstLine="312"/>
      </w:pPr>
      <w:r>
        <w:t>Она осторожно коснулась губами его щеки, потом уголка рта.</w:t>
      </w:r>
    </w:p>
    <w:p>
      <w:pPr>
        <w:ind w:firstLine="312"/>
      </w:pPr>
      <w:r>
        <w:t>— Пойдём, милый. Пожалуйста.</w:t>
      </w:r>
    </w:p>
    <w:p>
      <w:pPr>
        <w:ind w:firstLine="312"/>
      </w:pPr>
      <w:r>
        <w:t>Он кивнул на миски.</w:t>
      </w:r>
    </w:p>
    <w:p>
      <w:pPr>
        <w:ind w:firstLine="312"/>
      </w:pPr>
      <w:r>
        <w:t>Она засмеялась сквозь остаток дрожи, взяла одну.</w:t>
      </w:r>
    </w:p>
    <w:p>
      <w:pPr>
        <w:ind w:firstLine="312"/>
      </w:pPr>
      <w:r>
        <w:t>Вторую Леви понёс сам.</w:t>
      </w:r>
    </w:p>
    <w:p>
      <w:pPr>
        <w:ind w:firstLine="312"/>
      </w:pPr>
      <w:r>
        <w:t>Наверх они поднялись вместе.</w:t>
      </w:r>
    </w:p>
    <w:p>
      <w:bookmarkStart w:id="7" w:name="chapter_7"/>
      <w:pPr>
        <w:pStyle w:val="Heading1"/>
        <w:pageBreakBefore/>
      </w:pPr>
      <w:r>
        <w:t>Глава 7. Место для её работы</w:t>
      </w:r>
      <w:bookmarkEnd w:id="7"/>
    </w:p>
    <w:p>
      <w:pPr>
        <w:ind w:firstLine="312"/>
      </w:pPr>
      <w:r>
        <w:t>Через два дня Ариэль перестала спрашивать о спине при каждом удобном случае.</w:t>
      </w:r>
    </w:p>
    <w:p>
      <w:pPr>
        <w:ind w:firstLine="312"/>
      </w:pPr>
      <w:r>
        <w:t>Леви заметил это с облегчением.</w:t>
      </w:r>
    </w:p>
    <w:p>
      <w:pPr>
        <w:ind w:firstLine="312"/>
      </w:pPr>
      <w:r>
        <w:t>Потом обнаружил, что она просто научилась наблюдать молча: замечала, как он садится, поворачивается, снимает пиджак. Пришлось сообщить, что он всё видит.</w:t>
      </w:r>
    </w:p>
    <w:p>
      <w:pPr>
        <w:ind w:firstLine="312"/>
      </w:pPr>
      <w:r>
        <w:t>Ариэль посмотрела на него поверх тетради.</w:t>
      </w:r>
    </w:p>
    <w:p>
      <w:pPr>
        <w:ind w:firstLine="312"/>
      </w:pPr>
      <w:r>
        <w:t>— Хорошо. Значит, внимание в порядке.</w:t>
      </w:r>
    </w:p>
    <w:p>
      <w:pPr>
        <w:ind w:firstLine="312"/>
      </w:pPr>
      <w:r>
        <w:t>Он закрыл глаза на мгновение.</w:t>
      </w:r>
    </w:p>
    <w:p>
      <w:pPr>
        <w:ind w:firstLine="312"/>
      </w:pPr>
      <w:r>
        <w:t>Она улыбнулась и потянулась погладить его по щеке.</w:t>
      </w:r>
    </w:p>
    <w:p>
      <w:pPr>
        <w:ind w:firstLine="312"/>
      </w:pPr>
      <w:r>
        <w:t>— Уже лучше, правда?</w:t>
      </w:r>
    </w:p>
    <w:p>
      <w:pPr>
        <w:ind w:firstLine="312"/>
      </w:pPr>
      <w:r>
        <w:t>Он кивнул.</w:t>
      </w:r>
    </w:p>
    <w:p>
      <w:pPr>
        <w:ind w:firstLine="312"/>
      </w:pPr>
      <w:r>
        <w:t>— Вот и прекрасно.</w:t>
      </w:r>
    </w:p>
    <w:p>
      <w:pPr>
        <w:ind w:firstLine="312"/>
      </w:pPr>
      <w:r>
        <w:t>Больше не спросила. Когда вечером он сам потянулся за тяжёлым ящиком, просто оказалась рядом и взяла за другую ручку.</w:t>
      </w:r>
    </w:p>
    <w:p>
      <w:pPr>
        <w:ind w:firstLine="312"/>
      </w:pPr>
      <w:r>
        <w:t>Леви посмотрел на неё.</w:t>
      </w:r>
    </w:p>
    <w:p>
      <w:pPr>
        <w:ind w:firstLine="312"/>
      </w:pPr>
      <w:r>
        <w:t>Ариэль невинно подняла брови.</w:t>
      </w:r>
    </w:p>
    <w:p>
      <w:pPr>
        <w:ind w:firstLine="312"/>
      </w:pPr>
      <w:r>
        <w:t>Он позволил помочь.</w:t>
      </w:r>
    </w:p>
    <w:p>
      <w:pPr>
        <w:keepNext/>
        <w:spacing w:before="160" w:after="160"/>
        <w:jc w:val="center"/>
      </w:pPr>
      <w:r>
        <w:t>⁂</w:t>
      </w:r>
    </w:p>
    <w:p>
      <w:pPr>
        <w:ind w:firstLine="312"/>
      </w:pPr>
      <w:r>
        <w:t>Келлер вызвал её после полудня.</w:t>
      </w:r>
    </w:p>
    <w:p>
      <w:pPr>
        <w:ind w:firstLine="312"/>
      </w:pPr>
      <w:r>
        <w:t>На столе лежала её схема приёма, новая версия журнала и список людей, которых предстояло обучить.</w:t>
      </w:r>
    </w:p>
    <w:p>
      <w:pPr>
        <w:ind w:firstLine="312"/>
      </w:pPr>
      <w:r>
        <w:t>— Ты уже объясняешь им большую часть, — сказал он. — Теперь будем делать это регулярно. С выделенным временем, а не между перевязками.</w:t>
      </w:r>
    </w:p>
    <w:p>
      <w:pPr>
        <w:ind w:firstLine="312"/>
      </w:pPr>
      <w:r>
        <w:t>Ариэль прочитала список.</w:t>
      </w:r>
    </w:p>
    <w:p>
      <w:pPr>
        <w:ind w:firstLine="312"/>
      </w:pPr>
      <w:r>
        <w:t>— Кто будет вести наблюдение, пока я с ними?</w:t>
      </w:r>
    </w:p>
    <w:p>
      <w:pPr>
        <w:ind w:firstLine="312"/>
      </w:pPr>
      <w:r>
        <w:t>Доктор показал составленное расписание.</w:t>
      </w:r>
    </w:p>
    <w:p>
      <w:pPr>
        <w:ind w:firstLine="312"/>
      </w:pPr>
      <w:r>
        <w:t>Она проверила. Нашла место, где одна сотрудница оказывалась сразу в двух помещениях, и подвинула лист обратно.</w:t>
      </w:r>
    </w:p>
    <w:p>
      <w:pPr>
        <w:ind w:firstLine="312"/>
      </w:pPr>
      <w:r>
        <w:t>Келлер выругался, исправил.</w:t>
      </w:r>
    </w:p>
    <w:p>
      <w:pPr>
        <w:ind w:firstLine="312"/>
      </w:pPr>
      <w:r>
        <w:t>— Поэтому сначала показываю тебе.</w:t>
      </w:r>
    </w:p>
    <w:p>
      <w:pPr>
        <w:ind w:firstLine="312"/>
      </w:pPr>
      <w:r>
        <w:t>Ариэль чуть улыбнулась.</w:t>
      </w:r>
    </w:p>
    <w:p>
      <w:pPr>
        <w:ind w:firstLine="312"/>
      </w:pPr>
      <w:r>
        <w:t>Потом снова посмотрела на список.</w:t>
      </w:r>
    </w:p>
    <w:p>
      <w:pPr>
        <w:ind w:firstLine="312"/>
      </w:pPr>
      <w:r>
        <w:t>Это была уже не просьба иногда помочь младшему. Ей отдавали работу, от которой зависело, что эти люди станут замечать сами, когда её не будет рядом.</w:t>
      </w:r>
    </w:p>
    <w:p>
      <w:pPr>
        <w:ind w:firstLine="312"/>
      </w:pPr>
      <w:r>
        <w:t>— Начну с записей, — сказала она. — С того, что они называют одним словом «хуже».</w:t>
      </w:r>
    </w:p>
    <w:p>
      <w:pPr>
        <w:ind w:firstLine="312"/>
      </w:pPr>
      <w:r>
        <w:t>Келлер кивнул.</w:t>
      </w:r>
    </w:p>
    <w:p>
      <w:pPr>
        <w:ind w:firstLine="312"/>
      </w:pPr>
      <w:r>
        <w:t>— Хорошее начало.</w:t>
      </w:r>
    </w:p>
    <w:p>
      <w:pPr>
        <w:keepNext/>
        <w:spacing w:before="160" w:after="160"/>
        <w:jc w:val="center"/>
      </w:pPr>
      <w:r>
        <w:t>⁂</w:t>
      </w:r>
    </w:p>
    <w:p>
      <w:pPr>
        <w:ind w:firstLine="312"/>
      </w:pPr>
      <w:r>
        <w:t>Леви нашёл её вечером за столом.</w:t>
      </w:r>
    </w:p>
    <w:p>
      <w:pPr>
        <w:ind w:firstLine="312"/>
      </w:pPr>
      <w:r>
        <w:t>Перед ней лежали три листа. Она переставляла их, перечёркивала одну строку, возвращалась к предыдущей.</w:t>
      </w:r>
    </w:p>
    <w:p>
      <w:pPr>
        <w:ind w:firstLine="312"/>
      </w:pPr>
      <w:r>
        <w:t>— Что случилось?</w:t>
      </w:r>
    </w:p>
    <w:p>
      <w:pPr>
        <w:ind w:firstLine="312"/>
      </w:pPr>
      <w:r>
        <w:t>Ариэль подняла голову.</w:t>
      </w:r>
    </w:p>
    <w:p>
      <w:pPr>
        <w:ind w:firstLine="312"/>
      </w:pPr>
      <w:r>
        <w:t>Лицо у неё было такое, что он сразу понял: ничего плохого.</w:t>
      </w:r>
    </w:p>
    <w:p>
      <w:pPr>
        <w:ind w:firstLine="312"/>
      </w:pPr>
      <w:r>
        <w:t>— Мне дали отдельное время на обучение.</w:t>
      </w:r>
    </w:p>
    <w:p>
      <w:pPr>
        <w:ind w:firstLine="312"/>
      </w:pPr>
      <w:r>
        <w:t>Он подошёл, прочитал заголовок.</w:t>
      </w:r>
    </w:p>
    <w:p>
      <w:pPr>
        <w:ind w:firstLine="312"/>
      </w:pPr>
      <w:r>
        <w:t>— Ты этого хотела.</w:t>
      </w:r>
    </w:p>
    <w:p>
      <w:pPr>
        <w:ind w:firstLine="312"/>
      </w:pPr>
      <w:r>
        <w:t>— Да.</w:t>
      </w:r>
    </w:p>
    <w:p>
      <w:pPr>
        <w:ind w:firstLine="312"/>
      </w:pPr>
      <w:r>
        <w:t>Она чуть откинулась на спинку.</w:t>
      </w:r>
    </w:p>
    <w:p>
      <w:pPr>
        <w:ind w:firstLine="312"/>
      </w:pPr>
      <w:r>
        <w:t>— И теперь не понимаю, как рассказать достаточно просто, чтобы они запомнили, и достаточно точно, чтобы потом не начали видеть одну и ту же опасность в каждом человеке.</w:t>
      </w:r>
    </w:p>
    <w:p>
      <w:pPr>
        <w:ind w:firstLine="312"/>
      </w:pPr>
      <w:r>
        <w:t>Леви сел напротив.</w:t>
      </w:r>
    </w:p>
    <w:p>
      <w:pPr>
        <w:ind w:firstLine="312"/>
      </w:pPr>
      <w:r>
        <w:t>— Попробуй на мне.</w:t>
      </w:r>
    </w:p>
    <w:p>
      <w:pPr>
        <w:ind w:firstLine="312"/>
      </w:pPr>
      <w:r>
        <w:t>Ариэль уставилась на него.</w:t>
      </w:r>
    </w:p>
    <w:p>
      <w:pPr>
        <w:ind w:firstLine="312"/>
      </w:pPr>
      <w:r>
        <w:t>— Ты серьёзно?</w:t>
      </w:r>
    </w:p>
    <w:p>
      <w:pPr>
        <w:ind w:firstLine="312"/>
      </w:pPr>
      <w:r>
        <w:t>— Пока не передумал.</w:t>
      </w:r>
    </w:p>
    <w:p>
      <w:pPr>
        <w:ind w:firstLine="312"/>
      </w:pPr>
      <w:r>
        <w:t>Она рассмеялась. Собрала листы, положила перед собой и начала.</w:t>
      </w:r>
    </w:p>
    <w:p>
      <w:pPr>
        <w:ind w:firstLine="312"/>
      </w:pPr>
      <w:r>
        <w:t>Через несколько минут он остановил:</w:t>
      </w:r>
    </w:p>
    <w:p>
      <w:pPr>
        <w:ind w:firstLine="312"/>
      </w:pPr>
      <w:r>
        <w:t>— Это слово они знают?</w:t>
      </w:r>
    </w:p>
    <w:p>
      <w:pPr>
        <w:ind w:firstLine="312"/>
      </w:pPr>
      <w:r>
        <w:t>Ариэль посмотрела в запись.</w:t>
      </w:r>
    </w:p>
    <w:p>
      <w:pPr>
        <w:ind w:firstLine="312"/>
      </w:pPr>
      <w:r>
        <w:t>— Не все.</w:t>
      </w:r>
    </w:p>
    <w:p>
      <w:pPr>
        <w:ind w:firstLine="312"/>
      </w:pPr>
      <w:r>
        <w:t>— Тогда раньше объясни.</w:t>
      </w:r>
    </w:p>
    <w:p>
      <w:pPr>
        <w:ind w:firstLine="312"/>
      </w:pPr>
      <w:r>
        <w:t>Она сделала пометку.</w:t>
      </w:r>
    </w:p>
    <w:p>
      <w:pPr>
        <w:ind w:firstLine="312"/>
      </w:pPr>
      <w:r>
        <w:t>На следующем примере он спросил, откуда помощник должен знать, что состояние изменилось, если пациента видел другой человек.</w:t>
      </w:r>
    </w:p>
    <w:p>
      <w:pPr>
        <w:ind w:firstLine="312"/>
      </w:pPr>
      <w:r>
        <w:t>Ариэль замолчала. Посмотрела на свои записи, потом на журнал.</w:t>
      </w:r>
    </w:p>
    <w:p>
      <w:pPr>
        <w:ind w:firstLine="312"/>
      </w:pPr>
      <w:r>
        <w:t>— Вот здесь и нужны одинаковые отметки, — сказала она медленно. — Но начинать надо с них. А я поставила их в конец.</w:t>
      </w:r>
    </w:p>
    <w:p>
      <w:pPr>
        <w:ind w:firstLine="312"/>
      </w:pPr>
      <w:r>
        <w:t>Леви кивнул.</w:t>
      </w:r>
    </w:p>
    <w:p>
      <w:pPr>
        <w:ind w:firstLine="312"/>
      </w:pPr>
      <w:r>
        <w:t>Она переписала порядок.</w:t>
      </w:r>
    </w:p>
    <w:p>
      <w:pPr>
        <w:ind w:firstLine="312"/>
      </w:pPr>
      <w:r>
        <w:t>Говорила ещё почти час. Иногда быстро, когда увлекалась, иногда останавливалась сама, услышав, что объяснение получилось слишком гладким.</w:t>
      </w:r>
    </w:p>
    <w:p>
      <w:pPr>
        <w:ind w:firstLine="312"/>
      </w:pPr>
      <w:r>
        <w:t>Леви слушал. Смотрел на то, как она думает: не цепляется за первую формулировку, меняет, уточняет, проверяет себя.</w:t>
      </w:r>
    </w:p>
    <w:p>
      <w:pPr>
        <w:ind w:firstLine="312"/>
      </w:pPr>
      <w:r>
        <w:t>Когда закончила, за окном уже совсем стемнело.</w:t>
      </w:r>
    </w:p>
    <w:p>
      <w:pPr>
        <w:ind w:firstLine="312"/>
      </w:pPr>
      <w:r>
        <w:t>Ариэль сложила листы и вдруг устало рассмеялась.</w:t>
      </w:r>
    </w:p>
    <w:p>
      <w:pPr>
        <w:ind w:firstLine="312"/>
      </w:pPr>
      <w:r>
        <w:t>— Боюсь, тебе теперь придётся сдавать экзамен.</w:t>
      </w:r>
    </w:p>
    <w:p>
      <w:pPr>
        <w:ind w:firstLine="312"/>
      </w:pPr>
      <w:r>
        <w:t>— Боюсь, тебе придётся меня кормить.</w:t>
      </w:r>
    </w:p>
    <w:p>
      <w:pPr>
        <w:ind w:firstLine="312"/>
      </w:pPr>
      <w:r>
        <w:t>Она сразу встала.</w:t>
      </w:r>
    </w:p>
    <w:p>
      <w:pPr>
        <w:ind w:firstLine="312"/>
      </w:pPr>
      <w:r>
        <w:t>Он поймал за руку.</w:t>
      </w:r>
    </w:p>
    <w:p>
      <w:pPr>
        <w:ind w:firstLine="312"/>
      </w:pPr>
      <w:r>
        <w:t>— Я принёс. Пока ты переставляла третий лист пятый раз.</w:t>
      </w:r>
    </w:p>
    <w:p>
      <w:pPr>
        <w:ind w:firstLine="312"/>
      </w:pPr>
      <w:r>
        <w:t>Ариэль посмотрела на накрытую миску у края стола, которую действительно не заметила.</w:t>
      </w:r>
    </w:p>
    <w:p>
      <w:pPr>
        <w:ind w:firstLine="312"/>
      </w:pPr>
      <w:r>
        <w:t>Потом наклонилась и обняла его сзади, осторожно, не надавливая на ушибленное место.</w:t>
      </w:r>
    </w:p>
    <w:p>
      <w:pPr>
        <w:ind w:firstLine="312"/>
      </w:pPr>
      <w:r>
        <w:t>— Спасибо тебе, — сказала у самого уха.</w:t>
      </w:r>
    </w:p>
    <w:p>
      <w:pPr>
        <w:ind w:firstLine="312"/>
      </w:pPr>
      <w:r>
        <w:t>Леви накрыл её руки своими.</w:t>
      </w:r>
    </w:p>
    <w:p>
      <w:pPr>
        <w:keepNext/>
        <w:spacing w:before="160" w:after="160"/>
        <w:jc w:val="center"/>
      </w:pPr>
      <w:r>
        <w:t>⁂</w:t>
      </w:r>
    </w:p>
    <w:p>
      <w:pPr>
        <w:ind w:firstLine="312"/>
      </w:pPr>
      <w:r>
        <w:t>На первом занятии она не пыталась поразить слушателей сложностью.</w:t>
      </w:r>
    </w:p>
    <w:p>
      <w:pPr>
        <w:ind w:firstLine="312"/>
      </w:pPr>
      <w:r>
        <w:t>Дала им короткую запись: «Вечером хуже».</w:t>
      </w:r>
    </w:p>
    <w:p>
      <w:pPr>
        <w:ind w:firstLine="312"/>
      </w:pPr>
      <w:r>
        <w:t>Спросила, что из неё можно понять.</w:t>
      </w:r>
    </w:p>
    <w:p>
      <w:pPr>
        <w:ind w:firstLine="312"/>
      </w:pPr>
      <w:r>
        <w:t>Один помощник предположил, что усилилась боль. Другой — что поднялся жар. Третий сказал, что человек, наверное, стал слабее.</w:t>
      </w:r>
    </w:p>
    <w:p>
      <w:pPr>
        <w:ind w:firstLine="312"/>
      </w:pPr>
      <w:r>
        <w:t>Ариэль кивнула каждому.</w:t>
      </w:r>
    </w:p>
    <w:p>
      <w:pPr>
        <w:ind w:firstLine="312"/>
      </w:pPr>
      <w:r>
        <w:t>Потом спросила, как они отличат эти варианты, если никто не записал, что наблюдал.</w:t>
      </w:r>
    </w:p>
    <w:p>
      <w:pPr>
        <w:ind w:firstLine="312"/>
      </w:pPr>
      <w:r>
        <w:t>В комнате стало тихо.</w:t>
      </w:r>
    </w:p>
    <w:p>
      <w:pPr>
        <w:ind w:firstLine="312"/>
      </w:pPr>
      <w:r>
        <w:t>Она подвинула им следующий лист.</w:t>
      </w:r>
    </w:p>
    <w:p>
      <w:pPr>
        <w:ind w:firstLine="312"/>
      </w:pPr>
      <w:r>
        <w:t>Леви прошёл по коридору, остановился у открытой двери на несколько секунд и пошёл дальше, не мешая.</w:t>
      </w:r>
    </w:p>
    <w:p>
      <w:pPr>
        <w:ind w:firstLine="312"/>
      </w:pPr>
      <w:r>
        <w:t>Вечером Ариэль рассказала, что один из помощников впервые сам заметил разницу между предположением и тем, что действительно видел.</w:t>
      </w:r>
    </w:p>
    <w:p>
      <w:pPr>
        <w:ind w:firstLine="312"/>
      </w:pPr>
      <w:r>
        <w:t>Говорила об этом с таким довольным лицом, словно выиграла тяжёлый спор.</w:t>
      </w:r>
    </w:p>
    <w:p>
      <w:pPr>
        <w:ind w:firstLine="312"/>
      </w:pPr>
      <w:r>
        <w:t>Леви подумал, что, в общем-то, так и было.</w:t>
      </w:r>
    </w:p>
    <w:p>
      <w:pPr>
        <w:keepNext/>
        <w:spacing w:before="160" w:after="160"/>
        <w:jc w:val="center"/>
      </w:pPr>
      <w:r>
        <w:t>⁂</w:t>
      </w:r>
    </w:p>
    <w:p>
      <w:pPr>
        <w:ind w:firstLine="312"/>
      </w:pPr>
      <w:r>
        <w:t>Перед сном она достала из ящика новую ленту, не сумела найти старую и начала сердиться.</w:t>
      </w:r>
    </w:p>
    <w:p>
      <w:pPr>
        <w:ind w:firstLine="312"/>
      </w:pPr>
      <w:r>
        <w:t>Леви протянул её с края стола.</w:t>
      </w:r>
    </w:p>
    <w:p>
      <w:pPr>
        <w:ind w:firstLine="312"/>
      </w:pPr>
      <w:r>
        <w:t>Ариэль взяла, повертела в пальцах и отложила обе.</w:t>
      </w:r>
    </w:p>
    <w:p>
      <w:pPr>
        <w:ind w:firstLine="312"/>
      </w:pPr>
      <w:r>
        <w:t>— Не буду собирать.</w:t>
      </w:r>
    </w:p>
    <w:p>
      <w:pPr>
        <w:ind w:firstLine="312"/>
      </w:pPr>
      <w:r>
        <w:t>Он посмотрел на её распущенные волосы.</w:t>
      </w:r>
    </w:p>
    <w:p>
      <w:pPr>
        <w:ind w:firstLine="312"/>
      </w:pPr>
      <w:r>
        <w:t>— Сейчас зачем?</w:t>
      </w:r>
    </w:p>
    <w:p>
      <w:pPr>
        <w:ind w:firstLine="312"/>
      </w:pPr>
      <w:r>
        <w:t>Она придвинулась, положила голову ему на плечо.</w:t>
      </w:r>
    </w:p>
    <w:p>
      <w:pPr>
        <w:ind w:firstLine="312"/>
      </w:pPr>
      <w:r>
        <w:t>— Чтобы ты не ворчал, что они везде.</w:t>
      </w:r>
    </w:p>
    <w:p>
      <w:pPr>
        <w:ind w:firstLine="312"/>
      </w:pPr>
      <w:r>
        <w:t>Леви убрал прядь со своей щеки.</w:t>
      </w:r>
    </w:p>
    <w:p>
      <w:pPr>
        <w:ind w:firstLine="312"/>
      </w:pPr>
      <w:r>
        <w:t>Провёл ладонью по затылку и оставил руку у неё на шее.</w:t>
      </w:r>
    </w:p>
    <w:p>
      <w:pPr>
        <w:ind w:firstLine="312"/>
      </w:pPr>
      <w:r>
        <w:t>Ариэль закрыла глаза, улыбаясь.</w:t>
      </w:r>
    </w:p>
    <w:p>
      <w:pPr>
        <w:ind w:firstLine="312"/>
      </w:pPr>
      <w:r>
        <w:t>Больше о волосах никто не спорил.</w:t>
      </w:r>
    </w:p>
    <w:p>
      <w:bookmarkStart w:id="8" w:name="chapter_8"/>
      <w:pPr>
        <w:pStyle w:val="Heading1"/>
        <w:pageBreakBefore/>
      </w:pPr>
      <w:r>
        <w:t>Глава 8. Когда можно погасить свет</w:t>
      </w:r>
      <w:bookmarkEnd w:id="8"/>
    </w:p>
    <w:p>
      <w:pPr>
        <w:ind w:firstLine="312"/>
      </w:pPr>
      <w:r>
        <w:t>Свободное послеобеденное время появилось неожиданно.</w:t>
      </w:r>
    </w:p>
    <w:p>
      <w:pPr>
        <w:ind w:firstLine="312"/>
      </w:pPr>
      <w:r>
        <w:t>Ариэль собиралась использовать его, чтобы разобрать старые записи. Леви собирался закончить отчёты. Оба сообщили об этом за завтраком и несколько секунд смотрели друг на друга через стол.</w:t>
      </w:r>
    </w:p>
    <w:p>
      <w:pPr>
        <w:ind w:firstLine="312"/>
      </w:pPr>
      <w:r>
        <w:t>Потом Ариэль спросила:</w:t>
      </w:r>
    </w:p>
    <w:p>
      <w:pPr>
        <w:ind w:firstLine="312"/>
      </w:pPr>
      <w:r>
        <w:t>— А если мы один раз просто выйдем?</w:t>
      </w:r>
    </w:p>
    <w:p>
      <w:pPr>
        <w:ind w:firstLine="312"/>
      </w:pPr>
      <w:r>
        <w:t>Он посмотрел на стопку бумаг.</w:t>
      </w:r>
    </w:p>
    <w:p>
      <w:pPr>
        <w:ind w:firstLine="312"/>
      </w:pPr>
      <w:r>
        <w:t>— Куда?</w:t>
      </w:r>
    </w:p>
    <w:p>
      <w:pPr>
        <w:ind w:firstLine="312"/>
      </w:pPr>
      <w:r>
        <w:t>Она улыбнулась.</w:t>
      </w:r>
    </w:p>
    <w:p>
      <w:pPr>
        <w:ind w:firstLine="312"/>
      </w:pPr>
      <w:r>
        <w:t>— Дальше лазарета и комнаты. Для начала.</w:t>
      </w:r>
    </w:p>
    <w:p>
      <w:pPr>
        <w:ind w:firstLine="312"/>
      </w:pPr>
      <w:r>
        <w:t>Леви немного подумал.</w:t>
      </w:r>
    </w:p>
    <w:p>
      <w:pPr>
        <w:ind w:firstLine="312"/>
      </w:pPr>
      <w:r>
        <w:t>— После обеда.</w:t>
      </w:r>
    </w:p>
    <w:p>
      <w:pPr>
        <w:ind w:firstLine="312"/>
      </w:pPr>
      <w:r>
        <w:t>Ариэль кивнула и неожиданно оживилась так заметно, что он задержал на ней взгляд.</w:t>
      </w:r>
    </w:p>
    <w:p>
      <w:pPr>
        <w:ind w:firstLine="312"/>
      </w:pPr>
      <w:r>
        <w:t>— Что?</w:t>
      </w:r>
    </w:p>
    <w:p>
      <w:pPr>
        <w:ind w:firstLine="312"/>
      </w:pPr>
      <w:r>
        <w:t>— Ничего, — сказала она слишком быстро. — Просто я рада.</w:t>
      </w:r>
    </w:p>
    <w:p>
      <w:pPr>
        <w:ind w:firstLine="312"/>
      </w:pPr>
      <w:r>
        <w:t>Он протянул руку через стол.</w:t>
      </w:r>
    </w:p>
    <w:p>
      <w:pPr>
        <w:ind w:firstLine="312"/>
      </w:pPr>
      <w:r>
        <w:t>Она вложила свою.</w:t>
      </w:r>
    </w:p>
    <w:p>
      <w:pPr>
        <w:ind w:firstLine="312"/>
      </w:pPr>
      <w:r>
        <w:t>Посидели так несколько мгновений, пока из коридора не позвали лекаря Харрис.</w:t>
      </w:r>
    </w:p>
    <w:p>
      <w:pPr>
        <w:keepNext/>
        <w:spacing w:before="160" w:after="160"/>
        <w:jc w:val="center"/>
      </w:pPr>
      <w:r>
        <w:t>⁂</w:t>
      </w:r>
    </w:p>
    <w:p>
      <w:pPr>
        <w:ind w:firstLine="312"/>
      </w:pPr>
      <w:r>
        <w:t>Они вышли, когда солнце уже миновало середину неба.</w:t>
      </w:r>
    </w:p>
    <w:p>
      <w:pPr>
        <w:ind w:firstLine="312"/>
      </w:pPr>
      <w:r>
        <w:t>Без срочных поручений. Без списка того, что нужно забрать по дороге. Ариэль всё равно взяла маленькую сумку, потому что после пяти лет работы не могла полностью избавиться от привычки носить необходимое.</w:t>
      </w:r>
    </w:p>
    <w:p>
      <w:pPr>
        <w:ind w:firstLine="312"/>
      </w:pPr>
      <w:r>
        <w:t>Леви заметил.</w:t>
      </w:r>
    </w:p>
    <w:p>
      <w:pPr>
        <w:ind w:firstLine="312"/>
      </w:pPr>
      <w:r>
        <w:t>— Весь лазарет поместился?</w:t>
      </w:r>
    </w:p>
    <w:p>
      <w:pPr>
        <w:ind w:firstLine="312"/>
      </w:pPr>
      <w:r>
        <w:t>— Только самое важное.</w:t>
      </w:r>
    </w:p>
    <w:p>
      <w:pPr>
        <w:ind w:firstLine="312"/>
      </w:pPr>
      <w:r>
        <w:t>Он посмотрел на её руку.</w:t>
      </w:r>
    </w:p>
    <w:p>
      <w:pPr>
        <w:ind w:firstLine="312"/>
      </w:pPr>
      <w:r>
        <w:t>Она сама взяла его под локоть.</w:t>
      </w:r>
    </w:p>
    <w:p>
      <w:pPr>
        <w:ind w:firstLine="312"/>
      </w:pPr>
      <w:r>
        <w:t>На улице пахло хлебом, мокрым деревом и лошадьми. У лавки спорили о цене, дети бежали мимо, едва не задев корзину. Женщина сердито окликнула одного по имени.</w:t>
      </w:r>
    </w:p>
    <w:p>
      <w:pPr>
        <w:ind w:firstLine="312"/>
      </w:pPr>
      <w:r>
        <w:t>Ариэль повернулась на голос, потом снова посмотрела вперёд.</w:t>
      </w:r>
    </w:p>
    <w:p>
      <w:pPr>
        <w:ind w:firstLine="312"/>
      </w:pPr>
      <w:r>
        <w:t>Несколько лет назад она думала, что со временем перестанет замечать, сколько всего может случиться с людьми. Теперь знала: замечать будет всегда. Училась хотя бы не превращать каждую прогулку в осмотр.</w:t>
      </w:r>
    </w:p>
    <w:p>
      <w:pPr>
        <w:ind w:firstLine="312"/>
      </w:pPr>
      <w:r>
        <w:t>Леви чуть повернул голову.</w:t>
      </w:r>
    </w:p>
    <w:p>
      <w:pPr>
        <w:ind w:firstLine="312"/>
      </w:pPr>
      <w:r>
        <w:t>— Ты здесь?</w:t>
      </w:r>
    </w:p>
    <w:p>
      <w:pPr>
        <w:ind w:firstLine="312"/>
      </w:pPr>
      <w:r>
        <w:t>Она посмотрела на него и улыбнулась.</w:t>
      </w:r>
    </w:p>
    <w:p>
      <w:pPr>
        <w:ind w:firstLine="312"/>
      </w:pPr>
      <w:r>
        <w:t>— Здесь.</w:t>
      </w:r>
    </w:p>
    <w:p>
      <w:pPr>
        <w:ind w:firstLine="312"/>
      </w:pPr>
      <w:r>
        <w:t>Сжала его руку крепче.</w:t>
      </w:r>
    </w:p>
    <w:p>
      <w:pPr>
        <w:keepNext/>
        <w:spacing w:before="160" w:after="160"/>
        <w:jc w:val="center"/>
      </w:pPr>
      <w:r>
        <w:t>⁂</w:t>
      </w:r>
    </w:p>
    <w:p>
      <w:pPr>
        <w:ind w:firstLine="312"/>
      </w:pPr>
      <w:r>
        <w:t>В маленькой лавке нашлась лампа с хорошим стеклом и устойчивым основанием.</w:t>
      </w:r>
    </w:p>
    <w:p>
      <w:pPr>
        <w:ind w:firstLine="312"/>
      </w:pPr>
      <w:r>
        <w:t>Ариэль сразу узнала, зачем Леви остановился.</w:t>
      </w:r>
    </w:p>
    <w:p>
      <w:pPr>
        <w:ind w:firstLine="312"/>
      </w:pPr>
      <w:r>
        <w:t>Их старая давала неровный свет. Она привыкла передвигать её каждые полчаса, пока не начинала болеть голова.</w:t>
      </w:r>
    </w:p>
    <w:p>
      <w:pPr>
        <w:ind w:firstLine="312"/>
      </w:pPr>
      <w:r>
        <w:t>— Можно ещё починить, — сказала она.</w:t>
      </w:r>
    </w:p>
    <w:p>
      <w:pPr>
        <w:ind w:firstLine="312"/>
      </w:pPr>
      <w:r>
        <w:t>Он проверил крепление стекла.</w:t>
      </w:r>
    </w:p>
    <w:p>
      <w:pPr>
        <w:ind w:firstLine="312"/>
      </w:pPr>
      <w:r>
        <w:t>— Можно. Но ты работаешь каждый вечер.</w:t>
      </w:r>
    </w:p>
    <w:p>
      <w:pPr>
        <w:ind w:firstLine="312"/>
      </w:pPr>
      <w:r>
        <w:t>Ариэль замолчала.</w:t>
      </w:r>
    </w:p>
    <w:p>
      <w:pPr>
        <w:ind w:firstLine="312"/>
      </w:pPr>
      <w:r>
        <w:t>Потом подошла ближе, посмотрела вместе с ним. Уточнила цену. Выбрали без долгого торга.</w:t>
      </w:r>
    </w:p>
    <w:p>
      <w:pPr>
        <w:ind w:firstLine="312"/>
      </w:pPr>
      <w:r>
        <w:t>Леви нёс покупку сам.</w:t>
      </w:r>
    </w:p>
    <w:p>
      <w:pPr>
        <w:ind w:firstLine="312"/>
      </w:pPr>
      <w:r>
        <w:t>Она шла рядом, иногда заглядывая на него с такой мягкой улыбкой, что он наконец спросил:</w:t>
      </w:r>
    </w:p>
    <w:p>
      <w:pPr>
        <w:ind w:firstLine="312"/>
      </w:pPr>
      <w:r>
        <w:t>— Теперь что?</w:t>
      </w:r>
    </w:p>
    <w:p>
      <w:pPr>
        <w:ind w:firstLine="312"/>
      </w:pPr>
      <w:r>
        <w:t>Ариэль покачала головой.</w:t>
      </w:r>
    </w:p>
    <w:p>
      <w:pPr>
        <w:ind w:firstLine="312"/>
      </w:pPr>
      <w:r>
        <w:t>— Мне хорошо с тобой.</w:t>
      </w:r>
    </w:p>
    <w:p>
      <w:pPr>
        <w:ind w:firstLine="312"/>
      </w:pPr>
      <w:r>
        <w:t>Он посмотрел на неё.</w:t>
      </w:r>
    </w:p>
    <w:p>
      <w:pPr>
        <w:ind w:firstLine="312"/>
      </w:pPr>
      <w:r>
        <w:t>Потом протянул свободную руку.</w:t>
      </w:r>
    </w:p>
    <w:p>
      <w:pPr>
        <w:ind w:firstLine="312"/>
      </w:pPr>
      <w:r>
        <w:t>Она взяла сразу.</w:t>
      </w:r>
    </w:p>
    <w:p>
      <w:pPr>
        <w:keepNext/>
        <w:spacing w:before="160" w:after="160"/>
        <w:jc w:val="center"/>
      </w:pPr>
      <w:r>
        <w:t>⁂</w:t>
      </w:r>
    </w:p>
    <w:p>
      <w:pPr>
        <w:ind w:firstLine="312"/>
      </w:pPr>
      <w:r>
        <w:t>На обратной дороге они остановились поесть.</w:t>
      </w:r>
    </w:p>
    <w:p>
      <w:pPr>
        <w:ind w:firstLine="312"/>
      </w:pPr>
      <w:r>
        <w:t>Ариэль села у окна. Леви выбрал место рядом, а не напротив. Она заметила и осторожно придвинулась, чтобы их плечи соприкасались.</w:t>
      </w:r>
    </w:p>
    <w:p>
      <w:pPr>
        <w:ind w:firstLine="312"/>
      </w:pPr>
      <w:r>
        <w:t>Разговаривали о мелочах.</w:t>
      </w:r>
    </w:p>
    <w:p>
      <w:pPr>
        <w:ind w:firstLine="312"/>
      </w:pPr>
      <w:r>
        <w:t>О новых помощниках. О слишком сладком хлебе. О том, что Эстер опять нашла недостачу там, где все остальные уже дважды проверили.</w:t>
      </w:r>
    </w:p>
    <w:p>
      <w:pPr>
        <w:ind w:firstLine="312"/>
      </w:pPr>
      <w:r>
        <w:t>Ариэль смеялась тихо, иногда прикрывая рот ладонью. Леви смотрел на неё и слушал.</w:t>
      </w:r>
    </w:p>
    <w:p>
      <w:pPr>
        <w:ind w:firstLine="312"/>
      </w:pPr>
      <w:r>
        <w:t>Однажды она замолчала, заметив, куда направлен его взгляд.</w:t>
      </w:r>
    </w:p>
    <w:p>
      <w:pPr>
        <w:ind w:firstLine="312"/>
      </w:pPr>
      <w:r>
        <w:t>— Что?</w:t>
      </w:r>
    </w:p>
    <w:p>
      <w:pPr>
        <w:ind w:firstLine="312"/>
      </w:pPr>
      <w:r>
        <w:t>Он убрал пальцем крошку у уголка её рта.</w:t>
      </w:r>
    </w:p>
    <w:p>
      <w:pPr>
        <w:ind w:firstLine="312"/>
      </w:pPr>
      <w:r>
        <w:t>Ариэль улыбнулась ещё сильнее.</w:t>
      </w:r>
    </w:p>
    <w:p>
      <w:pPr>
        <w:ind w:firstLine="312"/>
      </w:pPr>
      <w:r>
        <w:t>— Спасибо.</w:t>
      </w:r>
    </w:p>
    <w:p>
      <w:pPr>
        <w:ind w:firstLine="312"/>
      </w:pPr>
      <w:r>
        <w:t>Он взял свою чашку.</w:t>
      </w:r>
    </w:p>
    <w:p>
      <w:pPr>
        <w:ind w:firstLine="312"/>
      </w:pPr>
      <w:r>
        <w:t>Она осталась сидеть ближе, чем требовалось для разговора.</w:t>
      </w:r>
    </w:p>
    <w:p>
      <w:pPr>
        <w:keepNext/>
        <w:spacing w:before="160" w:after="160"/>
        <w:jc w:val="center"/>
      </w:pPr>
      <w:r>
        <w:t>⁂</w:t>
      </w:r>
    </w:p>
    <w:p>
      <w:pPr>
        <w:ind w:firstLine="312"/>
      </w:pPr>
      <w:r>
        <w:t>Вечером в комнате пахло новым фитилём и тёплым ужином.</w:t>
      </w:r>
    </w:p>
    <w:p>
      <w:pPr>
        <w:ind w:firstLine="312"/>
      </w:pPr>
      <w:r>
        <w:t>Ариэль положила ладонь под свет, проверяя, не ложится ли тень на записи. Потом засмеялась: обещала ведь сегодня не работать.</w:t>
      </w:r>
    </w:p>
    <w:p>
      <w:pPr>
        <w:ind w:firstLine="312"/>
      </w:pPr>
      <w:r>
        <w:t>Леви забрал у неё карандаш и положил рядом с тетрадью.</w:t>
      </w:r>
    </w:p>
    <w:p>
      <w:pPr>
        <w:ind w:firstLine="312"/>
      </w:pPr>
      <w:r>
        <w:t>Она даже не возмутилась.</w:t>
      </w:r>
    </w:p>
    <w:p>
      <w:pPr>
        <w:ind w:firstLine="312"/>
      </w:pPr>
      <w:r>
        <w:t>Подошла, обняла за пояс и подняла лицо для поцелуя.</w:t>
      </w:r>
    </w:p>
    <w:p>
      <w:pPr>
        <w:ind w:firstLine="312"/>
      </w:pPr>
      <w:r>
        <w:t>Он поставил чашку, чтобы освободить обе руки.</w:t>
      </w:r>
    </w:p>
    <w:p>
      <w:pPr>
        <w:ind w:firstLine="312"/>
      </w:pPr>
      <w:r>
        <w:t>Ариэль поцеловала его медленно. Потом ещё раз — коротко, с улыбкой.</w:t>
      </w:r>
    </w:p>
    <w:p>
      <w:pPr>
        <w:ind w:firstLine="312"/>
      </w:pPr>
      <w:r>
        <w:t>— Ты сегодня совсем не сердитый.</w:t>
      </w:r>
    </w:p>
    <w:p>
      <w:pPr>
        <w:ind w:firstLine="312"/>
      </w:pPr>
      <w:r>
        <w:t>— Могу исправить.</w:t>
      </w:r>
    </w:p>
    <w:p>
      <w:pPr>
        <w:ind w:firstLine="312"/>
      </w:pPr>
      <w:r>
        <w:t>Она тихо рассмеялась и спрятала лицо у него на плече.</w:t>
      </w:r>
    </w:p>
    <w:p>
      <w:pPr>
        <w:ind w:firstLine="312"/>
      </w:pPr>
      <w:r>
        <w:t>— Не надо, милый. Останься таким ещё немного.</w:t>
      </w:r>
    </w:p>
    <w:p>
      <w:pPr>
        <w:ind w:firstLine="312"/>
      </w:pPr>
      <w:r>
        <w:t>Он провёл ладонью по её спине.</w:t>
      </w:r>
    </w:p>
    <w:p>
      <w:pPr>
        <w:keepNext/>
        <w:spacing w:before="160" w:after="160"/>
        <w:jc w:val="center"/>
      </w:pPr>
      <w:r>
        <w:t>⁂</w:t>
      </w:r>
    </w:p>
    <w:p>
      <w:pPr>
        <w:ind w:firstLine="312"/>
      </w:pPr>
      <w:r>
        <w:t>Позднее ей всё-таки понадобилось сделать одну запись.</w:t>
      </w:r>
    </w:p>
    <w:p>
      <w:pPr>
        <w:ind w:firstLine="312"/>
      </w:pPr>
      <w:r>
        <w:t>Леви сидел рядом, читал. Ариэль закончила строчку, закрыла тетрадь и подвинула её к остальным.</w:t>
      </w:r>
    </w:p>
    <w:p>
      <w:pPr>
        <w:ind w:firstLine="312"/>
      </w:pPr>
      <w:r>
        <w:t>Она знала, где лежит его чистая рубашка, какой чай он выберет и в каком месте нужно подшить рукав. Он знал, какой лист она потеряла, когда в последний раз ела и почему начинает говорить быстрее, если сомневается в собственной мысли.</w:t>
      </w:r>
    </w:p>
    <w:p>
      <w:pPr>
        <w:ind w:firstLine="312"/>
      </w:pPr>
      <w:r>
        <w:t>Они оставляли друг другу еду, место за столом и свободную половину кровати. Иногда спорили. Иногда одному нужно было помолчать, и другой учился это замечать.</w:t>
      </w:r>
    </w:p>
    <w:p>
      <w:pPr>
        <w:ind w:firstLine="312"/>
      </w:pPr>
      <w:r>
        <w:t>Всё важное давно существовало в их комнате без отдельного объявления.</w:t>
      </w:r>
    </w:p>
    <w:p>
      <w:pPr>
        <w:ind w:firstLine="312"/>
      </w:pPr>
      <w:r>
        <w:t>Ариэль потянулась к Леви.</w:t>
      </w:r>
    </w:p>
    <w:p>
      <w:pPr>
        <w:ind w:firstLine="312"/>
      </w:pPr>
      <w:r>
        <w:t>Он отложил бумаги ещё до того, как она успела попросить.</w:t>
      </w:r>
    </w:p>
    <w:p>
      <w:pPr>
        <w:ind w:firstLine="312"/>
      </w:pPr>
      <w:r>
        <w:t>Она села рядом, положила голову ему на грудь и обняла. Его рука легла поверх её руки.</w:t>
      </w:r>
    </w:p>
    <w:p>
      <w:pPr>
        <w:ind w:firstLine="312"/>
      </w:pPr>
      <w:r>
        <w:t>— Можно так посидеть? — спросила она тихо.</w:t>
      </w:r>
    </w:p>
    <w:p>
      <w:pPr>
        <w:ind w:firstLine="312"/>
      </w:pPr>
      <w:r>
        <w:t>— Можно.</w:t>
      </w:r>
    </w:p>
    <w:p>
      <w:pPr>
        <w:ind w:firstLine="312"/>
      </w:pPr>
      <w:r>
        <w:t>Ариэль закрыла глаза.</w:t>
      </w:r>
    </w:p>
    <w:p>
      <w:pPr>
        <w:ind w:firstLine="312"/>
      </w:pPr>
      <w:r>
        <w:t>С улицы доносился стук колёс. В коридоре кто-то искал нужную дверь. За стеной кашлянули, потом всё стихло.</w:t>
      </w:r>
    </w:p>
    <w:p>
      <w:pPr>
        <w:ind w:firstLine="312"/>
      </w:pPr>
      <w:r>
        <w:t>Леви коснулся губами её волос.</w:t>
      </w:r>
    </w:p>
    <w:p>
      <w:pPr>
        <w:ind w:firstLine="312"/>
      </w:pPr>
      <w:r>
        <w:t>Она подняла голову и осторожно провела пальцами по его лицу, как иногда делала после возвращения, только сегодня ничего не проверяла.</w:t>
      </w:r>
    </w:p>
    <w:p>
      <w:pPr>
        <w:ind w:firstLine="312"/>
      </w:pPr>
      <w:r>
        <w:t>Просто любила прикасаться к нему.</w:t>
      </w:r>
    </w:p>
    <w:p>
      <w:pPr>
        <w:ind w:firstLine="312"/>
      </w:pPr>
      <w:r>
        <w:t>— Я больше не буду читать, — сказала она. — Пойдём ложиться.</w:t>
      </w:r>
    </w:p>
    <w:p>
      <w:pPr>
        <w:ind w:firstLine="312"/>
      </w:pPr>
      <w:r>
        <w:t>Он кивнул.</w:t>
      </w:r>
    </w:p>
    <w:p>
      <w:pPr>
        <w:keepNext/>
        <w:spacing w:before="160" w:after="160"/>
        <w:jc w:val="center"/>
      </w:pPr>
      <w:r>
        <w:t>⁂</w:t>
      </w:r>
    </w:p>
    <w:p>
      <w:pPr>
        <w:ind w:firstLine="312"/>
      </w:pPr>
      <w:r>
        <w:t>Под одеялом Ариэль устроилась ближе, положила ладонь ему на спину. Леви повернулся к ней и подтянул край, который она снова оставила снаружи.</w:t>
      </w:r>
    </w:p>
    <w:p>
      <w:pPr>
        <w:ind w:firstLine="312"/>
      </w:pPr>
      <w:r>
        <w:t>Она улыбнулась в полумраке.</w:t>
      </w:r>
    </w:p>
    <w:p>
      <w:pPr>
        <w:ind w:firstLine="312"/>
      </w:pPr>
      <w:r>
        <w:t>— Спасибо, родной.</w:t>
      </w:r>
    </w:p>
    <w:p>
      <w:pPr>
        <w:ind w:firstLine="312"/>
      </w:pPr>
      <w:r>
        <w:t>Он задержал её руку, поднёс к губам, поцеловал пальцы.</w:t>
      </w:r>
    </w:p>
    <w:p>
      <w:pPr>
        <w:ind w:firstLine="312"/>
      </w:pPr>
      <w:r>
        <w:t>Ариэль стала совсем тихой.</w:t>
      </w:r>
    </w:p>
    <w:p>
      <w:pPr>
        <w:ind w:firstLine="312"/>
      </w:pPr>
      <w:r>
        <w:t>Потом придвинулась ещё немного и уткнулась носом ему в шею.</w:t>
      </w:r>
    </w:p>
    <w:p>
      <w:pPr>
        <w:ind w:firstLine="312"/>
      </w:pPr>
      <w:r>
        <w:t>— Спи, — прошептала она. — Я рядом.</w:t>
      </w:r>
    </w:p>
    <w:p>
      <w:pPr>
        <w:ind w:firstLine="312"/>
      </w:pPr>
      <w:r>
        <w:t>Его ладонь осталась у неё на затылке. Тёплая, тяжёлая, знакомая.</w:t>
      </w:r>
    </w:p>
    <w:p>
      <w:pPr>
        <w:ind w:firstLine="312"/>
      </w:pPr>
      <w:r>
        <w:t>Лампа горела на столе ровным светом.</w:t>
      </w:r>
    </w:p>
    <w:p>
      <w:pPr>
        <w:ind w:firstLine="312"/>
      </w:pPr>
      <w:r>
        <w:t>Ариэль посмотрела на неё в последний раз, осторожно высвободилась на несколько секунд и погасила.</w:t>
      </w:r>
    </w:p>
    <w:p>
      <w:pPr>
        <w:ind w:firstLine="312"/>
      </w:pPr>
      <w:r>
        <w:t>Когда вернулась под одеяло, Леви сразу нашёл её руку.</w:t>
      </w:r>
    </w:p>
    <w:p>
      <w:pPr>
        <w:ind w:firstLine="312"/>
      </w:pPr>
      <w:r>
        <w:t>Она переплела их пальцы и закрыла глаза.</w:t>
      </w:r>
    </w:p>
    <w:sectPr w:rsidR="00FC693F" w:rsidRPr="0006063C" w:rsidSect="00034616">
      <w:headerReference w:type="default" r:id="rId9"/>
      <w:footerReference w:type="default" r:id="rId10"/>
      <w:pgSz w:w="11906" w:h="16838"/>
      <w:pgMar w:top="1134" w:right="1191" w:bottom="1134" w:left="1361"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ПОКА ГОРИТ ЛАМПА</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00"/>
    </w:pPr>
    <w:rPr>
      <w:rFonts w:ascii="Liberation Serif" w:hAnsi="Liberation Serif"/>
      <w:color w:val="202020"/>
      <w:sz w:val="23"/>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320"/>
      <w:outlineLvl w:val="0"/>
    </w:pPr>
    <w:rPr>
      <w:rFonts w:ascii="Liberation Serif" w:hAnsi="Liberation Serif"/>
      <w:b/>
      <w:bCs/>
      <w:color w:val="202020"/>
      <w:sz w:val="36"/>
      <w:szCs w:val="28"/>
      <w:lang w:val="ru-RU"/>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00" w:line="240" w:lineRule="auto"/>
      <w:contextualSpacing/>
    </w:pPr>
    <w:rPr>
      <w:rFonts w:ascii="Liberation Serif" w:hAnsi="Liberation Serif"/>
      <w:color w:val="202020"/>
      <w:spacing w:val="5"/>
      <w:kern w:val="28"/>
      <w:sz w:val="60"/>
      <w:szCs w:val="52"/>
      <w:lang w:val="ru-RU"/>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Liberation Serif" w:hAnsi="Liberation Serif"/>
      <w:i/>
      <w:iCs/>
      <w:color w:val="202020"/>
      <w:spacing w:val="15"/>
      <w:sz w:val="28"/>
      <w:szCs w:val="24"/>
      <w:lang w:val="ru-RU"/>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Пока горит лампа</dc:title>
  <dc:subject>Леви и Ариэль. Рассказ в восьми главах по миру «Атаки титанов»</dc:subject>
  <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